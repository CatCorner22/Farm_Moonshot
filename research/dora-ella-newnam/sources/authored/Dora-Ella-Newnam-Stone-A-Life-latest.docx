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erif" w:hAnsi="Liberation Serif" w:eastAsia="Liberation Serif"/>
          <w:b w:val="0"/>
          <w:i w:val="0"/>
          <w:sz w:val="44"/>
        </w:rPr>
        <w:t>Dora Ella Newnam Stone</w:t>
      </w:r>
    </w:p>
    <w:p>
      <w:pPr>
        <w:jc w:val="center"/>
      </w:pPr>
      <w:r>
        <w:rPr>
          <w:rFonts w:ascii="Liberation Serif" w:hAnsi="Liberation Serif" w:eastAsia="Liberation Serif"/>
          <w:b w:val="0"/>
          <w:i/>
        </w:rPr>
        <w:t>A documented life, 1871–1926. Compiled from every research chat in this project, 27–31 October 2026. Living descendants are not named. Facts below the line of proof are labelled in the text. Nothing here is family lore presented as fact. Master Word path: `research/dora-ella-newnam/book/Dora-Ella-Newnam-Stone-A-Life.docx`.</w:t>
      </w:r>
    </w:p>
    <w:p>
      <w:pPr>
        <w:pStyle w:val="Heading1"/>
      </w:pPr>
      <w:r>
        <w:t>Table of contents</w:t>
      </w:r>
    </w:p>
    <w:p>
      <w:r>
        <w:rPr>
          <w:rFonts w:ascii="Liberation Serif" w:hAnsi="Liberation Serif" w:eastAsia="Liberation Serif"/>
          <w:b w:val="0"/>
          <w:i w:val="0"/>
        </w:rPr>
        <w:t>1. Preface</w:t>
      </w:r>
    </w:p>
    <w:p>
      <w:r>
        <w:rPr>
          <w:rFonts w:ascii="Liberation Serif" w:hAnsi="Liberation Serif" w:eastAsia="Liberation Serif"/>
          <w:b w:val="0"/>
          <w:i w:val="0"/>
        </w:rPr>
        <w:t>2. Chapter 1. The girl on Sturgeon Creek</w:t>
      </w:r>
    </w:p>
    <w:p>
      <w:r>
        <w:rPr>
          <w:rFonts w:ascii="Liberation Serif" w:hAnsi="Liberation Serif" w:eastAsia="Liberation Serif"/>
          <w:b w:val="0"/>
          <w:i w:val="0"/>
        </w:rPr>
        <w:t>3. Chapter 2. Thursday at Doll Newnam’s</w:t>
      </w:r>
    </w:p>
    <w:p>
      <w:r>
        <w:rPr>
          <w:rFonts w:ascii="Liberation Serif" w:hAnsi="Liberation Serif" w:eastAsia="Liberation Serif"/>
          <w:b w:val="0"/>
          <w:i w:val="0"/>
        </w:rPr>
        <w:t>4. Chapter 3. Seven born, five living</w:t>
      </w:r>
    </w:p>
    <w:p>
      <w:r>
        <w:rPr>
          <w:rFonts w:ascii="Liberation Serif" w:hAnsi="Liberation Serif" w:eastAsia="Liberation Serif"/>
          <w:b w:val="0"/>
          <w:i w:val="0"/>
        </w:rPr>
        <w:t>5. Places: 1900 to death</w:t>
      </w:r>
    </w:p>
    <w:p>
      <w:r>
        <w:rPr>
          <w:rFonts w:ascii="Liberation Serif" w:hAnsi="Liberation Serif" w:eastAsia="Liberation Serif"/>
          <w:b w:val="0"/>
          <w:i w:val="0"/>
        </w:rPr>
        <w:t>6. Chapter 4. The years the census lost</w:t>
      </w:r>
    </w:p>
    <w:p>
      <w:r>
        <w:rPr>
          <w:rFonts w:ascii="Liberation Serif" w:hAnsi="Liberation Serif" w:eastAsia="Liberation Serif"/>
          <w:b w:val="0"/>
          <w:i w:val="0"/>
        </w:rPr>
        <w:t>7. Chapter 5. Arkansas, and the name Stone</w:t>
      </w:r>
    </w:p>
    <w:p>
      <w:r>
        <w:rPr>
          <w:rFonts w:ascii="Liberation Serif" w:hAnsi="Liberation Serif" w:eastAsia="Liberation Serif"/>
          <w:b w:val="0"/>
          <w:i w:val="0"/>
        </w:rPr>
        <w:t>8. Chapter 6. Noon, Monday, 23 August 1926</w:t>
      </w:r>
    </w:p>
    <w:p>
      <w:r>
        <w:rPr>
          <w:rFonts w:ascii="Liberation Serif" w:hAnsi="Liberation Serif" w:eastAsia="Liberation Serif"/>
          <w:b w:val="0"/>
          <w:i w:val="0"/>
        </w:rPr>
        <w:t>9. Chapter 7. After she was gone — Beattyville paper, Greene sweep, FAN</w:t>
      </w:r>
    </w:p>
    <w:p>
      <w:r>
        <w:rPr>
          <w:rFonts w:ascii="Liberation Serif" w:hAnsi="Liberation Serif" w:eastAsia="Liberation Serif"/>
          <w:b w:val="0"/>
          <w:i w:val="0"/>
        </w:rPr>
        <w:t>10. The children, in brief</w:t>
      </w:r>
    </w:p>
    <w:p>
      <w:r>
        <w:rPr>
          <w:rFonts w:ascii="Liberation Serif" w:hAnsi="Liberation Serif" w:eastAsia="Liberation Serif"/>
          <w:b w:val="0"/>
          <w:i w:val="0"/>
        </w:rPr>
        <w:t>11. How to read the plates</w:t>
      </w:r>
    </w:p>
    <w:p>
      <w:r>
        <w:rPr>
          <w:rFonts w:ascii="Liberation Serif" w:hAnsi="Liberation Serif" w:eastAsia="Liberation Serif"/>
          <w:b w:val="0"/>
          <w:i w:val="0"/>
        </w:rPr>
        <w:t>12. What remains open</w:t>
      </w:r>
    </w:p>
    <w:p>
      <w:r>
        <w:rPr>
          <w:rFonts w:ascii="Liberation Serif" w:hAnsi="Liberation Serif" w:eastAsia="Liberation Serif"/>
          <w:b w:val="0"/>
          <w:i w:val="0"/>
        </w:rPr>
        <w:t>13. Footnotes</w:t>
      </w:r>
    </w:p>
    <w:p>
      <w:r>
        <w:rPr>
          <w:rFonts w:ascii="Liberation Serif" w:hAnsi="Liberation Serif" w:eastAsia="Liberation Serif"/>
          <w:b w:val="0"/>
          <w:i w:val="0"/>
        </w:rPr>
        <w:t>14. Source index</w:t>
      </w:r>
    </w:p>
    <w:p>
      <w:r>
        <w:br w:type="page"/>
      </w:r>
    </w:p>
    <w:p>
      <w:pPr>
        <w:pStyle w:val="Heading2"/>
      </w:pPr>
      <w:r>
        <w:t>Preface</w:t>
      </w:r>
    </w:p>
    <w:p>
      <w:r>
        <w:rPr>
          <w:rFonts w:ascii="Liberation Serif" w:hAnsi="Liberation Serif" w:eastAsia="Liberation Serif"/>
          <w:b w:val="0"/>
          <w:i w:val="0"/>
        </w:rPr>
        <w:t>This book is a biography, not a pedigree abstract. It answers one question: what can be documented, under the Genealogical Proof Standard, of the life of Dora Ella Newnam, later Dora Stone, who died at Ola, Yell County, Arkansas, at noon on Monday, 23 August 1926.</w:t>
      </w:r>
    </w:p>
    <w:p>
      <w:r>
        <w:rPr>
          <w:rFonts w:ascii="Liberation Serif" w:hAnsi="Liberation Serif" w:eastAsia="Liberation Serif"/>
          <w:b w:val="0"/>
          <w:i w:val="0"/>
        </w:rP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rPr>
          <w:rFonts w:ascii="Liberation Serif" w:hAnsi="Liberation Serif" w:eastAsia="Liberation Serif"/>
          <w:b w:val="0"/>
          <w:i w:val="0"/>
        </w:rPr>
        <w:t>Two marriages are documented. A later Peebles husband is not. The year 1868 on the death certificate is wrong. Where she spent April 1910 and January 1920 is still unknown. Those limits are part of the story.</w:t>
      </w:r>
    </w:p>
    <w:p>
      <w:r>
        <w:rPr>
          <w:rFonts w:ascii="Liberation Serif" w:hAnsi="Liberation Serif" w:eastAsia="Liberation Serif"/>
          <w:b w:val="0"/>
          <w:i w:val="0"/>
        </w:rPr>
        <w:t>Claim tags such as C003 and source tags such as S010 point back to the evidence catalog. They are not decoration.</w:t>
      </w:r>
    </w:p>
    <w:p>
      <w:r>
        <w:br w:type="page"/>
      </w:r>
    </w:p>
    <w:p>
      <w:pPr>
        <w:pStyle w:val="Heading1"/>
      </w:pPr>
      <w:r>
        <w:t>Chapter 1. The girl on Sturgeon Creek</w:t>
      </w:r>
    </w:p>
    <w:p>
      <w:r>
        <w:rPr>
          <w:rFonts w:ascii="Liberation Serif" w:hAnsi="Liberation Serif" w:eastAsia="Liberation Serif"/>
          <w:b w:val="0"/>
          <w:i w:val="0"/>
        </w:rP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rPr>
          <w:rFonts w:ascii="Liberation Serif" w:hAnsi="Liberation Serif" w:eastAsia="Liberation Serif"/>
          <w:b w:val="0"/>
          <w:i w:val="0"/>
        </w:rP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rPr>
          <w:rFonts w:ascii="Liberation Serif" w:hAnsi="Liberation Serif" w:eastAsia="Liberation Serif"/>
          <w:b w:val="0"/>
          <w:i w:val="0"/>
        </w:rP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rPr>
          <w:rFonts w:ascii="Liberation Serif" w:hAnsi="Liberation Serif" w:eastAsia="Liberation Serif"/>
          <w:b w:val="0"/>
          <w:i w:val="0"/>
        </w:rP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rPr>
          <w:rFonts w:ascii="Liberation Serif" w:hAnsi="Liberation Serif" w:eastAsia="Liberation Serif"/>
          <w:b w:val="0"/>
          <w:i w:val="0"/>
        </w:rPr>
        <w:t xml:space="preserve">Ten years earlier, on the 1870 Travellers Rest schedule (USGenNet transcript </w:t>
      </w:r>
      <w:r>
        <w:rPr>
          <w:rFonts w:ascii="Liberation Serif" w:hAnsi="Liberation Serif" w:eastAsia="Liberation Serif"/>
          <w:b/>
          <w:i w:val="0"/>
        </w:rPr>
        <w:t>7 June</w:t>
      </w:r>
      <w:r>
        <w:rPr>
          <w:rFonts w:ascii="Liberation Serif" w:hAnsi="Liberation Serif" w:eastAsia="Liberation Serif"/>
          <w:b w:val="0"/>
          <w:i w:val="0"/>
        </w:rPr>
        <w:t xml:space="preserve">; original enumerator sheet </w:t>
      </w:r>
      <w:r>
        <w:rPr>
          <w:rFonts w:ascii="Liberation Serif" w:hAnsi="Liberation Serif" w:eastAsia="Liberation Serif"/>
          <w:b/>
          <w:i w:val="0"/>
        </w:rPr>
        <w:t>17 June</w:t>
      </w:r>
      <w:r>
        <w:rPr>
          <w:rFonts w:ascii="Liberation Serif" w:hAnsi="Liberation Serif" w:eastAsia="Liberation Serif"/>
          <w:b w:val="0"/>
          <w:i w:val="0"/>
        </w:rPr>
        <w:t>), Elias and Mary were in Owsley County with William, Malissa, Frances and a one-year-old Mary. There was no Dora. That absence fits an 1871 birth. [C067] [S048] [S231]</w:t>
      </w:r>
    </w:p>
    <w:p>
      <w:r>
        <w:rPr>
          <w:rFonts w:ascii="Liberation Serif" w:hAnsi="Liberation Serif" w:eastAsia="Liberation Serif"/>
          <w:b w:val="0"/>
          <w:i w:val="0"/>
        </w:rPr>
        <w:t xml:space="preserve">Kentucky did not yet keep statewide birth registers the way it would after 1911. The surviving Lee County vital-statistics birth extracts for </w:t>
      </w:r>
      <w:r>
        <w:rPr>
          <w:rFonts w:ascii="Liberation Serif" w:hAnsi="Liberation Serif" w:eastAsia="Liberation Serif"/>
          <w:b/>
          <w:i w:val="0"/>
        </w:rPr>
        <w:t>1874–1878</w:t>
      </w:r>
      <w:r>
        <w:rPr>
          <w:rFonts w:ascii="Liberation Serif" w:hAnsi="Liberation Serif" w:eastAsia="Liberation Serif"/>
          <w:b w:val="0"/>
          <w:i w:val="0"/>
        </w:rPr>
        <w:t xml:space="preserve"> (USGenNet Kendrick transcriptions) contain </w:t>
      </w:r>
      <w:r>
        <w:rPr>
          <w:rFonts w:ascii="Liberation Serif" w:hAnsi="Liberation Serif" w:eastAsia="Liberation Serif"/>
          <w:b/>
          <w:i w:val="0"/>
        </w:rPr>
        <w:t>no</w:t>
      </w:r>
      <w:r>
        <w:rPr>
          <w:rFonts w:ascii="Liberation Serif" w:hAnsi="Liberation Serif" w:eastAsia="Liberation Serif"/>
          <w:b w:val="0"/>
          <w:i w:val="0"/>
        </w:rPr>
        <w:t xml:space="preserve"> line for Dora or Dora Ella Newnam. They do contain her younger sister: </w:t>
      </w:r>
      <w:r>
        <w:rPr>
          <w:rFonts w:ascii="Liberation Serif" w:hAnsi="Liberation Serif" w:eastAsia="Liberation Serif"/>
          <w:b/>
          <w:i w:val="0"/>
        </w:rPr>
        <w:t>5 August 1874</w:t>
      </w:r>
      <w:r>
        <w:rPr>
          <w:rFonts w:ascii="Liberation Serif" w:hAnsi="Liberation Serif" w:eastAsia="Liberation Serif"/>
          <w:b w:val="0"/>
          <w:i w:val="0"/>
        </w:rPr>
        <w:t xml:space="preserve">, </w:t>
      </w:r>
      <w:r>
        <w:rPr>
          <w:rFonts w:ascii="Liberation Serif" w:hAnsi="Liberation Serif" w:eastAsia="Liberation Serif"/>
          <w:b/>
          <w:i w:val="0"/>
        </w:rPr>
        <w:t>Katty Newnam</w:t>
      </w:r>
      <w:r>
        <w:rPr>
          <w:rFonts w:ascii="Liberation Serif" w:hAnsi="Liberation Serif" w:eastAsia="Liberation Serif"/>
          <w:b w:val="0"/>
          <w:i w:val="0"/>
        </w:rPr>
        <w:t xml:space="preserve">, female, born Lee County, daughter of </w:t>
      </w:r>
      <w:r>
        <w:rPr>
          <w:rFonts w:ascii="Liberation Serif" w:hAnsi="Liberation Serif" w:eastAsia="Liberation Serif"/>
          <w:b/>
          <w:i w:val="0"/>
        </w:rPr>
        <w:t>Elias Newman</w:t>
      </w:r>
      <w:r>
        <w:rPr>
          <w:rFonts w:ascii="Liberation Serif" w:hAnsi="Liberation Serif" w:eastAsia="Liberation Serif"/>
          <w:b w:val="0"/>
          <w:i w:val="0"/>
        </w:rPr>
        <w:t xml:space="preserve"> born Clark County and </w:t>
      </w:r>
      <w:r>
        <w:rPr>
          <w:rFonts w:ascii="Liberation Serif" w:hAnsi="Liberation Serif" w:eastAsia="Liberation Serif"/>
          <w:b/>
          <w:i w:val="0"/>
        </w:rPr>
        <w:t>Mary Smallwood</w:t>
      </w:r>
      <w:r>
        <w:rPr>
          <w:rFonts w:ascii="Liberation Serif" w:hAnsi="Liberation Serif" w:eastAsia="Liberation Serif"/>
          <w:b w:val="0"/>
          <w:i w:val="0"/>
        </w:rP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rFonts w:ascii="Liberation Serif" w:hAnsi="Liberation Serif" w:eastAsia="Liberation Serif"/>
          <w:b/>
          <w:i w:val="0"/>
        </w:rPr>
        <w:t>1871</w:t>
      </w:r>
      <w:r>
        <w:rPr>
          <w:rFonts w:ascii="Liberation Serif" w:hAnsi="Liberation Serif" w:eastAsia="Liberation Serif"/>
          <w:b w:val="0"/>
          <w:i w:val="0"/>
        </w:rPr>
        <w:t xml:space="preserve"> month and year therefore rest on the </w:t>
      </w:r>
      <w:r>
        <w:rPr>
          <w:rFonts w:ascii="Liberation Serif" w:hAnsi="Liberation Serif" w:eastAsia="Liberation Serif"/>
          <w:b/>
          <w:i w:val="0"/>
        </w:rPr>
        <w:t>1880 age 8</w:t>
      </w:r>
      <w:r>
        <w:rPr>
          <w:rFonts w:ascii="Liberation Serif" w:hAnsi="Liberation Serif" w:eastAsia="Liberation Serif"/>
          <w:b w:val="0"/>
          <w:i w:val="0"/>
        </w:rPr>
        <w:t xml:space="preserve">, the </w:t>
      </w:r>
      <w:r>
        <w:rPr>
          <w:rFonts w:ascii="Liberation Serif" w:hAnsi="Liberation Serif" w:eastAsia="Liberation Serif"/>
          <w:b/>
          <w:i w:val="0"/>
        </w:rPr>
        <w:t>1900 August 1871</w:t>
      </w:r>
      <w:r>
        <w:rPr>
          <w:rFonts w:ascii="Liberation Serif" w:hAnsi="Liberation Serif" w:eastAsia="Liberation Serif"/>
          <w:b w:val="0"/>
          <w:i w:val="0"/>
        </w:rPr>
        <w:t xml:space="preserve">, and the </w:t>
      </w:r>
      <w:r>
        <w:rPr>
          <w:rFonts w:ascii="Liberation Serif" w:hAnsi="Liberation Serif" w:eastAsia="Liberation Serif"/>
          <w:b/>
          <w:i w:val="0"/>
        </w:rPr>
        <w:t>1885 age 14</w:t>
      </w:r>
      <w:r>
        <w:rPr>
          <w:rFonts w:ascii="Liberation Serif" w:hAnsi="Liberation Serif" w:eastAsia="Liberation Serif"/>
          <w:b w:val="0"/>
          <w:i w:val="0"/>
        </w:rPr>
        <w:t>, not on a civil birth certificate. [C001]</w:t>
      </w:r>
    </w:p>
    <w:p>
      <w:r>
        <w:rPr>
          <w:rFonts w:ascii="Liberation Serif" w:hAnsi="Liberation Serif" w:eastAsia="Liberation Serif"/>
          <w:b w:val="0"/>
          <w:i w:val="0"/>
        </w:rPr>
        <w:t>A compiled Boone descent through Leah Scholl sits on WikiTree and on cemetery markers. This case has not independently re-proved those steps. They stay speculative.</w:t>
      </w:r>
    </w:p>
    <w:p>
      <w:pPr>
        <w:pStyle w:val="Heading1"/>
      </w:pPr>
      <w:r>
        <w:t>Chapter 2. Thursday at Doll Newnam’s</w:t>
      </w:r>
    </w:p>
    <w:p>
      <w:r>
        <w:rPr>
          <w:rFonts w:ascii="Liberation Serif" w:hAnsi="Liberation Serif" w:eastAsia="Liberation Serif"/>
          <w:b w:val="0"/>
          <w:i w:val="0"/>
        </w:rP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rPr>
          <w:rFonts w:ascii="Liberation Serif" w:hAnsi="Liberation Serif" w:eastAsia="Liberation Serif"/>
          <w:b w:val="0"/>
          <w:i w:val="0"/>
        </w:rPr>
        <w:t xml:space="preserve">Published Lee marriage books 1–15 name </w:t>
      </w:r>
      <w:r>
        <w:rPr>
          <w:rFonts w:ascii="Liberation Serif" w:hAnsi="Liberation Serif" w:eastAsia="Liberation Serif"/>
          <w:b/>
          <w:i w:val="0"/>
        </w:rPr>
        <w:t>Link Mays only once</w:t>
      </w:r>
      <w:r>
        <w:rPr>
          <w:rFonts w:ascii="Liberation Serif" w:hAnsi="Liberation Serif" w:eastAsia="Liberation Serif"/>
          <w:b w:val="0"/>
          <w:i w:val="0"/>
        </w:rPr>
        <w:t xml:space="preserve">: as witness beside Doll Newnam at this wedding. He is not a groom or bride in those transcriptions. [C127] [S116] Two years later, at Marion Durbin’s on 2 January 1889, </w:t>
      </w:r>
      <w:r>
        <w:rPr>
          <w:rFonts w:ascii="Liberation Serif" w:hAnsi="Liberation Serif" w:eastAsia="Liberation Serif"/>
          <w:b/>
          <w:i w:val="0"/>
        </w:rPr>
        <w:t>Jiles Mays</w:t>
      </w:r>
      <w:r>
        <w:rPr>
          <w:rFonts w:ascii="Liberation Serif" w:hAnsi="Liberation Serif" w:eastAsia="Liberation Serif"/>
          <w:b w:val="0"/>
          <w:i w:val="0"/>
        </w:rPr>
        <w:t xml:space="preserve"> witnessed with </w:t>
      </w:r>
      <w:r>
        <w:rPr>
          <w:rFonts w:ascii="Liberation Serif" w:hAnsi="Liberation Serif" w:eastAsia="Liberation Serif"/>
          <w:b/>
          <w:i w:val="0"/>
        </w:rPr>
        <w:t>Dilalrd Newnam</w:t>
      </w:r>
      <w:r>
        <w:rPr>
          <w:rFonts w:ascii="Liberation Serif" w:hAnsi="Liberation Serif" w:eastAsia="Liberation Serif"/>
          <w:b w:val="0"/>
          <w:i w:val="0"/>
        </w:rPr>
        <w:t xml:space="preserve">. That Jiles is probably the farm labourer, twenty, in Andrew Mayse’s Proctor house in 1870, the twenty-four-year-old who applied to marry Elizabeth Bowman on 22 March 1873, and the </w:t>
      </w:r>
      <w:r>
        <w:rPr>
          <w:rFonts w:ascii="Liberation Serif" w:hAnsi="Liberation Serif" w:eastAsia="Liberation Serif"/>
          <w:b/>
          <w:i w:val="0"/>
        </w:rPr>
        <w:t>Giles Mays</w:t>
      </w:r>
      <w:r>
        <w:rPr>
          <w:rFonts w:ascii="Liberation Serif" w:hAnsi="Liberation Serif" w:eastAsia="Liberation Serif"/>
          <w:b w:val="0"/>
          <w:i w:val="0"/>
        </w:rP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rPr>
          <w:rFonts w:ascii="Liberation Serif" w:hAnsi="Liberation Serif" w:eastAsia="Liberation Serif"/>
          <w:b w:val="0"/>
          <w:i w:val="0"/>
        </w:rPr>
        <w:t xml:space="preserve">The 1900 Sturgeon transcript lists eleven </w:t>
      </w:r>
      <w:r>
        <w:rPr>
          <w:rFonts w:ascii="Liberation Serif" w:hAnsi="Liberation Serif" w:eastAsia="Liberation Serif"/>
          <w:b/>
          <w:i w:val="0"/>
        </w:rPr>
        <w:t>Mays</w:t>
      </w:r>
      <w:r>
        <w:rPr>
          <w:rFonts w:ascii="Liberation Serif" w:hAnsi="Liberation Serif" w:eastAsia="Liberation Serif"/>
          <w:b w:val="0"/>
          <w:i w:val="0"/>
        </w:rPr>
        <w:t xml:space="preserve"> households and </w:t>
      </w:r>
      <w:r>
        <w:rPr>
          <w:rFonts w:ascii="Liberation Serif" w:hAnsi="Liberation Serif" w:eastAsia="Liberation Serif"/>
          <w:b/>
          <w:i w:val="0"/>
        </w:rPr>
        <w:t>no</w:t>
      </w:r>
      <w:r>
        <w:rPr>
          <w:rFonts w:ascii="Liberation Serif" w:hAnsi="Liberation Serif" w:eastAsia="Liberation Serif"/>
          <w:b w:val="0"/>
          <w:i w:val="0"/>
        </w:rPr>
        <w:t xml:space="preserve"> given name </w:t>
      </w:r>
      <w:r>
        <w:rPr>
          <w:rFonts w:ascii="Liberation Serif" w:hAnsi="Liberation Serif" w:eastAsia="Liberation Serif"/>
          <w:b/>
          <w:i w:val="0"/>
        </w:rPr>
        <w:t>Link</w:t>
      </w:r>
      <w:r>
        <w:rPr>
          <w:rFonts w:ascii="Liberation Serif" w:hAnsi="Liberation Serif" w:eastAsia="Liberation Serif"/>
          <w:b w:val="0"/>
          <w:i w:val="0"/>
        </w:rPr>
        <w:t xml:space="preserve">. [S116] Absence in 1900 now has a paper trail, not only a nickname. In Booneville in 1880, </w:t>
      </w:r>
      <w:r>
        <w:rPr>
          <w:rFonts w:ascii="Liberation Serif" w:hAnsi="Liberation Serif" w:eastAsia="Liberation Serif"/>
          <w:b/>
          <w:i w:val="0"/>
        </w:rPr>
        <w:t>Louisa Pendergrass</w:t>
      </w:r>
      <w:r>
        <w:rPr>
          <w:rFonts w:ascii="Liberation Serif" w:hAnsi="Liberation Serif" w:eastAsia="Liberation Serif"/>
          <w:b w:val="0"/>
          <w:i w:val="0"/>
        </w:rPr>
        <w:t xml:space="preserve">, eighteen, was still single in Cordy Pendergrass’s house; two dwellings away, </w:t>
      </w:r>
      <w:r>
        <w:rPr>
          <w:rFonts w:ascii="Liberation Serif" w:hAnsi="Liberation Serif" w:eastAsia="Liberation Serif"/>
          <w:b/>
          <w:i w:val="0"/>
        </w:rPr>
        <w:t>Larkin T. Mayse</w:t>
      </w:r>
      <w:r>
        <w:rPr>
          <w:rFonts w:ascii="Liberation Serif" w:hAnsi="Liberation Serif" w:eastAsia="Liberation Serif"/>
          <w:b w:val="0"/>
          <w:i w:val="0"/>
        </w:rPr>
        <w:t xml:space="preserve">, twenty, was a single labourer in Stephen McPhearson’s. [C136] [C137] [S128] They married after that census. On 23 March 1911, at Elizabeth Brandenburg’s in Idamay, Geo. Pliman married </w:t>
      </w:r>
      <w:r>
        <w:rPr>
          <w:rFonts w:ascii="Liberation Serif" w:hAnsi="Liberation Serif" w:eastAsia="Liberation Serif"/>
          <w:b/>
          <w:i w:val="0"/>
        </w:rPr>
        <w:t>Ida Mays</w:t>
      </w:r>
      <w:r>
        <w:rPr>
          <w:rFonts w:ascii="Liberation Serif" w:hAnsi="Liberation Serif" w:eastAsia="Liberation Serif"/>
          <w:b w:val="0"/>
          <w:i w:val="0"/>
        </w:rPr>
        <w:t xml:space="preserve">, seventeen. The clerk wrote her parents: </w:t>
      </w:r>
      <w:r>
        <w:rPr>
          <w:rFonts w:ascii="Liberation Serif" w:hAnsi="Liberation Serif" w:eastAsia="Liberation Serif"/>
          <w:b/>
          <w:i w:val="0"/>
        </w:rPr>
        <w:t>Larkin Mays, Lee County</w:t>
      </w:r>
      <w:r>
        <w:rPr>
          <w:rFonts w:ascii="Liberation Serif" w:hAnsi="Liberation Serif" w:eastAsia="Liberation Serif"/>
          <w:b w:val="0"/>
          <w:i w:val="0"/>
        </w:rPr>
        <w:t xml:space="preserve">, and </w:t>
      </w:r>
      <w:r>
        <w:rPr>
          <w:rFonts w:ascii="Liberation Serif" w:hAnsi="Liberation Serif" w:eastAsia="Liberation Serif"/>
          <w:b/>
          <w:i w:val="0"/>
        </w:rPr>
        <w:t>Louisa Pendergrass, Owsley County</w:t>
      </w:r>
      <w:r>
        <w:rPr>
          <w:rFonts w:ascii="Liberation Serif" w:hAnsi="Liberation Serif" w:eastAsia="Liberation Serif"/>
          <w:b w:val="0"/>
          <w:i w:val="0"/>
        </w:rPr>
        <w:t xml:space="preserve">. One witness was </w:t>
      </w:r>
      <w:r>
        <w:rPr>
          <w:rFonts w:ascii="Liberation Serif" w:hAnsi="Liberation Serif" w:eastAsia="Liberation Serif"/>
          <w:b/>
          <w:i w:val="0"/>
        </w:rPr>
        <w:t>Sshelia Newnam</w:t>
      </w:r>
      <w:r>
        <w:rPr>
          <w:rFonts w:ascii="Liberation Serif" w:hAnsi="Liberation Serif" w:eastAsia="Liberation Serif"/>
          <w:b w:val="0"/>
          <w:i w:val="0"/>
        </w:rPr>
        <w:t>. [C142] [S132]</w:t>
      </w:r>
    </w:p>
    <w:p>
      <w:r>
        <w:rPr>
          <w:rFonts w:ascii="Liberation Serif" w:hAnsi="Liberation Serif" w:eastAsia="Liberation Serif"/>
          <w:b w:val="0"/>
          <w:i w:val="0"/>
        </w:rPr>
        <w:t xml:space="preserve">The 1927 Kentucky Court of Appeals said the rest in a sentence. </w:t>
      </w:r>
      <w:r>
        <w:rPr>
          <w:rFonts w:ascii="Liberation Serif" w:hAnsi="Liberation Serif" w:eastAsia="Liberation Serif"/>
          <w:b w:val="0"/>
          <w:i/>
        </w:rPr>
        <w:t>Brandenburg v. Petroleum Exploration</w:t>
      </w:r>
      <w:r>
        <w:rPr>
          <w:rFonts w:ascii="Liberation Serif" w:hAnsi="Liberation Serif" w:eastAsia="Liberation Serif"/>
          <w:b w:val="0"/>
          <w:i w:val="0"/>
        </w:rPr>
        <w:t xml:space="preserve">, 218 Ky. 557: </w:t>
      </w:r>
      <w:r>
        <w:rPr>
          <w:rFonts w:ascii="Liberation Serif" w:hAnsi="Liberation Serif" w:eastAsia="Liberation Serif"/>
          <w:b/>
          <w:i w:val="0"/>
        </w:rPr>
        <w:t>“The appellant, Louisa Brandenburg, is the widow of Larkin Mays, who died intestate on June 8, 1895,”</w:t>
      </w:r>
      <w:r>
        <w:rPr>
          <w:rFonts w:ascii="Liberation Serif" w:hAnsi="Liberation Serif" w:eastAsia="Liberation Serif"/>
          <w:b w:val="0"/>
          <w:i w:val="0"/>
        </w:rPr>
        <w:t xml:space="preserve"> leaving four infant children and a Lee County tract worth less than a thousand dollars, which she still occupied as a homestead. [C139] [C141] [S131] The Cordy Pendergrass Cemetery stone says </w:t>
      </w:r>
      <w:r>
        <w:rPr>
          <w:rFonts w:ascii="Liberation Serif" w:hAnsi="Liberation Serif" w:eastAsia="Liberation Serif"/>
          <w:b/>
          <w:i w:val="0"/>
        </w:rPr>
        <w:t>8 July 1895</w:t>
      </w:r>
      <w:r>
        <w:rPr>
          <w:rFonts w:ascii="Liberation Serif" w:hAnsi="Liberation Serif" w:eastAsia="Liberation Serif"/>
          <w:b w:val="0"/>
          <w:i w:val="0"/>
        </w:rPr>
        <w:t xml:space="preserve">. The court says </w:t>
      </w:r>
      <w:r>
        <w:rPr>
          <w:rFonts w:ascii="Liberation Serif" w:hAnsi="Liberation Serif" w:eastAsia="Liberation Serif"/>
          <w:b/>
          <w:i w:val="0"/>
        </w:rPr>
        <w:t>8 June</w:t>
      </w:r>
      <w:r>
        <w:rPr>
          <w:rFonts w:ascii="Liberation Serif" w:hAnsi="Liberation Serif" w:eastAsia="Liberation Serif"/>
          <w:b w:val="0"/>
          <w:i w:val="0"/>
        </w:rPr>
        <w:t>. This book prints both and does not invent a third date. [C140]</w:t>
      </w:r>
    </w:p>
    <w:p>
      <w:r>
        <w:rPr>
          <w:rFonts w:ascii="Liberation Serif" w:hAnsi="Liberation Serif" w:eastAsia="Liberation Serif"/>
          <w:b w:val="0"/>
          <w:i w:val="0"/>
        </w:rPr>
        <w:t xml:space="preserve">On 1 June 1900 she was already the widow </w:t>
      </w:r>
      <w:r>
        <w:rPr>
          <w:rFonts w:ascii="Liberation Serif" w:hAnsi="Liberation Serif" w:eastAsia="Liberation Serif"/>
          <w:b/>
          <w:i w:val="0"/>
        </w:rPr>
        <w:t>Eliza MAYS</w:t>
      </w:r>
      <w:r>
        <w:rPr>
          <w:rFonts w:ascii="Liberation Serif" w:hAnsi="Liberation Serif" w:eastAsia="Liberation Serif"/>
          <w:b w:val="0"/>
          <w:i w:val="0"/>
        </w:rPr>
        <w:t xml:space="preserve"> at Sturgeon household 26: born December 1861, four children living. Whitly, June 1884; Martha, November 1886; and Ida, October 1894, were in the house. A hired hand, John Brandenburgh, March 1882, boarded there. The fourth child, </w:t>
      </w:r>
      <w:r>
        <w:rPr>
          <w:rFonts w:ascii="Liberation Serif" w:hAnsi="Liberation Serif" w:eastAsia="Liberation Serif"/>
          <w:b/>
          <w:i w:val="0"/>
        </w:rPr>
        <w:t>Vesta</w:t>
      </w:r>
      <w:r>
        <w:rPr>
          <w:rFonts w:ascii="Liberation Serif" w:hAnsi="Liberation Serif" w:eastAsia="Liberation Serif"/>
          <w:b w:val="0"/>
          <w:i w:val="0"/>
        </w:rP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rFonts w:ascii="Liberation Serif" w:hAnsi="Liberation Serif" w:eastAsia="Liberation Serif"/>
          <w:b/>
          <w:i w:val="0"/>
        </w:rPr>
        <w:t>Larkin Mays</w:t>
      </w:r>
      <w:r>
        <w:rPr>
          <w:rFonts w:ascii="Liberation Serif" w:hAnsi="Liberation Serif" w:eastAsia="Liberation Serif"/>
          <w:b w:val="0"/>
          <w:i w:val="0"/>
        </w:rPr>
        <w:t xml:space="preserve"> and </w:t>
      </w:r>
      <w:r>
        <w:rPr>
          <w:rFonts w:ascii="Liberation Serif" w:hAnsi="Liberation Serif" w:eastAsia="Liberation Serif"/>
          <w:b/>
          <w:i w:val="0"/>
        </w:rPr>
        <w:t>Eliza Pendergrass</w:t>
      </w:r>
      <w:r>
        <w:rPr>
          <w:rFonts w:ascii="Liberation Serif" w:hAnsi="Liberation Serif" w:eastAsia="Liberation Serif"/>
          <w:b w:val="0"/>
          <w:i w:val="0"/>
        </w:rPr>
        <w:t xml:space="preserve">. The </w:t>
      </w:r>
      <w:r>
        <w:rPr>
          <w:rFonts w:ascii="Liberation Serif" w:hAnsi="Liberation Serif" w:eastAsia="Liberation Serif"/>
          <w:b w:val="0"/>
          <w:i/>
        </w:rPr>
        <w:t>Beattyville Enterprise</w:t>
      </w:r>
      <w:r>
        <w:rPr>
          <w:rFonts w:ascii="Liberation Serif" w:hAnsi="Liberation Serif" w:eastAsia="Liberation Serif"/>
          <w:b w:val="0"/>
          <w:i w:val="0"/>
        </w:rPr>
        <w:t xml:space="preserve"> of 23 October 1958 names surviving husband </w:t>
      </w:r>
      <w:r>
        <w:rPr>
          <w:rFonts w:ascii="Liberation Serif" w:hAnsi="Liberation Serif" w:eastAsia="Liberation Serif"/>
          <w:b/>
          <w:i w:val="0"/>
        </w:rPr>
        <w:t>H. K. Grey, Arvel</w:t>
      </w:r>
      <w:r>
        <w:rPr>
          <w:rFonts w:ascii="Liberation Serif" w:hAnsi="Liberation Serif" w:eastAsia="Liberation Serif"/>
          <w:b w:val="0"/>
          <w:i w:val="0"/>
        </w:rPr>
        <w:t xml:space="preserve">. [C192] [C439] The Gray Cemetery stone on Highway 587 says 9 September 1882; the 1900 census said September 1881. [C193] [S164] Hardin K. Gray died 7 September 1967, age 91, Kentucky statewide index volume </w:t>
      </w:r>
      <w:r>
        <w:rPr>
          <w:rFonts w:ascii="Liberation Serif" w:hAnsi="Liberation Serif" w:eastAsia="Liberation Serif"/>
          <w:b/>
          <w:i w:val="0"/>
        </w:rPr>
        <w:t>042</w:t>
      </w:r>
      <w:r>
        <w:rPr>
          <w:rFonts w:ascii="Liberation Serif" w:hAnsi="Liberation Serif" w:eastAsia="Liberation Serif"/>
          <w:b w:val="0"/>
          <w:i w:val="0"/>
        </w:rPr>
        <w:t xml:space="preserve"> certificate </w:t>
      </w:r>
      <w:r>
        <w:rPr>
          <w:rFonts w:ascii="Liberation Serif" w:hAnsi="Liberation Serif" w:eastAsia="Liberation Serif"/>
          <w:b/>
          <w:i w:val="0"/>
        </w:rPr>
        <w:t>20591</w:t>
      </w:r>
      <w:r>
        <w:rPr>
          <w:rFonts w:ascii="Liberation Serif" w:hAnsi="Liberation Serif" w:eastAsia="Liberation Serif"/>
          <w:b w:val="0"/>
          <w:i w:val="0"/>
        </w:rPr>
        <w:t xml:space="preserve">. The printed header on that index is </w:t>
      </w:r>
      <w:r>
        <w:rPr>
          <w:rFonts w:ascii="Liberation Serif" w:hAnsi="Liberation Serif" w:eastAsia="Liberation Serif"/>
          <w:b/>
          <w:i w:val="0"/>
        </w:rPr>
        <w:t>PLACE OF DEATH</w:t>
      </w:r>
      <w:r>
        <w:rPr>
          <w:rFonts w:ascii="Liberation Serif" w:hAnsi="Liberation Serif" w:eastAsia="Liberation Serif"/>
          <w:b w:val="0"/>
          <w:i w:val="0"/>
        </w:rPr>
        <w:t xml:space="preserve"> then </w:t>
      </w:r>
      <w:r>
        <w:rPr>
          <w:rFonts w:ascii="Liberation Serif" w:hAnsi="Liberation Serif" w:eastAsia="Liberation Serif"/>
          <w:b/>
          <w:i w:val="0"/>
        </w:rPr>
        <w:t>CO OF RESIDENCE</w:t>
      </w:r>
      <w:r>
        <w:rPr>
          <w:rFonts w:ascii="Liberation Serif" w:hAnsi="Liberation Serif" w:eastAsia="Liberation Serif"/>
          <w:b w:val="0"/>
          <w:i w:val="0"/>
        </w:rPr>
        <w:t xml:space="preserve">: the row reads </w:t>
      </w:r>
      <w:r>
        <w:rPr>
          <w:rFonts w:ascii="Liberation Serif" w:hAnsi="Liberation Serif" w:eastAsia="Liberation Serif"/>
          <w:b/>
          <w:i w:val="0"/>
        </w:rPr>
        <w:t>FYETE</w:t>
      </w:r>
      <w:r>
        <w:rPr>
          <w:rFonts w:ascii="Liberation Serif" w:hAnsi="Liberation Serif" w:eastAsia="Liberation Serif"/>
          <w:b w:val="0"/>
          <w:i w:val="0"/>
        </w:rPr>
        <w:t xml:space="preserve"> (Fayette) and </w:t>
      </w:r>
      <w:r>
        <w:rPr>
          <w:rFonts w:ascii="Liberation Serif" w:hAnsi="Liberation Serif" w:eastAsia="Liberation Serif"/>
          <w:b/>
          <w:i w:val="0"/>
        </w:rPr>
        <w:t>LEE</w:t>
      </w:r>
      <w:r>
        <w:rPr>
          <w:rFonts w:ascii="Liberation Serif" w:hAnsi="Liberation Serif" w:eastAsia="Liberation Serif"/>
          <w:b w:val="0"/>
          <w:i w:val="0"/>
        </w:rPr>
        <w:t xml:space="preserve">. A prior reading that put the death in Lee County swapped those columns (conflict </w:t>
      </w:r>
      <w:r>
        <w:rPr>
          <w:rFonts w:ascii="Liberation Serif" w:hAnsi="Liberation Serif" w:eastAsia="Liberation Serif"/>
          <w:b/>
          <w:i w:val="0"/>
        </w:rPr>
        <w:t>#27</w:t>
      </w:r>
      <w:r>
        <w:rPr>
          <w:rFonts w:ascii="Liberation Serif" w:hAnsi="Liberation Serif" w:eastAsia="Liberation Serif"/>
          <w:b w:val="0"/>
          <w:i w:val="0"/>
        </w:rPr>
        <w:t xml:space="preserve">). [C235] [C435] Identification of the index man with the Gray Cemetery stone and the 1958 paper is </w:t>
      </w:r>
      <w:r>
        <w:rPr>
          <w:rFonts w:ascii="Liberation Serif" w:hAnsi="Liberation Serif" w:eastAsia="Liberation Serif"/>
          <w:b/>
          <w:i w:val="0"/>
        </w:rPr>
        <w:t>probable</w:t>
      </w:r>
      <w:r>
        <w:rPr>
          <w:rFonts w:ascii="Liberation Serif" w:hAnsi="Liberation Serif" w:eastAsia="Liberation Serif"/>
          <w:b w:val="0"/>
          <w:i w:val="0"/>
        </w:rPr>
        <w:t xml:space="preserve">. [C436] The certificate image has not been examined. [C442] [C443] Martha’s 1927 death certificate names Larkin Mays and Louisa Pendergrass and gives her birth as 1 November 1886. [C164] On 29 August 1903 S. P. Farmer married Martha at </w:t>
      </w:r>
      <w:r>
        <w:rPr>
          <w:rFonts w:ascii="Liberation Serif" w:hAnsi="Liberation Serif" w:eastAsia="Liberation Serif"/>
          <w:b/>
          <w:i w:val="0"/>
        </w:rPr>
        <w:t>her mother’s, Eliza Brandenburg’s</w:t>
      </w:r>
      <w:r>
        <w:rPr>
          <w:rFonts w:ascii="Liberation Serif" w:hAnsi="Liberation Serif" w:eastAsia="Liberation Serif"/>
          <w:b w:val="0"/>
          <w:i w:val="0"/>
        </w:rPr>
        <w:t>. [C165] Burtie Brandenburg was born 15 July 1903, so the second marriage was in place by midsummer. [C143] [S133]</w:t>
      </w:r>
    </w:p>
    <w:p>
      <w:r>
        <w:rPr>
          <w:rFonts w:ascii="Liberation Serif" w:hAnsi="Liberation Serif" w:eastAsia="Liberation Serif"/>
          <w:b w:val="0"/>
          <w:i w:val="0"/>
        </w:rPr>
        <w:t xml:space="preserve">The 1910 census has two traps with the same names. In Sturgeon family 97 a </w:t>
      </w:r>
      <w:r>
        <w:rPr>
          <w:rFonts w:ascii="Liberation Serif" w:hAnsi="Liberation Serif" w:eastAsia="Liberation Serif"/>
          <w:b/>
          <w:i w:val="0"/>
        </w:rPr>
        <w:t>John Brandenburg</w:t>
      </w:r>
      <w:r>
        <w:rPr>
          <w:rFonts w:ascii="Liberation Serif" w:hAnsi="Liberation Serif" w:eastAsia="Liberation Serif"/>
          <w:b w:val="0"/>
          <w:i w:val="0"/>
        </w:rPr>
        <w:t xml:space="preserve">, twenty-nine, lives with a wife the Miracode clerk wrote as Louisa (the schedule itself reads </w:t>
      </w:r>
      <w:r>
        <w:rPr>
          <w:rFonts w:ascii="Liberation Serif" w:hAnsi="Liberation Serif" w:eastAsia="Liberation Serif"/>
          <w:b/>
          <w:i w:val="0"/>
        </w:rPr>
        <w:t>Susan</w:t>
      </w:r>
      <w:r>
        <w:rPr>
          <w:rFonts w:ascii="Liberation Serif" w:hAnsi="Liberation Serif" w:eastAsia="Liberation Serif"/>
          <w:b w:val="0"/>
          <w:i w:val="0"/>
        </w:rPr>
        <w:t xml:space="preserve">), twenty-six, and daughters Ida, six, and Bertie, five. Those ages are twenty years too young for Louisa, Ida, and Burtie. [C177] [C178] The real Martha is in the same precinct, family 251, sheet 13 B: </w:t>
      </w:r>
      <w:r>
        <w:rPr>
          <w:rFonts w:ascii="Liberation Serif" w:hAnsi="Liberation Serif" w:eastAsia="Liberation Serif"/>
          <w:b/>
          <w:i w:val="0"/>
        </w:rPr>
        <w:t>Samuel Farmer</w:t>
      </w:r>
      <w:r>
        <w:rPr>
          <w:rFonts w:ascii="Liberation Serif" w:hAnsi="Liberation Serif" w:eastAsia="Liberation Serif"/>
          <w:b w:val="0"/>
          <w:i w:val="0"/>
        </w:rPr>
        <w:t xml:space="preserve">, thirty-three, married six years; </w:t>
      </w:r>
      <w:r>
        <w:rPr>
          <w:rFonts w:ascii="Liberation Serif" w:hAnsi="Liberation Serif" w:eastAsia="Liberation Serif"/>
          <w:b/>
          <w:i w:val="0"/>
        </w:rPr>
        <w:t>Martha</w:t>
      </w:r>
      <w:r>
        <w:rPr>
          <w:rFonts w:ascii="Liberation Serif" w:hAnsi="Liberation Serif" w:eastAsia="Liberation Serif"/>
          <w:b w:val="0"/>
          <w:i w:val="0"/>
        </w:rPr>
        <w:t xml:space="preserve">, twenty-three; Flora, five; Everett, three. There is no mother-in-law in that house. [C182] Two families away on the Miracode—and on the </w:t>
      </w:r>
      <w:r>
        <w:rPr>
          <w:rFonts w:ascii="Liberation Serif" w:hAnsi="Liberation Serif" w:eastAsia="Liberation Serif"/>
          <w:b/>
          <w:i w:val="0"/>
        </w:rPr>
        <w:t>original</w:t>
      </w:r>
      <w:r>
        <w:rPr>
          <w:rFonts w:ascii="Liberation Serif" w:hAnsi="Liberation Serif" w:eastAsia="Liberation Serif"/>
          <w:b w:val="0"/>
          <w:i w:val="0"/>
        </w:rPr>
        <w:t xml:space="preserve"> census at family </w:t>
      </w:r>
      <w:r>
        <w:rPr>
          <w:rFonts w:ascii="Liberation Serif" w:hAnsi="Liberation Serif" w:eastAsia="Liberation Serif"/>
          <w:b/>
          <w:i w:val="0"/>
        </w:rPr>
        <w:t>248</w:t>
      </w:r>
      <w:r>
        <w:rPr>
          <w:rFonts w:ascii="Liberation Serif" w:hAnsi="Liberation Serif" w:eastAsia="Liberation Serif"/>
          <w:b w:val="0"/>
          <w:i w:val="0"/>
        </w:rPr>
        <w:t xml:space="preserve">, sheet </w:t>
      </w:r>
      <w:r>
        <w:rPr>
          <w:rFonts w:ascii="Liberation Serif" w:hAnsi="Liberation Serif" w:eastAsia="Liberation Serif"/>
          <w:b/>
          <w:i w:val="0"/>
        </w:rPr>
        <w:t>13 B</w:t>
      </w:r>
      <w:r>
        <w:rPr>
          <w:rFonts w:ascii="Liberation Serif" w:hAnsi="Liberation Serif" w:eastAsia="Liberation Serif"/>
          <w:b w:val="0"/>
          <w:i w:val="0"/>
        </w:rPr>
        <w:t>—</w:t>
      </w:r>
      <w:r>
        <w:rPr>
          <w:rFonts w:ascii="Liberation Serif" w:hAnsi="Liberation Serif" w:eastAsia="Liberation Serif"/>
          <w:b/>
          <w:i w:val="0"/>
        </w:rPr>
        <w:t>Hardin Gray</w:t>
      </w:r>
      <w:r>
        <w:rPr>
          <w:rFonts w:ascii="Liberation Serif" w:hAnsi="Liberation Serif" w:eastAsia="Liberation Serif"/>
          <w:b w:val="0"/>
          <w:i w:val="0"/>
        </w:rPr>
        <w:t xml:space="preserve">, thirty-four, lives with </w:t>
      </w:r>
      <w:r>
        <w:rPr>
          <w:rFonts w:ascii="Liberation Serif" w:hAnsi="Liberation Serif" w:eastAsia="Liberation Serif"/>
          <w:b/>
          <w:i w:val="0"/>
        </w:rPr>
        <w:t>Vesta</w:t>
      </w:r>
      <w:r>
        <w:rPr>
          <w:rFonts w:ascii="Liberation Serif" w:hAnsi="Liberation Serif" w:eastAsia="Liberation Serif"/>
          <w:b w:val="0"/>
          <w:i w:val="0"/>
        </w:rPr>
        <w:t xml:space="preserve">, twenty-seven, and four children. Louisa is not in that house. Sheet </w:t>
      </w:r>
      <w:r>
        <w:rPr>
          <w:rFonts w:ascii="Liberation Serif" w:hAnsi="Liberation Serif" w:eastAsia="Liberation Serif"/>
          <w:b/>
          <w:i w:val="0"/>
        </w:rPr>
        <w:t>14 B</w:t>
      </w:r>
      <w:r>
        <w:rPr>
          <w:rFonts w:ascii="Liberation Serif" w:hAnsi="Liberation Serif" w:eastAsia="Liberation Serif"/>
          <w:b w:val="0"/>
          <w:i w:val="0"/>
        </w:rPr>
        <w:t xml:space="preserve"> is blank; that is the only gap on the bound ED </w:t>
      </w:r>
      <w:r>
        <w:rPr>
          <w:rFonts w:ascii="Liberation Serif" w:hAnsi="Liberation Serif" w:eastAsia="Liberation Serif"/>
          <w:b/>
          <w:i w:val="0"/>
        </w:rPr>
        <w:t>99</w:t>
      </w:r>
      <w:r>
        <w:rPr>
          <w:rFonts w:ascii="Liberation Serif" w:hAnsi="Liberation Serif" w:eastAsia="Liberation Serif"/>
          <w:b w:val="0"/>
          <w:i w:val="0"/>
        </w:rP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rFonts w:ascii="Liberation Serif" w:hAnsi="Liberation Serif" w:eastAsia="Liberation Serif"/>
          <w:b/>
          <w:i w:val="0"/>
        </w:rPr>
        <w:t>Mrs. Louisa Mays, Cressmont</w:t>
      </w:r>
      <w:r>
        <w:rPr>
          <w:rFonts w:ascii="Liberation Serif" w:hAnsi="Liberation Serif" w:eastAsia="Liberation Serif"/>
          <w:b w:val="0"/>
          <w:i w:val="0"/>
        </w:rPr>
        <w:t xml:space="preserve">. [C130] [S101] Cressmont is a post office, not a 1910 precinct. [C173] In April 1910 Louisa is not in Proctor under either married name. [C154] The 1911 witness </w:t>
      </w:r>
      <w:r>
        <w:rPr>
          <w:rFonts w:ascii="Liberation Serif" w:hAnsi="Liberation Serif" w:eastAsia="Liberation Serif"/>
          <w:b/>
          <w:i w:val="0"/>
        </w:rPr>
        <w:t>Sshelia Newnam</w:t>
      </w:r>
      <w:r>
        <w:rPr>
          <w:rFonts w:ascii="Liberation Serif" w:hAnsi="Liberation Serif" w:eastAsia="Liberation Serif"/>
          <w:b w:val="0"/>
          <w:i w:val="0"/>
        </w:rPr>
        <w:t xml:space="preserve"> is not Celia McGuire, fifty-five, née Newman, in Christopher McGuire’s Proctor house that year. [C156] SortedByName’s Louisa Brandenburg block has no 1951 Lee or Owsley death; the family’s 13 April 1951 date stays family information. [C157]</w:t>
      </w:r>
    </w:p>
    <w:p>
      <w:r>
        <w:rPr>
          <w:rFonts w:ascii="Liberation Serif" w:hAnsi="Liberation Serif" w:eastAsia="Liberation Serif"/>
          <w:b w:val="0"/>
          <w:i w:val="0"/>
        </w:rPr>
        <w:t xml:space="preserve">Larkin was twenty-four and living on the December 1885 wedding day and dead before June 1900. </w:t>
      </w:r>
      <w:r>
        <w:rPr>
          <w:rFonts w:ascii="Liberation Serif" w:hAnsi="Liberation Serif" w:eastAsia="Liberation Serif"/>
          <w:b/>
          <w:i w:val="0"/>
        </w:rPr>
        <w:t>Link</w:t>
      </w:r>
      <w:r>
        <w:rPr>
          <w:rFonts w:ascii="Liberation Serif" w:hAnsi="Liberation Serif" w:eastAsia="Liberation Serif"/>
          <w:b w:val="0"/>
          <w:i w:val="0"/>
        </w:rPr>
        <w:t xml:space="preserve"> is a common nickname for Larkin. That is enough for a possible identity, not a merge: no paper yet uses both names. [C131] They married after the 1880 Booneville census and before Vestie, about September 1881 or 1882 — not merely before Ida. [C483] Published Owsley marriage vital-statistics years — 1853–59, 1874–78, 1903–10 — do not contain their license. Lee Books 1–37 have no party row. The published gaps are 1879–1902 and also 1905–1907. [C148] [C475] [C476] [S126] [S412] The Owsley courthouse burned on 29 January 1929; KDLA also lists a 1967 disaster. About five thousand marriage records were lost. [C471] [C472] [S334] The archived RootsWeb groom and bride tables that do exist cover 1852–1879 and have no Larkin × Louisa or Robert × Sallie row. Louisa Flanary married William Mays on 22 January 1874 — a different couple. The 1880–1920 compiled pages were never published on that index. [C518] [C519] [C520] [C521] Hayes’s reconstructed A–L book (ISBN 9780788410581, FamilySearch 818120) and Smith’s 1843–1929 compilation (FamilySearch 733757) are catalogued and unread. Hayes dates are estimates from the oldest child plus one year. This book does not invent rows from books that were not opened. [C473] [C474] [C482] [C522]</w:t>
      </w:r>
    </w:p>
    <w:p>
      <w:r>
        <w:rPr>
          <w:rFonts w:ascii="Liberation Serif" w:hAnsi="Liberation Serif" w:eastAsia="Liberation Serif"/>
          <w:b w:val="0"/>
          <w:i w:val="0"/>
        </w:rPr>
        <w:t>Robert and Sallie Newnam, parents of infant Lester at Pebworth on 15 April 1909, are still not merged with the Farley-stepson Robert of 1900 or with the 1910 Buck Creek “UNUM Robert” who had a wife Martha. [C108] [C116] [C119] They are not a 1910 Owsley head-and-wife household on any published district transcript, and they are not Owsley death-certificate extract decedents in 1911–1945. [C477] [C479] A license in the 1905–1907 published gap remains possible. [C475]</w:t>
      </w:r>
    </w:p>
    <w:p>
      <w:r>
        <w:rPr>
          <w:rFonts w:ascii="Liberation Serif" w:hAnsi="Liberation Serif" w:eastAsia="Liberation Serif"/>
          <w:b w:val="0"/>
          <w:i w:val="0"/>
        </w:rPr>
        <w:t xml:space="preserve">Mays were already in District 59 in 1880. The mortality schedule Hampton filed for that district lists </w:t>
      </w:r>
      <w:r>
        <w:rPr>
          <w:rFonts w:ascii="Liberation Serif" w:hAnsi="Liberation Serif" w:eastAsia="Liberation Serif"/>
          <w:b/>
          <w:i w:val="0"/>
        </w:rPr>
        <w:t>Mary Mays</w:t>
      </w:r>
      <w:r>
        <w:rPr>
          <w:rFonts w:ascii="Liberation Serif" w:hAnsi="Liberation Serif" w:eastAsia="Liberation Serif"/>
          <w:b w:val="0"/>
          <w:i w:val="0"/>
        </w:rPr>
        <w:t xml:space="preserve">, eighty-three, of household </w:t>
      </w:r>
      <w:r>
        <w:rPr>
          <w:rFonts w:ascii="Liberation Serif" w:hAnsi="Liberation Serif" w:eastAsia="Liberation Serif"/>
          <w:b/>
          <w:i w:val="0"/>
        </w:rPr>
        <w:t>102</w:t>
      </w:r>
      <w:r>
        <w:rPr>
          <w:rFonts w:ascii="Liberation Serif" w:hAnsi="Liberation Serif" w:eastAsia="Liberation Serif"/>
          <w:b w:val="0"/>
          <w:i w:val="0"/>
        </w:rPr>
        <w:t xml:space="preserve">, dead of paralysis in January. [C133] [S120] William Mays Cemetery, just over the Lee line at Cross Roads, has </w:t>
      </w:r>
      <w:r>
        <w:rPr>
          <w:rFonts w:ascii="Liberation Serif" w:hAnsi="Liberation Serif" w:eastAsia="Liberation Serif"/>
          <w:b/>
          <w:i w:val="0"/>
        </w:rPr>
        <w:t>Mary A. “Pollie” Mays</w:t>
      </w:r>
      <w:r>
        <w:rPr>
          <w:rFonts w:ascii="Liberation Serif" w:hAnsi="Liberation Serif" w:eastAsia="Liberation Serif"/>
          <w:b w:val="0"/>
          <w:i w:val="0"/>
        </w:rPr>
        <w:t>, 1800–1880, née Gross. Ages 80 and 83 are close; the birthplaces do not yet match. She is a possible neighbour, not a merge. [C147] Sheets 1–2 around John and Elias do not show household 102; the original page is still blocked on Internet Archive. [L136]</w:t>
      </w:r>
    </w:p>
    <w:p>
      <w:r>
        <w:rPr>
          <w:rFonts w:ascii="Liberation Serif" w:hAnsi="Liberation Serif" w:eastAsia="Liberation Serif"/>
          <w:b w:val="0"/>
          <w:i w:val="0"/>
        </w:rPr>
        <w:t xml:space="preserve">A separate </w:t>
      </w:r>
      <w:r>
        <w:rPr>
          <w:rFonts w:ascii="Liberation Serif" w:hAnsi="Liberation Serif" w:eastAsia="Liberation Serif"/>
          <w:b/>
          <w:i w:val="0"/>
        </w:rPr>
        <w:t>Newnam Cemetery</w:t>
      </w:r>
      <w:r>
        <w:rPr>
          <w:rFonts w:ascii="Liberation Serif" w:hAnsi="Liberation Serif" w:eastAsia="Liberation Serif"/>
          <w:b w:val="0"/>
          <w:i w:val="0"/>
        </w:rPr>
        <w:t xml:space="preserve"> at Pebworth — also called Newman or Newman-Combs, a Kentucky Landmark, 101 Find a Grave memorials — is the earlier clan yard, not High View on Spencer Ridge. The 22 February 2006 reading by J. E. Combs, James Cornett, Thomas Cornett, and Mark Edwards at Crossroads Tom Cornett Farm names the earlier clan (Leah Scholl, the Johns, Richard Morris, Lucinda Steele 1839–1906, Frank, infants of Frank) and </w:t>
      </w:r>
      <w:r>
        <w:rPr>
          <w:rFonts w:ascii="Liberation Serif" w:hAnsi="Liberation Serif" w:eastAsia="Liberation Serif"/>
          <w:b/>
          <w:i w:val="0"/>
        </w:rPr>
        <w:t>does not name Samuel P.</w:t>
      </w:r>
      <w:r>
        <w:rPr>
          <w:rFonts w:ascii="Liberation Serif" w:hAnsi="Liberation Serif" w:eastAsia="Liberation Serif"/>
          <w:b w:val="0"/>
          <w:i w:val="0"/>
        </w:rPr>
        <w:t xml:space="preserve"> Find A Grave’s 20 Newnam listings agree. The USGenWeb Archives cemetery directory never carried that 2006 file. A marked Samuel stone there is </w:t>
      </w:r>
      <w:r>
        <w:rPr>
          <w:rFonts w:ascii="Liberation Serif" w:hAnsi="Liberation Serif" w:eastAsia="Liberation Serif"/>
          <w:b/>
          <w:i w:val="0"/>
        </w:rPr>
        <w:t>probable-absent</w:t>
      </w:r>
      <w:r>
        <w:rPr>
          <w:rFonts w:ascii="Liberation Serif" w:hAnsi="Liberation Serif" w:eastAsia="Liberation Serif"/>
          <w:b w:val="0"/>
          <w:i w:val="0"/>
        </w:rPr>
        <w:t xml:space="preserve">. An unmarked grave, a stone the 2006 party missed, or burial somewhere else remains </w:t>
      </w:r>
      <w:r>
        <w:rPr>
          <w:rFonts w:ascii="Liberation Serif" w:hAnsi="Liberation Serif" w:eastAsia="Liberation Serif"/>
          <w:b/>
          <w:i w:val="0"/>
        </w:rPr>
        <w:t>possible</w:t>
      </w:r>
      <w:r>
        <w:rPr>
          <w:rFonts w:ascii="Liberation Serif" w:hAnsi="Liberation Serif" w:eastAsia="Liberation Serif"/>
          <w:b w:val="0"/>
          <w:i w:val="0"/>
        </w:rPr>
        <w:t>. This book does not invent a stone. [C150] [C525] [C526] [C533] [S130] [S457] [S459]</w:t>
      </w:r>
    </w:p>
    <w:p>
      <w:r>
        <w:rPr>
          <w:rFonts w:ascii="Liberation Serif" w:hAnsi="Liberation Serif" w:eastAsia="Liberation Serif"/>
          <w:b w:val="0"/>
          <w:i w:val="0"/>
        </w:rPr>
        <w:t>The original marriage page (FamilySearch Q2QD-PZHL) has not been seen from this workspace. The reading is from Debi Kendrick’s Lee County Book 2 transcription. The fact of the marriage is proved; palaeography of the original page remains an open retrieval.</w:t>
      </w:r>
    </w:p>
    <w:p>
      <w:r>
        <w:rPr>
          <w:rFonts w:ascii="Liberation Serif" w:hAnsi="Liberation Serif" w:eastAsia="Liberation Serif"/>
          <w:b w:val="0"/>
          <w:i w:val="0"/>
        </w:rP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rPr>
          <w:rFonts w:ascii="Liberation Serif" w:hAnsi="Liberation Serif" w:eastAsia="Liberation Serif"/>
          <w:b w:val="0"/>
          <w:i w:val="0"/>
        </w:rP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rPr>
          <w:rFonts w:ascii="Liberation Serif" w:hAnsi="Liberation Serif" w:eastAsia="Liberation Serif"/>
          <w:b w:val="0"/>
          <w:i w:val="0"/>
        </w:rPr>
        <w:t>A second Samuel, about thirteen, on sheet 2 of the same district is Samuel McQueary, not a Newnam. [C063] There is only one Samuel Newnam of the right age in ED 59.</w:t>
      </w:r>
    </w:p>
    <w:p>
      <w:r>
        <w:rPr>
          <w:rFonts w:ascii="Liberation Serif" w:hAnsi="Liberation Serif" w:eastAsia="Liberation Serif"/>
          <w:b w:val="0"/>
          <w:i w:val="0"/>
        </w:rPr>
        <w:t>WikiTree gives Samuel the middle name Parriott. No record in this case uses it. The initial P. is proved; the expansion is lore.</w:t>
      </w:r>
    </w:p>
    <w:p>
      <w:r>
        <w:br w:type="page"/>
      </w:r>
    </w:p>
    <w:p>
      <w:pPr>
        <w:pStyle w:val="Heading1"/>
      </w:pPr>
      <w:r>
        <w:t>Chapter 3. Seven born, five living</w:t>
      </w:r>
    </w:p>
    <w:p>
      <w:r>
        <w:rPr>
          <w:rFonts w:ascii="Liberation Serif" w:hAnsi="Liberation Serif" w:eastAsia="Liberation Serif"/>
          <w:b w:val="0"/>
          <w:i w:val="0"/>
        </w:rP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rPr>
          <w:rFonts w:ascii="Liberation Serif" w:hAnsi="Liberation Serif" w:eastAsia="Liberation Serif"/>
          <w:b w:val="0"/>
          <w:i w:val="0"/>
        </w:rPr>
        <w:t>The original 1900 population schedule is not among the sixty-one plates. The household is known from a reliable county transcription (S005). Recovering the microfilm page remains outstanding.</w:t>
      </w:r>
    </w:p>
    <w:p>
      <w:r>
        <w:rPr>
          <w:rFonts w:ascii="Liberation Serif" w:hAnsi="Liberation Serif" w:eastAsia="Liberation Serif"/>
          <w:b w:val="0"/>
          <w:i w:val="0"/>
        </w:rP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rPr>
          <w:rFonts w:ascii="Liberation Serif" w:hAnsi="Liberation Serif" w:eastAsia="Liberation Serif"/>
          <w:b w:val="0"/>
          <w:i w:val="0"/>
        </w:rPr>
        <w:t>Those NUMIDENT files were read in the first research chat. They close identity for two daughters. They do not locate the mother after 1900.</w:t>
      </w:r>
    </w:p>
    <w:p>
      <w:r>
        <w:br w:type="page"/>
      </w:r>
    </w:p>
    <w:p>
      <w:pPr>
        <w:pStyle w:val="Heading1"/>
      </w:pPr>
      <w:r>
        <w:t>Places: 1900 to death</w:t>
      </w:r>
    </w:p>
    <w:p>
      <w:r>
        <w:rPr>
          <w:rFonts w:ascii="Liberation Serif" w:hAnsi="Liberation Serif" w:eastAsia="Liberation Serif"/>
          <w:b w:val="0"/>
          <w:i w:val="0"/>
        </w:rPr>
        <w:t xml:space="preserve">This section states only what records pin Dora’s </w:t>
      </w:r>
      <w:r>
        <w:rPr>
          <w:rFonts w:ascii="Liberation Serif" w:hAnsi="Liberation Serif" w:eastAsia="Liberation Serif"/>
          <w:b/>
          <w:i w:val="0"/>
        </w:rPr>
        <w:t>physical location</w:t>
      </w:r>
      <w:r>
        <w:rPr>
          <w:rFonts w:ascii="Liberation Serif" w:hAnsi="Liberation Serif" w:eastAsia="Liberation Serif"/>
          <w:b w:val="0"/>
          <w:i w:val="0"/>
        </w:rPr>
        <w:t>. Confidence labels match the dossier (</w:t>
      </w:r>
      <w:r>
        <w:rPr>
          <w:rFonts w:ascii="Liberation Mono" w:hAnsi="Liberation Mono" w:eastAsia="Liberation Mono"/>
          <w:b w:val="0"/>
          <w:i w:val="0"/>
          <w:sz w:val="18"/>
        </w:rPr>
        <w:t>06-dossier.md</w:t>
      </w:r>
      <w:r>
        <w:rPr>
          <w:rFonts w:ascii="Liberation Serif" w:hAnsi="Liberation Serif" w:eastAsia="Liberation Serif"/>
          <w:b w:val="0"/>
          <w:i w:val="0"/>
        </w:rPr>
        <w:t>).</w:t>
      </w:r>
    </w:p>
    <w:p>
      <w:r>
        <w:rPr>
          <w:rFonts w:ascii="Liberation Serif" w:hAnsi="Liberation Serif" w:eastAsia="Liberation Serif"/>
          <w:b/>
          <w:i w:val="0"/>
        </w:rPr>
        <w:t>1 June 1900 — PROVEN.</w:t>
      </w:r>
      <w:r>
        <w:rPr>
          <w:rFonts w:ascii="Liberation Serif" w:hAnsi="Liberation Serif" w:eastAsia="Liberation Serif"/>
          <w:b w:val="0"/>
          <w:i w:val="0"/>
        </w:rPr>
        <w:t xml:space="preserve"> Sturgeon precinct, Lee County, Kentucky, dwelling 67/67, with husband Samuel P. Newnam and five living children. [C011] [S005]</w:t>
      </w:r>
    </w:p>
    <w:p>
      <w:r>
        <w:rPr>
          <w:rFonts w:ascii="Liberation Serif" w:hAnsi="Liberation Serif" w:eastAsia="Liberation Serif"/>
          <w:b/>
          <w:i w:val="0"/>
        </w:rPr>
        <w:t>1900–April 1910 — PROBABLE Kentucky, place unknown.</w:t>
      </w:r>
      <w:r>
        <w:rPr>
          <w:rFonts w:ascii="Liberation Serif" w:hAnsi="Liberation Serif" w:eastAsia="Liberation Serif"/>
          <w:b w:val="0"/>
          <w:i w:val="0"/>
        </w:rPr>
        <w:t xml:space="preserve"> Samuel is not a Kentucky Newman head in April 1910; Pearl is in Owsley with widowed grandmother Elizabeth — consistent with Samuel’s death before that census, but </w:t>
      </w:r>
      <w:r>
        <w:rPr>
          <w:rFonts w:ascii="Liberation Serif" w:hAnsi="Liberation Serif" w:eastAsia="Liberation Serif"/>
          <w:b/>
          <w:i w:val="0"/>
        </w:rPr>
        <w:t>no death certificate, obituary, or burial record</w:t>
      </w:r>
      <w:r>
        <w:rPr>
          <w:rFonts w:ascii="Liberation Serif" w:hAnsi="Liberation Serif" w:eastAsia="Liberation Serif"/>
          <w:b w:val="0"/>
          <w:i w:val="0"/>
        </w:rPr>
        <w:t xml:space="preserve"> names him or a place. Lee vital-statistics gaps for 1905–1910 and published cemetery transcripts are </w:t>
      </w:r>
      <w:r>
        <w:rPr>
          <w:rFonts w:ascii="Liberation Serif" w:hAnsi="Liberation Serif" w:eastAsia="Liberation Serif"/>
          <w:b/>
          <w:i w:val="0"/>
        </w:rPr>
        <w:t>nil</w:t>
      </w:r>
      <w:r>
        <w:rPr>
          <w:rFonts w:ascii="Liberation Serif" w:hAnsi="Liberation Serif" w:eastAsia="Liberation Serif"/>
          <w:b w:val="0"/>
          <w:i w:val="0"/>
        </w:rPr>
        <w:t xml:space="preserve"> for Samuel P. [C012] [C090] [C110] An August 1904 Lee license for </w:t>
      </w:r>
      <w:r>
        <w:rPr>
          <w:rFonts w:ascii="Liberation Serif" w:hAnsi="Liberation Serif" w:eastAsia="Liberation Serif"/>
          <w:b/>
          <w:i w:val="0"/>
        </w:rPr>
        <w:t>S. P. Newnam</w:t>
      </w:r>
      <w:r>
        <w:rPr>
          <w:rFonts w:ascii="Liberation Serif" w:hAnsi="Liberation Serif" w:eastAsia="Liberation Serif"/>
          <w:b w:val="0"/>
          <w:i w:val="0"/>
        </w:rPr>
        <w:t xml:space="preserve"> × Rosa L. Banks is </w:t>
      </w:r>
      <w:r>
        <w:rPr>
          <w:rFonts w:ascii="Liberation Serif" w:hAnsi="Liberation Serif" w:eastAsia="Liberation Serif"/>
          <w:b/>
          <w:i w:val="0"/>
        </w:rPr>
        <w:t>not merged</w:t>
      </w:r>
      <w:r>
        <w:rPr>
          <w:rFonts w:ascii="Liberation Serif" w:hAnsi="Liberation Serif" w:eastAsia="Liberation Serif"/>
          <w:b w:val="0"/>
          <w:i w:val="0"/>
        </w:rPr>
        <w:t xml:space="preserve"> with Samuel; if it were the same man, Lee County would still be the last documented venue for those initials — not Dora’s whereabouts. [C203]</w:t>
      </w:r>
    </w:p>
    <w:p>
      <w:r>
        <w:rPr>
          <w:rFonts w:ascii="Liberation Serif" w:hAnsi="Liberation Serif" w:eastAsia="Liberation Serif"/>
          <w:b/>
          <w:i w:val="0"/>
        </w:rPr>
        <w:t>April 1910 — UNKNOWN (honest gap).</w:t>
      </w:r>
      <w:r>
        <w:rPr>
          <w:rFonts w:ascii="Liberation Serif" w:hAnsi="Liberation Serif" w:eastAsia="Liberation Serif"/>
          <w:b w:val="0"/>
          <w:i w:val="0"/>
        </w:rPr>
        <w:t xml:space="preserve"> After statewide Soundex and original-schedule negatives in Kentucky, Arkansas, Missouri, Oklahoma, and Texas, plus Tennessee Coy/McCoy negatives and Peebles negatives, she is </w:t>
      </w:r>
      <w:r>
        <w:rPr>
          <w:rFonts w:ascii="Liberation Serif" w:hAnsi="Liberation Serif" w:eastAsia="Liberation Serif"/>
          <w:b/>
          <w:i w:val="0"/>
        </w:rPr>
        <w:t>not</w:t>
      </w:r>
      <w:r>
        <w:rPr>
          <w:rFonts w:ascii="Liberation Serif" w:hAnsi="Liberation Serif" w:eastAsia="Liberation Serif"/>
          <w:b w:val="0"/>
          <w:i w:val="0"/>
        </w:rPr>
        <w:t xml:space="preserve"> located under Newman, Newnam, Stone, or Peebles at thirty-nine. She is </w:t>
      </w:r>
      <w:r>
        <w:rPr>
          <w:rFonts w:ascii="Liberation Serif" w:hAnsi="Liberation Serif" w:eastAsia="Liberation Serif"/>
          <w:b/>
          <w:i w:val="0"/>
        </w:rPr>
        <w:t>not</w:t>
      </w:r>
      <w:r>
        <w:rPr>
          <w:rFonts w:ascii="Liberation Serif" w:hAnsi="Liberation Serif" w:eastAsia="Liberation Serif"/>
          <w:b w:val="0"/>
          <w:i w:val="0"/>
        </w:rPr>
        <w:t xml:space="preserve"> on the original Sturgeon ED 99 schedule as a Newnam; the 1900 dwelling 67 site is reoccupied. [C030] [C088] [C033] USGenNet transcripts for Lee’s Proctor, Fincastle, and New Virginia precincts plus all </w:t>
      </w:r>
      <w:r>
        <w:rPr>
          <w:rFonts w:ascii="Liberation Serif" w:hAnsi="Liberation Serif" w:eastAsia="Liberation Serif"/>
          <w:b/>
          <w:i w:val="0"/>
        </w:rPr>
        <w:t>seven</w:t>
      </w:r>
      <w:r>
        <w:rPr>
          <w:rFonts w:ascii="Liberation Serif" w:hAnsi="Liberation Serif" w:eastAsia="Liberation Serif"/>
          <w:b w:val="0"/>
          <w:i w:val="0"/>
        </w:rPr>
        <w:t xml:space="preserve"> published Owsley districts are </w:t>
      </w:r>
      <w:r>
        <w:rPr>
          <w:rFonts w:ascii="Liberation Serif" w:hAnsi="Liberation Serif" w:eastAsia="Liberation Serif"/>
          <w:b/>
          <w:i w:val="0"/>
        </w:rPr>
        <w:t>nil</w:t>
      </w:r>
      <w:r>
        <w:rPr>
          <w:rFonts w:ascii="Liberation Serif" w:hAnsi="Liberation Serif" w:eastAsia="Liberation Serif"/>
          <w:b w:val="0"/>
          <w:i w:val="0"/>
        </w:rPr>
        <w:t xml:space="preserve"> for P001. [C204] </w:t>
      </w:r>
      <w:r>
        <w:rPr>
          <w:rFonts w:ascii="Liberation Serif" w:hAnsi="Liberation Serif" w:eastAsia="Liberation Serif"/>
          <w:b/>
          <w:i w:val="0"/>
        </w:rPr>
        <w:t>Beattyville ED 91–98</w:t>
      </w:r>
      <w:r>
        <w:rPr>
          <w:rFonts w:ascii="Liberation Serif" w:hAnsi="Liberation Serif" w:eastAsia="Liberation Serif"/>
          <w:b w:val="0"/>
          <w:i w:val="0"/>
        </w:rPr>
        <w:t xml:space="preserve"> originals on NARA </w:t>
      </w:r>
      <w:r>
        <w:rPr>
          <w:rFonts w:ascii="Liberation Serif" w:hAnsi="Liberation Serif" w:eastAsia="Liberation Serif"/>
          <w:b/>
          <w:i w:val="0"/>
        </w:rPr>
        <w:t>T624-478</w:t>
      </w:r>
      <w:r>
        <w:rPr>
          <w:rFonts w:ascii="Liberation Serif" w:hAnsi="Liberation Serif" w:eastAsia="Liberation Serif"/>
          <w:b w:val="0"/>
          <w:i w:val="0"/>
        </w:rPr>
        <w:t xml:space="preserve"> (full PDF bracket </w:t>
      </w:r>
      <w:r>
        <w:rPr>
          <w:rFonts w:ascii="Liberation Serif" w:hAnsi="Liberation Serif" w:eastAsia="Liberation Serif"/>
          <w:b/>
          <w:i w:val="0"/>
        </w:rPr>
        <w:t>490–548</w:t>
      </w:r>
      <w:r>
        <w:rPr>
          <w:rFonts w:ascii="Liberation Serif" w:hAnsi="Liberation Serif" w:eastAsia="Liberation Serif"/>
          <w:b w:val="0"/>
          <w:i w:val="0"/>
        </w:rPr>
        <w:t xml:space="preserve">) show </w:t>
      </w:r>
      <w:r>
        <w:rPr>
          <w:rFonts w:ascii="Liberation Serif" w:hAnsi="Liberation Serif" w:eastAsia="Liberation Serif"/>
          <w:b/>
          <w:i w:val="0"/>
        </w:rPr>
        <w:t>no</w:t>
      </w:r>
      <w:r>
        <w:rPr>
          <w:rFonts w:ascii="Liberation Serif" w:hAnsi="Liberation Serif" w:eastAsia="Liberation Serif"/>
          <w:b w:val="0"/>
          <w:i w:val="0"/>
        </w:rPr>
        <w:t xml:space="preserve"> P001 line (</w:t>
      </w:r>
      <w:r>
        <w:rPr>
          <w:rFonts w:ascii="Liberation Serif" w:hAnsi="Liberation Serif" w:eastAsia="Liberation Serif"/>
          <w:b/>
          <w:i w:val="0"/>
        </w:rPr>
        <w:t>C216</w:t>
      </w:r>
      <w:r>
        <w:rPr>
          <w:rFonts w:ascii="Liberation Serif" w:hAnsi="Liberation Serif" w:eastAsia="Liberation Serif"/>
          <w:b w:val="0"/>
          <w:i w:val="0"/>
        </w:rPr>
        <w:t xml:space="preserve">); a </w:t>
      </w:r>
      <w:r>
        <w:rPr>
          <w:rFonts w:ascii="Liberation Serif" w:hAnsi="Liberation Serif" w:eastAsia="Liberation Serif"/>
          <w:b/>
          <w:i w:val="0"/>
        </w:rPr>
        <w:t>Stone, Dora</w:t>
      </w:r>
      <w:r>
        <w:rPr>
          <w:rFonts w:ascii="Liberation Serif" w:hAnsi="Liberation Serif" w:eastAsia="Liberation Serif"/>
          <w:b w:val="0"/>
          <w:i w:val="0"/>
        </w:rPr>
        <w:t xml:space="preserve">, 32, wife of </w:t>
      </w:r>
      <w:r>
        <w:rPr>
          <w:rFonts w:ascii="Liberation Serif" w:hAnsi="Liberation Serif" w:eastAsia="Liberation Serif"/>
          <w:b/>
          <w:i w:val="0"/>
        </w:rPr>
        <w:t>Jas P. Stone</w:t>
      </w:r>
      <w:r>
        <w:rPr>
          <w:rFonts w:ascii="Liberation Serif" w:hAnsi="Liberation Serif" w:eastAsia="Liberation Serif"/>
          <w:b w:val="0"/>
          <w:i w:val="0"/>
        </w:rPr>
        <w:t xml:space="preserve"> in ED 98 is a </w:t>
      </w:r>
      <w:r>
        <w:rPr>
          <w:rFonts w:ascii="Liberation Serif" w:hAnsi="Liberation Serif" w:eastAsia="Liberation Serif"/>
          <w:b/>
          <w:i w:val="0"/>
        </w:rPr>
        <w:t>different woman</w:t>
      </w:r>
      <w:r>
        <w:rPr>
          <w:rFonts w:ascii="Liberation Serif" w:hAnsi="Liberation Serif" w:eastAsia="Liberation Serif"/>
          <w:b w:val="0"/>
          <w:i w:val="0"/>
        </w:rPr>
        <w:t xml:space="preserve">. [C217] [S227] </w:t>
      </w:r>
      <w:r>
        <w:rPr>
          <w:rFonts w:ascii="Liberation Serif" w:hAnsi="Liberation Serif" w:eastAsia="Liberation Serif"/>
          <w:b/>
          <w:i w:val="0"/>
        </w:rPr>
        <w:t>Yell County, Arkansas</w:t>
      </w:r>
      <w:r>
        <w:rPr>
          <w:rFonts w:ascii="Liberation Serif" w:hAnsi="Liberation Serif" w:eastAsia="Liberation Serif"/>
          <w:b w:val="0"/>
          <w:i w:val="0"/>
        </w:rPr>
        <w:t xml:space="preserve"> population on NARA </w:t>
      </w:r>
      <w:r>
        <w:rPr>
          <w:rFonts w:ascii="Liberation Serif" w:hAnsi="Liberation Serif" w:eastAsia="Liberation Serif"/>
          <w:b/>
          <w:i w:val="0"/>
        </w:rPr>
        <w:t>T624-68</w:t>
      </w:r>
      <w:r>
        <w:rPr>
          <w:rFonts w:ascii="Liberation Serif" w:hAnsi="Liberation Serif" w:eastAsia="Liberation Serif"/>
          <w:b w:val="0"/>
          <w:i w:val="0"/>
        </w:rPr>
        <w:t xml:space="preserve"> (IA </w:t>
      </w:r>
      <w:r>
        <w:rPr>
          <w:rFonts w:ascii="Liberation Serif" w:hAnsi="Liberation Serif" w:eastAsia="Liberation Serif"/>
          <w:b/>
          <w:i w:val="0"/>
        </w:rPr>
        <w:t>`13thcensus1910po0068unit`</w:t>
      </w:r>
      <w:r>
        <w:rPr>
          <w:rFonts w:ascii="Liberation Serif" w:hAnsi="Liberation Serif" w:eastAsia="Liberation Serif"/>
          <w:b w:val="0"/>
          <w:i w:val="0"/>
        </w:rPr>
        <w:t xml:space="preserve">) — including </w:t>
      </w:r>
      <w:r>
        <w:rPr>
          <w:rFonts w:ascii="Liberation Serif" w:hAnsi="Liberation Serif" w:eastAsia="Liberation Serif"/>
          <w:b/>
          <w:i w:val="0"/>
        </w:rPr>
        <w:t>Ola Road</w:t>
      </w:r>
      <w:r>
        <w:rPr>
          <w:rFonts w:ascii="Liberation Serif" w:hAnsi="Liberation Serif" w:eastAsia="Liberation Serif"/>
          <w:b w:val="0"/>
          <w:i w:val="0"/>
        </w:rPr>
        <w:t xml:space="preserve"> / </w:t>
      </w:r>
      <w:r>
        <w:rPr>
          <w:rFonts w:ascii="Liberation Serif" w:hAnsi="Liberation Serif" w:eastAsia="Liberation Serif"/>
          <w:b/>
          <w:i w:val="0"/>
        </w:rPr>
        <w:t>Rose Creek</w:t>
      </w:r>
      <w:r>
        <w:rPr>
          <w:rFonts w:ascii="Liberation Serif" w:hAnsi="Liberation Serif" w:eastAsia="Liberation Serif"/>
          <w:b w:val="0"/>
          <w:i w:val="0"/>
        </w:rPr>
        <w:t xml:space="preserve"> sector sheets read — shows </w:t>
      </w:r>
      <w:r>
        <w:rPr>
          <w:rFonts w:ascii="Liberation Serif" w:hAnsi="Liberation Serif" w:eastAsia="Liberation Serif"/>
          <w:b/>
          <w:i w:val="0"/>
        </w:rPr>
        <w:t>no</w:t>
      </w:r>
      <w:r>
        <w:rPr>
          <w:rFonts w:ascii="Liberation Serif" w:hAnsi="Liberation Serif" w:eastAsia="Liberation Serif"/>
          <w:b w:val="0"/>
          <w:i w:val="0"/>
        </w:rPr>
        <w:t xml:space="preserve"> </w:t>
      </w:r>
      <w:r>
        <w:rPr>
          <w:rFonts w:ascii="Liberation Serif" w:hAnsi="Liberation Serif" w:eastAsia="Liberation Serif"/>
          <w:b/>
          <w:i w:val="0"/>
        </w:rPr>
        <w:t>Newnam/Newman/Stone</w:t>
      </w:r>
      <w:r>
        <w:rPr>
          <w:rFonts w:ascii="Liberation Serif" w:hAnsi="Liberation Serif" w:eastAsia="Liberation Serif"/>
          <w:b w:val="0"/>
          <w:i w:val="0"/>
        </w:rPr>
        <w:t xml:space="preserve"> + </w:t>
      </w:r>
      <w:r>
        <w:rPr>
          <w:rFonts w:ascii="Liberation Serif" w:hAnsi="Liberation Serif" w:eastAsia="Liberation Serif"/>
          <w:b/>
          <w:i w:val="0"/>
        </w:rPr>
        <w:t>Dora/Ella</w:t>
      </w:r>
      <w:r>
        <w:rPr>
          <w:rFonts w:ascii="Liberation Serif" w:hAnsi="Liberation Serif" w:eastAsia="Liberation Serif"/>
          <w:b w:val="0"/>
          <w:i w:val="0"/>
        </w:rPr>
        <w:t xml:space="preserve"> ~35–42 b. Kentucky merge (</w:t>
      </w:r>
      <w:r>
        <w:rPr>
          <w:rFonts w:ascii="Liberation Serif" w:hAnsi="Liberation Serif" w:eastAsia="Liberation Serif"/>
          <w:b/>
          <w:i w:val="0"/>
        </w:rPr>
        <w:t>C219</w:t>
      </w:r>
      <w:r>
        <w:rPr>
          <w:rFonts w:ascii="Liberation Serif" w:hAnsi="Liberation Serif" w:eastAsia="Liberation Serif"/>
          <w:b w:val="0"/>
          <w:i w:val="0"/>
        </w:rPr>
        <w:t xml:space="preserve">), consistent with prior </w:t>
      </w:r>
      <w:r>
        <w:rPr>
          <w:rFonts w:ascii="Liberation Serif" w:hAnsi="Liberation Serif" w:eastAsia="Liberation Serif"/>
          <w:b/>
          <w:i w:val="0"/>
        </w:rPr>
        <w:t>AR N-550</w:t>
      </w:r>
      <w:r>
        <w:rPr>
          <w:rFonts w:ascii="Liberation Serif" w:hAnsi="Liberation Serif" w:eastAsia="Liberation Serif"/>
          <w:b w:val="0"/>
          <w:i w:val="0"/>
        </w:rPr>
        <w:t xml:space="preserve"> nil (</w:t>
      </w:r>
      <w:r>
        <w:rPr>
          <w:rFonts w:ascii="Liberation Serif" w:hAnsi="Liberation Serif" w:eastAsia="Liberation Serif"/>
          <w:b/>
          <w:i w:val="0"/>
        </w:rPr>
        <w:t>C032</w:t>
      </w:r>
      <w:r>
        <w:rPr>
          <w:rFonts w:ascii="Liberation Serif" w:hAnsi="Liberation Serif" w:eastAsia="Liberation Serif"/>
          <w:b w:val="0"/>
          <w:i w:val="0"/>
        </w:rPr>
        <w:t xml:space="preserve">). [S228] The </w:t>
      </w:r>
      <w:r>
        <w:rPr>
          <w:rFonts w:ascii="Liberation Serif" w:hAnsi="Liberation Serif" w:eastAsia="Liberation Serif"/>
          <w:b/>
          <w:i w:val="0"/>
        </w:rPr>
        <w:t>1910</w:t>
      </w:r>
      <w:r>
        <w:rPr>
          <w:rFonts w:ascii="Liberation Serif" w:hAnsi="Liberation Serif" w:eastAsia="Liberation Serif"/>
          <w:b w:val="0"/>
          <w:i w:val="0"/>
        </w:rPr>
        <w:t xml:space="preserve"> Kentucky Soundex </w:t>
      </w:r>
      <w:r>
        <w:rPr>
          <w:rFonts w:ascii="Liberation Serif" w:hAnsi="Liberation Serif" w:eastAsia="Liberation Serif"/>
          <w:b/>
          <w:i w:val="0"/>
        </w:rPr>
        <w:t>Ella</w:t>
      </w:r>
      <w:r>
        <w:rPr>
          <w:rFonts w:ascii="Liberation Serif" w:hAnsi="Liberation Serif" w:eastAsia="Liberation Serif"/>
          <w:b w:val="0"/>
          <w:i w:val="0"/>
        </w:rPr>
        <w:t xml:space="preserve"> wife-on-husband reel remains unread here. [B044] / </w:t>
      </w:r>
      <w:r>
        <w:rPr>
          <w:rFonts w:ascii="Liberation Serif" w:hAnsi="Liberation Serif" w:eastAsia="Liberation Serif"/>
          <w:b/>
          <w:i w:val="0"/>
        </w:rPr>
        <w:t>L180</w:t>
      </w:r>
    </w:p>
    <w:p>
      <w:r>
        <w:rPr>
          <w:rFonts w:ascii="Liberation Serif" w:hAnsi="Liberation Serif" w:eastAsia="Liberation Serif"/>
          <w:b/>
          <w:i w:val="0"/>
        </w:rPr>
        <w:t>January 1920 — UNKNOWN for P001; FAN in two states.</w:t>
      </w:r>
      <w:r>
        <w:rPr>
          <w:rFonts w:ascii="Liberation Serif" w:hAnsi="Liberation Serif" w:eastAsia="Liberation Serif"/>
          <w:b w:val="0"/>
          <w:i w:val="0"/>
        </w:rPr>
        <w:t xml:space="preserve"> She is </w:t>
      </w:r>
      <w:r>
        <w:rPr>
          <w:rFonts w:ascii="Liberation Serif" w:hAnsi="Liberation Serif" w:eastAsia="Liberation Serif"/>
          <w:b/>
          <w:i w:val="0"/>
        </w:rPr>
        <w:t>not</w:t>
      </w:r>
      <w:r>
        <w:rPr>
          <w:rFonts w:ascii="Liberation Serif" w:hAnsi="Liberation Serif" w:eastAsia="Liberation Serif"/>
          <w:b w:val="0"/>
          <w:i w:val="0"/>
        </w:rPr>
        <w:t xml:space="preserve"> in Arkansas or Kentucky Soundex as Dora Stone or Dora Newman ~48. Coy is at </w:t>
      </w:r>
      <w:r>
        <w:rPr>
          <w:rFonts w:ascii="Liberation Serif" w:hAnsi="Liberation Serif" w:eastAsia="Liberation Serif"/>
          <w:b/>
          <w:i w:val="0"/>
        </w:rPr>
        <w:t>Danville</w:t>
      </w:r>
      <w:r>
        <w:rPr>
          <w:rFonts w:ascii="Liberation Serif" w:hAnsi="Liberation Serif" w:eastAsia="Liberation Serif"/>
          <w:b w:val="0"/>
          <w:i w:val="0"/>
        </w:rPr>
        <w:t xml:space="preserve">, Yell County, Arkansas, with wife Letha; Dora is </w:t>
      </w:r>
      <w:r>
        <w:rPr>
          <w:rFonts w:ascii="Liberation Serif" w:hAnsi="Liberation Serif" w:eastAsia="Liberation Serif"/>
          <w:b/>
          <w:i w:val="0"/>
        </w:rPr>
        <w:t>not</w:t>
      </w:r>
      <w:r>
        <w:rPr>
          <w:rFonts w:ascii="Liberation Serif" w:hAnsi="Liberation Serif" w:eastAsia="Liberation Serif"/>
          <w:b w:val="0"/>
          <w:i w:val="0"/>
        </w:rPr>
        <w:t xml:space="preserve"> in that house. [C032] [C207] Her father Elias T. Newman, widowed, is in </w:t>
      </w:r>
      <w:r>
        <w:rPr>
          <w:rFonts w:ascii="Liberation Serif" w:hAnsi="Liberation Serif" w:eastAsia="Liberation Serif"/>
          <w:b/>
          <w:i w:val="0"/>
        </w:rPr>
        <w:t>Beattyville</w:t>
      </w:r>
      <w:r>
        <w:rPr>
          <w:rFonts w:ascii="Liberation Serif" w:hAnsi="Liberation Serif" w:eastAsia="Liberation Serif"/>
          <w:b w:val="0"/>
          <w:i w:val="0"/>
        </w:rPr>
        <w:t xml:space="preserve">, Lee County, in C. B. Burke’s postmaster household — Dora is </w:t>
      </w:r>
      <w:r>
        <w:rPr>
          <w:rFonts w:ascii="Liberation Serif" w:hAnsi="Liberation Serif" w:eastAsia="Liberation Serif"/>
          <w:b/>
          <w:i w:val="0"/>
        </w:rPr>
        <w:t>not</w:t>
      </w:r>
      <w:r>
        <w:rPr>
          <w:rFonts w:ascii="Liberation Serif" w:hAnsi="Liberation Serif" w:eastAsia="Liberation Serif"/>
          <w:b w:val="0"/>
          <w:i w:val="0"/>
        </w:rPr>
        <w:t xml:space="preserve"> there. [C091] [C209] Tom A. Stone, widowed, is in </w:t>
      </w:r>
      <w:r>
        <w:rPr>
          <w:rFonts w:ascii="Liberation Serif" w:hAnsi="Liberation Serif" w:eastAsia="Liberation Serif"/>
          <w:b/>
          <w:i w:val="0"/>
        </w:rPr>
        <w:t>Howell Township, Perry County, Arkansas</w:t>
      </w:r>
      <w:r>
        <w:rPr>
          <w:rFonts w:ascii="Liberation Serif" w:hAnsi="Liberation Serif" w:eastAsia="Liberation Serif"/>
          <w:b w:val="0"/>
          <w:i w:val="0"/>
        </w:rPr>
        <w:t xml:space="preserve"> — adjacent timber country to Carter Cove, but that is </w:t>
      </w:r>
      <w:r>
        <w:rPr>
          <w:rFonts w:ascii="Liberation Serif" w:hAnsi="Liberation Serif" w:eastAsia="Liberation Serif"/>
          <w:b/>
          <w:i w:val="0"/>
        </w:rPr>
        <w:t>his</w:t>
      </w:r>
      <w:r>
        <w:rPr>
          <w:rFonts w:ascii="Liberation Serif" w:hAnsi="Liberation Serif" w:eastAsia="Liberation Serif"/>
          <w:b w:val="0"/>
          <w:i w:val="0"/>
        </w:rPr>
        <w:t xml:space="preserve"> address, not hers. [C050] [C145] </w:t>
      </w:r>
      <w:r>
        <w:rPr>
          <w:rFonts w:ascii="Liberation Serif" w:hAnsi="Liberation Serif" w:eastAsia="Liberation Serif"/>
          <w:b/>
          <w:i w:val="0"/>
        </w:rPr>
        <w:t>ED 191</w:t>
      </w:r>
      <w:r>
        <w:rPr>
          <w:rFonts w:ascii="Liberation Serif" w:hAnsi="Liberation Serif" w:eastAsia="Liberation Serif"/>
          <w:b w:val="0"/>
          <w:i w:val="0"/>
        </w:rPr>
        <w:t xml:space="preserve"> (Lamar / Plainview / rural Lamar) was read in </w:t>
      </w:r>
      <w:r>
        <w:rPr>
          <w:rFonts w:ascii="Liberation Serif" w:hAnsi="Liberation Serif" w:eastAsia="Liberation Serif"/>
          <w:b/>
          <w:i w:val="0"/>
        </w:rPr>
        <w:t>full</w:t>
      </w:r>
      <w:r>
        <w:rPr>
          <w:rFonts w:ascii="Liberation Serif" w:hAnsi="Liberation Serif" w:eastAsia="Liberation Serif"/>
          <w:b w:val="0"/>
          <w:i w:val="0"/>
        </w:rPr>
        <w:t xml:space="preserve"> on T625-86 (true IA PDF pages </w:t>
      </w:r>
      <w:r>
        <w:rPr>
          <w:rFonts w:ascii="Liberation Serif" w:hAnsi="Liberation Serif" w:eastAsia="Liberation Serif"/>
          <w:b/>
          <w:i w:val="0"/>
        </w:rPr>
        <w:t>351–378</w:t>
      </w:r>
      <w:r>
        <w:rPr>
          <w:rFonts w:ascii="Liberation Serif" w:hAnsi="Liberation Serif" w:eastAsia="Liberation Serif"/>
          <w:b w:val="0"/>
          <w:i w:val="0"/>
        </w:rPr>
        <w:t xml:space="preserve">); </w:t>
      </w:r>
      <w:r>
        <w:rPr>
          <w:rFonts w:ascii="Liberation Serif" w:hAnsi="Liberation Serif" w:eastAsia="Liberation Serif"/>
          <w:b/>
          <w:i w:val="0"/>
        </w:rPr>
        <w:t>P001 is not on that enumeration</w:t>
      </w:r>
      <w:r>
        <w:rPr>
          <w:rFonts w:ascii="Liberation Serif" w:hAnsi="Liberation Serif" w:eastAsia="Liberation Serif"/>
          <w:b w:val="0"/>
          <w:i w:val="0"/>
        </w:rPr>
        <w:t xml:space="preserve"> (</w:t>
      </w:r>
      <w:r>
        <w:rPr>
          <w:rFonts w:ascii="Liberation Serif" w:hAnsi="Liberation Serif" w:eastAsia="Liberation Serif"/>
          <w:b/>
          <w:i w:val="0"/>
        </w:rPr>
        <w:t>C340</w:t>
      </w:r>
      <w:r>
        <w:rPr>
          <w:rFonts w:ascii="Liberation Serif" w:hAnsi="Liberation Serif" w:eastAsia="Liberation Serif"/>
          <w:b w:val="0"/>
          <w:i w:val="0"/>
        </w:rPr>
        <w:t xml:space="preserve">). [S306] Near-miss Stone / Dora lines there were </w:t>
      </w:r>
      <w:r>
        <w:rPr>
          <w:rFonts w:ascii="Liberation Serif" w:hAnsi="Liberation Serif" w:eastAsia="Liberation Serif"/>
          <w:b/>
          <w:i w:val="0"/>
        </w:rPr>
        <w:t>rejected</w:t>
      </w:r>
      <w:r>
        <w:rPr>
          <w:rFonts w:ascii="Liberation Serif" w:hAnsi="Liberation Serif" w:eastAsia="Liberation Serif"/>
          <w:b w:val="0"/>
          <w:i w:val="0"/>
        </w:rPr>
        <w:t xml:space="preserve"> as other households. [C341] [C342] [C343] A prior pass treated PDF </w:t>
      </w:r>
      <w:r>
        <w:rPr>
          <w:rFonts w:ascii="Liberation Serif" w:hAnsi="Liberation Serif" w:eastAsia="Liberation Serif"/>
          <w:b/>
          <w:i w:val="0"/>
        </w:rPr>
        <w:t>379–519</w:t>
      </w:r>
      <w:r>
        <w:rPr>
          <w:rFonts w:ascii="Liberation Serif" w:hAnsi="Liberation Serif" w:eastAsia="Liberation Serif"/>
          <w:b w:val="0"/>
          <w:i w:val="0"/>
        </w:rPr>
        <w:t xml:space="preserve"> as </w:t>
      </w:r>
      <w:r>
        <w:rPr>
          <w:rFonts w:ascii="Liberation Serif" w:hAnsi="Liberation Serif" w:eastAsia="Liberation Serif"/>
          <w:b/>
          <w:i w:val="0"/>
        </w:rPr>
        <w:t>ED 200</w:t>
      </w:r>
      <w:r>
        <w:rPr>
          <w:rFonts w:ascii="Liberation Serif" w:hAnsi="Liberation Serif" w:eastAsia="Liberation Serif"/>
          <w:b w:val="0"/>
          <w:i w:val="0"/>
        </w:rPr>
        <w:t xml:space="preserve"> (Ola / Ward). Header stamps place </w:t>
      </w:r>
      <w:r>
        <w:rPr>
          <w:rFonts w:ascii="Liberation Serif" w:hAnsi="Liberation Serif" w:eastAsia="Liberation Serif"/>
          <w:b/>
          <w:i w:val="0"/>
        </w:rPr>
        <w:t>ED 200</w:t>
      </w:r>
      <w:r>
        <w:rPr>
          <w:rFonts w:ascii="Liberation Serif" w:hAnsi="Liberation Serif" w:eastAsia="Liberation Serif"/>
          <w:b w:val="0"/>
          <w:i w:val="0"/>
        </w:rPr>
        <w:t xml:space="preserve"> at Ward Township then Ola Town and put Magazine, Mountain, Richland, and Riley on the old bracket (</w:t>
      </w:r>
      <w:r>
        <w:rPr>
          <w:rFonts w:ascii="Liberation Serif" w:hAnsi="Liberation Serif" w:eastAsia="Liberation Serif"/>
          <w:b/>
          <w:i w:val="0"/>
        </w:rPr>
        <w:t>C347</w:t>
      </w:r>
      <w:r>
        <w:rPr>
          <w:rFonts w:ascii="Liberation Serif" w:hAnsi="Liberation Serif" w:eastAsia="Liberation Serif"/>
          <w:b w:val="0"/>
          <w:i w:val="0"/>
        </w:rPr>
        <w:t>). The full name-column read of the true pages (</w:t>
      </w:r>
      <w:r>
        <w:rPr>
          <w:rFonts w:ascii="Liberation Serif" w:hAnsi="Liberation Serif" w:eastAsia="Liberation Serif"/>
          <w:b/>
          <w:i w:val="0"/>
        </w:rPr>
        <w:t>518–541</w:t>
      </w:r>
      <w:r>
        <w:rPr>
          <w:rFonts w:ascii="Liberation Serif" w:hAnsi="Liberation Serif" w:eastAsia="Liberation Serif"/>
          <w:b w:val="0"/>
          <w:i w:val="0"/>
        </w:rPr>
        <w:t xml:space="preserve">; populated </w:t>
      </w:r>
      <w:r>
        <w:rPr>
          <w:rFonts w:ascii="Liberation Serif" w:hAnsi="Liberation Serif" w:eastAsia="Liberation Serif"/>
          <w:b/>
          <w:i w:val="0"/>
        </w:rPr>
        <w:t>518, 520–540</w:t>
      </w:r>
      <w:r>
        <w:rPr>
          <w:rFonts w:ascii="Liberation Serif" w:hAnsi="Liberation Serif" w:eastAsia="Liberation Serif"/>
          <w:b w:val="0"/>
          <w:i w:val="0"/>
        </w:rPr>
        <w:t xml:space="preserve">) is </w:t>
      </w:r>
      <w:r>
        <w:rPr>
          <w:rFonts w:ascii="Liberation Serif" w:hAnsi="Liberation Serif" w:eastAsia="Liberation Serif"/>
          <w:b/>
          <w:i w:val="0"/>
        </w:rPr>
        <w:t>nil</w:t>
      </w:r>
      <w:r>
        <w:rPr>
          <w:rFonts w:ascii="Liberation Serif" w:hAnsi="Liberation Serif" w:eastAsia="Liberation Serif"/>
          <w:b w:val="0"/>
          <w:i w:val="0"/>
        </w:rPr>
        <w:t xml:space="preserve"> for P001 (</w:t>
      </w:r>
      <w:r>
        <w:rPr>
          <w:rFonts w:ascii="Liberation Serif" w:hAnsi="Liberation Serif" w:eastAsia="Liberation Serif"/>
          <w:b/>
          <w:i w:val="0"/>
        </w:rPr>
        <w:t>C368</w:t>
      </w:r>
      <w:r>
        <w:rPr>
          <w:rFonts w:ascii="Liberation Serif" w:hAnsi="Liberation Serif" w:eastAsia="Liberation Serif"/>
          <w:b w:val="0"/>
          <w:i w:val="0"/>
        </w:rPr>
        <w:t xml:space="preserve">). [S317] Ola Town starts at PDF </w:t>
      </w:r>
      <w:r>
        <w:rPr>
          <w:rFonts w:ascii="Liberation Serif" w:hAnsi="Liberation Serif" w:eastAsia="Liberation Serif"/>
          <w:b/>
          <w:i w:val="0"/>
        </w:rPr>
        <w:t>528</w:t>
      </w:r>
      <w:r>
        <w:rPr>
          <w:rFonts w:ascii="Liberation Serif" w:hAnsi="Liberation Serif" w:eastAsia="Liberation Serif"/>
          <w:b w:val="0"/>
          <w:i w:val="0"/>
        </w:rPr>
        <w:t xml:space="preserve"> sheet </w:t>
      </w:r>
      <w:r>
        <w:rPr>
          <w:rFonts w:ascii="Liberation Serif" w:hAnsi="Liberation Serif" w:eastAsia="Liberation Serif"/>
          <w:b/>
          <w:i w:val="0"/>
        </w:rPr>
        <w:t>6 A</w:t>
      </w:r>
      <w:r>
        <w:rPr>
          <w:rFonts w:ascii="Liberation Serif" w:hAnsi="Liberation Serif" w:eastAsia="Liberation Serif"/>
          <w:b w:val="0"/>
          <w:i w:val="0"/>
        </w:rPr>
        <w:t xml:space="preserve">; the last populated sheet is </w:t>
      </w:r>
      <w:r>
        <w:rPr>
          <w:rFonts w:ascii="Liberation Serif" w:hAnsi="Liberation Serif" w:eastAsia="Liberation Serif"/>
          <w:b/>
          <w:i w:val="0"/>
        </w:rPr>
        <w:t>12 A</w:t>
      </w:r>
      <w:r>
        <w:rPr>
          <w:rFonts w:ascii="Liberation Serif" w:hAnsi="Liberation Serif" w:eastAsia="Liberation Serif"/>
          <w:b w:val="0"/>
          <w:i w:val="0"/>
        </w:rPr>
        <w:t xml:space="preserve"> (PDF </w:t>
      </w:r>
      <w:r>
        <w:rPr>
          <w:rFonts w:ascii="Liberation Serif" w:hAnsi="Liberation Serif" w:eastAsia="Liberation Serif"/>
          <w:b/>
          <w:i w:val="0"/>
        </w:rPr>
        <w:t>540</w:t>
      </w:r>
      <w:r>
        <w:rPr>
          <w:rFonts w:ascii="Liberation Serif" w:hAnsi="Liberation Serif" w:eastAsia="Liberation Serif"/>
          <w:b w:val="0"/>
          <w:i w:val="0"/>
        </w:rPr>
        <w:t xml:space="preserve">); PDF </w:t>
      </w:r>
      <w:r>
        <w:rPr>
          <w:rFonts w:ascii="Liberation Serif" w:hAnsi="Liberation Serif" w:eastAsia="Liberation Serif"/>
          <w:b/>
          <w:i w:val="0"/>
        </w:rPr>
        <w:t>542</w:t>
      </w:r>
      <w:r>
        <w:rPr>
          <w:rFonts w:ascii="Liberation Serif" w:hAnsi="Liberation Serif" w:eastAsia="Liberation Serif"/>
          <w:b w:val="0"/>
          <w:i w:val="0"/>
        </w:rPr>
        <w:t xml:space="preserve"> is already Waveland </w:t>
      </w:r>
      <w:r>
        <w:rPr>
          <w:rFonts w:ascii="Liberation Serif" w:hAnsi="Liberation Serif" w:eastAsia="Liberation Serif"/>
          <w:b/>
          <w:i w:val="0"/>
        </w:rPr>
        <w:t>ED 201</w:t>
      </w:r>
      <w:r>
        <w:rPr>
          <w:rFonts w:ascii="Liberation Serif" w:hAnsi="Liberation Serif" w:eastAsia="Liberation Serif"/>
          <w:b w:val="0"/>
          <w:i w:val="0"/>
        </w:rPr>
        <w:t xml:space="preserve">. [C367] [S318] The unreplicated “Stone, Dora 45, wife of Samuel, Ola sheet 8A” cite is </w:t>
      </w:r>
      <w:r>
        <w:rPr>
          <w:rFonts w:ascii="Liberation Serif" w:hAnsi="Liberation Serif" w:eastAsia="Liberation Serif"/>
          <w:b/>
          <w:i w:val="0"/>
        </w:rPr>
        <w:t>not</w:t>
      </w:r>
      <w:r>
        <w:rPr>
          <w:rFonts w:ascii="Liberation Serif" w:hAnsi="Liberation Serif" w:eastAsia="Liberation Serif"/>
          <w:b w:val="0"/>
          <w:i w:val="0"/>
        </w:rPr>
        <w:t xml:space="preserve"> on the true Ola sheet 8 A (PDF </w:t>
      </w:r>
      <w:r>
        <w:rPr>
          <w:rFonts w:ascii="Liberation Serif" w:hAnsi="Liberation Serif" w:eastAsia="Liberation Serif"/>
          <w:b/>
          <w:i w:val="0"/>
        </w:rPr>
        <w:t>532</w:t>
      </w:r>
      <w:r>
        <w:rPr>
          <w:rFonts w:ascii="Liberation Serif" w:hAnsi="Liberation Serif" w:eastAsia="Liberation Serif"/>
          <w:b w:val="0"/>
          <w:i w:val="0"/>
        </w:rPr>
        <w:t xml:space="preserve">, dwellings ~135–147) and is </w:t>
      </w:r>
      <w:r>
        <w:rPr>
          <w:rFonts w:ascii="Liberation Serif" w:hAnsi="Liberation Serif" w:eastAsia="Liberation Serif"/>
          <w:b/>
          <w:i w:val="0"/>
        </w:rPr>
        <w:t>not relocated</w:t>
      </w:r>
      <w:r>
        <w:rPr>
          <w:rFonts w:ascii="Liberation Serif" w:hAnsi="Liberation Serif" w:eastAsia="Liberation Serif"/>
          <w:b w:val="0"/>
          <w:i w:val="0"/>
        </w:rPr>
        <w:t xml:space="preserve"> (</w:t>
      </w:r>
      <w:r>
        <w:rPr>
          <w:rFonts w:ascii="Liberation Serif" w:hAnsi="Liberation Serif" w:eastAsia="Liberation Serif"/>
          <w:b/>
          <w:i w:val="0"/>
        </w:rPr>
        <w:t>C214</w:t>
      </w:r>
      <w:r>
        <w:rPr>
          <w:rFonts w:ascii="Liberation Serif" w:hAnsi="Liberation Serif" w:eastAsia="Liberation Serif"/>
          <w:b w:val="0"/>
          <w:i w:val="0"/>
        </w:rPr>
        <w:t xml:space="preserve"> / </w:t>
      </w:r>
      <w:r>
        <w:rPr>
          <w:rFonts w:ascii="Liberation Serif" w:hAnsi="Liberation Serif" w:eastAsia="Liberation Serif"/>
          <w:b/>
          <w:i w:val="0"/>
        </w:rPr>
        <w:t>C369</w:t>
      </w:r>
      <w:r>
        <w:rPr>
          <w:rFonts w:ascii="Liberation Serif" w:hAnsi="Liberation Serif" w:eastAsia="Liberation Serif"/>
          <w:b w:val="0"/>
          <w:i w:val="0"/>
        </w:rPr>
        <w:t xml:space="preserve">). Same-name rejects on those pages include Dora M. Eddington, 26, Alabama, and Fannie E., 47, Kentucky. [C370] [C373] The </w:t>
      </w:r>
      <w:r>
        <w:rPr>
          <w:rFonts w:ascii="Liberation Serif" w:hAnsi="Liberation Serif" w:eastAsia="Liberation Serif"/>
          <w:b/>
          <w:i w:val="0"/>
        </w:rPr>
        <w:t>1920</w:t>
      </w:r>
      <w:r>
        <w:rPr>
          <w:rFonts w:ascii="Liberation Serif" w:hAnsi="Liberation Serif" w:eastAsia="Liberation Serif"/>
          <w:b w:val="0"/>
          <w:i w:val="0"/>
        </w:rPr>
        <w:t xml:space="preserve"> Kentucky N-550 </w:t>
      </w:r>
      <w:r>
        <w:rPr>
          <w:rFonts w:ascii="Liberation Serif" w:hAnsi="Liberation Serif" w:eastAsia="Liberation Serif"/>
          <w:b/>
          <w:i w:val="0"/>
        </w:rPr>
        <w:t>Ella</w:t>
      </w:r>
      <w:r>
        <w:rPr>
          <w:rFonts w:ascii="Liberation Serif" w:hAnsi="Liberation Serif" w:eastAsia="Liberation Serif"/>
          <w:b w:val="0"/>
          <w:i w:val="0"/>
        </w:rPr>
        <w:t xml:space="preserve"> tab lists </w:t>
      </w:r>
      <w:r>
        <w:rPr>
          <w:rFonts w:ascii="Liberation Serif" w:hAnsi="Liberation Serif" w:eastAsia="Liberation Serif"/>
          <w:b/>
          <w:i w:val="0"/>
        </w:rPr>
        <w:t>Newman, Ella</w:t>
      </w:r>
      <w:r>
        <w:rPr>
          <w:rFonts w:ascii="Liberation Serif" w:hAnsi="Liberation Serif" w:eastAsia="Liberation Serif"/>
          <w:b w:val="0"/>
          <w:i w:val="0"/>
        </w:rPr>
        <w:t xml:space="preserve">, 48, b. Kentucky, </w:t>
      </w:r>
      <w:r>
        <w:rPr>
          <w:rFonts w:ascii="Liberation Serif" w:hAnsi="Liberation Serif" w:eastAsia="Liberation Serif"/>
          <w:b/>
          <w:i w:val="0"/>
        </w:rPr>
        <w:t>Shelby County</w:t>
      </w:r>
      <w:r>
        <w:rPr>
          <w:rFonts w:ascii="Liberation Serif" w:hAnsi="Liberation Serif" w:eastAsia="Liberation Serif"/>
          <w:b w:val="0"/>
          <w:i w:val="0"/>
        </w:rPr>
        <w:t xml:space="preserve"> only — </w:t>
      </w:r>
      <w:r>
        <w:rPr>
          <w:rFonts w:ascii="Liberation Serif" w:hAnsi="Liberation Serif" w:eastAsia="Liberation Serif"/>
          <w:b/>
          <w:i w:val="0"/>
        </w:rPr>
        <w:t>rejected</w:t>
      </w:r>
      <w:r>
        <w:rPr>
          <w:rFonts w:ascii="Liberation Serif" w:hAnsi="Liberation Serif" w:eastAsia="Liberation Serif"/>
          <w:b w:val="0"/>
          <w:i w:val="0"/>
        </w:rPr>
        <w:t xml:space="preserve"> as P001 (</w:t>
      </w:r>
      <w:r>
        <w:rPr>
          <w:rFonts w:ascii="Liberation Serif" w:hAnsi="Liberation Serif" w:eastAsia="Liberation Serif"/>
          <w:b/>
          <w:i w:val="0"/>
        </w:rPr>
        <w:t>C218</w:t>
      </w:r>
      <w:r>
        <w:rPr>
          <w:rFonts w:ascii="Liberation Serif" w:hAnsi="Liberation Serif" w:eastAsia="Liberation Serif"/>
          <w:b w:val="0"/>
          <w:i w:val="0"/>
        </w:rPr>
        <w:t>). [S229]</w:t>
      </w:r>
    </w:p>
    <w:p>
      <w:r>
        <w:rPr>
          <w:rFonts w:ascii="Liberation Serif" w:hAnsi="Liberation Serif" w:eastAsia="Liberation Serif"/>
          <w:b/>
          <w:i w:val="0"/>
        </w:rPr>
        <w:t>18 February 1917 — PROVEN event, PROBABLE inference for mother.</w:t>
      </w:r>
      <w:r>
        <w:rPr>
          <w:rFonts w:ascii="Liberation Serif" w:hAnsi="Liberation Serif" w:eastAsia="Liberation Serif"/>
          <w:b w:val="0"/>
          <w:i w:val="0"/>
        </w:rPr>
        <w:t xml:space="preserve"> McCoy Newnam married Letha Viola Sullivan at </w:t>
      </w:r>
      <w:r>
        <w:rPr>
          <w:rFonts w:ascii="Liberation Serif" w:hAnsi="Liberation Serif" w:eastAsia="Liberation Serif"/>
          <w:b/>
          <w:i w:val="0"/>
        </w:rPr>
        <w:t>Ola</w:t>
      </w:r>
      <w:r>
        <w:rPr>
          <w:rFonts w:ascii="Liberation Serif" w:hAnsi="Liberation Serif" w:eastAsia="Liberation Serif"/>
          <w:b w:val="0"/>
          <w:i w:val="0"/>
        </w:rPr>
        <w:t xml:space="preserve">, Yell County. [C027] [S024] That is the first </w:t>
      </w:r>
      <w:r>
        <w:rPr>
          <w:rFonts w:ascii="Liberation Serif" w:hAnsi="Liberation Serif" w:eastAsia="Liberation Serif"/>
          <w:b/>
          <w:i w:val="0"/>
        </w:rPr>
        <w:t>documented Arkansas event</w:t>
      </w:r>
      <w:r>
        <w:rPr>
          <w:rFonts w:ascii="Liberation Serif" w:hAnsi="Liberation Serif" w:eastAsia="Liberation Serif"/>
          <w:b w:val="0"/>
          <w:i w:val="0"/>
        </w:rPr>
        <w:t xml:space="preserve"> for this family. It does not state that Dora stood at the courthouse; it makes </w:t>
      </w:r>
      <w:r>
        <w:rPr>
          <w:rFonts w:ascii="Liberation Serif" w:hAnsi="Liberation Serif" w:eastAsia="Liberation Serif"/>
          <w:b/>
          <w:i w:val="0"/>
        </w:rPr>
        <w:t>western Arkansas</w:t>
      </w:r>
      <w:r>
        <w:rPr>
          <w:rFonts w:ascii="Liberation Serif" w:hAnsi="Liberation Serif" w:eastAsia="Liberation Serif"/>
          <w:b w:val="0"/>
          <w:i w:val="0"/>
        </w:rPr>
        <w:t xml:space="preserve"> plausible from 1917 onward.</w:t>
      </w:r>
    </w:p>
    <w:p>
      <w:r>
        <w:rPr>
          <w:rFonts w:ascii="Liberation Serif" w:hAnsi="Liberation Serif" w:eastAsia="Liberation Serif"/>
          <w:b/>
          <w:i w:val="0"/>
        </w:rPr>
        <w:t>1920–August 1926 — PROBABLE Lamar / Carter Cove sector, Yell County.</w:t>
      </w:r>
      <w:r>
        <w:rPr>
          <w:rFonts w:ascii="Liberation Serif" w:hAnsi="Liberation Serif" w:eastAsia="Liberation Serif"/>
          <w:b w:val="0"/>
          <w:i w:val="0"/>
        </w:rPr>
        <w:t xml:space="preserve"> No census line names her as Mrs. Stone. Burial geography, death registration at </w:t>
      </w:r>
      <w:r>
        <w:rPr>
          <w:rFonts w:ascii="Liberation Serif" w:hAnsi="Liberation Serif" w:eastAsia="Liberation Serif"/>
          <w:b/>
          <w:i w:val="0"/>
        </w:rPr>
        <w:t>Ola</w:t>
      </w:r>
      <w:r>
        <w:rPr>
          <w:rFonts w:ascii="Liberation Serif" w:hAnsi="Liberation Serif" w:eastAsia="Liberation Serif"/>
          <w:b w:val="0"/>
          <w:i w:val="0"/>
        </w:rPr>
        <w:t xml:space="preserve">, informant Coy of </w:t>
      </w:r>
      <w:r>
        <w:rPr>
          <w:rFonts w:ascii="Liberation Serif" w:hAnsi="Liberation Serif" w:eastAsia="Liberation Serif"/>
          <w:b/>
          <w:i w:val="0"/>
        </w:rPr>
        <w:t>Ola</w:t>
      </w:r>
      <w:r>
        <w:rPr>
          <w:rFonts w:ascii="Liberation Serif" w:hAnsi="Liberation Serif" w:eastAsia="Liberation Serif"/>
          <w:b w:val="0"/>
          <w:i w:val="0"/>
        </w:rPr>
        <w:t xml:space="preserve">, and husband Thomas Stone’s </w:t>
      </w:r>
      <w:r>
        <w:rPr>
          <w:rFonts w:ascii="Liberation Serif" w:hAnsi="Liberation Serif" w:eastAsia="Liberation Serif"/>
          <w:b/>
          <w:i w:val="0"/>
        </w:rPr>
        <w:t>1925</w:t>
      </w:r>
      <w:r>
        <w:rPr>
          <w:rFonts w:ascii="Liberation Serif" w:hAnsi="Liberation Serif" w:eastAsia="Liberation Serif"/>
          <w:b w:val="0"/>
          <w:i w:val="0"/>
        </w:rPr>
        <w:t xml:space="preserve"> marker at Carter Cove support residence in that neighborhood after </w:t>
      </w:r>
      <w:r>
        <w:rPr>
          <w:rFonts w:ascii="Liberation Serif" w:hAnsi="Liberation Serif" w:eastAsia="Liberation Serif"/>
          <w:b/>
          <w:i w:val="0"/>
        </w:rPr>
        <w:t>probable</w:t>
      </w:r>
      <w:r>
        <w:rPr>
          <w:rFonts w:ascii="Liberation Serif" w:hAnsi="Liberation Serif" w:eastAsia="Liberation Serif"/>
          <w:b w:val="0"/>
          <w:i w:val="0"/>
        </w:rPr>
        <w:t xml:space="preserve"> remarriage to T. A. Stone. [C014] [C016] [C211] [C129] The death certificate residence field reads </w:t>
      </w:r>
      <w:r>
        <w:rPr>
          <w:rFonts w:ascii="Liberation Serif" w:hAnsi="Liberation Serif" w:eastAsia="Liberation Serif"/>
          <w:b/>
          <w:i w:val="0"/>
        </w:rPr>
        <w:t>“Mammoth, Ark.”</w:t>
      </w:r>
      <w:r>
        <w:rPr>
          <w:rFonts w:ascii="Liberation Serif" w:hAnsi="Liberation Serif" w:eastAsia="Liberation Serif"/>
          <w:b w:val="0"/>
          <w:i w:val="0"/>
        </w:rPr>
        <w:t xml:space="preserve"> — printed as written. Compiled post-office lists for Yell and Perry (Genealogy Trails, opened 31 October 2026) have </w:t>
      </w:r>
      <w:r>
        <w:rPr>
          <w:rFonts w:ascii="Liberation Serif" w:hAnsi="Liberation Serif" w:eastAsia="Liberation Serif"/>
          <w:b/>
          <w:i w:val="0"/>
        </w:rPr>
        <w:t>no Mammoth</w:t>
      </w:r>
      <w:r>
        <w:rPr>
          <w:rFonts w:ascii="Liberation Serif" w:hAnsi="Liberation Serif" w:eastAsia="Liberation Serif"/>
          <w:b w:val="0"/>
          <w:i w:val="0"/>
        </w:rPr>
        <w:t xml:space="preserve">; </w:t>
      </w:r>
      <w:r>
        <w:rPr>
          <w:rFonts w:ascii="Liberation Serif" w:hAnsi="Liberation Serif" w:eastAsia="Liberation Serif"/>
          <w:b/>
          <w:i w:val="0"/>
        </w:rPr>
        <w:t>Nimrod (1874/1960)</w:t>
      </w:r>
      <w:r>
        <w:rPr>
          <w:rFonts w:ascii="Liberation Serif" w:hAnsi="Liberation Serif" w:eastAsia="Liberation Serif"/>
          <w:b w:val="0"/>
          <w:i w:val="0"/>
        </w:rPr>
        <w:t xml:space="preserve"> is a Perry office. [C335] [C336] [S305] A </w:t>
      </w:r>
      <w:r>
        <w:rPr>
          <w:rFonts w:ascii="Liberation Serif" w:hAnsi="Liberation Serif" w:eastAsia="Liberation Serif"/>
          <w:b/>
          <w:i w:val="0"/>
        </w:rPr>
        <w:t>Nimrod</w:t>
      </w:r>
      <w:r>
        <w:rPr>
          <w:rFonts w:ascii="Liberation Serif" w:hAnsi="Liberation Serif" w:eastAsia="Liberation Serif"/>
          <w:b w:val="0"/>
          <w:i w:val="0"/>
        </w:rPr>
        <w:t xml:space="preserve"> misread remains </w:t>
      </w:r>
      <w:r>
        <w:rPr>
          <w:rFonts w:ascii="Liberation Serif" w:hAnsi="Liberation Serif" w:eastAsia="Liberation Serif"/>
          <w:b/>
          <w:i w:val="0"/>
        </w:rPr>
        <w:t>untested</w:t>
      </w:r>
      <w:r>
        <w:rPr>
          <w:rFonts w:ascii="Liberation Serif" w:hAnsi="Liberation Serif" w:eastAsia="Liberation Serif"/>
          <w:b w:val="0"/>
          <w:i w:val="0"/>
        </w:rPr>
        <w:t xml:space="preserve"> against the certificate image. This book does not correct the place. [C204b] [C339]</w:t>
      </w:r>
    </w:p>
    <w:p>
      <w:r>
        <w:rPr>
          <w:rFonts w:ascii="Liberation Serif" w:hAnsi="Liberation Serif" w:eastAsia="Liberation Serif"/>
          <w:b/>
          <w:i w:val="0"/>
        </w:rPr>
        <w:t>23 August 1926 — PROVEN.</w:t>
      </w:r>
      <w:r>
        <w:rPr>
          <w:rFonts w:ascii="Liberation Serif" w:hAnsi="Liberation Serif" w:eastAsia="Liberation Serif"/>
          <w:b w:val="0"/>
          <w:i w:val="0"/>
        </w:rPr>
        <w:t xml:space="preserve"> Death at </w:t>
      </w:r>
      <w:r>
        <w:rPr>
          <w:rFonts w:ascii="Liberation Serif" w:hAnsi="Liberation Serif" w:eastAsia="Liberation Serif"/>
          <w:b/>
          <w:i w:val="0"/>
        </w:rPr>
        <w:t>Ola</w:t>
      </w:r>
      <w:r>
        <w:rPr>
          <w:rFonts w:ascii="Liberation Serif" w:hAnsi="Liberation Serif" w:eastAsia="Liberation Serif"/>
          <w:b w:val="0"/>
          <w:i w:val="0"/>
        </w:rPr>
        <w:t xml:space="preserve">, Yell County, Arkansas; burial </w:t>
      </w:r>
      <w:r>
        <w:rPr>
          <w:rFonts w:ascii="Liberation Serif" w:hAnsi="Liberation Serif" w:eastAsia="Liberation Serif"/>
          <w:b/>
          <w:i w:val="0"/>
        </w:rPr>
        <w:t>Carters Chapel / Carter Cemetery</w:t>
      </w:r>
      <w:r>
        <w:rPr>
          <w:rFonts w:ascii="Liberation Serif" w:hAnsi="Liberation Serif" w:eastAsia="Liberation Serif"/>
          <w:b w:val="0"/>
          <w:i w:val="0"/>
        </w:rPr>
        <w:t>, Lamar Township (Carter Cove). [C015] [C206] [S003]</w:t>
      </w:r>
    </w:p>
    <w:p>
      <w:r>
        <w:rPr>
          <w:rFonts w:ascii="Liberation Serif" w:hAnsi="Liberation Serif" w:eastAsia="Liberation Serif"/>
          <w:b/>
          <w:i w:val="0"/>
        </w:rPr>
        <w:t>Missouri, Tennessee, Oklahoma, Texas — not documented as her home</w:t>
      </w:r>
      <w:r>
        <w:rPr>
          <w:rFonts w:ascii="Liberation Serif" w:hAnsi="Liberation Serif" w:eastAsia="Liberation Serif"/>
          <w:b w:val="0"/>
          <w:i w:val="0"/>
        </w:rPr>
        <w:t xml:space="preserve"> in the 1900–1926 window except as </w:t>
      </w:r>
      <w:r>
        <w:rPr>
          <w:rFonts w:ascii="Liberation Serif" w:hAnsi="Liberation Serif" w:eastAsia="Liberation Serif"/>
          <w:b/>
          <w:i w:val="0"/>
        </w:rPr>
        <w:t>negative</w:t>
      </w:r>
      <w:r>
        <w:rPr>
          <w:rFonts w:ascii="Liberation Serif" w:hAnsi="Liberation Serif" w:eastAsia="Liberation Serif"/>
          <w:b w:val="0"/>
          <w:i w:val="0"/>
        </w:rPr>
        <w:t xml:space="preserve"> Soundex/census searches (Newman Dora ~39 in 1910; ~48 in Jan 1920). Greene County, Missouri, holds a </w:t>
      </w:r>
      <w:r>
        <w:rPr>
          <w:rFonts w:ascii="Liberation Serif" w:hAnsi="Liberation Serif" w:eastAsia="Liberation Serif"/>
          <w:b/>
          <w:i w:val="0"/>
        </w:rPr>
        <w:t>Thomas A. Stone</w:t>
      </w:r>
      <w:r>
        <w:rPr>
          <w:rFonts w:ascii="Liberation Serif" w:hAnsi="Liberation Serif" w:eastAsia="Liberation Serif"/>
          <w:b w:val="0"/>
          <w:i w:val="0"/>
        </w:rPr>
        <w:t xml:space="preserve"> household in 1900 that may be the same man as Perry County’s 1920 widower — that pins </w:t>
      </w:r>
      <w:r>
        <w:rPr>
          <w:rFonts w:ascii="Liberation Serif" w:hAnsi="Liberation Serif" w:eastAsia="Liberation Serif"/>
          <w:b/>
          <w:i w:val="0"/>
        </w:rPr>
        <w:t>Tom A.</w:t>
      </w:r>
      <w:r>
        <w:rPr>
          <w:rFonts w:ascii="Liberation Serif" w:hAnsi="Liberation Serif" w:eastAsia="Liberation Serif"/>
          <w:b w:val="0"/>
          <w:i w:val="0"/>
        </w:rPr>
        <w:t xml:space="preserve">, not Dora, and is </w:t>
      </w:r>
      <w:r>
        <w:rPr>
          <w:rFonts w:ascii="Liberation Serif" w:hAnsi="Liberation Serif" w:eastAsia="Liberation Serif"/>
          <w:b/>
          <w:i w:val="0"/>
        </w:rPr>
        <w:t>not merged</w:t>
      </w:r>
      <w:r>
        <w:rPr>
          <w:rFonts w:ascii="Liberation Serif" w:hAnsi="Liberation Serif" w:eastAsia="Liberation Serif"/>
          <w:b w:val="0"/>
          <w:i w:val="0"/>
        </w:rPr>
        <w:t>. [C117] [C050]</w:t>
      </w:r>
    </w:p>
    <w:p>
      <w:r>
        <w:br w:type="page"/>
      </w:r>
    </w:p>
    <w:p>
      <w:pPr>
        <w:pStyle w:val="Heading1"/>
      </w:pPr>
      <w:r>
        <w:t>Chapter 4. The years the census lost</w:t>
      </w:r>
    </w:p>
    <w:p>
      <w:r>
        <w:rPr>
          <w:rFonts w:ascii="Liberation Serif" w:hAnsi="Liberation Serif" w:eastAsia="Liberation Serif"/>
          <w:b w:val="0"/>
          <w:i w:val="0"/>
        </w:rPr>
        <w:t>Samuel disappears from free records. WikiTree’s 24 February 1906 is unsourced lore and is not printed here as a death date. [C012] [S030] What is not lore is the next sighting of a child.</w:t>
      </w:r>
    </w:p>
    <w:p>
      <w:r>
        <w:rPr>
          <w:rFonts w:ascii="Liberation Serif" w:hAnsi="Liberation Serif" w:eastAsia="Liberation Serif"/>
          <w:b w:val="0"/>
          <w:i w:val="0"/>
        </w:rP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rPr>
          <w:rFonts w:ascii="Liberation Serif" w:hAnsi="Liberation Serif" w:eastAsia="Liberation Serif"/>
          <w:b w:val="0"/>
          <w:i w:val="0"/>
        </w:rPr>
        <w:t xml:space="preserve">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 Pass 72 catalogued the film without opening it: FamilySearch </w:t>
      </w:r>
      <w:r>
        <w:rPr>
          <w:rFonts w:ascii="Liberation Serif" w:hAnsi="Liberation Serif" w:eastAsia="Liberation Serif"/>
          <w:b w:val="0"/>
          <w:i/>
        </w:rPr>
        <w:t>Probate records, 1870–1967</w:t>
      </w:r>
      <w:r>
        <w:rPr>
          <w:rFonts w:ascii="Liberation Serif" w:hAnsi="Liberation Serif" w:eastAsia="Liberation Serif"/>
          <w:b w:val="0"/>
          <w:i w:val="0"/>
        </w:rPr>
        <w:t xml:space="preserve"> and </w:t>
      </w:r>
      <w:r>
        <w:rPr>
          <w:rFonts w:ascii="Liberation Serif" w:hAnsi="Liberation Serif" w:eastAsia="Liberation Serif"/>
          <w:b w:val="0"/>
          <w:i/>
        </w:rPr>
        <w:t>Wills, 1873–1945</w:t>
      </w:r>
      <w:r>
        <w:rPr>
          <w:rFonts w:ascii="Liberation Serif" w:hAnsi="Liberation Serif" w:eastAsia="Liberation Serif"/>
          <w:b w:val="0"/>
          <w:i w:val="0"/>
        </w:rPr>
        <w:t xml:space="preserve"> / Will Book 1 (login or a FamilySearch Center); KDLA Lee other-probate volumes 1873–2004 (Probate/Will request, $20 in-state / $25 out-of-state, Archives Research Room, P.O. Box 537, 300 Coffee Tree Road, Frankfort KY 40602); KHS Martin F. Schmidt Research Library, 100 W. Broadway, Frankfort, Lee County Clerk probate microform 1873–1945. Published will indexes still name no Samuel P. Internet Archive has no digitized Lee Newnam will. Owsley’s online will index is a placeholder; KDLA’s Owsley other-probate column begins 1930. [C417] [C418] [C420] [C421] [C422] [C424]</w:t>
      </w:r>
    </w:p>
    <w:p>
      <w:r>
        <w:rPr>
          <w:rFonts w:ascii="Liberation Serif" w:hAnsi="Liberation Serif" w:eastAsia="Liberation Serif"/>
          <w:b w:val="0"/>
          <w:i w:val="0"/>
        </w:rP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rPr>
          <w:rFonts w:ascii="Liberation Serif" w:hAnsi="Liberation Serif" w:eastAsia="Liberation Serif"/>
          <w:b w:val="0"/>
          <w:i w:val="0"/>
        </w:rP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rPr>
          <w:rFonts w:ascii="Liberation Serif" w:hAnsi="Liberation Serif" w:eastAsia="Liberation Serif"/>
          <w:b w:val="0"/>
          <w:i w:val="0"/>
        </w:rPr>
        <w:t xml:space="preserve">Statewide negatives close the obvious surnames and states. Arkansas has no Coy between Cora and Dan, no Dora before the E-names, no McCoy between Mayme and Melvina. Missouri Soundex has no Coy, no McCoy, and no Dora ~39 as a Newman head — but </w:t>
      </w:r>
      <w:r>
        <w:rPr>
          <w:rFonts w:ascii="Liberation Serif" w:hAnsi="Liberation Serif" w:eastAsia="Liberation Serif"/>
          <w:b/>
          <w:i w:val="0"/>
        </w:rPr>
        <w:t>Bollinger County</w:t>
      </w:r>
      <w:r>
        <w:rPr>
          <w:rFonts w:ascii="Liberation Serif" w:hAnsi="Liberation Serif" w:eastAsia="Liberation Serif"/>
          <w:b w:val="0"/>
          <w:i w:val="0"/>
        </w:rPr>
        <w:t xml:space="preserve"> population schedules place </w:t>
      </w:r>
      <w:r>
        <w:rPr>
          <w:rFonts w:ascii="Liberation Serif" w:hAnsi="Liberation Serif" w:eastAsia="Liberation Serif"/>
          <w:b/>
          <w:i w:val="0"/>
        </w:rPr>
        <w:t>Letha Sullivan</w:t>
      </w:r>
      <w:r>
        <w:rPr>
          <w:rFonts w:ascii="Liberation Serif" w:hAnsi="Liberation Serif" w:eastAsia="Liberation Serif"/>
          <w:b w:val="0"/>
          <w:i w:val="0"/>
        </w:rPr>
        <w:t xml:space="preserve"> (age </w:t>
      </w:r>
      <w:r>
        <w:rPr>
          <w:rFonts w:ascii="Liberation Serif" w:hAnsi="Liberation Serif" w:eastAsia="Liberation Serif"/>
          <w:b/>
          <w:i w:val="0"/>
        </w:rPr>
        <w:t>12</w:t>
      </w:r>
      <w:r>
        <w:rPr>
          <w:rFonts w:ascii="Liberation Serif" w:hAnsi="Liberation Serif" w:eastAsia="Liberation Serif"/>
          <w:b w:val="0"/>
          <w:i w:val="0"/>
        </w:rPr>
        <w:t xml:space="preserve">, servant) and </w:t>
      </w:r>
      <w:r>
        <w:rPr>
          <w:rFonts w:ascii="Liberation Serif" w:hAnsi="Liberation Serif" w:eastAsia="Liberation Serif"/>
          <w:b/>
          <w:i w:val="0"/>
        </w:rPr>
        <w:t>Newnam</w:t>
      </w:r>
      <w:r>
        <w:rPr>
          <w:rFonts w:ascii="Liberation Serif" w:hAnsi="Liberation Serif" w:eastAsia="Liberation Serif"/>
          <w:b w:val="0"/>
          <w:i w:val="0"/>
        </w:rPr>
        <w:t xml:space="preserve"> in-laws in </w:t>
      </w:r>
      <w:r>
        <w:rPr>
          <w:rFonts w:ascii="Liberation Serif" w:hAnsi="Liberation Serif" w:eastAsia="Liberation Serif"/>
          <w:b/>
          <w:i w:val="0"/>
        </w:rPr>
        <w:t>John Sullivan</w:t>
      </w:r>
      <w:r>
        <w:rPr>
          <w:rFonts w:ascii="Liberation Serif" w:hAnsi="Liberation Serif" w:eastAsia="Liberation Serif"/>
          <w:b w:val="0"/>
          <w:i w:val="0"/>
        </w:rPr>
        <w:t>’s house in Liberty Township (</w:t>
      </w:r>
      <w:r>
        <w:rPr>
          <w:rFonts w:ascii="Liberation Serif" w:hAnsi="Liberation Serif" w:eastAsia="Liberation Serif"/>
          <w:b/>
          <w:i w:val="0"/>
        </w:rPr>
        <w:t>C244</w:t>
      </w:r>
      <w:r>
        <w:rPr>
          <w:rFonts w:ascii="Liberation Serif" w:hAnsi="Liberation Serif" w:eastAsia="Liberation Serif"/>
          <w:b w:val="0"/>
          <w:i w:val="0"/>
        </w:rPr>
        <w:t>–</w:t>
      </w:r>
      <w:r>
        <w:rPr>
          <w:rFonts w:ascii="Liberation Serif" w:hAnsi="Liberation Serif" w:eastAsia="Liberation Serif"/>
          <w:b/>
          <w:i w:val="0"/>
        </w:rPr>
        <w:t>C245</w:t>
      </w:r>
      <w:r>
        <w:rPr>
          <w:rFonts w:ascii="Liberation Serif" w:hAnsi="Liberation Serif" w:eastAsia="Liberation Serif"/>
          <w:b w:val="0"/>
          <w:i w:val="0"/>
        </w:rPr>
        <w:t xml:space="preserve">); the </w:t>
      </w:r>
      <w:r>
        <w:rPr>
          <w:rFonts w:ascii="Liberation Serif" w:hAnsi="Liberation Serif" w:eastAsia="Liberation Serif"/>
          <w:b/>
          <w:i w:val="0"/>
        </w:rPr>
        <w:t>S-415 Sullivan</w:t>
      </w:r>
      <w:r>
        <w:rPr>
          <w:rFonts w:ascii="Liberation Serif" w:hAnsi="Liberation Serif" w:eastAsia="Liberation Serif"/>
          <w:b w:val="0"/>
          <w:i w:val="0"/>
        </w:rPr>
        <w:t xml:space="preserve"> Soundex reel (</w:t>
      </w:r>
      <w:r>
        <w:rPr>
          <w:rFonts w:ascii="Liberation Serif" w:hAnsi="Liberation Serif" w:eastAsia="Liberation Serif"/>
          <w:b/>
          <w:i w:val="0"/>
        </w:rPr>
        <w:t>S253</w:t>
      </w:r>
      <w:r>
        <w:rPr>
          <w:rFonts w:ascii="Liberation Serif" w:hAnsi="Liberation Serif" w:eastAsia="Liberation Serif"/>
          <w:b w:val="0"/>
          <w:i w:val="0"/>
        </w:rPr>
        <w:t xml:space="preserve">) is </w:t>
      </w:r>
      <w:r>
        <w:rPr>
          <w:rFonts w:ascii="Liberation Serif" w:hAnsi="Liberation Serif" w:eastAsia="Liberation Serif"/>
          <w:b/>
          <w:i w:val="0"/>
        </w:rPr>
        <w:t>nil</w:t>
      </w:r>
      <w:r>
        <w:rPr>
          <w:rFonts w:ascii="Liberation Serif" w:hAnsi="Liberation Serif" w:eastAsia="Liberation Serif"/>
          <w:b w:val="0"/>
          <w:i w:val="0"/>
        </w:rPr>
        <w:t xml:space="preserve"> for Bollinger and for </w:t>
      </w:r>
      <w:r>
        <w:rPr>
          <w:rFonts w:ascii="Liberation Serif" w:hAnsi="Liberation Serif" w:eastAsia="Liberation Serif"/>
          <w:b/>
          <w:i w:val="0"/>
        </w:rPr>
        <w:t>LETHA</w:t>
      </w:r>
      <w:r>
        <w:rPr>
          <w:rFonts w:ascii="Liberation Serif" w:hAnsi="Liberation Serif" w:eastAsia="Liberation Serif"/>
          <w:b w:val="0"/>
          <w:i w:val="0"/>
        </w:rPr>
        <w:t xml:space="preserve"> on cards (</w:t>
      </w:r>
      <w:r>
        <w:rPr>
          <w:rFonts w:ascii="Liberation Serif" w:hAnsi="Liberation Serif" w:eastAsia="Liberation Serif"/>
          <w:b/>
          <w:i w:val="0"/>
        </w:rPr>
        <w:t>C247</w:t>
      </w:r>
      <w:r>
        <w:rPr>
          <w:rFonts w:ascii="Liberation Serif" w:hAnsi="Liberation Serif" w:eastAsia="Liberation Serif"/>
          <w:b w:val="0"/>
          <w:i w:val="0"/>
        </w:rPr>
        <w:t xml:space="preserve">). The </w:t>
      </w:r>
      <w:r>
        <w:rPr>
          <w:rFonts w:ascii="Liberation Serif" w:hAnsi="Liberation Serif" w:eastAsia="Liberation Serif"/>
          <w:b/>
          <w:i w:val="0"/>
        </w:rPr>
        <w:t>1900</w:t>
      </w:r>
      <w:r>
        <w:rPr>
          <w:rFonts w:ascii="Liberation Serif" w:hAnsi="Liberation Serif" w:eastAsia="Liberation Serif"/>
          <w:b w:val="0"/>
          <w:i w:val="0"/>
        </w:rPr>
        <w:t xml:space="preserve"> S-415 reel likewise has </w:t>
      </w:r>
      <w:r>
        <w:rPr>
          <w:rFonts w:ascii="Liberation Serif" w:hAnsi="Liberation Serif" w:eastAsia="Liberation Serif"/>
          <w:b/>
          <w:i w:val="0"/>
        </w:rPr>
        <w:t>no Letha head</w:t>
      </w:r>
      <w:r>
        <w:rPr>
          <w:rFonts w:ascii="Liberation Serif" w:hAnsi="Liberation Serif" w:eastAsia="Liberation Serif"/>
          <w:b w:val="0"/>
          <w:i w:val="0"/>
        </w:rPr>
        <w:t xml:space="preserve"> (</w:t>
      </w:r>
      <w:r>
        <w:rPr>
          <w:rFonts w:ascii="Liberation Serif" w:hAnsi="Liberation Serif" w:eastAsia="Liberation Serif"/>
          <w:b/>
          <w:i w:val="0"/>
        </w:rPr>
        <w:t>C255</w:t>
      </w:r>
      <w:r>
        <w:rPr>
          <w:rFonts w:ascii="Liberation Serif" w:hAnsi="Liberation Serif" w:eastAsia="Liberation Serif"/>
          <w:b w:val="0"/>
          <w:i w:val="0"/>
        </w:rPr>
        <w:t xml:space="preserve">), </w:t>
      </w:r>
      <w:r>
        <w:rPr>
          <w:rFonts w:ascii="Liberation Serif" w:hAnsi="Liberation Serif" w:eastAsia="Liberation Serif"/>
          <w:b/>
          <w:i w:val="0"/>
        </w:rPr>
        <w:t>no Bollinger John</w:t>
      </w:r>
      <w:r>
        <w:rPr>
          <w:rFonts w:ascii="Liberation Serif" w:hAnsi="Liberation Serif" w:eastAsia="Liberation Serif"/>
          <w:b w:val="0"/>
          <w:i w:val="0"/>
        </w:rPr>
        <w:t xml:space="preserve"> on the denser John window (</w:t>
      </w:r>
      <w:r>
        <w:rPr>
          <w:rFonts w:ascii="Liberation Serif" w:hAnsi="Liberation Serif" w:eastAsia="Liberation Serif"/>
          <w:b/>
          <w:i w:val="0"/>
        </w:rPr>
        <w:t>C256/C267</w:t>
      </w:r>
      <w:r>
        <w:rPr>
          <w:rFonts w:ascii="Liberation Serif" w:hAnsi="Liberation Serif" w:eastAsia="Liberation Serif"/>
          <w:b w:val="0"/>
          <w:i w:val="0"/>
        </w:rPr>
        <w:t xml:space="preserve">), and </w:t>
      </w:r>
      <w:r>
        <w:rPr>
          <w:rFonts w:ascii="Liberation Serif" w:hAnsi="Liberation Serif" w:eastAsia="Liberation Serif"/>
          <w:b/>
          <w:i w:val="0"/>
        </w:rPr>
        <w:t>no Bollinger William</w:t>
      </w:r>
      <w:r>
        <w:rPr>
          <w:rFonts w:ascii="Liberation Serif" w:hAnsi="Liberation Serif" w:eastAsia="Liberation Serif"/>
          <w:b w:val="0"/>
          <w:i w:val="0"/>
        </w:rPr>
        <w:t xml:space="preserve"> on roll </w:t>
      </w:r>
      <w:r>
        <w:rPr>
          <w:rFonts w:ascii="Liberation Serif" w:hAnsi="Liberation Serif" w:eastAsia="Liberation Serif"/>
          <w:b/>
          <w:i w:val="0"/>
        </w:rPr>
        <w:t>249</w:t>
      </w:r>
      <w:r>
        <w:rPr>
          <w:rFonts w:ascii="Liberation Serif" w:hAnsi="Liberation Serif" w:eastAsia="Liberation Serif"/>
          <w:b w:val="0"/>
          <w:i w:val="0"/>
        </w:rPr>
        <w:t xml:space="preserve"> (</w:t>
      </w:r>
      <w:r>
        <w:rPr>
          <w:rFonts w:ascii="Liberation Serif" w:hAnsi="Liberation Serif" w:eastAsia="Liberation Serif"/>
          <w:b/>
          <w:i w:val="0"/>
        </w:rPr>
        <w:t>C261</w:t>
      </w:r>
      <w:r>
        <w:rPr>
          <w:rFonts w:ascii="Liberation Serif" w:hAnsi="Liberation Serif" w:eastAsia="Liberation Serif"/>
          <w:b w:val="0"/>
          <w:i w:val="0"/>
        </w:rPr>
        <w:t xml:space="preserve">). Liberty ED </w:t>
      </w:r>
      <w:r>
        <w:rPr>
          <w:rFonts w:ascii="Liberation Serif" w:hAnsi="Liberation Serif" w:eastAsia="Liberation Serif"/>
          <w:b/>
          <w:i w:val="0"/>
        </w:rPr>
        <w:t>4</w:t>
      </w:r>
      <w:r>
        <w:rPr>
          <w:rFonts w:ascii="Liberation Serif" w:hAnsi="Liberation Serif" w:eastAsia="Liberation Serif"/>
          <w:b w:val="0"/>
          <w:i w:val="0"/>
        </w:rPr>
        <w:t xml:space="preserve"> is now </w:t>
      </w:r>
      <w:r>
        <w:rPr>
          <w:rFonts w:ascii="Liberation Serif" w:hAnsi="Liberation Serif" w:eastAsia="Liberation Serif"/>
          <w:b/>
          <w:i w:val="0"/>
        </w:rPr>
        <w:t>entire</w:t>
      </w:r>
      <w:r>
        <w:rPr>
          <w:rFonts w:ascii="Liberation Serif" w:hAnsi="Liberation Serif" w:eastAsia="Liberation Serif"/>
          <w:b w:val="0"/>
          <w:i w:val="0"/>
        </w:rPr>
        <w:t xml:space="preserve"> (sheets </w:t>
      </w:r>
      <w:r>
        <w:rPr>
          <w:rFonts w:ascii="Liberation Serif" w:hAnsi="Liberation Serif" w:eastAsia="Liberation Serif"/>
          <w:b/>
          <w:i w:val="0"/>
        </w:rPr>
        <w:t>1 A–7 B</w:t>
      </w:r>
      <w:r>
        <w:rPr>
          <w:rFonts w:ascii="Liberation Serif" w:hAnsi="Liberation Serif" w:eastAsia="Liberation Serif"/>
          <w:b w:val="0"/>
          <w:i w:val="0"/>
        </w:rPr>
        <w:t xml:space="preserve">) </w:t>
      </w:r>
      <w:r>
        <w:rPr>
          <w:rFonts w:ascii="Liberation Serif" w:hAnsi="Liberation Serif" w:eastAsia="Liberation Serif"/>
          <w:b/>
          <w:i w:val="0"/>
        </w:rPr>
        <w:t>nil</w:t>
      </w:r>
      <w:r>
        <w:rPr>
          <w:rFonts w:ascii="Liberation Serif" w:hAnsi="Liberation Serif" w:eastAsia="Liberation Serif"/>
          <w:b w:val="0"/>
          <w:i w:val="0"/>
        </w:rPr>
        <w:t xml:space="preserve"> for Sullivan, Letha, and Newnam (</w:t>
      </w:r>
      <w:r>
        <w:rPr>
          <w:rFonts w:ascii="Liberation Serif" w:hAnsi="Liberation Serif" w:eastAsia="Liberation Serif"/>
          <w:b/>
          <w:i w:val="0"/>
        </w:rPr>
        <w:t>C260</w:t>
      </w:r>
      <w:r>
        <w:rPr>
          <w:rFonts w:ascii="Liberation Serif" w:hAnsi="Liberation Serif" w:eastAsia="Liberation Serif"/>
          <w:b w:val="0"/>
          <w:i w:val="0"/>
        </w:rPr>
        <w:t xml:space="preserve"> </w:t>
      </w:r>
      <w:r>
        <w:rPr>
          <w:rFonts w:ascii="Liberation Serif" w:hAnsi="Liberation Serif" w:eastAsia="Liberation Serif"/>
          <w:b/>
          <w:i w:val="0"/>
        </w:rPr>
        <w:t>C457</w:t>
      </w:r>
      <w:r>
        <w:rPr>
          <w:rFonts w:ascii="Liberation Serif" w:hAnsi="Liberation Serif" w:eastAsia="Liberation Serif"/>
          <w:b w:val="0"/>
          <w:i w:val="0"/>
        </w:rPr>
        <w:t xml:space="preserve">). Liberty ED </w:t>
      </w:r>
      <w:r>
        <w:rPr>
          <w:rFonts w:ascii="Liberation Serif" w:hAnsi="Liberation Serif" w:eastAsia="Liberation Serif"/>
          <w:b/>
          <w:i w:val="0"/>
        </w:rPr>
        <w:t>5</w:t>
      </w:r>
      <w:r>
        <w:rPr>
          <w:rFonts w:ascii="Liberation Serif" w:hAnsi="Liberation Serif" w:eastAsia="Liberation Serif"/>
          <w:b w:val="0"/>
          <w:i w:val="0"/>
        </w:rPr>
        <w:t xml:space="preserve"> is likewise </w:t>
      </w:r>
      <w:r>
        <w:rPr>
          <w:rFonts w:ascii="Liberation Serif" w:hAnsi="Liberation Serif" w:eastAsia="Liberation Serif"/>
          <w:b/>
          <w:i w:val="0"/>
        </w:rPr>
        <w:t>entire</w:t>
      </w:r>
      <w:r>
        <w:rPr>
          <w:rFonts w:ascii="Liberation Serif" w:hAnsi="Liberation Serif" w:eastAsia="Liberation Serif"/>
          <w:b w:val="0"/>
          <w:i w:val="0"/>
        </w:rPr>
        <w:t xml:space="preserve"> (sheets </w:t>
      </w:r>
      <w:r>
        <w:rPr>
          <w:rFonts w:ascii="Liberation Serif" w:hAnsi="Liberation Serif" w:eastAsia="Liberation Serif"/>
          <w:b/>
          <w:i w:val="0"/>
        </w:rPr>
        <w:t>1 A–16 B</w:t>
      </w:r>
      <w:r>
        <w:rPr>
          <w:rFonts w:ascii="Liberation Serif" w:hAnsi="Liberation Serif" w:eastAsia="Liberation Serif"/>
          <w:b w:val="0"/>
          <w:i w:val="0"/>
        </w:rPr>
        <w:t xml:space="preserve">) </w:t>
      </w:r>
      <w:r>
        <w:rPr>
          <w:rFonts w:ascii="Liberation Serif" w:hAnsi="Liberation Serif" w:eastAsia="Liberation Serif"/>
          <w:b/>
          <w:i w:val="0"/>
        </w:rPr>
        <w:t>nil</w:t>
      </w:r>
      <w:r>
        <w:rPr>
          <w:rFonts w:ascii="Liberation Serif" w:hAnsi="Liberation Serif" w:eastAsia="Liberation Serif"/>
          <w:b w:val="0"/>
          <w:i w:val="0"/>
        </w:rPr>
        <w:t xml:space="preserve"> (</w:t>
      </w:r>
      <w:r>
        <w:rPr>
          <w:rFonts w:ascii="Liberation Serif" w:hAnsi="Liberation Serif" w:eastAsia="Liberation Serif"/>
          <w:b/>
          <w:i w:val="0"/>
        </w:rPr>
        <w:t>C265</w:t>
      </w:r>
      <w:r>
        <w:rPr>
          <w:rFonts w:ascii="Liberation Serif" w:hAnsi="Liberation Serif" w:eastAsia="Liberation Serif"/>
          <w:b w:val="0"/>
          <w:i w:val="0"/>
        </w:rPr>
        <w:t xml:space="preserve"> </w:t>
      </w:r>
      <w:r>
        <w:rPr>
          <w:rFonts w:ascii="Liberation Serif" w:hAnsi="Liberation Serif" w:eastAsia="Liberation Serif"/>
          <w:b/>
          <w:i w:val="0"/>
        </w:rPr>
        <w:t>C458</w:t>
      </w:r>
      <w:r>
        <w:rPr>
          <w:rFonts w:ascii="Liberation Serif" w:hAnsi="Liberation Serif" w:eastAsia="Liberation Serif"/>
          <w:b w:val="0"/>
          <w:i w:val="0"/>
        </w:rPr>
        <w:t xml:space="preserve">). Combined, </w:t>
      </w:r>
      <w:r>
        <w:rPr>
          <w:rFonts w:ascii="Liberation Serif" w:hAnsi="Liberation Serif" w:eastAsia="Liberation Serif"/>
          <w:b/>
          <w:i w:val="0"/>
        </w:rPr>
        <w:t>1900 Liberty Township has no C245 household</w:t>
      </w:r>
      <w:r>
        <w:rPr>
          <w:rFonts w:ascii="Liberation Serif" w:hAnsi="Liberation Serif" w:eastAsia="Liberation Serif"/>
          <w:b w:val="0"/>
          <w:i w:val="0"/>
        </w:rPr>
        <w:t xml:space="preserve"> (</w:t>
      </w:r>
      <w:r>
        <w:rPr>
          <w:rFonts w:ascii="Liberation Serif" w:hAnsi="Liberation Serif" w:eastAsia="Liberation Serif"/>
          <w:b/>
          <w:i w:val="0"/>
        </w:rPr>
        <w:t>C459</w:t>
      </w:r>
      <w:r>
        <w:rPr>
          <w:rFonts w:ascii="Liberation Serif" w:hAnsi="Liberation Serif" w:eastAsia="Liberation Serif"/>
          <w:b w:val="0"/>
          <w:i w:val="0"/>
        </w:rPr>
        <w:t xml:space="preserve">). The 1910 John Sullivan house includes wife </w:t>
      </w:r>
      <w:r>
        <w:rPr>
          <w:rFonts w:ascii="Liberation Serif" w:hAnsi="Liberation Serif" w:eastAsia="Liberation Serif"/>
          <w:b/>
          <w:i w:val="0"/>
        </w:rPr>
        <w:t>Ida M.</w:t>
      </w:r>
      <w:r>
        <w:rPr>
          <w:rFonts w:ascii="Liberation Serif" w:hAnsi="Liberation Serif" w:eastAsia="Liberation Serif"/>
          <w:b w:val="0"/>
          <w:i w:val="0"/>
        </w:rPr>
        <w:t xml:space="preserve"> (~34, married 18 years) plus MIL Sarah and BIL Oscar (</w:t>
      </w:r>
      <w:r>
        <w:rPr>
          <w:rFonts w:ascii="Liberation Serif" w:hAnsi="Liberation Serif" w:eastAsia="Liberation Serif"/>
          <w:b/>
          <w:i w:val="0"/>
        </w:rPr>
        <w:t>C462</w:t>
      </w:r>
      <w:r>
        <w:rPr>
          <w:rFonts w:ascii="Liberation Serif" w:hAnsi="Liberation Serif" w:eastAsia="Liberation Serif"/>
          <w:b w:val="0"/>
          <w:i w:val="0"/>
        </w:rPr>
        <w:t xml:space="preserve">). John remains </w:t>
      </w:r>
      <w:r>
        <w:rPr>
          <w:rFonts w:ascii="Liberation Serif" w:hAnsi="Liberation Serif" w:eastAsia="Liberation Serif"/>
          <w:b/>
          <w:i w:val="0"/>
        </w:rPr>
        <w:t>unplaced in 1900</w:t>
      </w:r>
      <w:r>
        <w:rPr>
          <w:rFonts w:ascii="Liberation Serif" w:hAnsi="Liberation Serif" w:eastAsia="Liberation Serif"/>
          <w:b w:val="0"/>
          <w:i w:val="0"/>
        </w:rPr>
        <w:t xml:space="preserve"> (</w:t>
      </w:r>
      <w:r>
        <w:rPr>
          <w:rFonts w:ascii="Liberation Serif" w:hAnsi="Liberation Serif" w:eastAsia="Liberation Serif"/>
          <w:b/>
          <w:i w:val="0"/>
        </w:rPr>
        <w:t>C463</w:t>
      </w:r>
      <w:r>
        <w:rPr>
          <w:rFonts w:ascii="Liberation Serif" w:hAnsi="Liberation Serif" w:eastAsia="Liberation Serif"/>
          <w:b w:val="0"/>
          <w:i w:val="0"/>
        </w:rPr>
        <w:t>). N-550 Oscar and Sarah heads are not this cluster (</w:t>
      </w:r>
      <w:r>
        <w:rPr>
          <w:rFonts w:ascii="Liberation Serif" w:hAnsi="Liberation Serif" w:eastAsia="Liberation Serif"/>
          <w:b/>
          <w:i w:val="0"/>
        </w:rPr>
        <w:t>C460</w:t>
      </w:r>
      <w:r>
        <w:rPr>
          <w:rFonts w:ascii="Liberation Serif" w:hAnsi="Liberation Serif" w:eastAsia="Liberation Serif"/>
          <w:b w:val="0"/>
          <w:i w:val="0"/>
        </w:rPr>
        <w:t xml:space="preserve"> </w:t>
      </w:r>
      <w:r>
        <w:rPr>
          <w:rFonts w:ascii="Liberation Serif" w:hAnsi="Liberation Serif" w:eastAsia="Liberation Serif"/>
          <w:b/>
          <w:i w:val="0"/>
        </w:rPr>
        <w:t>C461</w:t>
      </w:r>
      <w:r>
        <w:rPr>
          <w:rFonts w:ascii="Liberation Serif" w:hAnsi="Liberation Serif" w:eastAsia="Liberation Serif"/>
          <w:b w:val="0"/>
          <w:i w:val="0"/>
        </w:rPr>
        <w:t xml:space="preserve">). A </w:t>
      </w:r>
      <w:r>
        <w:rPr>
          <w:rFonts w:ascii="Liberation Serif" w:hAnsi="Liberation Serif" w:eastAsia="Liberation Serif"/>
          <w:b/>
          <w:i w:val="0"/>
        </w:rPr>
        <w:t>Dora E.</w:t>
      </w:r>
      <w:r>
        <w:rPr>
          <w:rFonts w:ascii="Liberation Serif" w:hAnsi="Liberation Serif" w:eastAsia="Liberation Serif"/>
          <w:b w:val="0"/>
          <w:i w:val="0"/>
        </w:rPr>
        <w:t xml:space="preserve"> on ED 5 sheet 10 is </w:t>
      </w:r>
      <w:r>
        <w:rPr>
          <w:rFonts w:ascii="Liberation Serif" w:hAnsi="Liberation Serif" w:eastAsia="Liberation Serif"/>
          <w:b/>
          <w:i w:val="0"/>
        </w:rPr>
        <w:t>Abraham Copley</w:t>
      </w:r>
      <w:r>
        <w:rPr>
          <w:rFonts w:ascii="Liberation Serif" w:hAnsi="Liberation Serif" w:eastAsia="Liberation Serif"/>
          <w:b w:val="0"/>
          <w:i w:val="0"/>
        </w:rPr>
        <w:t>’s wife, born October 1873 in Missouri — not her (</w:t>
      </w:r>
      <w:r>
        <w:rPr>
          <w:rFonts w:ascii="Liberation Serif" w:hAnsi="Liberation Serif" w:eastAsia="Liberation Serif"/>
          <w:b/>
          <w:i w:val="0"/>
        </w:rPr>
        <w:t>C266</w:t>
      </w:r>
      <w:r>
        <w:rPr>
          <w:rFonts w:ascii="Liberation Serif" w:hAnsi="Liberation Serif" w:eastAsia="Liberation Serif"/>
          <w:b w:val="0"/>
          <w:i w:val="0"/>
        </w:rPr>
        <w:t xml:space="preserve">). Two same-name women in the same county are </w:t>
      </w:r>
      <w:r>
        <w:rPr>
          <w:rFonts w:ascii="Liberation Serif" w:hAnsi="Liberation Serif" w:eastAsia="Liberation Serif"/>
          <w:b/>
          <w:i w:val="0"/>
        </w:rPr>
        <w:t>not</w:t>
      </w:r>
      <w:r>
        <w:rPr>
          <w:rFonts w:ascii="Liberation Serif" w:hAnsi="Liberation Serif" w:eastAsia="Liberation Serif"/>
          <w:b w:val="0"/>
          <w:i w:val="0"/>
        </w:rPr>
        <w:t xml:space="preserve"> her: </w:t>
      </w:r>
      <w:r>
        <w:rPr>
          <w:rFonts w:ascii="Liberation Serif" w:hAnsi="Liberation Serif" w:eastAsia="Liberation Serif"/>
          <w:b/>
          <w:i w:val="0"/>
        </w:rPr>
        <w:t>Dora E. Stone</w:t>
      </w:r>
      <w:r>
        <w:rPr>
          <w:rFonts w:ascii="Liberation Serif" w:hAnsi="Liberation Serif" w:eastAsia="Liberation Serif"/>
          <w:b w:val="0"/>
          <w:i w:val="0"/>
        </w:rPr>
        <w:t xml:space="preserve">, thirty-seven, wife of </w:t>
      </w:r>
      <w:r>
        <w:rPr>
          <w:rFonts w:ascii="Liberation Serif" w:hAnsi="Liberation Serif" w:eastAsia="Liberation Serif"/>
          <w:b/>
          <w:i w:val="0"/>
        </w:rPr>
        <w:t>Henry C. Stone</w:t>
      </w:r>
      <w:r>
        <w:rPr>
          <w:rFonts w:ascii="Liberation Serif" w:hAnsi="Liberation Serif" w:eastAsia="Liberation Serif"/>
          <w:b w:val="0"/>
          <w:i w:val="0"/>
        </w:rPr>
        <w:t xml:space="preserve"> in Crooked Creek (</w:t>
      </w:r>
      <w:r>
        <w:rPr>
          <w:rFonts w:ascii="Liberation Serif" w:hAnsi="Liberation Serif" w:eastAsia="Liberation Serif"/>
          <w:b/>
          <w:i w:val="0"/>
        </w:rPr>
        <w:t>C249</w:t>
      </w:r>
      <w:r>
        <w:rPr>
          <w:rFonts w:ascii="Liberation Serif" w:hAnsi="Liberation Serif" w:eastAsia="Liberation Serif"/>
          <w:b w:val="0"/>
          <w:i w:val="0"/>
        </w:rPr>
        <w:t xml:space="preserve">), and </w:t>
      </w:r>
      <w:r>
        <w:rPr>
          <w:rFonts w:ascii="Liberation Serif" w:hAnsi="Liberation Serif" w:eastAsia="Liberation Serif"/>
          <w:b/>
          <w:i w:val="0"/>
        </w:rPr>
        <w:t>Dora Newnam</w:t>
      </w:r>
      <w:r>
        <w:rPr>
          <w:rFonts w:ascii="Liberation Serif" w:hAnsi="Liberation Serif" w:eastAsia="Liberation Serif"/>
          <w:b w:val="0"/>
          <w:i w:val="0"/>
        </w:rPr>
        <w:t xml:space="preserve">, thirty-six, born </w:t>
      </w:r>
      <w:r>
        <w:rPr>
          <w:rFonts w:ascii="Liberation Serif" w:hAnsi="Liberation Serif" w:eastAsia="Liberation Serif"/>
          <w:b/>
          <w:i w:val="0"/>
        </w:rPr>
        <w:t>Indiana</w:t>
      </w:r>
      <w:r>
        <w:rPr>
          <w:rFonts w:ascii="Liberation Serif" w:hAnsi="Liberation Serif" w:eastAsia="Liberation Serif"/>
          <w:b w:val="0"/>
          <w:i w:val="0"/>
        </w:rPr>
        <w:t xml:space="preserve">, wife of </w:t>
      </w:r>
      <w:r>
        <w:rPr>
          <w:rFonts w:ascii="Liberation Serif" w:hAnsi="Liberation Serif" w:eastAsia="Liberation Serif"/>
          <w:b/>
          <w:i w:val="0"/>
        </w:rPr>
        <w:t>John H. Newnam</w:t>
      </w:r>
      <w:r>
        <w:rPr>
          <w:rFonts w:ascii="Liberation Serif" w:hAnsi="Liberation Serif" w:eastAsia="Liberation Serif"/>
          <w:b w:val="0"/>
          <w:i w:val="0"/>
        </w:rPr>
        <w:t xml:space="preserve"> in Fillmore (</w:t>
      </w:r>
      <w:r>
        <w:rPr>
          <w:rFonts w:ascii="Liberation Serif" w:hAnsi="Liberation Serif" w:eastAsia="Liberation Serif"/>
          <w:b/>
          <w:i w:val="0"/>
        </w:rPr>
        <w:t>C250</w:t>
      </w:r>
      <w:r>
        <w:rPr>
          <w:rFonts w:ascii="Liberation Serif" w:hAnsi="Liberation Serif" w:eastAsia="Liberation Serif"/>
          <w:b w:val="0"/>
          <w:i w:val="0"/>
        </w:rPr>
        <w:t xml:space="preserve">). </w:t>
      </w:r>
      <w:r>
        <w:rPr>
          <w:rFonts w:ascii="Liberation Serif" w:hAnsi="Liberation Serif" w:eastAsia="Liberation Serif"/>
          <w:b/>
          <w:i w:val="0"/>
        </w:rPr>
        <w:t>P001</w:t>
      </w:r>
      <w:r>
        <w:rPr>
          <w:rFonts w:ascii="Liberation Serif" w:hAnsi="Liberation Serif" w:eastAsia="Liberation Serif"/>
          <w:b w:val="0"/>
          <w:i w:val="0"/>
        </w:rPr>
        <w:t xml:space="preserve"> is still absent from that ED sector as a Kentucky-born woman of thirty-nine (</w:t>
      </w:r>
      <w:r>
        <w:rPr>
          <w:rFonts w:ascii="Liberation Serif" w:hAnsi="Liberation Serif" w:eastAsia="Liberation Serif"/>
          <w:b/>
          <w:i w:val="0"/>
        </w:rPr>
        <w:t>C246</w:t>
      </w:r>
      <w:r>
        <w:rPr>
          <w:rFonts w:ascii="Liberation Serif" w:hAnsi="Liberation Serif" w:eastAsia="Liberation Serif"/>
          <w:b w:val="0"/>
          <w:i w:val="0"/>
        </w:rP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rPr>
          <w:rFonts w:ascii="Liberation Serif" w:hAnsi="Liberation Serif" w:eastAsia="Liberation Serif"/>
          <w:b w:val="0"/>
          <w:i w:val="0"/>
        </w:rPr>
        <w:t>She was not Mrs. Stone in Kentucky that April. The S-350 Dora cards are a thirty-six-year-old Black servant in Louisville and an eighteen-year-old daughter-in-law in Wolfe County. [C038] That fits Tom A. Stone still being a widower in January 1920.</w:t>
      </w:r>
    </w:p>
    <w:p>
      <w:r>
        <w:rPr>
          <w:rFonts w:ascii="Liberation Serif" w:hAnsi="Liberation Serif" w:eastAsia="Liberation Serif"/>
          <w:b w:val="0"/>
          <w:i w:val="0"/>
        </w:rP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Genealogy Trails’ Yell announcements page is also silent, and Scott County’s 1882–1974 A–J letter pages have no Dora Newnam × Stone and no Peebles. [C081–C085] [C087] [C464] [C466]</w:t>
      </w:r>
    </w:p>
    <w:p>
      <w:r>
        <w:rPr>
          <w:rFonts w:ascii="Liberation Serif" w:hAnsi="Liberation Serif" w:eastAsia="Liberation Serif"/>
          <w:b w:val="0"/>
          <w:i w:val="0"/>
        </w:rPr>
        <w:t>A third marriage to a Peebles before Stone is not supported. Two documented marriages stand. Where she was in 1910 — some other married name, a wife listed only on a husband’s card, another state, or a missed schedule — remains the hole.</w:t>
      </w:r>
    </w:p>
    <w:p>
      <w:r>
        <w:rPr>
          <w:rFonts w:ascii="Liberation Serif" w:hAnsi="Liberation Serif" w:eastAsia="Liberation Serif"/>
          <w:b w:val="0"/>
          <w:i w:val="0"/>
        </w:rP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rPr>
          <w:rFonts w:ascii="Liberation Serif" w:hAnsi="Liberation Serif" w:eastAsia="Liberation Serif"/>
          <w:b w:val="0"/>
          <w:i w:val="0"/>
        </w:rPr>
        <w:t>By January 1920 Coy was at Danville, Yell County, a boarder-head with wife Letha, who had been born in Missouri. Dora was not in his house, nor anywhere in Arkansas as Dora Stone or Dora Newnam in that Soundex. [C032]</w:t>
      </w:r>
    </w:p>
    <w:p>
      <w:r>
        <w:rPr>
          <w:rFonts w:ascii="Liberation Serif" w:hAnsi="Liberation Serif" w:eastAsia="Liberation Serif"/>
          <w:b w:val="0"/>
          <w:i w:val="0"/>
        </w:rP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rPr>
          <w:rFonts w:ascii="Liberation Serif" w:hAnsi="Liberation Serif" w:eastAsia="Liberation Serif"/>
          <w:b w:val="0"/>
          <w:i w:val="0"/>
        </w:rP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rPr>
          <w:rFonts w:ascii="Liberation Serif" w:hAnsi="Liberation Serif" w:eastAsia="Liberation Serif"/>
          <w:b w:val="0"/>
          <w:i w:val="0"/>
        </w:rP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rPr>
          <w:rFonts w:ascii="Liberation Serif" w:hAnsi="Liberation Serif" w:eastAsia="Liberation Serif"/>
          <w:b w:val="0"/>
          <w:i w:val="0"/>
        </w:rPr>
        <w:t>William D. Newnam’s 1939 Harlingen notice names living sisters Frankie Jones, Mary Peters, and Melissa Eastes, and does not name Dora. She had died in 1926. [C099]</w:t>
      </w:r>
    </w:p>
    <w:p>
      <w:r>
        <w:rPr>
          <w:rFonts w:ascii="Liberation Serif" w:hAnsi="Liberation Serif" w:eastAsia="Liberation Serif"/>
          <w:b w:val="0"/>
          <w:i w:val="0"/>
        </w:rP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rPr>
          <w:rFonts w:ascii="Liberation Serif" w:hAnsi="Liberation Serif" w:eastAsia="Liberation Serif"/>
          <w:b w:val="0"/>
          <w:i w:val="0"/>
        </w:rPr>
        <w:t xml:space="preserve">Missouri’s 1900 S-350 Thomas/Tom window does not settle it. The Thomas A. card for Campbell Township (Volume 33, ED 37, sheet 18, line 25 — not Dunklin) now matches an </w:t>
      </w:r>
      <w:r>
        <w:rPr>
          <w:rFonts w:ascii="Liberation Serif" w:hAnsi="Liberation Serif" w:eastAsia="Liberation Serif"/>
          <w:b/>
          <w:i w:val="0"/>
        </w:rPr>
        <w:t>original</w:t>
      </w:r>
      <w:r>
        <w:rPr>
          <w:rFonts w:ascii="Liberation Serif" w:hAnsi="Liberation Serif" w:eastAsia="Liberation Serif"/>
          <w:b w:val="0"/>
          <w:i w:val="0"/>
        </w:rPr>
        <w:t xml:space="preserve"> Greene County household: Thomas A. Stone, born February 1868, age thirty-two, wife Matilda, daughter Gertrude M., and Ivory Jenkins, grandmother, enumerated 27 June 1900 in Campbell Township, ED 37, sheet 18A. [C107] [C117] That is the best </w:t>
      </w:r>
      <w:r>
        <w:rPr>
          <w:rFonts w:ascii="Liberation Serif" w:hAnsi="Liberation Serif" w:eastAsia="Liberation Serif"/>
          <w:b w:val="0"/>
          <w:i/>
        </w:rPr>
        <w:t>name</w:t>
      </w:r>
      <w:r>
        <w:rPr>
          <w:rFonts w:ascii="Liberation Serif" w:hAnsi="Liberation Serif" w:eastAsia="Liberation Serif"/>
          <w:b w:val="0"/>
          <w:i w:val="0"/>
        </w:rPr>
        <w:t xml:space="preserve"> match to 1920 Tom A. Stone; it is still </w:t>
      </w:r>
      <w:r>
        <w:rPr>
          <w:rFonts w:ascii="Liberation Serif" w:hAnsi="Liberation Serif" w:eastAsia="Liberation Serif"/>
          <w:b/>
          <w:i w:val="0"/>
        </w:rPr>
        <w:t>not merged</w:t>
      </w:r>
      <w:r>
        <w:rPr>
          <w:rFonts w:ascii="Liberation Serif" w:hAnsi="Liberation Serif" w:eastAsia="Liberation Serif"/>
          <w:b w:val="0"/>
          <w:i w:val="0"/>
        </w:rP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rFonts w:ascii="Liberation Serif" w:hAnsi="Liberation Serif" w:eastAsia="Liberation Serif"/>
          <w:b/>
          <w:i w:val="0"/>
        </w:rPr>
        <w:t>42</w:t>
      </w:r>
      <w:r>
        <w:rPr>
          <w:rFonts w:ascii="Liberation Serif" w:hAnsi="Liberation Serif" w:eastAsia="Liberation Serif"/>
          <w:b w:val="0"/>
          <w:i w:val="0"/>
        </w:rPr>
        <w:t xml:space="preserve"> (PDF p.180–255) and ED </w:t>
      </w:r>
      <w:r>
        <w:rPr>
          <w:rFonts w:ascii="Liberation Serif" w:hAnsi="Liberation Serif" w:eastAsia="Liberation Serif"/>
          <w:b/>
          <w:i w:val="0"/>
        </w:rPr>
        <w:t>43</w:t>
      </w:r>
      <w:r>
        <w:rPr>
          <w:rFonts w:ascii="Liberation Serif" w:hAnsi="Liberation Serif" w:eastAsia="Liberation Serif"/>
          <w:b w:val="0"/>
          <w:i w:val="0"/>
        </w:rPr>
        <w:t xml:space="preserve"> (p.256–319) now have </w:t>
      </w:r>
      <w:r>
        <w:rPr>
          <w:rFonts w:ascii="Liberation Serif" w:hAnsi="Liberation Serif" w:eastAsia="Liberation Serif"/>
          <w:b/>
          <w:i w:val="0"/>
        </w:rPr>
        <w:t>no Stone</w:t>
      </w:r>
      <w:r>
        <w:rPr>
          <w:rFonts w:ascii="Liberation Serif" w:hAnsi="Liberation Serif" w:eastAsia="Liberation Serif"/>
          <w:b w:val="0"/>
          <w:i w:val="0"/>
        </w:rPr>
        <w:t xml:space="preserve"> head on either the A-sides or the B-sides. [C259] [C262] [C263] [C264] Every A-side of ED </w:t>
      </w:r>
      <w:r>
        <w:rPr>
          <w:rFonts w:ascii="Liberation Serif" w:hAnsi="Liberation Serif" w:eastAsia="Liberation Serif"/>
          <w:b/>
          <w:i w:val="0"/>
        </w:rPr>
        <w:t>41</w:t>
      </w:r>
      <w:r>
        <w:rPr>
          <w:rFonts w:ascii="Liberation Serif" w:hAnsi="Liberation Serif" w:eastAsia="Liberation Serif"/>
          <w:b w:val="0"/>
          <w:i w:val="0"/>
        </w:rPr>
        <w:t xml:space="preserve"> (North Campbell / Drury, PDF p.98–178) is likewise </w:t>
      </w:r>
      <w:r>
        <w:rPr>
          <w:rFonts w:ascii="Liberation Serif" w:hAnsi="Liberation Serif" w:eastAsia="Liberation Serif"/>
          <w:b/>
          <w:i w:val="0"/>
        </w:rPr>
        <w:t>nil</w:t>
      </w:r>
      <w:r>
        <w:rPr>
          <w:rFonts w:ascii="Liberation Serif" w:hAnsi="Liberation Serif" w:eastAsia="Liberation Serif"/>
          <w:b w:val="0"/>
          <w:i w:val="0"/>
        </w:rPr>
        <w:t xml:space="preserve"> for a Stone head, and so is every B-side (p.99–179). [C269] [C275] Every A-side </w:t>
      </w:r>
      <w:r>
        <w:rPr>
          <w:rFonts w:ascii="Liberation Serif" w:hAnsi="Liberation Serif" w:eastAsia="Liberation Serif"/>
          <w:b/>
          <w:i w:val="0"/>
        </w:rPr>
        <w:t>and</w:t>
      </w:r>
      <w:r>
        <w:rPr>
          <w:rFonts w:ascii="Liberation Serif" w:hAnsi="Liberation Serif" w:eastAsia="Liberation Serif"/>
          <w:b w:val="0"/>
          <w:i w:val="0"/>
        </w:rPr>
        <w:t xml:space="preserve"> B-side of rural Campbell ED </w:t>
      </w:r>
      <w:r>
        <w:rPr>
          <w:rFonts w:ascii="Liberation Serif" w:hAnsi="Liberation Serif" w:eastAsia="Liberation Serif"/>
          <w:b/>
          <w:i w:val="0"/>
        </w:rPr>
        <w:t>37</w:t>
      </w:r>
      <w:r>
        <w:rPr>
          <w:rFonts w:ascii="Liberation Serif" w:hAnsi="Liberation Serif" w:eastAsia="Liberation Serif"/>
          <w:b w:val="0"/>
          <w:i w:val="0"/>
        </w:rP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rFonts w:ascii="Liberation Serif" w:hAnsi="Liberation Serif" w:eastAsia="Liberation Serif"/>
          <w:b/>
          <w:i w:val="0"/>
        </w:rPr>
        <w:t>40</w:t>
      </w:r>
      <w:r>
        <w:rPr>
          <w:rFonts w:ascii="Liberation Serif" w:hAnsi="Liberation Serif" w:eastAsia="Liberation Serif"/>
          <w:b w:val="0"/>
          <w:i w:val="0"/>
        </w:rPr>
        <w:t xml:space="preserve"> (ward 3, PDF p.58–97) is likewise nil for a Stone household. [C278] A Dora I. Sullivan on ED 40 sheet 16A is forty-three, born December 1856 in Illinois, married eighteen years to Jerry Sullivan of Ohio, with no children — not her. [L340] Every A-side </w:t>
      </w:r>
      <w:r>
        <w:rPr>
          <w:rFonts w:ascii="Liberation Serif" w:hAnsi="Liberation Serif" w:eastAsia="Liberation Serif"/>
          <w:b/>
          <w:i w:val="0"/>
        </w:rPr>
        <w:t>and</w:t>
      </w:r>
      <w:r>
        <w:rPr>
          <w:rFonts w:ascii="Liberation Serif" w:hAnsi="Liberation Serif" w:eastAsia="Liberation Serif"/>
          <w:b w:val="0"/>
          <w:i w:val="0"/>
        </w:rPr>
        <w:t xml:space="preserve"> B-side of ED </w:t>
      </w:r>
      <w:r>
        <w:rPr>
          <w:rFonts w:ascii="Liberation Serif" w:hAnsi="Liberation Serif" w:eastAsia="Liberation Serif"/>
          <w:b/>
          <w:i w:val="0"/>
        </w:rPr>
        <w:t>38</w:t>
      </w:r>
      <w:r>
        <w:rPr>
          <w:rFonts w:ascii="Liberation Serif" w:hAnsi="Liberation Serif" w:eastAsia="Liberation Serif"/>
          <w:b w:val="0"/>
          <w:i w:val="0"/>
        </w:rPr>
        <w:t xml:space="preserve"> is now nil for a Stone, Newnam, or Dora household. Combined with Greene </w:t>
      </w:r>
      <w:r>
        <w:rPr>
          <w:rFonts w:ascii="Liberation Serif" w:hAnsi="Liberation Serif" w:eastAsia="Liberation Serif"/>
          <w:b/>
          <w:i w:val="0"/>
        </w:rPr>
        <w:t>37–43</w:t>
      </w:r>
      <w:r>
        <w:rPr>
          <w:rFonts w:ascii="Liberation Serif" w:hAnsi="Liberation Serif" w:eastAsia="Liberation Serif"/>
          <w:b w:val="0"/>
          <w:i w:val="0"/>
        </w:rPr>
        <w:t xml:space="preserve">, the only Stone </w:t>
      </w:r>
      <w:r>
        <w:rPr>
          <w:rFonts w:ascii="Liberation Serif" w:hAnsi="Liberation Serif" w:eastAsia="Liberation Serif"/>
          <w:b/>
          <w:i w:val="0"/>
        </w:rPr>
        <w:t>head</w:t>
      </w:r>
      <w:r>
        <w:rPr>
          <w:rFonts w:ascii="Liberation Serif" w:hAnsi="Liberation Serif" w:eastAsia="Liberation Serif"/>
          <w:b w:val="0"/>
          <w:i w:val="0"/>
        </w:rPr>
        <w:t xml:space="preserve"> in that band is Thomas A. on ED </w:t>
      </w:r>
      <w:r>
        <w:rPr>
          <w:rFonts w:ascii="Liberation Serif" w:hAnsi="Liberation Serif" w:eastAsia="Liberation Serif"/>
          <w:b/>
          <w:i w:val="0"/>
        </w:rPr>
        <w:t>37</w:t>
      </w:r>
      <w:r>
        <w:rPr>
          <w:rFonts w:ascii="Liberation Serif" w:hAnsi="Liberation Serif" w:eastAsia="Liberation Serif"/>
          <w:b w:val="0"/>
          <w:i w:val="0"/>
        </w:rPr>
        <w:t xml:space="preserve"> sheet 18A — </w:t>
      </w:r>
      <w:r>
        <w:rPr>
          <w:rFonts w:ascii="Liberation Serif" w:hAnsi="Liberation Serif" w:eastAsia="Liberation Serif"/>
          <w:b/>
          <w:i w:val="0"/>
        </w:rPr>
        <w:t>not merged</w:t>
      </w:r>
      <w:r>
        <w:rPr>
          <w:rFonts w:ascii="Liberation Serif" w:hAnsi="Liberation Serif" w:eastAsia="Liberation Serif"/>
          <w:b w:val="0"/>
          <w:i w:val="0"/>
        </w:rPr>
        <w:t xml:space="preserve">. [C280] [C281] A Dora on ED 43 sheet 1A is </w:t>
      </w:r>
      <w:r>
        <w:rPr>
          <w:rFonts w:ascii="Liberation Serif" w:hAnsi="Liberation Serif" w:eastAsia="Liberation Serif"/>
          <w:b/>
          <w:i w:val="0"/>
        </w:rPr>
        <w:t>Wright</w:t>
      </w:r>
      <w:r>
        <w:rPr>
          <w:rFonts w:ascii="Liberation Serif" w:hAnsi="Liberation Serif" w:eastAsia="Liberation Serif"/>
          <w:b w:val="0"/>
          <w:i w:val="0"/>
        </w:rPr>
        <w:t xml:space="preserve">’s wife, thirty-four, born April 1866 in Missouri — not her. [C258] Three child Doras on ED </w:t>
      </w:r>
      <w:r>
        <w:rPr>
          <w:rFonts w:ascii="Liberation Serif" w:hAnsi="Liberation Serif" w:eastAsia="Liberation Serif"/>
          <w:b/>
          <w:i w:val="0"/>
        </w:rPr>
        <w:t>41</w:t>
      </w:r>
      <w:r>
        <w:rPr>
          <w:rFonts w:ascii="Liberation Serif" w:hAnsi="Liberation Serif" w:eastAsia="Liberation Serif"/>
          <w:b w:val="0"/>
          <w:i w:val="0"/>
        </w:rPr>
        <w:t xml:space="preserve"> (Fort’s daughter, a daughter on sheet 17A, and Dora S. on sheet 39A) are Springfield children, not her. [L319] Reel </w:t>
      </w:r>
      <w:r>
        <w:rPr>
          <w:rFonts w:ascii="Liberation Serif" w:hAnsi="Liberation Serif" w:eastAsia="Liberation Serif"/>
          <w:b/>
          <w:i w:val="0"/>
        </w:rPr>
        <w:t>855</w:t>
      </w:r>
      <w:r>
        <w:rPr>
          <w:rFonts w:ascii="Liberation Serif" w:hAnsi="Liberation Serif" w:eastAsia="Liberation Serif"/>
          <w:b w:val="0"/>
          <w:i w:val="0"/>
        </w:rPr>
        <w:t xml:space="preserve"> is now mapped: ED </w:t>
      </w:r>
      <w:r>
        <w:rPr>
          <w:rFonts w:ascii="Liberation Serif" w:hAnsi="Liberation Serif" w:eastAsia="Liberation Serif"/>
          <w:b/>
          <w:i w:val="0"/>
        </w:rPr>
        <w:t>37</w:t>
      </w:r>
      <w:r>
        <w:rPr>
          <w:rFonts w:ascii="Liberation Serif" w:hAnsi="Liberation Serif" w:eastAsia="Liberation Serif"/>
          <w:b w:val="0"/>
          <w:i w:val="0"/>
        </w:rPr>
        <w:t xml:space="preserve"> occupies PDF pages 781–834, ED </w:t>
      </w:r>
      <w:r>
        <w:rPr>
          <w:rFonts w:ascii="Liberation Serif" w:hAnsi="Liberation Serif" w:eastAsia="Liberation Serif"/>
          <w:b/>
          <w:i w:val="0"/>
        </w:rPr>
        <w:t>38</w:t>
      </w:r>
      <w:r>
        <w:rPr>
          <w:rFonts w:ascii="Liberation Serif" w:hAnsi="Liberation Serif" w:eastAsia="Liberation Serif"/>
          <w:b w:val="0"/>
          <w:i w:val="0"/>
        </w:rPr>
        <w:t xml:space="preserve"> pages 835–916, and ED </w:t>
      </w:r>
      <w:r>
        <w:rPr>
          <w:rFonts w:ascii="Liberation Serif" w:hAnsi="Liberation Serif" w:eastAsia="Liberation Serif"/>
          <w:b/>
          <w:i w:val="0"/>
        </w:rPr>
        <w:t>39</w:t>
      </w:r>
      <w:r>
        <w:rPr>
          <w:rFonts w:ascii="Liberation Serif" w:hAnsi="Liberation Serif" w:eastAsia="Liberation Serif"/>
          <w:b w:val="0"/>
          <w:i w:val="0"/>
        </w:rPr>
        <w:t xml:space="preserve"> sheets 1–5 pages 917–926; page 815 is the already-read Thomas A. household. [C270] [C117] The closest-</w:t>
      </w:r>
      <w:r>
        <w:rPr>
          <w:rFonts w:ascii="Liberation Serif" w:hAnsi="Liberation Serif" w:eastAsia="Liberation Serif"/>
          <w:b w:val="0"/>
          <w:i/>
        </w:rPr>
        <w:t>age</w:t>
      </w:r>
      <w:r>
        <w:rPr>
          <w:rFonts w:ascii="Liberation Serif" w:hAnsi="Liberation Serif" w:eastAsia="Liberation Serif"/>
          <w:b w:val="0"/>
          <w:i w:val="0"/>
        </w:rPr>
        <w:t xml:space="preserve"> candidate remains Douglas County’s Thomas, forty-four, with wife Nancy E. — original read, Soundex “Jesse C.” corrected to Ossie P., daughter. [C101] [C102]</w:t>
      </w:r>
    </w:p>
    <w:p>
      <w:r>
        <w:rPr>
          <w:rFonts w:ascii="Liberation Serif" w:hAnsi="Liberation Serif" w:eastAsia="Liberation Serif"/>
          <w:b w:val="0"/>
          <w:i w:val="0"/>
        </w:rPr>
        <w:t>Sometime after that census and before 1926 she became Mrs. T. A. Stone. No license has been read. Genealogy Trails’ only 1925 Yell license is Joe Crites × Mary Hamilton, recorded Book L page 527 — that page is not hers, but it dates Book L as the live book that March. Scott County A–J is a negative, not a substitute for unread Yell books. The 1925 Arkansas death certificate of Thomas/Tom/T. A. Stone is the document that will settle his identity. It has not been pulled from this workspace. Ancestry blocks the virtual machine. [C465] [C470]</w:t>
      </w:r>
    </w:p>
    <w:p>
      <w:r>
        <w:rPr>
          <w:rFonts w:ascii="Liberation Serif" w:hAnsi="Liberation Serif" w:eastAsia="Liberation Serif"/>
          <w:b w:val="0"/>
          <w:i w:val="0"/>
        </w:rP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rPr>
          <w:rFonts w:ascii="Liberation Serif" w:hAnsi="Liberation Serif" w:eastAsia="Liberation Serif"/>
          <w:b w:val="0"/>
          <w:i w:val="0"/>
        </w:rPr>
        <w:t>Dora Stone died at Ola of apoplexy after one day, attended by Dr. Thomas W. Beal. The certificate, Arkansas Board of Health file about 1524, registration district 676, calls her white, widowed, a housewife, resident of “Mammoth, Ark.” Compiled post-office lists for Yell and Perry have no Mammoth; Nimrod is the Perry-side office. [C335] [C336] A later reading has suggested Nimrod. That hypothesis has not been tested against the image in this file, and this book does not correct the place. [C015] [S003] [S305]</w:t>
      </w:r>
    </w:p>
    <w:p>
      <w:r>
        <w:rPr>
          <w:rFonts w:ascii="Liberation Serif" w:hAnsi="Liberation Serif" w:eastAsia="Liberation Serif"/>
          <w:b w:val="0"/>
          <w:i w:val="0"/>
        </w:rPr>
        <w:t xml:space="preserve">The statewide Arkansas death index and its Ancestry mirror are notorious for misreading given names. You reported that this death was indexed as </w:t>
      </w:r>
      <w:r>
        <w:rPr>
          <w:rFonts w:ascii="Liberation Serif" w:hAnsi="Liberation Serif" w:eastAsia="Liberation Serif"/>
          <w:b/>
          <w:i w:val="0"/>
        </w:rPr>
        <w:t>Posa Stone</w:t>
      </w:r>
      <w:r>
        <w:rPr>
          <w:rFonts w:ascii="Liberation Serif" w:hAnsi="Liberation Serif" w:eastAsia="Liberation Serif"/>
          <w:b w:val="0"/>
          <w:i w:val="0"/>
        </w:rPr>
        <w:t xml:space="preserve"> — a common misfile for </w:t>
      </w:r>
      <w:r>
        <w:rPr>
          <w:rFonts w:ascii="Liberation Serif" w:hAnsi="Liberation Serif" w:eastAsia="Liberation Serif"/>
          <w:b/>
          <w:i w:val="0"/>
        </w:rPr>
        <w:t>Dora</w:t>
      </w:r>
      <w:r>
        <w:rPr>
          <w:rFonts w:ascii="Liberation Serif" w:hAnsi="Liberation Serif" w:eastAsia="Liberation Serif"/>
          <w:b w:val="0"/>
          <w:i w:val="0"/>
        </w:rPr>
        <w:t xml:space="preserve"> — while the certificate face still reads Dora Stone, certificate </w:t>
      </w:r>
      <w:r>
        <w:rPr>
          <w:rFonts w:ascii="Liberation Serif" w:hAnsi="Liberation Serif" w:eastAsia="Liberation Serif"/>
          <w:b/>
          <w:i w:val="0"/>
        </w:rPr>
        <w:t>1524</w:t>
      </w:r>
      <w:r>
        <w:rPr>
          <w:rFonts w:ascii="Liberation Serif" w:hAnsi="Liberation Serif" w:eastAsia="Liberation Serif"/>
          <w:b w:val="0"/>
          <w:i w:val="0"/>
        </w:rPr>
        <w:t xml:space="preserve">. Treat </w:t>
      </w:r>
      <w:r>
        <w:rPr>
          <w:rFonts w:ascii="Liberation Serif" w:hAnsi="Liberation Serif" w:eastAsia="Liberation Serif"/>
          <w:b/>
          <w:i w:val="0"/>
        </w:rPr>
        <w:t>Newman</w:t>
      </w:r>
      <w:r>
        <w:rPr>
          <w:rFonts w:ascii="Liberation Serif" w:hAnsi="Liberation Serif" w:eastAsia="Liberation Serif"/>
          <w:b w:val="0"/>
          <w:i w:val="0"/>
        </w:rPr>
        <w:t xml:space="preserve"> and </w:t>
      </w:r>
      <w:r>
        <w:rPr>
          <w:rFonts w:ascii="Liberation Serif" w:hAnsi="Liberation Serif" w:eastAsia="Liberation Serif"/>
          <w:b/>
          <w:i w:val="0"/>
        </w:rPr>
        <w:t>Newnam</w:t>
      </w:r>
      <w:r>
        <w:rPr>
          <w:rFonts w:ascii="Liberation Serif" w:hAnsi="Liberation Serif" w:eastAsia="Liberation Serif"/>
          <w:b w:val="0"/>
          <w:i w:val="0"/>
        </w:rPr>
        <w:t xml:space="preserve"> as the same family on every index pass; Carter Cove and Coy’s informant line already spell the maiden name both ways. This pass found no free index row under Posa Stone to screenshot; confirming the misfile on FamilySearch collection </w:t>
      </w:r>
      <w:r>
        <w:rPr>
          <w:rFonts w:ascii="Liberation Serif" w:hAnsi="Liberation Serif" w:eastAsia="Liberation Serif"/>
          <w:b/>
          <w:i w:val="0"/>
        </w:rPr>
        <w:t>1940760</w:t>
      </w:r>
      <w:r>
        <w:rPr>
          <w:rFonts w:ascii="Liberation Serif" w:hAnsi="Liberation Serif" w:eastAsia="Liberation Serif"/>
          <w:b w:val="0"/>
          <w:i w:val="0"/>
        </w:rPr>
        <w:t xml:space="preserve"> or Ancestry </w:t>
      </w:r>
      <w:r>
        <w:rPr>
          <w:rFonts w:ascii="Liberation Serif" w:hAnsi="Liberation Serif" w:eastAsia="Liberation Serif"/>
          <w:b/>
          <w:i w:val="0"/>
        </w:rPr>
        <w:t>8771</w:t>
      </w:r>
      <w:r>
        <w:rPr>
          <w:rFonts w:ascii="Liberation Serif" w:hAnsi="Liberation Serif" w:eastAsia="Liberation Serif"/>
          <w:b w:val="0"/>
          <w:i w:val="0"/>
        </w:rPr>
        <w:t xml:space="preserve"> remains the cleanest proof. [C198] [S168]</w:t>
      </w:r>
    </w:p>
    <w:p>
      <w:r>
        <w:rPr>
          <w:rFonts w:ascii="Liberation Serif" w:hAnsi="Liberation Serif" w:eastAsia="Liberation Serif"/>
          <w:b w:val="0"/>
          <w:i w:val="0"/>
        </w:rP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rPr>
          <w:rFonts w:ascii="Liberation Serif" w:hAnsi="Liberation Serif" w:eastAsia="Liberation Serif"/>
          <w:b w:val="0"/>
          <w:i w:val="0"/>
        </w:rPr>
        <w:t xml:space="preserve">The stones are now </w:t>
      </w:r>
      <w:r>
        <w:rPr>
          <w:rFonts w:ascii="Liberation Serif" w:hAnsi="Liberation Serif" w:eastAsia="Liberation Serif"/>
          <w:b/>
          <w:i w:val="0"/>
        </w:rPr>
        <w:t>image seen</w:t>
      </w:r>
      <w:r>
        <w:rPr>
          <w:rFonts w:ascii="Liberation Serif" w:hAnsi="Liberation Serif" w:eastAsia="Liberation Serif"/>
          <w:b w:val="0"/>
          <w:i w:val="0"/>
        </w:rPr>
        <w:t xml:space="preserve">. Her marker is a homemade concrete slab, letters scratched </w:t>
      </w:r>
      <w:r>
        <w:rPr>
          <w:rFonts w:ascii="Liberation Serif" w:hAnsi="Liberation Serif" w:eastAsia="Liberation Serif"/>
          <w:b/>
          <w:i w:val="0"/>
        </w:rPr>
        <w:t>DORRA / NEWNAM</w:t>
      </w:r>
      <w:r>
        <w:rPr>
          <w:rFonts w:ascii="Liberation Serif" w:hAnsi="Liberation Serif" w:eastAsia="Liberation Serif"/>
          <w:b w:val="0"/>
          <w:i w:val="0"/>
        </w:rPr>
        <w:t xml:space="preserve">, with no dates. [C412] [S353] Compiled indexes and the Find a Grave listing title still say </w:t>
      </w:r>
      <w:r>
        <w:rPr>
          <w:rFonts w:ascii="Liberation Serif" w:hAnsi="Liberation Serif" w:eastAsia="Liberation Serif"/>
          <w:b/>
          <w:i w:val="0"/>
        </w:rPr>
        <w:t>Newman, Dora</w:t>
      </w:r>
      <w:r>
        <w:rPr>
          <w:rFonts w:ascii="Liberation Serif" w:hAnsi="Liberation Serif" w:eastAsia="Liberation Serif"/>
          <w:b w:val="0"/>
          <w:i w:val="0"/>
        </w:rPr>
        <w:t xml:space="preserve"> — a derivative normalisation, not the inscription (conflict </w:t>
      </w:r>
      <w:r>
        <w:rPr>
          <w:rFonts w:ascii="Liberation Serif" w:hAnsi="Liberation Serif" w:eastAsia="Liberation Serif"/>
          <w:b/>
          <w:i w:val="0"/>
        </w:rPr>
        <w:t>#24</w:t>
      </w:r>
      <w:r>
        <w:rPr>
          <w:rFonts w:ascii="Liberation Serif" w:hAnsi="Liberation Serif" w:eastAsia="Liberation Serif"/>
          <w:b w:val="0"/>
          <w:i w:val="0"/>
        </w:rPr>
        <w:t xml:space="preserve">). [C415] The identification with this woman is </w:t>
      </w:r>
      <w:r>
        <w:rPr>
          <w:rFonts w:ascii="Liberation Serif" w:hAnsi="Liberation Serif" w:eastAsia="Liberation Serif"/>
          <w:b/>
          <w:i w:val="0"/>
        </w:rPr>
        <w:t>probable</w:t>
      </w:r>
      <w:r>
        <w:rPr>
          <w:rFonts w:ascii="Liberation Serif" w:hAnsi="Liberation Serif" w:eastAsia="Liberation Serif"/>
          <w:b w:val="0"/>
          <w:i w:val="0"/>
        </w:rPr>
        <w:t xml:space="preserve">: maiden Newnam, Carters Chapel as the certificate burial, the only Newman memorial in that yard, and Thomas Stone 1845–1925 in the same cemetery. [C414] His granite reads </w:t>
      </w:r>
      <w:r>
        <w:rPr>
          <w:rFonts w:ascii="Liberation Serif" w:hAnsi="Liberation Serif" w:eastAsia="Liberation Serif"/>
          <w:b/>
          <w:i w:val="0"/>
        </w:rPr>
        <w:t>THOMAS STONE / 1845 — 1925</w:t>
      </w:r>
      <w:r>
        <w:rPr>
          <w:rFonts w:ascii="Liberation Serif" w:hAnsi="Liberation Serif" w:eastAsia="Liberation Serif"/>
          <w:b w:val="0"/>
          <w:i w:val="0"/>
        </w:rPr>
        <w:t xml:space="preserve">. [C413] [S354] That carved 1845 still does not settle conflict </w:t>
      </w:r>
      <w:r>
        <w:rPr>
          <w:rFonts w:ascii="Liberation Serif" w:hAnsi="Liberation Serif" w:eastAsia="Liberation Serif"/>
          <w:b/>
          <w:i w:val="0"/>
        </w:rPr>
        <w:t>#4</w:t>
      </w:r>
      <w:r>
        <w:rPr>
          <w:rFonts w:ascii="Liberation Serif" w:hAnsi="Liberation Serif" w:eastAsia="Liberation Serif"/>
          <w:b w:val="0"/>
          <w:i w:val="0"/>
        </w:rPr>
        <w:t xml:space="preserve"> against the 1920 age sixty-two. Both Find a Grave listing cards now show that flowers have been left; the notes are unread. [C494] Cemetery </w:t>
      </w:r>
      <w:r>
        <w:rPr>
          <w:rFonts w:ascii="Liberation Serif" w:hAnsi="Liberation Serif" w:eastAsia="Liberation Serif"/>
          <w:b/>
          <w:i w:val="0"/>
        </w:rPr>
        <w:t>53354</w:t>
      </w:r>
      <w:r>
        <w:rPr>
          <w:rFonts w:ascii="Liberation Serif" w:hAnsi="Liberation Serif" w:eastAsia="Liberation Serif"/>
          <w:b w:val="0"/>
          <w:i w:val="0"/>
        </w:rPr>
        <w:t xml:space="preserve"> bio-keyword search returns other memorials for Ola, Samuel, 1871, and Coy, but not these two IDs — so an indexed life-detail biography is </w:t>
      </w:r>
      <w:r>
        <w:rPr>
          <w:rFonts w:ascii="Liberation Serif" w:hAnsi="Liberation Serif" w:eastAsia="Liberation Serif"/>
          <w:b/>
          <w:i w:val="0"/>
        </w:rPr>
        <w:t>probable</w:t>
      </w:r>
      <w:r>
        <w:rPr>
          <w:rFonts w:ascii="Liberation Serif" w:hAnsi="Liberation Serif" w:eastAsia="Liberation Serif"/>
          <w:b w:val="0"/>
          <w:i w:val="0"/>
        </w:rPr>
        <w:t xml:space="preserve">-absent. The biography panes themselves remain Cloudflare-blocked and unread. [C495] [C501] [C502] Cemetery id </w:t>
      </w:r>
      <w:r>
        <w:rPr>
          <w:rFonts w:ascii="Liberation Serif" w:hAnsi="Liberation Serif" w:eastAsia="Liberation Serif"/>
          <w:b/>
          <w:i w:val="0"/>
        </w:rPr>
        <w:t>53354</w:t>
      </w:r>
      <w:r>
        <w:rPr>
          <w:rFonts w:ascii="Liberation Serif" w:hAnsi="Liberation Serif" w:eastAsia="Liberation Serif"/>
          <w:b w:val="0"/>
          <w:i w:val="0"/>
        </w:rPr>
        <w:t xml:space="preserve"> is Carter Cemetery / Carter Cove; </w:t>
      </w:r>
      <w:r>
        <w:rPr>
          <w:rFonts w:ascii="Liberation Serif" w:hAnsi="Liberation Serif" w:eastAsia="Liberation Serif"/>
          <w:b/>
          <w:i w:val="0"/>
        </w:rPr>
        <w:t>53325</w:t>
      </w:r>
      <w:r>
        <w:rPr>
          <w:rFonts w:ascii="Liberation Serif" w:hAnsi="Liberation Serif" w:eastAsia="Liberation Serif"/>
          <w:b w:val="0"/>
          <w:i w:val="0"/>
        </w:rPr>
        <w:t xml:space="preserve"> is Campground Cemetery in Hector, the wrong yard. [C410] [C411] The compiled yellcountyobits rows (extract dated 29 January 2013) remain useful derivatives: </w:t>
      </w:r>
      <w:r>
        <w:rPr>
          <w:rFonts w:ascii="Liberation Serif" w:hAnsi="Liberation Serif" w:eastAsia="Liberation Serif"/>
          <w:b/>
          <w:i w:val="0"/>
        </w:rPr>
        <w:t>Newman, Dora | no dates | Carter Cove Cemetery, Plainview</w:t>
      </w:r>
      <w:r>
        <w:rPr>
          <w:rFonts w:ascii="Liberation Serif" w:hAnsi="Liberation Serif" w:eastAsia="Liberation Serif"/>
          <w:b w:val="0"/>
          <w:i w:val="0"/>
        </w:rPr>
        <w:t xml:space="preserve"> and </w:t>
      </w:r>
      <w:r>
        <w:rPr>
          <w:rFonts w:ascii="Liberation Serif" w:hAnsi="Liberation Serif" w:eastAsia="Liberation Serif"/>
          <w:b/>
          <w:i w:val="0"/>
        </w:rPr>
        <w:t>Stone, Thomas | 1845 | 1925 | Carter Cove Cemetery, Plainview</w:t>
      </w:r>
      <w:r>
        <w:rPr>
          <w:rFonts w:ascii="Liberation Serif" w:hAnsi="Liberation Serif" w:eastAsia="Liberation Serif"/>
          <w:b w:val="0"/>
          <w:i w:val="0"/>
        </w:rPr>
        <w:t>. [C282] [C283] [S268] [S269]</w:t>
      </w:r>
    </w:p>
    <w:p>
      <w:r>
        <w:rPr>
          <w:rFonts w:ascii="Liberation Serif" w:hAnsi="Liberation Serif" w:eastAsia="Liberation Serif"/>
          <w:b w:val="0"/>
          <w:i w:val="0"/>
        </w:rPr>
        <w:t xml:space="preserve">The </w:t>
      </w:r>
      <w:r>
        <w:rPr>
          <w:rFonts w:ascii="Liberation Serif" w:hAnsi="Liberation Serif" w:eastAsia="Liberation Serif"/>
          <w:b w:val="0"/>
          <w:i/>
        </w:rPr>
        <w:t>Yell County Journal</w:t>
      </w:r>
      <w:r>
        <w:rPr>
          <w:rFonts w:ascii="Liberation Serif" w:hAnsi="Liberation Serif" w:eastAsia="Liberation Serif"/>
          <w:b w:val="0"/>
          <w:i w:val="0"/>
        </w:rPr>
        <w:t xml:space="preserve"> at Ola for late August and early September 1926 has not been read. The only free </w:t>
      </w:r>
      <w:r>
        <w:rPr>
          <w:rFonts w:ascii="Liberation Serif" w:hAnsi="Liberation Serif" w:eastAsia="Liberation Serif"/>
          <w:b w:val="0"/>
          <w:i/>
        </w:rPr>
        <w:t>Beattyville Enterprise</w:t>
      </w:r>
      <w:r>
        <w:rPr>
          <w:rFonts w:ascii="Liberation Serif" w:hAnsi="Liberation Serif" w:eastAsia="Liberation Serif"/>
          <w:b w:val="0"/>
          <w:i w:val="0"/>
        </w:rPr>
        <w:t xml:space="preserve"> issues on Internet Archive item </w:t>
      </w:r>
      <w:r>
        <w:rPr>
          <w:rFonts w:ascii="Liberation Mono" w:hAnsi="Liberation Mono" w:eastAsia="Liberation Mono"/>
          <w:b w:val="0"/>
          <w:i w:val="0"/>
          <w:sz w:val="18"/>
        </w:rPr>
        <w:t>beatty</w:t>
      </w:r>
      <w:r>
        <w:rPr>
          <w:rFonts w:ascii="Liberation Serif" w:hAnsi="Liberation Serif" w:eastAsia="Liberation Serif"/>
          <w:b w:val="0"/>
          <w:i w:val="0"/>
        </w:rPr>
        <w:t xml:space="preserve"> are six numbers from 1924, 1925, 1928, and 1932 — </w:t>
      </w:r>
      <w:r>
        <w:rPr>
          <w:rFonts w:ascii="Liberation Serif" w:hAnsi="Liberation Serif" w:eastAsia="Liberation Serif"/>
          <w:b/>
          <w:i w:val="0"/>
        </w:rPr>
        <w:t>1926 is not among them</w:t>
      </w:r>
      <w:r>
        <w:rPr>
          <w:rFonts w:ascii="Liberation Serif" w:hAnsi="Liberation Serif" w:eastAsia="Liberation Serif"/>
          <w:b w:val="0"/>
          <w:i w:val="0"/>
        </w:rPr>
        <w:t xml:space="preserve">. [C293] University of Kentucky’s film catalog lists 1909–1911, 1915, 1924–1925, 1928, and 1932 — again </w:t>
      </w:r>
      <w:r>
        <w:rPr>
          <w:rFonts w:ascii="Liberation Serif" w:hAnsi="Liberation Serif" w:eastAsia="Liberation Serif"/>
          <w:b/>
          <w:i w:val="0"/>
        </w:rPr>
        <w:t>no 1926</w:t>
      </w:r>
      <w:r>
        <w:rPr>
          <w:rFonts w:ascii="Liberation Serif" w:hAnsi="Liberation Serif" w:eastAsia="Liberation Serif"/>
          <w:b w:val="0"/>
          <w:i w:val="0"/>
        </w:rPr>
        <w:t xml:space="preserve">. [S271] Internet Archive Solr returned </w:t>
      </w:r>
      <w:r>
        <w:rPr>
          <w:rFonts w:ascii="Liberation Serif" w:hAnsi="Liberation Serif" w:eastAsia="Liberation Serif"/>
          <w:b/>
          <w:i w:val="0"/>
        </w:rPr>
        <w:t>zero</w:t>
      </w:r>
      <w:r>
        <w:rPr>
          <w:rFonts w:ascii="Liberation Serif" w:hAnsi="Liberation Serif" w:eastAsia="Liberation Serif"/>
          <w:b w:val="0"/>
          <w:i w:val="0"/>
        </w:rPr>
        <w:t xml:space="preserve"> items for </w:t>
      </w:r>
      <w:r>
        <w:rPr>
          <w:rFonts w:ascii="Liberation Serif" w:hAnsi="Liberation Serif" w:eastAsia="Liberation Serif"/>
          <w:b w:val="0"/>
          <w:i/>
        </w:rPr>
        <w:t>Yell County Journal</w:t>
      </w:r>
      <w:r>
        <w:rPr>
          <w:rFonts w:ascii="Liberation Serif" w:hAnsi="Liberation Serif" w:eastAsia="Liberation Serif"/>
          <w:b w:val="0"/>
          <w:i w:val="0"/>
        </w:rPr>
        <w:t xml:space="preserve"> or </w:t>
      </w:r>
      <w:r>
        <w:rPr>
          <w:rFonts w:ascii="Liberation Serif" w:hAnsi="Liberation Serif" w:eastAsia="Liberation Serif"/>
          <w:b w:val="0"/>
          <w:i/>
        </w:rPr>
        <w:t>Danville Democrat</w:t>
      </w:r>
      <w:r>
        <w:rPr>
          <w:rFonts w:ascii="Liberation Serif" w:hAnsi="Liberation Serif" w:eastAsia="Liberation Serif"/>
          <w:b w:val="0"/>
          <w:i w:val="0"/>
        </w:rPr>
        <w:t xml:space="preserve"> in </w:t>
      </w:r>
      <w:r>
        <w:rPr>
          <w:rFonts w:ascii="Liberation Serif" w:hAnsi="Liberation Serif" w:eastAsia="Liberation Serif"/>
          <w:b/>
          <w:i w:val="0"/>
        </w:rPr>
        <w:t>any</w:t>
      </w:r>
      <w:r>
        <w:rPr>
          <w:rFonts w:ascii="Liberation Serif" w:hAnsi="Liberation Serif" w:eastAsia="Liberation Serif"/>
          <w:b w:val="0"/>
          <w:i w:val="0"/>
        </w:rPr>
        <w:t xml:space="preserve"> year, and </w:t>
      </w:r>
      <w:r>
        <w:rPr>
          <w:rFonts w:ascii="Liberation Serif" w:hAnsi="Liberation Serif" w:eastAsia="Liberation Serif"/>
          <w:b/>
          <w:i w:val="0"/>
        </w:rPr>
        <w:t>zero</w:t>
      </w:r>
      <w:r>
        <w:rPr>
          <w:rFonts w:ascii="Liberation Serif" w:hAnsi="Liberation Serif" w:eastAsia="Liberation Serif"/>
          <w:b w:val="0"/>
          <w:i w:val="0"/>
        </w:rPr>
        <w:t xml:space="preserve"> 1926 issues of a </w:t>
      </w:r>
      <w:r>
        <w:rPr>
          <w:rFonts w:ascii="Liberation Serif" w:hAnsi="Liberation Serif" w:eastAsia="Liberation Serif"/>
          <w:b w:val="0"/>
          <w:i/>
        </w:rPr>
        <w:t>Rural Record</w:t>
      </w:r>
      <w:r>
        <w:rPr>
          <w:rFonts w:ascii="Liberation Serif" w:hAnsi="Liberation Serif" w:eastAsia="Liberation Serif"/>
          <w:b w:val="0"/>
          <w:i w:val="0"/>
        </w:rPr>
        <w:t xml:space="preserve">, </w:t>
      </w:r>
      <w:r>
        <w:rPr>
          <w:rFonts w:ascii="Liberation Serif" w:hAnsi="Liberation Serif" w:eastAsia="Liberation Serif"/>
          <w:b w:val="0"/>
          <w:i/>
        </w:rPr>
        <w:t>Yell County News</w:t>
      </w:r>
      <w:r>
        <w:rPr>
          <w:rFonts w:ascii="Liberation Serif" w:hAnsi="Liberation Serif" w:eastAsia="Liberation Serif"/>
          <w:b w:val="0"/>
          <w:i w:val="0"/>
        </w:rPr>
        <w:t xml:space="preserve">, or </w:t>
      </w:r>
      <w:r>
        <w:rPr>
          <w:rFonts w:ascii="Liberation Serif" w:hAnsi="Liberation Serif" w:eastAsia="Liberation Serif"/>
          <w:b w:val="0"/>
          <w:i/>
        </w:rPr>
        <w:t>Dardanelle Post</w:t>
      </w:r>
      <w:r>
        <w:rPr>
          <w:rFonts w:ascii="Liberation Serif" w:hAnsi="Liberation Serif" w:eastAsia="Liberation Serif"/>
          <w:b w:val="0"/>
          <w:i w:val="0"/>
        </w:rPr>
        <w:t>. [C301] [C313] [C331] Genealogy Trails’ Yell obituaries and various-deaths pages have no Stone/Newnam/Dora 1926 hit. [C302] [C314] Lee County’s transcribed obituaries (</w:t>
      </w:r>
      <w:r>
        <w:rPr>
          <w:rFonts w:ascii="Liberation Serif" w:hAnsi="Liberation Serif" w:eastAsia="Liberation Serif"/>
          <w:b/>
          <w:i w:val="0"/>
        </w:rPr>
        <w:t>S</w:t>
      </w:r>
      <w:r>
        <w:rPr>
          <w:rFonts w:ascii="Liberation Serif" w:hAnsi="Liberation Serif" w:eastAsia="Liberation Serif"/>
          <w:b w:val="0"/>
          <w:i w:val="0"/>
        </w:rPr>
        <w:t xml:space="preserve">, </w:t>
      </w:r>
      <w:r>
        <w:rPr>
          <w:rFonts w:ascii="Liberation Serif" w:hAnsi="Liberation Serif" w:eastAsia="Liberation Serif"/>
          <w:b/>
          <w:i w:val="0"/>
        </w:rPr>
        <w:t>D</w:t>
      </w:r>
      <w:r>
        <w:rPr>
          <w:rFonts w:ascii="Liberation Serif" w:hAnsi="Liberation Serif" w:eastAsia="Liberation Serif"/>
          <w:b w:val="0"/>
          <w:i w:val="0"/>
        </w:rPr>
        <w:t xml:space="preserve">, </w:t>
      </w:r>
      <w:r>
        <w:rPr>
          <w:rFonts w:ascii="Liberation Serif" w:hAnsi="Liberation Serif" w:eastAsia="Liberation Serif"/>
          <w:b/>
          <w:i w:val="0"/>
        </w:rPr>
        <w:t>N</w:t>
      </w:r>
      <w:r>
        <w:rPr>
          <w:rFonts w:ascii="Liberation Serif" w:hAnsi="Liberation Serif" w:eastAsia="Liberation Serif"/>
          <w:b w:val="0"/>
          <w:i w:val="0"/>
        </w:rPr>
        <w:t xml:space="preserve">) likewise have no Dora Stone death notice; the year file </w:t>
      </w:r>
      <w:r>
        <w:rPr>
          <w:rFonts w:ascii="Liberation Mono" w:hAnsi="Liberation Mono" w:eastAsia="Liberation Mono"/>
          <w:b w:val="0"/>
          <w:i w:val="0"/>
          <w:sz w:val="18"/>
        </w:rPr>
        <w:t>1926.html</w:t>
      </w:r>
      <w:r>
        <w:rPr>
          <w:rFonts w:ascii="Liberation Serif" w:hAnsi="Liberation Serif" w:eastAsia="Liberation Serif"/>
          <w:b w:val="0"/>
          <w:i w:val="0"/>
        </w:rPr>
        <w:t xml:space="preserve"> is missing. Two other women fail the same-person test: Rosa Rose Stone of Fraleys Creek (1934) and Dora Morris Deaton (1944). [C305] [C306] [C315] The paper at Ola </w:t>
      </w:r>
      <w:r>
        <w:rPr>
          <w:rFonts w:ascii="Liberation Serif" w:hAnsi="Liberation Serif" w:eastAsia="Liberation Serif"/>
          <w:b/>
          <w:i w:val="0"/>
        </w:rPr>
        <w:t>was</w:t>
      </w:r>
      <w:r>
        <w:rPr>
          <w:rFonts w:ascii="Liberation Serif" w:hAnsi="Liberation Serif" w:eastAsia="Liberation Serif"/>
          <w:b w:val="0"/>
          <w:i w:val="0"/>
        </w:rPr>
        <w:t xml:space="preserve"> in print — </w:t>
      </w:r>
      <w:r>
        <w:rPr>
          <w:rFonts w:ascii="Liberation Serif" w:hAnsi="Liberation Serif" w:eastAsia="Liberation Serif"/>
          <w:b w:val="0"/>
          <w:i/>
        </w:rPr>
        <w:t>The Yell County Journal</w:t>
      </w:r>
      <w:r>
        <w:rPr>
          <w:rFonts w:ascii="Liberation Serif" w:hAnsi="Liberation Serif" w:eastAsia="Liberation Serif"/>
          <w:b w:val="0"/>
          <w:i w:val="0"/>
        </w:rPr>
        <w:t xml:space="preserve">, 1925–1934, LCCN SN90050035. [C312] The county-seat </w:t>
      </w:r>
      <w:r>
        <w:rPr>
          <w:rFonts w:ascii="Liberation Serif" w:hAnsi="Liberation Serif" w:eastAsia="Liberation Serif"/>
          <w:b w:val="0"/>
          <w:i/>
        </w:rPr>
        <w:t>Danville Democrat</w:t>
      </w:r>
      <w:r>
        <w:rPr>
          <w:rFonts w:ascii="Liberation Serif" w:hAnsi="Liberation Serif" w:eastAsia="Liberation Serif"/>
          <w:b w:val="0"/>
          <w:i w:val="0"/>
        </w:rPr>
        <w:t xml:space="preserve"> of 1899–1927 is catalogued as LCCN SN89051010 / OCLC 19026460; a later paper of the same name begins in 1930 and does not cover her death week. [C332] The Arkansas Digital Newspaper Project page retrieved this pass names no Yell 1926 digitize. [C333] The first </w:t>
      </w:r>
      <w:r>
        <w:rPr>
          <w:rFonts w:ascii="Liberation Serif" w:hAnsi="Liberation Serif" w:eastAsia="Liberation Serif"/>
          <w:b/>
          <w:i w:val="0"/>
        </w:rPr>
        <w:t>catalogued</w:t>
      </w:r>
      <w:r>
        <w:rPr>
          <w:rFonts w:ascii="Liberation Serif" w:hAnsi="Liberation Serif" w:eastAsia="Liberation Serif"/>
          <w:b w:val="0"/>
          <w:i w:val="0"/>
        </w:rPr>
        <w:t xml:space="preserve"> unread film that actually covers the death week is Pope County Library’s </w:t>
      </w:r>
      <w:r>
        <w:rPr>
          <w:rFonts w:ascii="Liberation Serif" w:hAnsi="Liberation Serif" w:eastAsia="Liberation Serif"/>
          <w:b w:val="0"/>
          <w:i/>
        </w:rPr>
        <w:t>Dardanelle Post-Dispatch</w:t>
      </w:r>
      <w:r>
        <w:rPr>
          <w:rFonts w:ascii="Liberation Serif" w:hAnsi="Liberation Serif" w:eastAsia="Liberation Serif"/>
          <w:b w:val="0"/>
          <w:i w:val="0"/>
        </w:rPr>
        <w:t xml:space="preserve"> </w:t>
      </w:r>
      <w:r>
        <w:rPr>
          <w:rFonts w:ascii="Liberation Serif" w:hAnsi="Liberation Serif" w:eastAsia="Liberation Serif"/>
          <w:b/>
          <w:i w:val="0"/>
        </w:rPr>
        <w:t>Roll 5 (21 June 1923–26 April 1928)</w:t>
      </w:r>
      <w:r>
        <w:rPr>
          <w:rFonts w:ascii="Liberation Serif" w:hAnsi="Liberation Serif" w:eastAsia="Liberation Serif"/>
          <w:b w:val="0"/>
          <w:i w:val="0"/>
        </w:rPr>
        <w:t xml:space="preserve">, 116 East Third Street, Russellville — </w:t>
      </w:r>
      <w:r>
        <w:rPr>
          <w:rFonts w:ascii="Liberation Serif" w:hAnsi="Liberation Serif" w:eastAsia="Liberation Serif"/>
          <w:b/>
          <w:i w:val="0"/>
        </w:rPr>
        <w:t>catalog only; not examined</w:t>
      </w:r>
      <w:r>
        <w:rPr>
          <w:rFonts w:ascii="Liberation Serif" w:hAnsi="Liberation Serif" w:eastAsia="Liberation Serif"/>
          <w:b w:val="0"/>
          <w:i w:val="0"/>
        </w:rPr>
        <w:t xml:space="preserve">. [C311] Newspapers.com lists 26,889 </w:t>
      </w:r>
      <w:r>
        <w:rPr>
          <w:rFonts w:ascii="Liberation Serif" w:hAnsi="Liberation Serif" w:eastAsia="Liberation Serif"/>
          <w:b w:val="0"/>
          <w:i/>
        </w:rPr>
        <w:t>Enterprise</w:t>
      </w:r>
      <w:r>
        <w:rPr>
          <w:rFonts w:ascii="Liberation Serif" w:hAnsi="Liberation Serif" w:eastAsia="Liberation Serif"/>
          <w:b w:val="0"/>
          <w:i w:val="0"/>
        </w:rPr>
        <w:t xml:space="preserve"> pages for 1896–1999; those images were not opened from this workspace. [S293] An obituary, if one ran, would be the kin list this biography still lacks.</w:t>
      </w:r>
    </w:p>
    <w:p>
      <w:r>
        <w:rPr>
          <w:rFonts w:ascii="Liberation Serif" w:hAnsi="Liberation Serif" w:eastAsia="Liberation Serif"/>
          <w:b w:val="0"/>
          <w:i w:val="0"/>
        </w:rP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rPr>
          <w:rFonts w:ascii="Liberation Serif" w:hAnsi="Liberation Serif" w:eastAsia="Liberation Serif"/>
          <w:b w:val="0"/>
          <w:i w:val="0"/>
        </w:rPr>
        <w:t xml:space="preserve">Dora had been in the ground two years when the </w:t>
      </w:r>
      <w:r>
        <w:rPr>
          <w:rFonts w:ascii="Liberation Serif" w:hAnsi="Liberation Serif" w:eastAsia="Liberation Serif"/>
          <w:b w:val="0"/>
          <w:i/>
        </w:rPr>
        <w:t>Beattyville Enterprise</w:t>
      </w:r>
      <w:r>
        <w:rPr>
          <w:rFonts w:ascii="Liberation Serif" w:hAnsi="Liberation Serif" w:eastAsia="Liberation Serif"/>
          <w:b w:val="0"/>
          <w:i w:val="0"/>
        </w:rPr>
        <w:t xml:space="preserv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rFonts w:ascii="Liberation Serif" w:hAnsi="Liberation Serif" w:eastAsia="Liberation Serif"/>
          <w:b/>
          <w:i w:val="0"/>
        </w:rPr>
        <w:t>probable</w:t>
      </w:r>
      <w:r>
        <w:rPr>
          <w:rFonts w:ascii="Liberation Serif" w:hAnsi="Liberation Serif" w:eastAsia="Liberation Serif"/>
          <w:b w:val="0"/>
          <w:i w:val="0"/>
        </w:rPr>
        <w:t xml:space="preserve"> her father. [C284] [C048] [S270]</w:t>
      </w:r>
    </w:p>
    <w:p>
      <w:r>
        <w:rPr>
          <w:rFonts w:ascii="Liberation Serif" w:hAnsi="Liberation Serif" w:eastAsia="Liberation Serif"/>
          <w:b w:val="0"/>
          <w:i w:val="0"/>
        </w:rPr>
        <w:t xml:space="preserve">The six free issues do not name Dora Stone, Dora Newnam, or Samuel P. They do name a living Beattyville Newnam cluster that is </w:t>
      </w:r>
      <w:r>
        <w:rPr>
          <w:rFonts w:ascii="Liberation Serif" w:hAnsi="Liberation Serif" w:eastAsia="Liberation Serif"/>
          <w:b/>
          <w:i w:val="0"/>
        </w:rPr>
        <w:t>not</w:t>
      </w:r>
      <w:r>
        <w:rPr>
          <w:rFonts w:ascii="Liberation Serif" w:hAnsi="Liberation Serif" w:eastAsia="Liberation Serif"/>
          <w:b w:val="0"/>
          <w:i w:val="0"/>
        </w:rPr>
        <w:t xml:space="preserve"> silently merged with her household. Rev. Luther Newnam appears as Christian Church pastor in March–April 1932; Lee marriage books 20–24 show him officiating at Beattyville from at least 24 November 1926 through 1933, including 6 April 1932 — </w:t>
      </w:r>
      <w:r>
        <w:rPr>
          <w:rFonts w:ascii="Liberation Serif" w:hAnsi="Liberation Serif" w:eastAsia="Liberation Serif"/>
          <w:b/>
          <w:i w:val="0"/>
        </w:rPr>
        <w:t>probable</w:t>
      </w:r>
      <w:r>
        <w:rPr>
          <w:rFonts w:ascii="Liberation Serif" w:hAnsi="Liberation Serif" w:eastAsia="Liberation Serif"/>
          <w:b w:val="0"/>
          <w:i w:val="0"/>
        </w:rPr>
        <w:t xml:space="preserve"> the same minister, </w:t>
      </w:r>
      <w:r>
        <w:rPr>
          <w:rFonts w:ascii="Liberation Serif" w:hAnsi="Liberation Serif" w:eastAsia="Liberation Serif"/>
          <w:b/>
          <w:i w:val="0"/>
        </w:rPr>
        <w:t>not</w:t>
      </w:r>
      <w:r>
        <w:rPr>
          <w:rFonts w:ascii="Liberation Serif" w:hAnsi="Liberation Serif" w:eastAsia="Liberation Serif"/>
          <w:b w:val="0"/>
          <w:i w:val="0"/>
        </w:rPr>
        <w:t xml:space="preserve"> Samuel (dead by 1910). [C285] [C300] [S282] He buried Edward Newnam in September 1936 and was still burying the dead in January 1938 (Jane Pitman Longworth). [C318] [C357] Lee death extracts for 1932, 1933, and 1939 do not list him as a decedent; the 1939 Luther rows are Luther Deaton. [C319] He died at home in Beattyville at 4:50 p.m. on </w:t>
      </w:r>
      <w:r>
        <w:rPr>
          <w:rFonts w:ascii="Liberation Serif" w:hAnsi="Liberation Serif" w:eastAsia="Liberation Serif"/>
          <w:b/>
          <w:i w:val="0"/>
        </w:rPr>
        <w:t>Wednesday, 28 February 1945</w:t>
      </w:r>
      <w:r>
        <w:rPr>
          <w:rFonts w:ascii="Liberation Serif" w:hAnsi="Liberation Serif" w:eastAsia="Liberation Serif"/>
          <w:b w:val="0"/>
          <w:i w:val="0"/>
        </w:rPr>
        <w:t xml:space="preserve">, of a stroke, aged 54 years 7 days — born there 21 February 1891, son of William Newnam and Katherine Sternberg, husband of Cora Plummer, buried at Riverview. [C375] [C376] [S323] [S324] The 1926–38 officiant and the 1945 decedent are </w:t>
      </w:r>
      <w:r>
        <w:rPr>
          <w:rFonts w:ascii="Liberation Serif" w:hAnsi="Liberation Serif" w:eastAsia="Liberation Serif"/>
          <w:b/>
          <w:i w:val="0"/>
        </w:rPr>
        <w:t>proven</w:t>
      </w:r>
      <w:r>
        <w:rPr>
          <w:rFonts w:ascii="Liberation Serif" w:hAnsi="Liberation Serif" w:eastAsia="Liberation Serif"/>
          <w:b w:val="0"/>
          <w:i w:val="0"/>
        </w:rPr>
        <w:t xml:space="preserve"> the same man (church, wife Cora, daughter Eloise on the 1932 Corelia license). His widow Cora P. died 25 February 1981 in Fayette County, aged 87. [C377] Infant Larry Gene died 13 February 1937 (the </w:t>
      </w:r>
      <w:r>
        <w:rPr>
          <w:rFonts w:ascii="Liberation Serif" w:hAnsi="Liberation Serif" w:eastAsia="Liberation Serif"/>
          <w:b w:val="0"/>
          <w:i/>
        </w:rPr>
        <w:t>Enterprise</w:t>
      </w:r>
      <w:r>
        <w:rPr>
          <w:rFonts w:ascii="Liberation Serif" w:hAnsi="Liberation Serif" w:eastAsia="Liberation Serif"/>
          <w:b w:val="0"/>
          <w:i w:val="0"/>
        </w:rPr>
        <w:t xml:space="preserve"> of 18 February said “Saturday, February 18” — conflict #20). [C378] Stone photographs remain unread. A Boone descent in the 1945 notice is </w:t>
      </w:r>
      <w:r>
        <w:rPr>
          <w:rFonts w:ascii="Liberation Serif" w:hAnsi="Liberation Serif" w:eastAsia="Liberation Serif"/>
          <w:b/>
          <w:i w:val="0"/>
        </w:rPr>
        <w:t>speculative</w:t>
      </w:r>
      <w:r>
        <w:rPr>
          <w:rFonts w:ascii="Liberation Serif" w:hAnsi="Liberation Serif" w:eastAsia="Liberation Serif"/>
          <w:b w:val="0"/>
          <w:i w:val="0"/>
        </w:rPr>
        <w:t xml:space="preserve">. [C380] Everett Newnam of Idamay planned two acres of cane in March 1932; the </w:t>
      </w:r>
      <w:r>
        <w:rPr>
          <w:rFonts w:ascii="Liberation Serif" w:hAnsi="Liberation Serif" w:eastAsia="Liberation Serif"/>
          <w:b w:val="0"/>
          <w:i/>
        </w:rPr>
        <w:t>Enterprise</w:t>
      </w:r>
      <w:r>
        <w:rPr>
          <w:rFonts w:ascii="Liberation Serif" w:hAnsi="Liberation Serif" w:eastAsia="Liberation Serif"/>
          <w:b w:val="0"/>
          <w:i w:val="0"/>
        </w:rPr>
        <w:t xml:space="preserve"> of 14 December 1939 reported Everett Newnam, fifty, of Idamay, dead of an accidental pistol discharge on the Heidelberg road. The Kentucky death index says age </w:t>
      </w:r>
      <w:r>
        <w:rPr>
          <w:rFonts w:ascii="Liberation Serif" w:hAnsi="Liberation Serif" w:eastAsia="Liberation Serif"/>
          <w:b/>
          <w:i w:val="0"/>
        </w:rPr>
        <w:t>fifty-three</w:t>
      </w:r>
      <w:r>
        <w:rPr>
          <w:rFonts w:ascii="Liberation Serif" w:hAnsi="Liberation Serif" w:eastAsia="Liberation Serif"/>
          <w:b w:val="0"/>
          <w:i w:val="0"/>
        </w:rPr>
        <w:t xml:space="preserve">, Lee resident, Madison County — the same date — and that age matches a November 1886 birth on the 1900 Owsley Buck Creek schedule (Minerva Newnam’s son Evert). [C349] [C359] [C299] He is </w:t>
      </w:r>
      <w:r>
        <w:rPr>
          <w:rFonts w:ascii="Liberation Serif" w:hAnsi="Liberation Serif" w:eastAsia="Liberation Serif"/>
          <w:b/>
          <w:i w:val="0"/>
        </w:rPr>
        <w:t>probable</w:t>
      </w:r>
      <w:r>
        <w:rPr>
          <w:rFonts w:ascii="Liberation Serif" w:hAnsi="Liberation Serif" w:eastAsia="Liberation Serif"/>
          <w:b w:val="0"/>
          <w:i w:val="0"/>
        </w:rPr>
        <w:t xml:space="preserve"> one man from that 1900 house through the 1910 Everet (still single, sister Susan in the house), the 1926 father of Dorothy, the 1932 cane-planter, the 1936 father of Edward, and the 1939 decedent. [C354] He is </w:t>
      </w:r>
      <w:r>
        <w:rPr>
          <w:rFonts w:ascii="Liberation Serif" w:hAnsi="Liberation Serif" w:eastAsia="Liberation Serif"/>
          <w:b/>
          <w:i w:val="0"/>
        </w:rPr>
        <w:t>not</w:t>
      </w:r>
      <w:r>
        <w:rPr>
          <w:rFonts w:ascii="Liberation Serif" w:hAnsi="Liberation Serif" w:eastAsia="Liberation Serif"/>
          <w:b w:val="0"/>
          <w:i w:val="0"/>
        </w:rPr>
        <w:t xml:space="preserve"> McCoy, and </w:t>
      </w:r>
      <w:r>
        <w:rPr>
          <w:rFonts w:ascii="Liberation Serif" w:hAnsi="Liberation Serif" w:eastAsia="Liberation Serif"/>
          <w:b/>
          <w:i w:val="0"/>
        </w:rPr>
        <w:t>not</w:t>
      </w:r>
      <w:r>
        <w:rPr>
          <w:rFonts w:ascii="Liberation Serif" w:hAnsi="Liberation Serif" w:eastAsia="Liberation Serif"/>
          <w:b w:val="0"/>
          <w:i w:val="0"/>
        </w:rPr>
        <w:t xml:space="preserve"> the Vincent Everett born 1 October 1888 to Daniel Newman and Sarah Venable. [C362]</w:t>
      </w:r>
    </w:p>
    <w:p>
      <w:r>
        <w:rPr>
          <w:rFonts w:ascii="Liberation Serif" w:hAnsi="Liberation Serif" w:eastAsia="Liberation Serif"/>
          <w:b w:val="0"/>
          <w:i w:val="0"/>
        </w:rPr>
        <w:t xml:space="preserve">In 1926 that Idamay household </w:t>
      </w:r>
      <w:r>
        <w:rPr>
          <w:rFonts w:ascii="Liberation Serif" w:hAnsi="Liberation Serif" w:eastAsia="Liberation Serif"/>
          <w:b/>
          <w:i w:val="0"/>
        </w:rPr>
        <w:t>probably</w:t>
      </w:r>
      <w:r>
        <w:rPr>
          <w:rFonts w:ascii="Liberation Serif" w:hAnsi="Liberation Serif" w:eastAsia="Liberation Serif"/>
          <w:b w:val="0"/>
          <w:i w:val="0"/>
        </w:rPr>
        <w:t xml:space="preserve"> lost wife </w:t>
      </w:r>
      <w:r>
        <w:rPr>
          <w:rFonts w:ascii="Liberation Serif" w:hAnsi="Liberation Serif" w:eastAsia="Liberation Serif"/>
          <w:b/>
          <w:i w:val="0"/>
        </w:rPr>
        <w:t>Callie (Moore) Newnam</w:t>
      </w:r>
      <w:r>
        <w:rPr>
          <w:rFonts w:ascii="Liberation Serif" w:hAnsi="Liberation Serif" w:eastAsia="Liberation Serif"/>
          <w:b w:val="0"/>
          <w:i w:val="0"/>
        </w:rPr>
        <w:t xml:space="preserve"> (27 April, age 30, parents Sam Moore and Mary Brandenburg) and infant Dorothy (6 October). [C308] [C309] [C310] Proctor Cemetery and the Berea municipal inventory list </w:t>
      </w:r>
      <w:r>
        <w:rPr>
          <w:rFonts w:ascii="Liberation Serif" w:hAnsi="Liberation Serif" w:eastAsia="Liberation Serif"/>
          <w:b/>
          <w:i w:val="0"/>
        </w:rPr>
        <w:t>no</w:t>
      </w:r>
      <w:r>
        <w:rPr>
          <w:rFonts w:ascii="Liberation Serif" w:hAnsi="Liberation Serif" w:eastAsia="Liberation Serif"/>
          <w:b w:val="0"/>
          <w:i w:val="0"/>
        </w:rPr>
        <w:t xml:space="preserve"> Callie or Dorothy stone. [C389] They are listed at </w:t>
      </w:r>
      <w:r>
        <w:rPr>
          <w:rFonts w:ascii="Liberation Serif" w:hAnsi="Liberation Serif" w:eastAsia="Liberation Serif"/>
          <w:b/>
          <w:i w:val="0"/>
        </w:rPr>
        <w:t>Newman Family Cemetery, Vincent</w:t>
      </w:r>
      <w:r>
        <w:rPr>
          <w:rFonts w:ascii="Liberation Serif" w:hAnsi="Liberation Serif" w:eastAsia="Liberation Serif"/>
          <w:b w:val="0"/>
          <w:i w:val="0"/>
        </w:rPr>
        <w:t xml:space="preserve">, Owsley (Find A Grave cemetery 2651502): Callie 19 March 1896 – 27 April 1926, Dorothy 8 November 1924 – 6 October 1926, Everett 14 September 1886 – 13 December 1939 — compiled listings, </w:t>
      </w:r>
      <w:r>
        <w:rPr>
          <w:rFonts w:ascii="Liberation Serif" w:hAnsi="Liberation Serif" w:eastAsia="Liberation Serif"/>
          <w:b/>
          <w:i w:val="0"/>
        </w:rPr>
        <w:t>no photographs</w:t>
      </w:r>
      <w:r>
        <w:rPr>
          <w:rFonts w:ascii="Liberation Serif" w:hAnsi="Liberation Serif" w:eastAsia="Liberation Serif"/>
          <w:b w:val="0"/>
          <w:i w:val="0"/>
        </w:rPr>
        <w:t xml:space="preserve">. [C395] Callie’s extract rows give </w:t>
      </w:r>
      <w:r>
        <w:rPr>
          <w:rFonts w:ascii="Liberation Serif" w:hAnsi="Liberation Serif" w:eastAsia="Liberation Serif"/>
          <w:b/>
          <w:i w:val="0"/>
        </w:rPr>
        <w:t>10 March</w:t>
      </w:r>
      <w:r>
        <w:rPr>
          <w:rFonts w:ascii="Liberation Serif" w:hAnsi="Liberation Serif" w:eastAsia="Liberation Serif"/>
          <w:b w:val="0"/>
          <w:i w:val="0"/>
        </w:rPr>
        <w:t xml:space="preserve"> and </w:t>
      </w:r>
      <w:r>
        <w:rPr>
          <w:rFonts w:ascii="Liberation Serif" w:hAnsi="Liberation Serif" w:eastAsia="Liberation Serif"/>
          <w:b/>
          <w:i w:val="0"/>
        </w:rPr>
        <w:t>19 March</w:t>
      </w:r>
      <w:r>
        <w:rPr>
          <w:rFonts w:ascii="Liberation Serif" w:hAnsi="Liberation Serif" w:eastAsia="Liberation Serif"/>
          <w:b w:val="0"/>
          <w:i w:val="0"/>
        </w:rPr>
        <w:t xml:space="preserve"> 1896 (conflict #22); Dorothy’s extract age 1 year 10 months 18 days fits </w:t>
      </w:r>
      <w:r>
        <w:rPr>
          <w:rFonts w:ascii="Liberation Serif" w:hAnsi="Liberation Serif" w:eastAsia="Liberation Serif"/>
          <w:b/>
          <w:i w:val="0"/>
        </w:rPr>
        <w:t>18 November</w:t>
      </w:r>
      <w:r>
        <w:rPr>
          <w:rFonts w:ascii="Liberation Serif" w:hAnsi="Liberation Serif" w:eastAsia="Liberation Serif"/>
          <w:b w:val="0"/>
          <w:i w:val="0"/>
        </w:rPr>
        <w:t xml:space="preserve"> 1924, not the listing’s 8 November (conflict #23). Edward’s stone is </w:t>
      </w:r>
      <w:r>
        <w:rPr>
          <w:rFonts w:ascii="Liberation Serif" w:hAnsi="Liberation Serif" w:eastAsia="Liberation Serif"/>
          <w:b/>
          <w:i w:val="0"/>
        </w:rPr>
        <w:t>image seen</w:t>
      </w:r>
      <w:r>
        <w:rPr>
          <w:rFonts w:ascii="Liberation Serif" w:hAnsi="Liberation Serif" w:eastAsia="Liberation Serif"/>
          <w:b w:val="0"/>
          <w:i w:val="0"/>
        </w:rPr>
        <w:t xml:space="preserve">: Edward Newman, 24 September 1919 – 28 September 1936, age </w:t>
      </w:r>
      <w:r>
        <w:rPr>
          <w:rFonts w:ascii="Liberation Serif" w:hAnsi="Liberation Serif" w:eastAsia="Liberation Serif"/>
          <w:b/>
          <w:i w:val="0"/>
        </w:rPr>
        <w:t>seventeen</w:t>
      </w:r>
      <w:r>
        <w:rPr>
          <w:rFonts w:ascii="Liberation Serif" w:hAnsi="Liberation Serif" w:eastAsia="Liberation Serif"/>
          <w:b w:val="0"/>
          <w:i w:val="0"/>
        </w:rPr>
        <w:t xml:space="preserve">. [C396] Madison’s 1936 N-block agrees: Edward age 17, volume 057 file 28062; Clifton age 17, volume 057 file 28033. [C397] The </w:t>
      </w:r>
      <w:r>
        <w:rPr>
          <w:rFonts w:ascii="Liberation Serif" w:hAnsi="Liberation Serif" w:eastAsia="Liberation Serif"/>
          <w:b w:val="0"/>
          <w:i/>
        </w:rPr>
        <w:t>Enterprise</w:t>
      </w:r>
      <w:r>
        <w:rPr>
          <w:rFonts w:ascii="Liberation Serif" w:hAnsi="Liberation Serif" w:eastAsia="Liberation Serif"/>
          <w:b w:val="0"/>
          <w:i w:val="0"/>
        </w:rPr>
        <w:t xml:space="preserve"> said sixteen and the </w:t>
      </w:r>
      <w:r>
        <w:rPr>
          <w:rFonts w:ascii="Liberation Serif" w:hAnsi="Liberation Serif" w:eastAsia="Liberation Serif"/>
          <w:b w:val="0"/>
          <w:i/>
        </w:rPr>
        <w:t>Berea Citizen</w:t>
      </w:r>
      <w:r>
        <w:rPr>
          <w:rFonts w:ascii="Liberation Serif" w:hAnsi="Liberation Serif" w:eastAsia="Liberation Serif"/>
          <w:b w:val="0"/>
          <w:i w:val="0"/>
        </w:rPr>
        <w:t xml:space="preserve"> twenty — conflict #19; prefer the stone and the index. The 1939 sister </w:t>
      </w:r>
      <w:r>
        <w:rPr>
          <w:rFonts w:ascii="Liberation Serif" w:hAnsi="Liberation Serif" w:eastAsia="Liberation Serif"/>
          <w:b/>
          <w:i w:val="0"/>
        </w:rPr>
        <w:t>Mrs Robert Spicer</w:t>
      </w:r>
      <w:r>
        <w:rPr>
          <w:rFonts w:ascii="Liberation Serif" w:hAnsi="Liberation Serif" w:eastAsia="Liberation Serif"/>
          <w:b w:val="0"/>
          <w:i w:val="0"/>
        </w:rPr>
        <w:t xml:space="preserve"> of Lower Buffalo is a </w:t>
      </w:r>
      <w:r>
        <w:rPr>
          <w:rFonts w:ascii="Liberation Serif" w:hAnsi="Liberation Serif" w:eastAsia="Liberation Serif"/>
          <w:b/>
          <w:i w:val="0"/>
        </w:rPr>
        <w:t>different Callie</w:t>
      </w:r>
      <w:r>
        <w:rPr>
          <w:rFonts w:ascii="Liberation Serif" w:hAnsi="Liberation Serif" w:eastAsia="Liberation Serif"/>
          <w:b w:val="0"/>
          <w:i w:val="0"/>
        </w:rPr>
        <w:t xml:space="preserve">: maiden Newnam on the 1926 Nellie and 1932 Corelia licenses, and in January 1920 she sat at Willow household 81–81 as Calie, thirty-five, wife of Robert Spicer, with Nellie and Cordelie — </w:t>
      </w:r>
      <w:r>
        <w:rPr>
          <w:rFonts w:ascii="Liberation Serif" w:hAnsi="Liberation Serif" w:eastAsia="Liberation Serif"/>
          <w:b/>
          <w:i w:val="0"/>
        </w:rPr>
        <w:t>proven</w:t>
      </w:r>
      <w:r>
        <w:rPr>
          <w:rFonts w:ascii="Liberation Serif" w:hAnsi="Liberation Serif" w:eastAsia="Liberation Serif"/>
          <w:b w:val="0"/>
          <w:i w:val="0"/>
        </w:rPr>
        <w:t xml:space="preserve"> as that license mother; </w:t>
      </w:r>
      <w:r>
        <w:rPr>
          <w:rFonts w:ascii="Liberation Serif" w:hAnsi="Liberation Serif" w:eastAsia="Liberation Serif"/>
          <w:b/>
          <w:i w:val="0"/>
        </w:rPr>
        <w:t>probable</w:t>
      </w:r>
      <w:r>
        <w:rPr>
          <w:rFonts w:ascii="Liberation Serif" w:hAnsi="Liberation Serif" w:eastAsia="Liberation Serif"/>
          <w:b w:val="0"/>
          <w:i w:val="0"/>
        </w:rPr>
        <w:t xml:space="preserve"> the January 1885 daughter in Minerva’s house. [C355] [C356] [C393] Edward was killed on the Big Hill pike on 28 September 1936 while visiting uncle Grant of Berea; Clifton, Grant’s son, died the next day. [C357] [C358] Grant Newnam, nineteen, married Dova Cole in Owsley on 10 February 1909 and is </w:t>
      </w:r>
      <w:r>
        <w:rPr>
          <w:rFonts w:ascii="Liberation Serif" w:hAnsi="Liberation Serif" w:eastAsia="Liberation Serif"/>
          <w:b/>
          <w:i w:val="0"/>
        </w:rPr>
        <w:t>probable</w:t>
      </w:r>
      <w:r>
        <w:rPr>
          <w:rFonts w:ascii="Liberation Serif" w:hAnsi="Liberation Serif" w:eastAsia="Liberation Serif"/>
          <w:b w:val="0"/>
          <w:i w:val="0"/>
        </w:rPr>
        <w:t xml:space="preserve"> the 1910 Grant next door to Everet with wife Dona — </w:t>
      </w:r>
      <w:r>
        <w:rPr>
          <w:rFonts w:ascii="Liberation Serif" w:hAnsi="Liberation Serif" w:eastAsia="Liberation Serif"/>
          <w:b/>
          <w:i w:val="0"/>
        </w:rPr>
        <w:t>not</w:t>
      </w:r>
      <w:r>
        <w:rPr>
          <w:rFonts w:ascii="Liberation Serif" w:hAnsi="Liberation Serif" w:eastAsia="Liberation Serif"/>
          <w:b w:val="0"/>
          <w:i w:val="0"/>
        </w:rPr>
        <w:t xml:space="preserve"> the 1920 Heidelberg Grant, forty-two, whose wife was Martha Brandenburg. [C387] [C392] He is still </w:t>
      </w:r>
      <w:r>
        <w:rPr>
          <w:rFonts w:ascii="Liberation Serif" w:hAnsi="Liberation Serif" w:eastAsia="Liberation Serif"/>
          <w:b/>
          <w:i w:val="0"/>
        </w:rPr>
        <w:t>not merged</w:t>
      </w:r>
      <w:r>
        <w:rPr>
          <w:rFonts w:ascii="Liberation Serif" w:hAnsi="Liberation Serif" w:eastAsia="Liberation Serif"/>
          <w:b w:val="0"/>
          <w:i w:val="0"/>
        </w:rPr>
        <w:t xml:space="preserve"> with 1939 Frank of Berea. Two later daughters are deceased and may be named: Lois Newman (13 April 1915, Vincent – September 1989) and Gladys M. Newman Parker Legner (22 March 1922, Idamay – 9 April 2000). [C360] [C361] The Owsley 1911–1920 birth index lists a </w:t>
      </w:r>
      <w:r>
        <w:rPr>
          <w:rFonts w:ascii="Liberation Serif" w:hAnsi="Liberation Serif" w:eastAsia="Liberation Serif"/>
          <w:b/>
          <w:i w:val="0"/>
        </w:rPr>
        <w:t>Joan</w:t>
      </w:r>
      <w:r>
        <w:rPr>
          <w:rFonts w:ascii="Liberation Serif" w:hAnsi="Liberation Serif" w:eastAsia="Liberation Serif"/>
          <w:b w:val="0"/>
          <w:i w:val="0"/>
        </w:rPr>
        <w:t xml:space="preserve"> Newman, mother Callie Moore, on that same 13 April 1915 — conflict #21; the names are not averaged. [C385] Everett and Callie Moore left </w:t>
      </w:r>
      <w:r>
        <w:rPr>
          <w:rFonts w:ascii="Liberation Serif" w:hAnsi="Liberation Serif" w:eastAsia="Liberation Serif"/>
          <w:b/>
          <w:i w:val="0"/>
        </w:rPr>
        <w:t>no</w:t>
      </w:r>
      <w:r>
        <w:rPr>
          <w:rFonts w:ascii="Liberation Serif" w:hAnsi="Liberation Serif" w:eastAsia="Liberation Serif"/>
          <w:b w:val="0"/>
          <w:i w:val="0"/>
        </w:rPr>
        <w:t xml:space="preserve"> published Lee license in books 8–19 and </w:t>
      </w:r>
      <w:r>
        <w:rPr>
          <w:rFonts w:ascii="Liberation Serif" w:hAnsi="Liberation Serif" w:eastAsia="Liberation Serif"/>
          <w:b/>
          <w:i w:val="0"/>
        </w:rPr>
        <w:t>no</w:t>
      </w:r>
      <w:r>
        <w:rPr>
          <w:rFonts w:ascii="Liberation Serif" w:hAnsi="Liberation Serif" w:eastAsia="Liberation Serif"/>
          <w:b w:val="0"/>
          <w:i w:val="0"/>
        </w:rPr>
        <w:t xml:space="preserve"> Owsley VS row in 1908–1910; a 28 August 1910 Callie Moore bride there married Billy Viars and is </w:t>
      </w:r>
      <w:r>
        <w:rPr>
          <w:rFonts w:ascii="Liberation Serif" w:hAnsi="Liberation Serif" w:eastAsia="Liberation Serif"/>
          <w:b/>
          <w:i w:val="0"/>
        </w:rPr>
        <w:t>rejected</w:t>
      </w:r>
      <w:r>
        <w:rPr>
          <w:rFonts w:ascii="Liberation Serif" w:hAnsi="Liberation Serif" w:eastAsia="Liberation Serif"/>
          <w:b w:val="0"/>
          <w:i w:val="0"/>
        </w:rPr>
        <w:t xml:space="preserve">. [C384] [C388] [C390] Madison’s 1939 N-block gives Everett’s death volume </w:t>
      </w:r>
      <w:r>
        <w:rPr>
          <w:rFonts w:ascii="Liberation Serif" w:hAnsi="Liberation Serif" w:eastAsia="Liberation Serif"/>
          <w:b/>
          <w:i w:val="0"/>
        </w:rPr>
        <w:t>062</w:t>
      </w:r>
      <w:r>
        <w:rPr>
          <w:rFonts w:ascii="Liberation Serif" w:hAnsi="Liberation Serif" w:eastAsia="Liberation Serif"/>
          <w:b w:val="0"/>
          <w:i w:val="0"/>
        </w:rPr>
        <w:t xml:space="preserve">, file </w:t>
      </w:r>
      <w:r>
        <w:rPr>
          <w:rFonts w:ascii="Liberation Serif" w:hAnsi="Liberation Serif" w:eastAsia="Liberation Serif"/>
          <w:b/>
          <w:i w:val="0"/>
        </w:rPr>
        <w:t>30987</w:t>
      </w:r>
      <w:r>
        <w:rPr>
          <w:rFonts w:ascii="Liberation Serif" w:hAnsi="Liberation Serif" w:eastAsia="Liberation Serif"/>
          <w:b w:val="0"/>
          <w:i w:val="0"/>
        </w:rPr>
        <w:t xml:space="preserve">; the certificate image is unread. [C383] He is </w:t>
      </w:r>
      <w:r>
        <w:rPr>
          <w:rFonts w:ascii="Liberation Serif" w:hAnsi="Liberation Serif" w:eastAsia="Liberation Serif"/>
          <w:b/>
          <w:i w:val="0"/>
        </w:rPr>
        <w:t>not</w:t>
      </w:r>
      <w:r>
        <w:rPr>
          <w:rFonts w:ascii="Liberation Serif" w:hAnsi="Liberation Serif" w:eastAsia="Liberation Serif"/>
          <w:b w:val="0"/>
          <w:i w:val="0"/>
        </w:rPr>
        <w:t xml:space="preserve"> a 1920 Lee precinct head; the Owsley 1920 book is unread. [C391] Any 1939 daughter without a proved death, and the later 1936 “Mrs Everett,” are withheld. [C365] [C286] [S278]</w:t>
      </w:r>
    </w:p>
    <w:p>
      <w:r>
        <w:rPr>
          <w:rFonts w:ascii="Liberation Serif" w:hAnsi="Liberation Serif" w:eastAsia="Liberation Serif"/>
          <w:b w:val="0"/>
          <w:i w:val="0"/>
        </w:rPr>
        <w:t xml:space="preserve">On 15 March 1932, at Delvinta, George Botner married Clay Dunigan, twenty-three, of Idamay, son of R. C. Dunigan and Sirena Porter, to Ladona Newman, sixteen, of Delvinta, daughter of </w:t>
      </w:r>
      <w:r>
        <w:rPr>
          <w:rFonts w:ascii="Liberation Serif" w:hAnsi="Liberation Serif" w:eastAsia="Liberation Serif"/>
          <w:b/>
          <w:i w:val="0"/>
        </w:rPr>
        <w:t>Shelby Newman</w:t>
      </w:r>
      <w:r>
        <w:rPr>
          <w:rFonts w:ascii="Liberation Serif" w:hAnsi="Liberation Serif" w:eastAsia="Liberation Serif"/>
          <w:b w:val="0"/>
          <w:i w:val="0"/>
        </w:rPr>
        <w:t xml:space="preserve"> and </w:t>
      </w:r>
      <w:r>
        <w:rPr>
          <w:rFonts w:ascii="Liberation Serif" w:hAnsi="Liberation Serif" w:eastAsia="Liberation Serif"/>
          <w:b/>
          <w:i w:val="0"/>
        </w:rPr>
        <w:t>Grace Brandenburg</w:t>
      </w:r>
      <w:r>
        <w:rPr>
          <w:rFonts w:ascii="Liberation Serif" w:hAnsi="Liberation Serif" w:eastAsia="Liberation Serif"/>
          <w:b w:val="0"/>
          <w:i w:val="0"/>
        </w:rPr>
        <w:t xml:space="preserve">. [C297] [S277] The 1 April paper said Clay and Ladonna had “quietly married last week.” Same names, same month: </w:t>
      </w:r>
      <w:r>
        <w:rPr>
          <w:rFonts w:ascii="Liberation Serif" w:hAnsi="Liberation Serif" w:eastAsia="Liberation Serif"/>
          <w:b/>
          <w:i w:val="0"/>
        </w:rPr>
        <w:t>probable</w:t>
      </w:r>
      <w:r>
        <w:rPr>
          <w:rFonts w:ascii="Liberation Serif" w:hAnsi="Liberation Serif" w:eastAsia="Liberation Serif"/>
          <w:b w:val="0"/>
          <w:i w:val="0"/>
        </w:rPr>
        <w:t xml:space="preserve"> one couple. The bride is </w:t>
      </w:r>
      <w:r>
        <w:rPr>
          <w:rFonts w:ascii="Liberation Serif" w:hAnsi="Liberation Serif" w:eastAsia="Liberation Serif"/>
          <w:b/>
          <w:i w:val="0"/>
        </w:rPr>
        <w:t>not</w:t>
      </w:r>
      <w:r>
        <w:rPr>
          <w:rFonts w:ascii="Liberation Serif" w:hAnsi="Liberation Serif" w:eastAsia="Liberation Serif"/>
          <w:b w:val="0"/>
          <w:i w:val="0"/>
        </w:rPr>
        <w:t xml:space="preserve"> Dora’s child — the license names other parents, and Dora had been dead five and a half years. [C298] Living descendants of that 1932 marriage are withheld.</w:t>
      </w:r>
    </w:p>
    <w:p>
      <w:r>
        <w:rPr>
          <w:rFonts w:ascii="Liberation Serif" w:hAnsi="Liberation Serif" w:eastAsia="Liberation Serif"/>
          <w:b w:val="0"/>
          <w:i w:val="0"/>
        </w:rPr>
        <w:t xml:space="preserve">Those parents are now identified, and they are </w:t>
      </w:r>
      <w:r>
        <w:rPr>
          <w:rFonts w:ascii="Liberation Serif" w:hAnsi="Liberation Serif" w:eastAsia="Liberation Serif"/>
          <w:b/>
          <w:i w:val="0"/>
        </w:rPr>
        <w:t>not</w:t>
      </w:r>
      <w:r>
        <w:rPr>
          <w:rFonts w:ascii="Liberation Serif" w:hAnsi="Liberation Serif" w:eastAsia="Liberation Serif"/>
          <w:b w:val="0"/>
          <w:i w:val="0"/>
        </w:rPr>
        <w:t xml:space="preserve"> Samuel and Dora. Shelby Newnam, born July 1892, was the son of </w:t>
      </w:r>
      <w:r>
        <w:rPr>
          <w:rFonts w:ascii="Liberation Serif" w:hAnsi="Liberation Serif" w:eastAsia="Liberation Serif"/>
          <w:b/>
          <w:i w:val="0"/>
        </w:rPr>
        <w:t>Richard Newnam</w:t>
      </w:r>
      <w:r>
        <w:rPr>
          <w:rFonts w:ascii="Liberation Serif" w:hAnsi="Liberation Serif" w:eastAsia="Liberation Serif"/>
          <w:b w:val="0"/>
          <w:i w:val="0"/>
        </w:rPr>
        <w:t xml:space="preserve"> and </w:t>
      </w:r>
      <w:r>
        <w:rPr>
          <w:rFonts w:ascii="Liberation Serif" w:hAnsi="Liberation Serif" w:eastAsia="Liberation Serif"/>
          <w:b/>
          <w:i w:val="0"/>
        </w:rPr>
        <w:t>Sarah Damrell</w:t>
      </w:r>
      <w:r>
        <w:rPr>
          <w:rFonts w:ascii="Liberation Serif" w:hAnsi="Liberation Serif" w:eastAsia="Liberation Serif"/>
          <w:b w:val="0"/>
          <w:i w:val="0"/>
        </w:rPr>
        <w:t xml:space="preserve"> in Sturgeon dwelling 18 in 1900 — the same precinct as Dora’s dwelling 67, a different house. [C322] On 4 September 1913, aged twenty-one, he married fifteen-year-old Gracie Brandenburg, daughter of Major Brandenburg and Emily Howelton, at the bride’s home. [C321] In January 1920 they headed Sturgeon household 65–70: Shelby twenty-eight, Grace twenty-one, Ladona three years two months, and a son George B. Next door sat Major Brandenburg and Emma, recorded as a Hamilton. [C323] Charlie Newnam of Idamay (1914) and Delbert Newman of Idamay (1924, Shelby witnessing) are </w:t>
      </w:r>
      <w:r>
        <w:rPr>
          <w:rFonts w:ascii="Liberation Serif" w:hAnsi="Liberation Serif" w:eastAsia="Liberation Serif"/>
          <w:b/>
          <w:i w:val="0"/>
        </w:rPr>
        <w:t>probable</w:t>
      </w:r>
      <w:r>
        <w:rPr>
          <w:rFonts w:ascii="Liberation Serif" w:hAnsi="Liberation Serif" w:eastAsia="Liberation Serif"/>
          <w:b w:val="0"/>
          <w:i w:val="0"/>
        </w:rPr>
        <w:t xml:space="preserve"> brothers. [C326] [C327] The 1 April 1932 Delvinta notes — Mrs. Sarah visiting Shelby and Charlie, Mrs. Shelby calling, George at Mrs. Major Brandenburg, Ladona reporting — fit that household. [C325] Samuel P. Newnam was a different man (born June 1869; married Dora in 1885; gone by 1910). [C324]</w:t>
      </w:r>
    </w:p>
    <w:p>
      <w:r>
        <w:rPr>
          <w:rFonts w:ascii="Liberation Serif" w:hAnsi="Liberation Serif" w:eastAsia="Liberation Serif"/>
          <w:b w:val="0"/>
          <w:i w:val="0"/>
        </w:rPr>
        <w:t>Carrie Newman (1898–1915) at Sandlin Cemetery, Ola, fails the same-person test against Dora. [C295] A 1906 Hopkinsville correspondent-column “newnam” and an 1902 Richmond quote from Will Newnam are other men in other counties. [C291] [C292]</w:t>
      </w:r>
    </w:p>
    <w:p>
      <w:r>
        <w:rPr>
          <w:rFonts w:ascii="Liberation Serif" w:hAnsi="Liberation Serif" w:eastAsia="Liberation Serif"/>
          <w:b w:val="0"/>
          <w:i w:val="0"/>
        </w:rPr>
        <w:t xml:space="preserve">The published Lee news gleanings do not contain a Dora Ella × Samuel wedding notice in the </w:t>
      </w:r>
      <w:r>
        <w:rPr>
          <w:rFonts w:ascii="Liberation Serif" w:hAnsi="Liberation Serif" w:eastAsia="Liberation Serif"/>
          <w:b w:val="0"/>
          <w:i/>
        </w:rPr>
        <w:t>Three Forks Enterprise</w:t>
      </w:r>
      <w:r>
        <w:rPr>
          <w:rFonts w:ascii="Liberation Serif" w:hAnsi="Liberation Serif" w:eastAsia="Liberation Serif"/>
          <w:b w:val="0"/>
          <w:i w:val="0"/>
        </w:rPr>
        <w:t xml:space="preserve"> extract of 16 December 1885 — six days after the wedding. That extract names only Bowman × Day. The page is marked “Under construction,” so the silence is not proof the paper never printed it. [C489] The same gleanings do name </w:t>
      </w:r>
      <w:r>
        <w:rPr>
          <w:rFonts w:ascii="Liberation Serif" w:hAnsi="Liberation Serif" w:eastAsia="Liberation Serif"/>
          <w:b/>
          <w:i w:val="0"/>
        </w:rPr>
        <w:t>William N. TINCHER</w:t>
      </w:r>
      <w:r>
        <w:rPr>
          <w:rFonts w:ascii="Liberation Serif" w:hAnsi="Liberation Serif" w:eastAsia="Liberation Serif"/>
          <w:b w:val="0"/>
          <w:i w:val="0"/>
        </w:rPr>
        <w:t xml:space="preserve"> × </w:t>
      </w:r>
      <w:r>
        <w:rPr>
          <w:rFonts w:ascii="Liberation Serif" w:hAnsi="Liberation Serif" w:eastAsia="Liberation Serif"/>
          <w:b/>
          <w:i w:val="0"/>
        </w:rPr>
        <w:t>Mary NEWNAM</w:t>
      </w:r>
      <w:r>
        <w:rPr>
          <w:rFonts w:ascii="Liberation Serif" w:hAnsi="Liberation Serif" w:eastAsia="Liberation Serif"/>
          <w:b w:val="0"/>
          <w:i w:val="0"/>
        </w:rPr>
        <w:t xml:space="preserve"> on 18 November 1887 — a different woman, already on the Lee wills index as Mary F. Newnam TINCHER. [C490] [C232] On 20 December 1901 the </w:t>
      </w:r>
      <w:r>
        <w:rPr>
          <w:rFonts w:ascii="Liberation Serif" w:hAnsi="Liberation Serif" w:eastAsia="Liberation Serif"/>
          <w:b w:val="0"/>
          <w:i/>
        </w:rPr>
        <w:t>Beattyville News</w:t>
      </w:r>
      <w:r>
        <w:rPr>
          <w:rFonts w:ascii="Liberation Serif" w:hAnsi="Liberation Serif" w:eastAsia="Liberation Serif"/>
          <w:b w:val="0"/>
          <w:i w:val="0"/>
        </w:rPr>
        <w:t xml:space="preserve"> said </w:t>
      </w:r>
      <w:r>
        <w:rPr>
          <w:rFonts w:ascii="Liberation Serif" w:hAnsi="Liberation Serif" w:eastAsia="Liberation Serif"/>
          <w:b/>
          <w:i w:val="0"/>
        </w:rPr>
        <w:t>Will NEWNAM</w:t>
      </w:r>
      <w:r>
        <w:rPr>
          <w:rFonts w:ascii="Liberation Serif" w:hAnsi="Liberation Serif" w:eastAsia="Liberation Serif"/>
          <w:b w:val="0"/>
          <w:i w:val="0"/>
        </w:rPr>
        <w:t xml:space="preserve"> and family left for Indiana — </w:t>
      </w:r>
      <w:r>
        <w:rPr>
          <w:rFonts w:ascii="Liberation Serif" w:hAnsi="Liberation Serif" w:eastAsia="Liberation Serif"/>
          <w:b/>
          <w:i w:val="0"/>
        </w:rPr>
        <w:t>possible</w:t>
      </w:r>
      <w:r>
        <w:rPr>
          <w:rFonts w:ascii="Liberation Serif" w:hAnsi="Liberation Serif" w:eastAsia="Liberation Serif"/>
          <w:b w:val="0"/>
          <w:i w:val="0"/>
        </w:rPr>
        <w:t xml:space="preserve"> FAN of William D. Newnam, not merged with Dora, Samuel, or the 1902 Richmond Will. [C491] [C099] Young </w:t>
      </w:r>
      <w:r>
        <w:rPr>
          <w:rFonts w:ascii="Liberation Serif" w:hAnsi="Liberation Serif" w:eastAsia="Liberation Serif"/>
          <w:b/>
          <w:i w:val="0"/>
        </w:rPr>
        <w:t>Lewis Mays</w:t>
      </w:r>
      <w:r>
        <w:rPr>
          <w:rFonts w:ascii="Liberation Serif" w:hAnsi="Liberation Serif" w:eastAsia="Liberation Serif"/>
          <w:b w:val="0"/>
          <w:i w:val="0"/>
        </w:rPr>
        <w:t xml:space="preserve">, the victim in a 25 June 1905 </w:t>
      </w:r>
      <w:r>
        <w:rPr>
          <w:rFonts w:ascii="Liberation Serif" w:hAnsi="Liberation Serif" w:eastAsia="Liberation Serif"/>
          <w:b w:val="0"/>
          <w:i/>
        </w:rPr>
        <w:t>Indianapolis Star</w:t>
      </w:r>
      <w:r>
        <w:rPr>
          <w:rFonts w:ascii="Liberation Serif" w:hAnsi="Liberation Serif" w:eastAsia="Liberation Serif"/>
          <w:b w:val="0"/>
          <w:i w:val="0"/>
        </w:rPr>
        <w:t xml:space="preserve"> Lee Circuit Court report, is </w:t>
      </w:r>
      <w:r>
        <w:rPr>
          <w:rFonts w:ascii="Liberation Serif" w:hAnsi="Liberation Serif" w:eastAsia="Liberation Serif"/>
          <w:b/>
          <w:i w:val="0"/>
        </w:rPr>
        <w:t>not</w:t>
      </w:r>
      <w:r>
        <w:rPr>
          <w:rFonts w:ascii="Liberation Serif" w:hAnsi="Liberation Serif" w:eastAsia="Liberation Serif"/>
          <w:b w:val="0"/>
          <w:i w:val="0"/>
        </w:rPr>
        <w:t xml:space="preserve"> Larkin (dead 1895). [C492] Kentucky’s NDNP digitized-title table has </w:t>
      </w:r>
      <w:r>
        <w:rPr>
          <w:rFonts w:ascii="Liberation Serif" w:hAnsi="Liberation Serif" w:eastAsia="Liberation Serif"/>
          <w:b/>
          <w:i w:val="0"/>
        </w:rPr>
        <w:t>no</w:t>
      </w:r>
      <w:r>
        <w:rPr>
          <w:rFonts w:ascii="Liberation Serif" w:hAnsi="Liberation Serif" w:eastAsia="Liberation Serif"/>
          <w:b w:val="0"/>
          <w:i w:val="0"/>
        </w:rPr>
        <w:t xml:space="preserve"> Beattyville, Three Forks, Lee, or Owsley row. Nearest digitized neighbours are Breathitt County News (Jackson 1903–1909), Hazel Green Herald (Wolfe 1885–1917), and Spout Spring Times (Estill 1896–1901). [C484] KHS and KDNP search shells are Javascript-only from this VM; Chronicling America LCCN </w:t>
      </w:r>
      <w:r>
        <w:rPr>
          <w:rFonts w:ascii="Liberation Serif" w:hAnsi="Liberation Serif" w:eastAsia="Liberation Serif"/>
          <w:b/>
          <w:i w:val="0"/>
        </w:rPr>
        <w:t>sn86069167</w:t>
      </w:r>
      <w:r>
        <w:rPr>
          <w:rFonts w:ascii="Liberation Serif" w:hAnsi="Liberation Serif" w:eastAsia="Liberation Serif"/>
          <w:b w:val="0"/>
          <w:i w:val="0"/>
        </w:rPr>
        <w:t xml:space="preserve"> is blocked. [C485] [C486] [C487] Internet Archive Solr for 1900–1912 </w:t>
      </w:r>
      <w:r>
        <w:rPr>
          <w:rFonts w:ascii="Liberation Serif" w:hAnsi="Liberation Serif" w:eastAsia="Liberation Serif"/>
          <w:b w:val="0"/>
          <w:i/>
        </w:rPr>
        <w:t>Enterprise</w:t>
      </w:r>
      <w:r>
        <w:rPr>
          <w:rFonts w:ascii="Liberation Serif" w:hAnsi="Liberation Serif" w:eastAsia="Liberation Serif"/>
          <w:b w:val="0"/>
          <w:i w:val="0"/>
        </w:rPr>
        <w:t xml:space="preserve"> / KDNP-collection Newnam strings, and those neighbour titles plus Newnam, is zero. [C488] Full-text of those Lee issues remains unread: UK film </w:t>
      </w:r>
      <w:r>
        <w:rPr>
          <w:rFonts w:ascii="Liberation Serif" w:hAnsi="Liberation Serif" w:eastAsia="Liberation Serif"/>
          <w:b/>
          <w:i w:val="0"/>
        </w:rPr>
        <w:t>S 90-033</w:t>
      </w:r>
      <w:r>
        <w:rPr>
          <w:rFonts w:ascii="Liberation Serif" w:hAnsi="Liberation Serif" w:eastAsia="Liberation Serif"/>
          <w:b w:val="0"/>
          <w:i w:val="0"/>
        </w:rPr>
        <w:t xml:space="preserve"> (1909–1911), Newspapers.com paper </w:t>
      </w:r>
      <w:r>
        <w:rPr>
          <w:rFonts w:ascii="Liberation Serif" w:hAnsi="Liberation Serif" w:eastAsia="Liberation Serif"/>
          <w:b/>
          <w:i w:val="0"/>
        </w:rPr>
        <w:t>39744</w:t>
      </w:r>
      <w:r>
        <w:rPr>
          <w:rFonts w:ascii="Liberation Serif" w:hAnsi="Liberation Serif" w:eastAsia="Liberation Serif"/>
          <w:b w:val="0"/>
          <w:i w:val="0"/>
        </w:rPr>
        <w:t>, and the CA directory when unblocked. [C493] Do not invent OCR. Do not take the 1926 week as this residual.</w:t>
      </w:r>
    </w:p>
    <w:p>
      <w:r>
        <w:rPr>
          <w:rFonts w:ascii="Liberation Serif" w:hAnsi="Liberation Serif" w:eastAsia="Liberation Serif"/>
          <w:b w:val="0"/>
          <w:i w:val="0"/>
        </w:rPr>
        <w:t xml:space="preserve">The Greene County, Missouri, 1900 hunt for a second Thomas A. Stone household is finished on free film. Enumeration districts 37 through 43 — every A-side and every B-side — have been read from NARA T623-855/856. The only Stone </w:t>
      </w:r>
      <w:r>
        <w:rPr>
          <w:rFonts w:ascii="Liberation Serif" w:hAnsi="Liberation Serif" w:eastAsia="Liberation Serif"/>
          <w:b/>
          <w:i w:val="0"/>
        </w:rPr>
        <w:t>head</w:t>
      </w:r>
      <w:r>
        <w:rPr>
          <w:rFonts w:ascii="Liberation Serif" w:hAnsi="Liberation Serif" w:eastAsia="Liberation Serif"/>
          <w:b w:val="0"/>
          <w:i w:val="0"/>
        </w:rPr>
        <w:t xml:space="preserve"> in that band remains Thomas A., thirty-two, with Matilda and Gertrude, on ED 37 sheet 18A, 27 June 1900. He is still </w:t>
      </w:r>
      <w:r>
        <w:rPr>
          <w:rFonts w:ascii="Liberation Serif" w:hAnsi="Liberation Serif" w:eastAsia="Liberation Serif"/>
          <w:b/>
          <w:i w:val="0"/>
        </w:rPr>
        <w:t>not merged</w:t>
      </w:r>
      <w:r>
        <w:rPr>
          <w:rFonts w:ascii="Liberation Serif" w:hAnsi="Liberation Serif" w:eastAsia="Liberation Serif"/>
          <w:b w:val="0"/>
          <w:i w:val="0"/>
        </w:rPr>
        <w:t xml:space="preserve"> with the 1920 Perry County widower. [C281] [C117]</w:t>
      </w:r>
    </w:p>
    <w:p>
      <w:r>
        <w:br w:type="page"/>
      </w:r>
    </w:p>
    <w:p>
      <w:pPr>
        <w:pStyle w:val="Heading1"/>
      </w:pPr>
      <w:r>
        <w:t>The children, in brief</w:t>
      </w:r>
    </w:p>
    <w:p>
      <w:r>
        <w:rPr>
          <w:rFonts w:ascii="Liberation Serif" w:hAnsi="Liberation Serif" w:eastAsia="Liberation Serif"/>
          <w:b w:val="0"/>
          <w:i w:val="0"/>
        </w:rPr>
        <w:t>Two children born to Dora and Samuel died before 1 June 1900. They have no names in any record yet read.</w:t>
      </w:r>
    </w:p>
    <w:p>
      <w:r>
        <w:rPr>
          <w:rFonts w:ascii="Liberation Serif" w:hAnsi="Liberation Serif" w:eastAsia="Liberation Serif"/>
          <w:b/>
          <w:i w:val="0"/>
        </w:rPr>
        <w:t>McCoy “Coy” Newnam</w:t>
      </w:r>
      <w:r>
        <w:rPr>
          <w:rFonts w:ascii="Liberation Serif" w:hAnsi="Liberation Serif" w:eastAsia="Liberation Serif"/>
          <w:b w:val="0"/>
          <w:i w:val="0"/>
        </w:rPr>
        <w:t>, born April 1890, married Letha Viola Sullivan at Ola on 18 February 1917. In 1920 they were at Danville, Yell County. In 1930 they were back in Buck Creek, Owsley County. He is the 1926 informant. Living descendants are not named here.</w:t>
      </w:r>
    </w:p>
    <w:p>
      <w:r>
        <w:rPr>
          <w:rFonts w:ascii="Liberation Serif" w:hAnsi="Liberation Serif" w:eastAsia="Liberation Serif"/>
          <w:b/>
          <w:i w:val="0"/>
        </w:rPr>
        <w:t>Mary Magdalene Newnam</w:t>
      </w:r>
      <w:r>
        <w:rPr>
          <w:rFonts w:ascii="Liberation Serif" w:hAnsi="Liberation Serif" w:eastAsia="Liberation Serif"/>
          <w:b w:val="0"/>
          <w:i w:val="0"/>
        </w:rPr>
        <w:t xml:space="preserve">, June 1892 on the census, 12 June 1893 Beattyville on her Social Security account, later Mary M. Bunch. The Tennessee statewide death index lists </w:t>
      </w:r>
      <w:r>
        <w:rPr>
          <w:rFonts w:ascii="Liberation Serif" w:hAnsi="Liberation Serif" w:eastAsia="Liberation Serif"/>
          <w:b/>
          <w:i w:val="0"/>
        </w:rPr>
        <w:t>BUNCH, MARY M</w:t>
      </w:r>
      <w:r>
        <w:rPr>
          <w:rFonts w:ascii="Liberation Serif" w:hAnsi="Liberation Serif" w:eastAsia="Liberation Serif"/>
          <w:b w:val="0"/>
          <w:i w:val="0"/>
        </w:rPr>
        <w:t xml:space="preserve">, died </w:t>
      </w:r>
      <w:r>
        <w:rPr>
          <w:rFonts w:ascii="Liberation Serif" w:hAnsi="Liberation Serif" w:eastAsia="Liberation Serif"/>
          <w:b/>
          <w:i w:val="0"/>
        </w:rPr>
        <w:t>11 March 1981</w:t>
      </w:r>
      <w:r>
        <w:rPr>
          <w:rFonts w:ascii="Liberation Serif" w:hAnsi="Liberation Serif" w:eastAsia="Liberation Serif"/>
          <w:b w:val="0"/>
          <w:i w:val="0"/>
        </w:rPr>
        <w:t xml:space="preserve">, age </w:t>
      </w:r>
      <w:r>
        <w:rPr>
          <w:rFonts w:ascii="Liberation Serif" w:hAnsi="Liberation Serif" w:eastAsia="Liberation Serif"/>
          <w:b/>
          <w:i w:val="0"/>
        </w:rPr>
        <w:t>87</w:t>
      </w:r>
      <w:r>
        <w:rPr>
          <w:rFonts w:ascii="Liberation Serif" w:hAnsi="Liberation Serif" w:eastAsia="Liberation Serif"/>
          <w:b w:val="0"/>
          <w:i w:val="0"/>
        </w:rPr>
        <w:t xml:space="preserve">, Knox County, file </w:t>
      </w:r>
      <w:r>
        <w:rPr>
          <w:rFonts w:ascii="Liberation Serif" w:hAnsi="Liberation Serif" w:eastAsia="Liberation Serif"/>
          <w:b/>
          <w:i w:val="0"/>
        </w:rPr>
        <w:t>09021</w:t>
      </w:r>
      <w:r>
        <w:rPr>
          <w:rFonts w:ascii="Liberation Serif" w:hAnsi="Liberation Serif" w:eastAsia="Liberation Serif"/>
          <w:b w:val="0"/>
          <w:i w:val="0"/>
        </w:rPr>
        <w:t xml:space="preserve">. [C446] Age 87 on that day implies birth </w:t>
      </w:r>
      <w:r>
        <w:rPr>
          <w:rFonts w:ascii="Liberation Serif" w:hAnsi="Liberation Serif" w:eastAsia="Liberation Serif"/>
          <w:b/>
          <w:i w:val="0"/>
        </w:rPr>
        <w:t>12 March 1893–11 March 1894</w:t>
      </w:r>
      <w:r>
        <w:rPr>
          <w:rFonts w:ascii="Liberation Serif" w:hAnsi="Liberation Serif" w:eastAsia="Liberation Serif"/>
          <w:b w:val="0"/>
          <w:i w:val="0"/>
        </w:rPr>
        <w:t xml:space="preserve">, which contains the NUMIDENT date and excludes the 1900 census year (conflict </w:t>
      </w:r>
      <w:r>
        <w:rPr>
          <w:rFonts w:ascii="Liberation Serif" w:hAnsi="Liberation Serif" w:eastAsia="Liberation Serif"/>
          <w:b/>
          <w:i w:val="0"/>
        </w:rPr>
        <w:t>#5</w:t>
      </w:r>
      <w:r>
        <w:rPr>
          <w:rFonts w:ascii="Liberation Serif" w:hAnsi="Liberation Serif" w:eastAsia="Liberation Serif"/>
          <w:b w:val="0"/>
          <w:i w:val="0"/>
        </w:rPr>
        <w:t xml:space="preserve">). [C447] Identification with Dora’s daughter is </w:t>
      </w:r>
      <w:r>
        <w:rPr>
          <w:rFonts w:ascii="Liberation Serif" w:hAnsi="Liberation Serif" w:eastAsia="Liberation Serif"/>
          <w:b/>
          <w:i w:val="0"/>
        </w:rPr>
        <w:t>probable</w:t>
      </w:r>
      <w:r>
        <w:rPr>
          <w:rFonts w:ascii="Liberation Serif" w:hAnsi="Liberation Serif" w:eastAsia="Liberation Serif"/>
          <w:b w:val="0"/>
          <w:i w:val="0"/>
        </w:rPr>
        <w:t xml:space="preserve"> — Mary M. Bunch, the 1893 window, and Knox (her deceased daughter Hazel E. Bunch was born in Knoxville in 1919). [C448] [C453] Parents are not on the index. The certificate is unread (Tennessee fifty-year rule until 2031). [C455] Lee Marriage Books 1–37 have no Bunch row. [C158] [C450] NUMIDENT still lists her deceased without a date; the public SSDI API did not match SSN </w:t>
      </w:r>
      <w:r>
        <w:rPr>
          <w:rFonts w:ascii="Liberation Serif" w:hAnsi="Liberation Serif" w:eastAsia="Liberation Serif"/>
          <w:b/>
          <w:i w:val="0"/>
        </w:rPr>
        <w:t>410-19-2658</w:t>
      </w:r>
      <w:r>
        <w:rPr>
          <w:rFonts w:ascii="Liberation Serif" w:hAnsi="Liberation Serif" w:eastAsia="Liberation Serif"/>
          <w:b w:val="0"/>
          <w:i w:val="0"/>
        </w:rPr>
        <w:t>. [C158]</w:t>
      </w:r>
    </w:p>
    <w:p>
      <w:r>
        <w:rPr>
          <w:rFonts w:ascii="Liberation Serif" w:hAnsi="Liberation Serif" w:eastAsia="Liberation Serif"/>
          <w:b/>
          <w:i w:val="0"/>
        </w:rPr>
        <w:t>Pearl P. Newnam</w:t>
      </w:r>
      <w:r>
        <w:rPr>
          <w:rFonts w:ascii="Liberation Serif" w:hAnsi="Liberation Serif" w:eastAsia="Liberation Serif"/>
          <w:b w:val="0"/>
          <w:i w:val="0"/>
        </w:rPr>
        <w:t>, 15 March 1895, Banford, later Pearl P. Jackson, died 19 September 1980, Shelby County, Tennessee. The 1910 grandmother household, the 1922 Elizabeth Newnam will, and the NUMIDENT file make her identification the strongest of the five.</w:t>
      </w:r>
    </w:p>
    <w:p>
      <w:r>
        <w:rPr>
          <w:rFonts w:ascii="Liberation Serif" w:hAnsi="Liberation Serif" w:eastAsia="Liberation Serif"/>
          <w:b/>
          <w:i w:val="0"/>
        </w:rPr>
        <w:t>Rissa / Rissie</w:t>
      </w:r>
      <w:r>
        <w:rPr>
          <w:rFonts w:ascii="Liberation Serif" w:hAnsi="Liberation Serif" w:eastAsia="Liberation Serif"/>
          <w:b w:val="0"/>
          <w:i w:val="0"/>
        </w:rPr>
        <w:t>, May 1897. After the 1900 census she does not reappear on the Kentucky child Soundex pass or in Pearl’s 1910 Owsley household. An unsourced WikiTree profile (</w:t>
      </w:r>
      <w:r>
        <w:rPr>
          <w:rFonts w:ascii="Liberation Serif" w:hAnsi="Liberation Serif" w:eastAsia="Liberation Serif"/>
          <w:b/>
          <w:i w:val="0"/>
        </w:rPr>
        <w:t>Newnam-46</w:t>
      </w:r>
      <w:r>
        <w:rPr>
          <w:rFonts w:ascii="Liberation Serif" w:hAnsi="Liberation Serif" w:eastAsia="Liberation Serif"/>
          <w:b w:val="0"/>
          <w:i w:val="0"/>
        </w:rPr>
        <w:t xml:space="preserve">) names her </w:t>
      </w:r>
      <w:r>
        <w:rPr>
          <w:rFonts w:ascii="Liberation Serif" w:hAnsi="Liberation Serif" w:eastAsia="Liberation Serif"/>
          <w:b/>
          <w:i w:val="0"/>
        </w:rPr>
        <w:t>Rissie (Newnam) Pelfrey</w:t>
      </w:r>
      <w:r>
        <w:rPr>
          <w:rFonts w:ascii="Liberation Serif" w:hAnsi="Liberation Serif" w:eastAsia="Liberation Serif"/>
          <w:b w:val="0"/>
          <w:i w:val="0"/>
        </w:rPr>
        <w:t xml:space="preserve">, born at </w:t>
      </w:r>
      <w:r>
        <w:rPr>
          <w:rFonts w:ascii="Liberation Serif" w:hAnsi="Liberation Serif" w:eastAsia="Liberation Serif"/>
          <w:b/>
          <w:i w:val="0"/>
        </w:rPr>
        <w:t>Pebworth</w:t>
      </w:r>
      <w:r>
        <w:rPr>
          <w:rFonts w:ascii="Liberation Serif" w:hAnsi="Liberation Serif" w:eastAsia="Liberation Serif"/>
          <w:b w:val="0"/>
          <w:i w:val="0"/>
        </w:rPr>
        <w:t xml:space="preserve">, died </w:t>
      </w:r>
      <w:r>
        <w:rPr>
          <w:rFonts w:ascii="Liberation Serif" w:hAnsi="Liberation Serif" w:eastAsia="Liberation Serif"/>
          <w:b/>
          <w:i w:val="0"/>
        </w:rPr>
        <w:t>13 May 1980</w:t>
      </w:r>
      <w:r>
        <w:rPr>
          <w:rFonts w:ascii="Liberation Serif" w:hAnsi="Liberation Serif" w:eastAsia="Liberation Serif"/>
          <w:b w:val="0"/>
          <w:i w:val="0"/>
        </w:rPr>
        <w:t xml:space="preserve"> in </w:t>
      </w:r>
      <w:r>
        <w:rPr>
          <w:rFonts w:ascii="Liberation Serif" w:hAnsi="Liberation Serif" w:eastAsia="Liberation Serif"/>
          <w:b/>
          <w:i w:val="0"/>
        </w:rPr>
        <w:t>Knoxville, Tennessee</w:t>
      </w:r>
      <w:r>
        <w:rPr>
          <w:rFonts w:ascii="Liberation Serif" w:hAnsi="Liberation Serif" w:eastAsia="Liberation Serif"/>
          <w:b w:val="0"/>
          <w:i w:val="0"/>
        </w:rPr>
        <w:t xml:space="preserve">, with </w:t>
      </w:r>
      <w:r>
        <w:rPr>
          <w:rFonts w:ascii="Liberation Serif" w:hAnsi="Liberation Serif" w:eastAsia="Liberation Serif"/>
          <w:b/>
          <w:i w:val="0"/>
        </w:rPr>
        <w:t>Samuel Parriott Newnam</w:t>
      </w:r>
      <w:r>
        <w:rPr>
          <w:rFonts w:ascii="Liberation Serif" w:hAnsi="Liberation Serif" w:eastAsia="Liberation Serif"/>
          <w:b w:val="0"/>
          <w:i w:val="0"/>
        </w:rPr>
        <w:t xml:space="preserve"> as father — still a </w:t>
      </w:r>
      <w:r>
        <w:rPr>
          <w:rFonts w:ascii="Liberation Serif" w:hAnsi="Liberation Serif" w:eastAsia="Liberation Serif"/>
          <w:b/>
          <w:i w:val="0"/>
        </w:rPr>
        <w:t>possible</w:t>
      </w:r>
      <w:r>
        <w:rPr>
          <w:rFonts w:ascii="Liberation Serif" w:hAnsi="Liberation Serif" w:eastAsia="Liberation Serif"/>
          <w:b w:val="0"/>
          <w:i w:val="0"/>
        </w:rPr>
        <w:t xml:space="preserve"> identification with the 1900 daughter, not printed here as proved death. [C230] [C429] The Tennessee statewide death index independently lists </w:t>
      </w:r>
      <w:r>
        <w:rPr>
          <w:rFonts w:ascii="Liberation Serif" w:hAnsi="Liberation Serif" w:eastAsia="Liberation Serif"/>
          <w:b/>
          <w:i w:val="0"/>
        </w:rPr>
        <w:t>LEWIS, RISSIE N</w:t>
      </w:r>
      <w:r>
        <w:rPr>
          <w:rFonts w:ascii="Liberation Serif" w:hAnsi="Liberation Serif" w:eastAsia="Liberation Serif"/>
          <w:b w:val="0"/>
          <w:i w:val="0"/>
        </w:rPr>
        <w:t xml:space="preserve">, died </w:t>
      </w:r>
      <w:r>
        <w:rPr>
          <w:rFonts w:ascii="Liberation Serif" w:hAnsi="Liberation Serif" w:eastAsia="Liberation Serif"/>
          <w:b/>
          <w:i w:val="0"/>
        </w:rPr>
        <w:t>13 May 1980</w:t>
      </w:r>
      <w:r>
        <w:rPr>
          <w:rFonts w:ascii="Liberation Serif" w:hAnsi="Liberation Serif" w:eastAsia="Liberation Serif"/>
          <w:b w:val="0"/>
          <w:i w:val="0"/>
        </w:rPr>
        <w:t xml:space="preserve">, age </w:t>
      </w:r>
      <w:r>
        <w:rPr>
          <w:rFonts w:ascii="Liberation Serif" w:hAnsi="Liberation Serif" w:eastAsia="Liberation Serif"/>
          <w:b/>
          <w:i w:val="0"/>
        </w:rPr>
        <w:t>82</w:t>
      </w:r>
      <w:r>
        <w:rPr>
          <w:rFonts w:ascii="Liberation Serif" w:hAnsi="Liberation Serif" w:eastAsia="Liberation Serif"/>
          <w:b w:val="0"/>
          <w:i w:val="0"/>
        </w:rPr>
        <w:t xml:space="preserve">, Knox County, file </w:t>
      </w:r>
      <w:r>
        <w:rPr>
          <w:rFonts w:ascii="Liberation Serif" w:hAnsi="Liberation Serif" w:eastAsia="Liberation Serif"/>
          <w:b/>
          <w:i w:val="0"/>
        </w:rPr>
        <w:t>15370</w:t>
      </w:r>
      <w:r>
        <w:rPr>
          <w:rFonts w:ascii="Liberation Serif" w:hAnsi="Liberation Serif" w:eastAsia="Liberation Serif"/>
          <w:b w:val="0"/>
          <w:i w:val="0"/>
        </w:rPr>
        <w:t xml:space="preserve">. [C425] A stone </w:t>
      </w:r>
      <w:r>
        <w:rPr>
          <w:rFonts w:ascii="Liberation Serif" w:hAnsi="Liberation Serif" w:eastAsia="Liberation Serif"/>
          <w:b/>
          <w:i w:val="0"/>
        </w:rPr>
        <w:t>image seen</w:t>
      </w:r>
      <w:r>
        <w:rPr>
          <w:rFonts w:ascii="Liberation Serif" w:hAnsi="Liberation Serif" w:eastAsia="Liberation Serif"/>
          <w:b w:val="0"/>
          <w:i w:val="0"/>
        </w:rPr>
        <w:t xml:space="preserve"> at Greenwood Cemetery, Knoxville, reads </w:t>
      </w:r>
      <w:r>
        <w:rPr>
          <w:rFonts w:ascii="Liberation Serif" w:hAnsi="Liberation Serif" w:eastAsia="Liberation Serif"/>
          <w:b/>
          <w:i w:val="0"/>
        </w:rPr>
        <w:t>RISSIE P. LEWIS / 1897–1980</w:t>
      </w:r>
      <w:r>
        <w:rPr>
          <w:rFonts w:ascii="Liberation Serif" w:hAnsi="Liberation Serif" w:eastAsia="Liberation Serif"/>
          <w:b w:val="0"/>
          <w:i w:val="0"/>
        </w:rPr>
        <w:t xml:space="preserve">. [C426] Index and stone are </w:t>
      </w:r>
      <w:r>
        <w:rPr>
          <w:rFonts w:ascii="Liberation Serif" w:hAnsi="Liberation Serif" w:eastAsia="Liberation Serif"/>
          <w:b/>
          <w:i w:val="0"/>
        </w:rPr>
        <w:t>probable</w:t>
      </w:r>
      <w:r>
        <w:rPr>
          <w:rFonts w:ascii="Liberation Serif" w:hAnsi="Liberation Serif" w:eastAsia="Liberation Serif"/>
          <w:b w:val="0"/>
          <w:i w:val="0"/>
        </w:rPr>
        <w:t xml:space="preserve"> the same woman (conflict </w:t>
      </w:r>
      <w:r>
        <w:rPr>
          <w:rFonts w:ascii="Liberation Serif" w:hAnsi="Liberation Serif" w:eastAsia="Liberation Serif"/>
          <w:b/>
          <w:i w:val="0"/>
        </w:rPr>
        <w:t>#26</w:t>
      </w:r>
      <w:r>
        <w:rPr>
          <w:rFonts w:ascii="Liberation Serif" w:hAnsi="Liberation Serif" w:eastAsia="Liberation Serif"/>
          <w:b w:val="0"/>
          <w:i w:val="0"/>
        </w:rPr>
        <w:t xml:space="preserve">: middle </w:t>
      </w:r>
      <w:r>
        <w:rPr>
          <w:rFonts w:ascii="Liberation Serif" w:hAnsi="Liberation Serif" w:eastAsia="Liberation Serif"/>
          <w:b/>
          <w:i w:val="0"/>
        </w:rPr>
        <w:t>N</w:t>
      </w:r>
      <w:r>
        <w:rPr>
          <w:rFonts w:ascii="Liberation Serif" w:hAnsi="Liberation Serif" w:eastAsia="Liberation Serif"/>
          <w:b w:val="0"/>
          <w:i w:val="0"/>
        </w:rPr>
        <w:t xml:space="preserve"> vs </w:t>
      </w:r>
      <w:r>
        <w:rPr>
          <w:rFonts w:ascii="Liberation Serif" w:hAnsi="Liberation Serif" w:eastAsia="Liberation Serif"/>
          <w:b/>
          <w:i w:val="0"/>
        </w:rPr>
        <w:t>P</w:t>
      </w:r>
      <w:r>
        <w:rPr>
          <w:rFonts w:ascii="Liberation Serif" w:hAnsi="Liberation Serif" w:eastAsia="Liberation Serif"/>
          <w:b w:val="0"/>
          <w:i w:val="0"/>
        </w:rPr>
        <w:t xml:space="preserve">). [C427] WikiTree’s death date and Knoxville place are confirmed under </w:t>
      </w:r>
      <w:r>
        <w:rPr>
          <w:rFonts w:ascii="Liberation Serif" w:hAnsi="Liberation Serif" w:eastAsia="Liberation Serif"/>
          <w:b/>
          <w:i w:val="0"/>
        </w:rPr>
        <w:t>Lewis</w:t>
      </w:r>
      <w:r>
        <w:rPr>
          <w:rFonts w:ascii="Liberation Serif" w:hAnsi="Liberation Serif" w:eastAsia="Liberation Serif"/>
          <w:b w:val="0"/>
          <w:i w:val="0"/>
        </w:rPr>
        <w:t>, not Pelfrey. [C428] Lee Marriage Books 5–37 have no Rissie or Rissa Newnam bride. [C134] [C430] Rejected same-name women include Rissie Pelfrey Maxey (1882) and Rissie Crawford Lewis (1922–1980, Texas). [C431] The certificate is unread (Tennessee fifty-year rule until 2030). [C433]</w:t>
      </w:r>
    </w:p>
    <w:p>
      <w:r>
        <w:rPr>
          <w:rFonts w:ascii="Liberation Serif" w:hAnsi="Liberation Serif" w:eastAsia="Liberation Serif"/>
          <w:b/>
          <w:i w:val="0"/>
        </w:rPr>
        <w:t>John H. Newnam</w:t>
      </w:r>
      <w:r>
        <w:rPr>
          <w:rFonts w:ascii="Liberation Serif" w:hAnsi="Liberation Serif" w:eastAsia="Liberation Serif"/>
          <w:b w:val="0"/>
          <w:i w:val="0"/>
        </w:rP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rFonts w:ascii="Liberation Serif" w:hAnsi="Liberation Serif" w:eastAsia="Liberation Serif"/>
          <w:b/>
          <w:i w:val="0"/>
        </w:rPr>
        <w:t>John Newnam</w:t>
      </w:r>
      <w:r>
        <w:rPr>
          <w:rFonts w:ascii="Liberation Serif" w:hAnsi="Liberation Serif" w:eastAsia="Liberation Serif"/>
          <w:b w:val="0"/>
          <w:i w:val="0"/>
        </w:rP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[C400] [S248] A cross-border free transcript pass (Owsley, Estill, Arkansas Perry/Yell, Knox KYGenWeb, Missouri Digital Heritage WWI biographies) also returned no Newnam/Newman draft row. [C242] [S249] Estill, Owsley, and Yell still have no free WWI draft list. [C401] [C402] Van Buren County, Arkansas, Newmans (Berry J., Harvey Franklin, James F., Wiley) and </w:t>
      </w:r>
      <w:r>
        <w:rPr>
          <w:rFonts w:ascii="Liberation Serif" w:hAnsi="Liberation Serif" w:eastAsia="Liberation Serif"/>
          <w:b w:val="0"/>
          <w:i/>
        </w:rPr>
        <w:t>Soldiers of the Great War</w:t>
      </w:r>
      <w:r>
        <w:rPr>
          <w:rFonts w:ascii="Liberation Serif" w:hAnsi="Liberation Serif" w:eastAsia="Liberation Serif"/>
          <w:b w:val="0"/>
          <w:i w:val="0"/>
        </w:rPr>
        <w:t xml:space="preserve"> Joseph C. Newman of Russell are different men. [C403] [C404] The NARA M1509 pamphlet — now </w:t>
      </w:r>
      <w:r>
        <w:rPr>
          <w:rFonts w:ascii="Liberation Serif" w:hAnsi="Liberation Serif" w:eastAsia="Liberation Serif"/>
          <w:b/>
          <w:i w:val="0"/>
        </w:rPr>
        <w:t>image seen</w:t>
      </w:r>
      <w:r>
        <w:rPr>
          <w:rFonts w:ascii="Liberation Serif" w:hAnsi="Liberation Serif" w:eastAsia="Liberation Serif"/>
          <w:b w:val="0"/>
          <w:i w:val="0"/>
        </w:rPr>
        <w:t xml:space="preserve"> — puts Lee on roll </w:t>
      </w:r>
      <w:r>
        <w:rPr>
          <w:rFonts w:ascii="Liberation Serif" w:hAnsi="Liberation Serif" w:eastAsia="Liberation Serif"/>
          <w:b/>
          <w:i w:val="0"/>
        </w:rPr>
        <w:t>KY45</w:t>
      </w:r>
      <w:r>
        <w:rPr>
          <w:rFonts w:ascii="Liberation Serif" w:hAnsi="Liberation Serif" w:eastAsia="Liberation Serif"/>
          <w:b w:val="0"/>
          <w:i w:val="0"/>
        </w:rPr>
        <w:t xml:space="preserve">, Estill on </w:t>
      </w:r>
      <w:r>
        <w:rPr>
          <w:rFonts w:ascii="Liberation Serif" w:hAnsi="Liberation Serif" w:eastAsia="Liberation Serif"/>
          <w:b/>
          <w:i w:val="0"/>
        </w:rPr>
        <w:t>KY24</w:t>
      </w:r>
      <w:r>
        <w:rPr>
          <w:rFonts w:ascii="Liberation Serif" w:hAnsi="Liberation Serif" w:eastAsia="Liberation Serif"/>
          <w:b w:val="0"/>
          <w:i w:val="0"/>
        </w:rPr>
        <w:t xml:space="preserve">, Owsley on </w:t>
      </w:r>
      <w:r>
        <w:rPr>
          <w:rFonts w:ascii="Liberation Serif" w:hAnsi="Liberation Serif" w:eastAsia="Liberation Serif"/>
          <w:b/>
          <w:i w:val="0"/>
        </w:rPr>
        <w:t>KY74</w:t>
      </w:r>
      <w:r>
        <w:rPr>
          <w:rFonts w:ascii="Liberation Serif" w:hAnsi="Liberation Serif" w:eastAsia="Liberation Serif"/>
          <w:b w:val="0"/>
          <w:i w:val="0"/>
        </w:rPr>
        <w:t xml:space="preserve">, Yell on </w:t>
      </w:r>
      <w:r>
        <w:rPr>
          <w:rFonts w:ascii="Liberation Serif" w:hAnsi="Liberation Serif" w:eastAsia="Liberation Serif"/>
          <w:b/>
          <w:i w:val="0"/>
        </w:rPr>
        <w:t>AR69</w:t>
      </w:r>
      <w:r>
        <w:rPr>
          <w:rFonts w:ascii="Liberation Serif" w:hAnsi="Liberation Serif" w:eastAsia="Liberation Serif"/>
          <w:b w:val="0"/>
          <w:i w:val="0"/>
        </w:rPr>
        <w:t>. McCoy, age 27 on 5 June 1917, and John H., age 19 on 12 September 1918, should have registered if they were in the United States. [C399] [S340] Those card images have not been read. [C407] [C408]</w:t>
      </w:r>
    </w:p>
    <w:p>
      <w:r>
        <w:br w:type="page"/>
      </w:r>
    </w:p>
    <w:p>
      <w:pPr>
        <w:pStyle w:val="Heading1"/>
      </w:pPr>
      <w:r>
        <w:t>How to read the plates</w:t>
      </w:r>
    </w:p>
    <w:p>
      <w:r>
        <w:rPr>
          <w:rFonts w:ascii="Liberation Serif" w:hAnsi="Liberation Serif" w:eastAsia="Liberation Serif"/>
          <w:b w:val="0"/>
          <w:i w:val="0"/>
        </w:rPr>
        <w:t>Part II of the PDF prints every JPEG preserved in this case, sixty-one frames, in chronological order of the record. Four roles appear in the captions:</w:t>
      </w:r>
    </w:p>
    <w:p>
      <w:pPr>
        <w:pStyle w:val="ListBullet"/>
      </w:pPr>
      <w:r>
        <w:rPr>
          <w:rFonts w:ascii="Liberation Serif" w:hAnsi="Liberation Serif" w:eastAsia="Liberation Serif"/>
          <w:b/>
          <w:i w:val="0"/>
        </w:rPr>
        <w:t>Family hit</w:t>
      </w:r>
      <w:r>
        <w:rPr>
          <w:rFonts w:ascii="Liberation Serif" w:hAnsi="Liberation Serif" w:eastAsia="Liberation Serif"/>
          <w:b w:val="0"/>
          <w:i w:val="0"/>
        </w:rPr>
        <w:t xml:space="preserve"> — names Dora or a documented relative.</w:t>
      </w:r>
    </w:p>
    <w:p>
      <w:pPr>
        <w:pStyle w:val="ListBullet"/>
      </w:pPr>
      <w:r>
        <w:rPr>
          <w:rFonts w:ascii="Liberation Serif" w:hAnsi="Liberation Serif" w:eastAsia="Liberation Serif"/>
          <w:b/>
          <w:i w:val="0"/>
        </w:rPr>
        <w:t>Rejected same-name</w:t>
      </w:r>
      <w:r>
        <w:rPr>
          <w:rFonts w:ascii="Liberation Serif" w:hAnsi="Liberation Serif" w:eastAsia="Liberation Serif"/>
          <w:b w:val="0"/>
          <w:i w:val="0"/>
        </w:rPr>
        <w:t xml:space="preserve"> — a Dora, Samuel, Thomas, or similar who fails the same-person test.</w:t>
      </w:r>
    </w:p>
    <w:p>
      <w:pPr>
        <w:pStyle w:val="ListBullet"/>
      </w:pPr>
      <w:r>
        <w:rPr>
          <w:rFonts w:ascii="Liberation Serif" w:hAnsi="Liberation Serif" w:eastAsia="Liberation Serif"/>
          <w:b/>
          <w:i w:val="0"/>
        </w:rPr>
        <w:t>Negative search</w:t>
      </w:r>
      <w:r>
        <w:rPr>
          <w:rFonts w:ascii="Liberation Serif" w:hAnsi="Liberation Serif" w:eastAsia="Liberation Serif"/>
          <w:b w:val="0"/>
          <w:i w:val="0"/>
        </w:rPr>
        <w:t xml:space="preserve"> — the alphabetical or dwelling slot where she would appear. She is not there. Negatives are evidence.</w:t>
      </w:r>
    </w:p>
    <w:p>
      <w:pPr>
        <w:pStyle w:val="ListBullet"/>
      </w:pPr>
      <w:r>
        <w:rPr>
          <w:rFonts w:ascii="Liberation Serif" w:hAnsi="Liberation Serif" w:eastAsia="Liberation Serif"/>
          <w:b/>
          <w:i w:val="0"/>
        </w:rPr>
        <w:t>Context</w:t>
      </w:r>
      <w:r>
        <w:rPr>
          <w:rFonts w:ascii="Liberation Serif" w:hAnsi="Liberation Serif" w:eastAsia="Liberation Serif"/>
          <w:b w:val="0"/>
          <w:i w:val="0"/>
        </w:rPr>
        <w:t xml:space="preserve"> — an adjacent page or divider, kept so a later reader can verify the search window.</w:t>
      </w:r>
    </w:p>
    <w:p>
      <w:r>
        <w:rPr>
          <w:rFonts w:ascii="Liberation Serif" w:hAnsi="Liberation Serif" w:eastAsia="Liberation Serif"/>
          <w:b w:val="0"/>
          <w:i w:val="0"/>
        </w:rP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rPr>
          <w:rFonts w:ascii="Liberation Serif" w:hAnsi="Liberation Serif" w:eastAsia="Liberation Serif"/>
          <w:b w:val="0"/>
          <w:i w:val="0"/>
        </w:rP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rPr>
          <w:rFonts w:ascii="Liberation Serif" w:hAnsi="Liberation Serif" w:eastAsia="Liberation Serif"/>
          <w:b w:val="0"/>
          <w:i w:val="0"/>
        </w:rP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rPr>
          <w:rFonts w:ascii="Liberation Serif" w:hAnsi="Liberation Serif" w:eastAsia="Liberation Serif"/>
          <w:b w:val="0"/>
          <w:i w:val="0"/>
        </w:rPr>
        <w:t xml:space="preserve">The original 1885 marriage image; Samuel’s death; the 1925 Arkansas death certificate of T. A. Stone; the Stone × Newnam license (Yell books unread — </w:t>
      </w:r>
      <w:r>
        <w:rPr>
          <w:rFonts w:ascii="Liberation Serif" w:hAnsi="Liberation Serif" w:eastAsia="Liberation Serif"/>
          <w:b/>
          <w:i w:val="0"/>
        </w:rPr>
        <w:t>B030</w:t>
      </w:r>
      <w:r>
        <w:rPr>
          <w:rFonts w:ascii="Liberation Serif" w:hAnsi="Liberation Serif" w:eastAsia="Liberation Serif"/>
          <w:b w:val="0"/>
          <w:i w:val="0"/>
        </w:rPr>
        <w:t xml:space="preserve"> / </w:t>
      </w:r>
      <w:r>
        <w:rPr>
          <w:rFonts w:ascii="Liberation Serif" w:hAnsi="Liberation Serif" w:eastAsia="Liberation Serif"/>
          <w:b/>
          <w:i w:val="0"/>
        </w:rPr>
        <w:t>R015</w:t>
      </w:r>
      <w:r>
        <w:rPr>
          <w:rFonts w:ascii="Liberation Serif" w:hAnsi="Liberation Serif" w:eastAsia="Liberation Serif"/>
          <w:b w:val="0"/>
          <w:i w:val="0"/>
        </w:rPr>
        <w:t xml:space="preserve">); the </w:t>
      </w:r>
      <w:r>
        <w:rPr>
          <w:rFonts w:ascii="Liberation Serif" w:hAnsi="Liberation Serif" w:eastAsia="Liberation Serif"/>
          <w:b w:val="0"/>
          <w:i/>
        </w:rPr>
        <w:t>Yell County Journal</w:t>
      </w:r>
      <w:r>
        <w:rPr>
          <w:rFonts w:ascii="Liberation Serif" w:hAnsi="Liberation Serif" w:eastAsia="Liberation Serif"/>
          <w:b w:val="0"/>
          <w:i w:val="0"/>
        </w:rPr>
        <w:t xml:space="preserve">. Carter Cove stones are now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C412 C413</w:t>
      </w:r>
      <w:r>
        <w:rPr>
          <w:rFonts w:ascii="Liberation Serif" w:hAnsi="Liberation Serif" w:eastAsia="Liberation Serif"/>
          <w:b w:val="0"/>
          <w:i w:val="0"/>
        </w:rPr>
        <w:t xml:space="preserve">). Find a Grave biography panes for memorials </w:t>
      </w:r>
      <w:r>
        <w:rPr>
          <w:rFonts w:ascii="Liberation Serif" w:hAnsi="Liberation Serif" w:eastAsia="Liberation Serif"/>
          <w:b/>
          <w:i w:val="0"/>
        </w:rPr>
        <w:t>97907837 / 97907931</w:t>
      </w:r>
      <w:r>
        <w:rPr>
          <w:rFonts w:ascii="Liberation Serif" w:hAnsi="Liberation Serif" w:eastAsia="Liberation Serif"/>
          <w:b w:val="0"/>
          <w:i w:val="0"/>
        </w:rPr>
        <w:t xml:space="preserve"> remain unread (</w:t>
      </w:r>
      <w:r>
        <w:rPr>
          <w:rFonts w:ascii="Liberation Serif" w:hAnsi="Liberation Serif" w:eastAsia="Liberation Serif"/>
          <w:b/>
          <w:i w:val="0"/>
        </w:rPr>
        <w:t>B020</w:t>
      </w:r>
      <w:r>
        <w:rPr>
          <w:rFonts w:ascii="Liberation Serif" w:hAnsi="Liberation Serif" w:eastAsia="Liberation Serif"/>
          <w:b w:val="0"/>
          <w:i w:val="0"/>
        </w:rPr>
        <w:t xml:space="preserve"> / </w:t>
      </w:r>
      <w:r>
        <w:rPr>
          <w:rFonts w:ascii="Liberation Serif" w:hAnsi="Liberation Serif" w:eastAsia="Liberation Serif"/>
          <w:b/>
          <w:i w:val="0"/>
        </w:rPr>
        <w:t>R017</w:t>
      </w:r>
      <w:r>
        <w:rPr>
          <w:rFonts w:ascii="Liberation Serif" w:hAnsi="Liberation Serif" w:eastAsia="Liberation Serif"/>
          <w:b w:val="0"/>
          <w:i w:val="0"/>
        </w:rPr>
        <w:t>).</w:t>
      </w:r>
    </w:p>
    <w:p>
      <w:pPr>
        <w:pStyle w:val="ListBullet"/>
      </w:pPr>
      <w:r>
        <w:rPr>
          <w:rFonts w:ascii="Liberation Serif" w:hAnsi="Liberation Serif" w:eastAsia="Liberation Serif"/>
          <w:b/>
          <w:i w:val="0"/>
        </w:rPr>
        <w:t>B030 partial:</w:t>
      </w:r>
      <w:r>
        <w:rPr>
          <w:rFonts w:ascii="Liberation Serif" w:hAnsi="Liberation Serif" w:eastAsia="Liberation Serif"/>
          <w:b w:val="0"/>
          <w:i w:val="0"/>
        </w:rPr>
        <w:t xml:space="preserve"> GT Yell announcements </w:t>
      </w:r>
      <w:r>
        <w:rPr>
          <w:rFonts w:ascii="Liberation Serif" w:hAnsi="Liberation Serif" w:eastAsia="Liberation Serif"/>
          <w:b/>
          <w:i w:val="0"/>
        </w:rPr>
        <w:t>nil</w:t>
      </w:r>
      <w:r>
        <w:rPr>
          <w:rFonts w:ascii="Liberation Serif" w:hAnsi="Liberation Serif" w:eastAsia="Liberation Serif"/>
          <w:b w:val="0"/>
          <w:i w:val="0"/>
        </w:rPr>
        <w:t xml:space="preserve">; Crites </w:t>
      </w:r>
      <w:r>
        <w:rPr>
          <w:rFonts w:ascii="Liberation Serif" w:hAnsi="Liberation Serif" w:eastAsia="Liberation Serif"/>
          <w:b/>
          <w:i w:val="0"/>
        </w:rPr>
        <w:t>7 Mar 1925</w:t>
      </w:r>
      <w:r>
        <w:rPr>
          <w:rFonts w:ascii="Liberation Serif" w:hAnsi="Liberation Serif" w:eastAsia="Liberation Serif"/>
          <w:b w:val="0"/>
          <w:i w:val="0"/>
        </w:rPr>
        <w:t xml:space="preserve"> Book </w:t>
      </w:r>
      <w:r>
        <w:rPr>
          <w:rFonts w:ascii="Liberation Serif" w:hAnsi="Liberation Serif" w:eastAsia="Liberation Serif"/>
          <w:b/>
          <w:i w:val="0"/>
        </w:rPr>
        <w:t>L</w:t>
      </w:r>
      <w:r>
        <w:rPr>
          <w:rFonts w:ascii="Liberation Serif" w:hAnsi="Liberation Serif" w:eastAsia="Liberation Serif"/>
          <w:b w:val="0"/>
          <w:i w:val="0"/>
        </w:rPr>
        <w:t xml:space="preserve"> p. </w:t>
      </w:r>
      <w:r>
        <w:rPr>
          <w:rFonts w:ascii="Liberation Serif" w:hAnsi="Liberation Serif" w:eastAsia="Liberation Serif"/>
          <w:b/>
          <w:i w:val="0"/>
        </w:rPr>
        <w:t>527</w:t>
      </w:r>
      <w:r>
        <w:rPr>
          <w:rFonts w:ascii="Liberation Serif" w:hAnsi="Liberation Serif" w:eastAsia="Liberation Serif"/>
          <w:b w:val="0"/>
          <w:i w:val="0"/>
        </w:rPr>
        <w:t xml:space="preserve">; Scott 1882–1974 A–J </w:t>
      </w:r>
      <w:r>
        <w:rPr>
          <w:rFonts w:ascii="Liberation Serif" w:hAnsi="Liberation Serif" w:eastAsia="Liberation Serif"/>
          <w:b/>
          <w:i w:val="0"/>
        </w:rPr>
        <w:t>nil</w:t>
      </w:r>
      <w:r>
        <w:rPr>
          <w:rFonts w:ascii="Liberation Serif" w:hAnsi="Liberation Serif" w:eastAsia="Liberation Serif"/>
          <w:b w:val="0"/>
          <w:i w:val="0"/>
        </w:rPr>
        <w:t xml:space="preserve"> Dora × Stone. FS </w:t>
      </w:r>
      <w:r>
        <w:rPr>
          <w:rFonts w:ascii="Liberation Serif" w:hAnsi="Liberation Serif" w:eastAsia="Liberation Serif"/>
          <w:b/>
          <w:i w:val="0"/>
        </w:rPr>
        <w:t>674356 / 401207 / 1417439</w:t>
      </w:r>
      <w:r>
        <w:rPr>
          <w:rFonts w:ascii="Liberation Serif" w:hAnsi="Liberation Serif" w:eastAsia="Liberation Serif"/>
          <w:b w:val="0"/>
          <w:i w:val="0"/>
        </w:rPr>
        <w:t xml:space="preserve"> and ADH VR-10 </w:t>
      </w:r>
      <w:r>
        <w:rPr>
          <w:rFonts w:ascii="Liberation Serif" w:hAnsi="Liberation Serif" w:eastAsia="Liberation Serif"/>
          <w:b/>
          <w:i w:val="0"/>
        </w:rPr>
        <w:t>not examined</w:t>
      </w:r>
      <w:r>
        <w:rPr>
          <w:rFonts w:ascii="Liberation Serif" w:hAnsi="Liberation Serif" w:eastAsia="Liberation Serif"/>
          <w:b w:val="0"/>
          <w:i w:val="0"/>
        </w:rPr>
        <w:t>. [C464–C470]</w:t>
      </w:r>
    </w:p>
    <w:p>
      <w:pPr>
        <w:pStyle w:val="ListBullet"/>
      </w:pPr>
      <w:r>
        <w:rPr>
          <w:rFonts w:ascii="Liberation Serif" w:hAnsi="Liberation Serif" w:eastAsia="Liberation Serif"/>
          <w:b w:val="0"/>
          <w:i w:val="0"/>
        </w:rPr>
        <w:t>Conflict #9: which 1870–1880 household is Samuel’s.</w:t>
      </w:r>
    </w:p>
    <w:p>
      <w:pPr>
        <w:pStyle w:val="ListBullet"/>
      </w:pPr>
      <w:r>
        <w:rPr>
          <w:rFonts w:ascii="Liberation Serif" w:hAnsi="Liberation Serif" w:eastAsia="Liberation Serif"/>
          <w:b w:val="0"/>
          <w:i w:val="0"/>
        </w:rPr>
        <w:t xml:space="preserve">Conflict #4 and #11: which Missouri Thomas Stone, if any, is the 1920 Perry County widower. Greene Campbell ED </w:t>
      </w:r>
      <w:r>
        <w:rPr>
          <w:rFonts w:ascii="Liberation Serif" w:hAnsi="Liberation Serif" w:eastAsia="Liberation Serif"/>
          <w:b/>
          <w:i w:val="0"/>
        </w:rPr>
        <w:t>37</w:t>
      </w:r>
      <w:r>
        <w:rPr>
          <w:rFonts w:ascii="Liberation Serif" w:hAnsi="Liberation Serif" w:eastAsia="Liberation Serif"/>
          <w:b w:val="0"/>
          <w:i w:val="0"/>
        </w:rPr>
        <w:t xml:space="preserve"> sheet </w:t>
      </w:r>
      <w:r>
        <w:rPr>
          <w:rFonts w:ascii="Liberation Serif" w:hAnsi="Liberation Serif" w:eastAsia="Liberation Serif"/>
          <w:b/>
          <w:i w:val="0"/>
        </w:rPr>
        <w:t>18 A</w:t>
      </w:r>
      <w:r>
        <w:rPr>
          <w:rFonts w:ascii="Liberation Serif" w:hAnsi="Liberation Serif" w:eastAsia="Liberation Serif"/>
          <w:b w:val="0"/>
          <w:i w:val="0"/>
        </w:rPr>
        <w:t xml:space="preserve"> is Thomas A., 32, with Matilda — not merged. Greene </w:t>
      </w:r>
      <w:r>
        <w:rPr>
          <w:rFonts w:ascii="Liberation Serif" w:hAnsi="Liberation Serif" w:eastAsia="Liberation Serif"/>
          <w:b/>
          <w:i w:val="0"/>
        </w:rPr>
        <w:t>37–43</w:t>
      </w:r>
      <w:r>
        <w:rPr>
          <w:rFonts w:ascii="Liberation Serif" w:hAnsi="Liberation Serif" w:eastAsia="Liberation Serif"/>
          <w:b w:val="0"/>
          <w:i w:val="0"/>
        </w:rPr>
        <w:t xml:space="preserve"> (Springfield / Campbell) name columns are now closed: the only Stone </w:t>
      </w:r>
      <w:r>
        <w:rPr>
          <w:rFonts w:ascii="Liberation Serif" w:hAnsi="Liberation Serif" w:eastAsia="Liberation Serif"/>
          <w:b/>
          <w:i w:val="0"/>
        </w:rPr>
        <w:t>head</w:t>
      </w:r>
      <w:r>
        <w:rPr>
          <w:rFonts w:ascii="Liberation Serif" w:hAnsi="Liberation Serif" w:eastAsia="Liberation Serif"/>
          <w:b w:val="0"/>
          <w:i w:val="0"/>
        </w:rPr>
        <w:t xml:space="preserve"> is Thomas A. on ED </w:t>
      </w:r>
      <w:r>
        <w:rPr>
          <w:rFonts w:ascii="Liberation Serif" w:hAnsi="Liberation Serif" w:eastAsia="Liberation Serif"/>
          <w:b/>
          <w:i w:val="0"/>
        </w:rPr>
        <w:t>37</w:t>
      </w:r>
      <w:r>
        <w:rPr>
          <w:rFonts w:ascii="Liberation Serif" w:hAnsi="Liberation Serif" w:eastAsia="Liberation Serif"/>
          <w:b w:val="0"/>
          <w:i w:val="0"/>
        </w:rPr>
        <w:t xml:space="preserve"> sheet 18A. [C117] [C281]</w:t>
      </w:r>
    </w:p>
    <w:p>
      <w:pPr>
        <w:pStyle w:val="ListBullet"/>
      </w:pPr>
      <w:r>
        <w:rPr>
          <w:rFonts w:ascii="Liberation Serif" w:hAnsi="Liberation Serif" w:eastAsia="Liberation Serif"/>
          <w:b w:val="0"/>
          <w:i w:val="0"/>
        </w:rPr>
        <w:t>Louisa P. Mays Brandenburg: not in 1910 Proctor; no 1951 Lee/Owsley death on SortedByName; Lee 1911–1929 B-index has no Louisa. [C154] [C157] [C159]</w:t>
      </w:r>
    </w:p>
    <w:p>
      <w:pPr>
        <w:pStyle w:val="ListBullet"/>
      </w:pPr>
      <w:r>
        <w:rPr>
          <w:rFonts w:ascii="Liberation Serif" w:hAnsi="Liberation Serif" w:eastAsia="Liberation Serif"/>
          <w:b w:val="0"/>
          <w:i w:val="0"/>
        </w:rPr>
        <w:t xml:space="preserve">Conflict #13: the 1910 Sturgeon enumerator’s given name (surname </w:t>
      </w:r>
      <w:r>
        <w:rPr>
          <w:rFonts w:ascii="Liberation Serif" w:hAnsi="Liberation Serif" w:eastAsia="Liberation Serif"/>
          <w:b/>
          <w:i w:val="0"/>
        </w:rPr>
        <w:t>Treadway</w:t>
      </w:r>
      <w:r>
        <w:rPr>
          <w:rFonts w:ascii="Liberation Serif" w:hAnsi="Liberation Serif" w:eastAsia="Liberation Serif"/>
          <w:b w:val="0"/>
          <w:i w:val="0"/>
        </w:rPr>
        <w:t xml:space="preserve"> on the JPEG).</w:t>
      </w:r>
    </w:p>
    <w:p>
      <w:pPr>
        <w:pStyle w:val="ListBullet"/>
      </w:pPr>
      <w:r>
        <w:rPr>
          <w:rFonts w:ascii="Liberation Serif" w:hAnsi="Liberation Serif" w:eastAsia="Liberation Serif"/>
          <w:b w:val="0"/>
          <w:i w:val="0"/>
        </w:rPr>
        <w:t>Conflict #14: Larkin Mays, 8 June 1895 (court) versus 8 July 1895 (stone).</w:t>
      </w:r>
    </w:p>
    <w:p>
      <w:pPr>
        <w:pStyle w:val="ListBullet"/>
      </w:pPr>
      <w:r>
        <w:rPr>
          <w:rFonts w:ascii="Liberation Serif" w:hAnsi="Liberation Serif" w:eastAsia="Liberation Serif"/>
          <w:b w:val="0"/>
          <w:i w:val="0"/>
        </w:rPr>
        <w:t xml:space="preserve">John H.; Mary Bunch’s death certificate (index </w:t>
      </w:r>
      <w:r>
        <w:rPr>
          <w:rFonts w:ascii="Liberation Serif" w:hAnsi="Liberation Serif" w:eastAsia="Liberation Serif"/>
          <w:b/>
          <w:i w:val="0"/>
        </w:rPr>
        <w:t>09021</w:t>
      </w:r>
      <w:r>
        <w:rPr>
          <w:rFonts w:ascii="Liberation Serif" w:hAnsi="Liberation Serif" w:eastAsia="Liberation Serif"/>
          <w:b w:val="0"/>
          <w:i w:val="0"/>
        </w:rPr>
        <w:t xml:space="preserve"> is </w:t>
      </w:r>
      <w:r>
        <w:rPr>
          <w:rFonts w:ascii="Liberation Serif" w:hAnsi="Liberation Serif" w:eastAsia="Liberation Serif"/>
          <w:b/>
          <w:i w:val="0"/>
        </w:rPr>
        <w:t>PROBABLE</w:t>
      </w:r>
      <w:r>
        <w:rPr>
          <w:rFonts w:ascii="Liberation Serif" w:hAnsi="Liberation Serif" w:eastAsia="Liberation Serif"/>
          <w:b w:val="0"/>
          <w:i w:val="0"/>
        </w:rPr>
        <w:t xml:space="preserve"> P007; parents unread); Rissie’s Tennessee identification (index + stone </w:t>
      </w:r>
      <w:r>
        <w:rPr>
          <w:rFonts w:ascii="Liberation Serif" w:hAnsi="Liberation Serif" w:eastAsia="Liberation Serif"/>
          <w:b/>
          <w:i w:val="0"/>
        </w:rPr>
        <w:t>PROBABLE</w:t>
      </w:r>
      <w:r>
        <w:rPr>
          <w:rFonts w:ascii="Liberation Serif" w:hAnsi="Liberation Serif" w:eastAsia="Liberation Serif"/>
          <w:b w:val="0"/>
          <w:i w:val="0"/>
        </w:rPr>
        <w:t xml:space="preserve"> one Lewis woman; vs P009 still </w:t>
      </w:r>
      <w:r>
        <w:rPr>
          <w:rFonts w:ascii="Liberation Serif" w:hAnsi="Liberation Serif" w:eastAsia="Liberation Serif"/>
          <w:b/>
          <w:i w:val="0"/>
        </w:rPr>
        <w:t>POSSIBLE</w:t>
      </w:r>
      <w:r>
        <w:rPr>
          <w:rFonts w:ascii="Liberation Serif" w:hAnsi="Liberation Serif" w:eastAsia="Liberation Serif"/>
          <w:b w:val="0"/>
          <w:i w:val="0"/>
        </w:rPr>
        <w:t>; parents unread); the two unnamed children.</w:t>
      </w:r>
    </w:p>
    <w:p>
      <w:pPr>
        <w:pStyle w:val="ListBullet"/>
      </w:pPr>
      <w:r>
        <w:rPr>
          <w:rFonts w:ascii="Liberation Serif" w:hAnsi="Liberation Serif" w:eastAsia="Liberation Serif"/>
          <w:b w:val="0"/>
          <w:i w:val="0"/>
        </w:rPr>
        <w:t xml:space="preserve">Whether witness </w:t>
      </w:r>
      <w:r>
        <w:rPr>
          <w:rFonts w:ascii="Liberation Serif" w:hAnsi="Liberation Serif" w:eastAsia="Liberation Serif"/>
          <w:b/>
          <w:i w:val="0"/>
        </w:rPr>
        <w:t>Link Mays</w:t>
      </w:r>
      <w:r>
        <w:rPr>
          <w:rFonts w:ascii="Liberation Serif" w:hAnsi="Liberation Serif" w:eastAsia="Liberation Serif"/>
          <w:b w:val="0"/>
          <w:i w:val="0"/>
        </w:rPr>
        <w:t xml:space="preserve"> is Larkin T. Mays — still possible, not merged.</w:t>
      </w:r>
    </w:p>
    <w:p>
      <w:pPr>
        <w:pStyle w:val="ListBullet"/>
      </w:pPr>
      <w:r>
        <w:rPr>
          <w:rFonts w:ascii="Liberation Serif" w:hAnsi="Liberation Serif" w:eastAsia="Liberation Serif"/>
          <w:b/>
          <w:i w:val="0"/>
        </w:rPr>
        <w:t>B039 partial:</w:t>
      </w:r>
      <w:r>
        <w:rPr>
          <w:rFonts w:ascii="Liberation Serif" w:hAnsi="Liberation Serif" w:eastAsia="Liberation Serif"/>
          <w:b w:val="0"/>
          <w:i w:val="0"/>
        </w:rPr>
        <w:t xml:space="preserve"> Owsley courthouse fire </w:t>
      </w:r>
      <w:r>
        <w:rPr>
          <w:rFonts w:ascii="Liberation Serif" w:hAnsi="Liberation Serif" w:eastAsia="Liberation Serif"/>
          <w:b/>
          <w:i w:val="0"/>
        </w:rPr>
        <w:t>29 Jan 1929</w:t>
      </w:r>
      <w:r>
        <w:rPr>
          <w:rFonts w:ascii="Liberation Serif" w:hAnsi="Liberation Serif" w:eastAsia="Liberation Serif"/>
          <w:b w:val="0"/>
          <w:i w:val="0"/>
        </w:rPr>
        <w:t xml:space="preserve"> catalogued. Archived 1850–1879 tables </w:t>
      </w:r>
      <w:r>
        <w:rPr>
          <w:rFonts w:ascii="Liberation Serif" w:hAnsi="Liberation Serif" w:eastAsia="Liberation Serif"/>
          <w:b/>
          <w:i w:val="0"/>
        </w:rPr>
        <w:t>nil</w:t>
      </w:r>
      <w:r>
        <w:rPr>
          <w:rFonts w:ascii="Liberation Serif" w:hAnsi="Liberation Serif" w:eastAsia="Liberation Serif"/>
          <w:b w:val="0"/>
          <w:i w:val="0"/>
        </w:rPr>
        <w:t xml:space="preserve"> party; 1880–1920 pages never published. Larkin×Louisa and Robert×Sallie licenses still unread. Hayes </w:t>
      </w:r>
      <w:r>
        <w:rPr>
          <w:rFonts w:ascii="Liberation Serif" w:hAnsi="Liberation Serif" w:eastAsia="Liberation Serif"/>
          <w:b/>
          <w:i w:val="0"/>
        </w:rPr>
        <w:t>818120</w:t>
      </w:r>
      <w:r>
        <w:rPr>
          <w:rFonts w:ascii="Liberation Serif" w:hAnsi="Liberation Serif" w:eastAsia="Liberation Serif"/>
          <w:b w:val="0"/>
          <w:i w:val="0"/>
        </w:rPr>
        <w:t xml:space="preserve"> / Smith </w:t>
      </w:r>
      <w:r>
        <w:rPr>
          <w:rFonts w:ascii="Liberation Serif" w:hAnsi="Liberation Serif" w:eastAsia="Liberation Serif"/>
          <w:b/>
          <w:i w:val="0"/>
        </w:rPr>
        <w:t>733757</w:t>
      </w:r>
      <w:r>
        <w:rPr>
          <w:rFonts w:ascii="Liberation Serif" w:hAnsi="Liberation Serif" w:eastAsia="Liberation Serif"/>
          <w:b w:val="0"/>
          <w:i w:val="0"/>
        </w:rPr>
        <w:t xml:space="preserve"> </w:t>
      </w:r>
      <w:r>
        <w:rPr>
          <w:rFonts w:ascii="Liberation Serif" w:hAnsi="Liberation Serif" w:eastAsia="Liberation Serif"/>
          <w:b/>
          <w:i w:val="0"/>
        </w:rPr>
        <w:t>not examined</w:t>
      </w:r>
      <w:r>
        <w:rPr>
          <w:rFonts w:ascii="Liberation Serif" w:hAnsi="Liberation Serif" w:eastAsia="Liberation Serif"/>
          <w:b w:val="0"/>
          <w:i w:val="0"/>
        </w:rPr>
        <w:t>. [C471–C483] [C514–C523]</w:t>
      </w:r>
    </w:p>
    <w:p>
      <w:pPr>
        <w:pStyle w:val="ListBullet"/>
      </w:pPr>
      <w:r>
        <w:rPr>
          <w:rFonts w:ascii="Liberation Serif" w:hAnsi="Liberation Serif" w:eastAsia="Liberation Serif"/>
          <w:b/>
          <w:i w:val="0"/>
        </w:rPr>
        <w:t>B042 partial:</w:t>
      </w:r>
      <w:r>
        <w:rPr>
          <w:rFonts w:ascii="Liberation Serif" w:hAnsi="Liberation Serif" w:eastAsia="Liberation Serif"/>
          <w:b w:val="0"/>
          <w:i w:val="0"/>
        </w:rPr>
        <w:t xml:space="preserve"> KY NDNP digitized-title table has </w:t>
      </w:r>
      <w:r>
        <w:rPr>
          <w:rFonts w:ascii="Liberation Serif" w:hAnsi="Liberation Serif" w:eastAsia="Liberation Serif"/>
          <w:b/>
          <w:i w:val="0"/>
        </w:rPr>
        <w:t>no</w:t>
      </w:r>
      <w:r>
        <w:rPr>
          <w:rFonts w:ascii="Liberation Serif" w:hAnsi="Liberation Serif" w:eastAsia="Liberation Serif"/>
          <w:b w:val="0"/>
          <w:i w:val="0"/>
        </w:rPr>
        <w:t xml:space="preserve"> Lee/Owsley/Beattyville row. Published gleanings: 16 Dec 1885 </w:t>
      </w:r>
      <w:r>
        <w:rPr>
          <w:rFonts w:ascii="Liberation Serif" w:hAnsi="Liberation Serif" w:eastAsia="Liberation Serif"/>
          <w:b/>
          <w:i w:val="0"/>
        </w:rPr>
        <w:t>nil</w:t>
      </w:r>
      <w:r>
        <w:rPr>
          <w:rFonts w:ascii="Liberation Serif" w:hAnsi="Liberation Serif" w:eastAsia="Liberation Serif"/>
          <w:b w:val="0"/>
          <w:i w:val="0"/>
        </w:rPr>
        <w:t xml:space="preserve"> Dora wedding; Tincher × Mary 1887 FAN; Will NEWNAM 20 Dec 1901 </w:t>
      </w:r>
      <w:r>
        <w:rPr>
          <w:rFonts w:ascii="Liberation Serif" w:hAnsi="Liberation Serif" w:eastAsia="Liberation Serif"/>
          <w:b/>
          <w:i w:val="0"/>
        </w:rPr>
        <w:t>POSSIBLE</w:t>
      </w:r>
      <w:r>
        <w:rPr>
          <w:rFonts w:ascii="Liberation Serif" w:hAnsi="Liberation Serif" w:eastAsia="Liberation Serif"/>
          <w:b w:val="0"/>
          <w:i w:val="0"/>
        </w:rPr>
        <w:t xml:space="preserve">. Full-text unread — UK </w:t>
      </w:r>
      <w:r>
        <w:rPr>
          <w:rFonts w:ascii="Liberation Serif" w:hAnsi="Liberation Serif" w:eastAsia="Liberation Serif"/>
          <w:b/>
          <w:i w:val="0"/>
        </w:rPr>
        <w:t>S 90-033</w:t>
      </w:r>
      <w:r>
        <w:rPr>
          <w:rFonts w:ascii="Liberation Serif" w:hAnsi="Liberation Serif" w:eastAsia="Liberation Serif"/>
          <w:b w:val="0"/>
          <w:i w:val="0"/>
        </w:rPr>
        <w:t xml:space="preserve"> 1909–11 / Newspapers.com </w:t>
      </w:r>
      <w:r>
        <w:rPr>
          <w:rFonts w:ascii="Liberation Serif" w:hAnsi="Liberation Serif" w:eastAsia="Liberation Serif"/>
          <w:b/>
          <w:i w:val="0"/>
        </w:rPr>
        <w:t>39744</w:t>
      </w:r>
      <w:r>
        <w:rPr>
          <w:rFonts w:ascii="Liberation Serif" w:hAnsi="Liberation Serif" w:eastAsia="Liberation Serif"/>
          <w:b w:val="0"/>
          <w:i w:val="0"/>
        </w:rPr>
        <w:t xml:space="preserve"> / CA </w:t>
      </w:r>
      <w:r>
        <w:rPr>
          <w:rFonts w:ascii="Liberation Serif" w:hAnsi="Liberation Serif" w:eastAsia="Liberation Serif"/>
          <w:b/>
          <w:i w:val="0"/>
        </w:rPr>
        <w:t>sn86069167</w:t>
      </w:r>
      <w:r>
        <w:rPr>
          <w:rFonts w:ascii="Liberation Serif" w:hAnsi="Liberation Serif" w:eastAsia="Liberation Serif"/>
          <w:b w:val="0"/>
          <w:i w:val="0"/>
        </w:rPr>
        <w:t>. [C484–C493]</w:t>
      </w:r>
    </w:p>
    <w:p>
      <w:pPr>
        <w:pStyle w:val="ListBullet"/>
      </w:pPr>
      <w:r>
        <w:rPr>
          <w:rFonts w:ascii="Liberation Serif" w:hAnsi="Liberation Serif" w:eastAsia="Liberation Serif"/>
          <w:b/>
          <w:i w:val="0"/>
        </w:rPr>
        <w:t>B020 partial:</w:t>
      </w:r>
      <w:r>
        <w:rPr>
          <w:rFonts w:ascii="Liberation Serif" w:hAnsi="Liberation Serif" w:eastAsia="Liberation Serif"/>
          <w:b w:val="0"/>
          <w:i w:val="0"/>
        </w:rPr>
        <w:t xml:space="preserve"> Carter Cove listings + flowers-left reconfirmed. Bio-keyword filter works; memorials </w:t>
      </w:r>
      <w:r>
        <w:rPr>
          <w:rFonts w:ascii="Liberation Serif" w:hAnsi="Liberation Serif" w:eastAsia="Liberation Serif"/>
          <w:b/>
          <w:i w:val="0"/>
        </w:rPr>
        <w:t>97907837 / 97907931</w:t>
      </w:r>
      <w:r>
        <w:rPr>
          <w:rFonts w:ascii="Liberation Serif" w:hAnsi="Liberation Serif" w:eastAsia="Liberation Serif"/>
          <w:b w:val="0"/>
          <w:i w:val="0"/>
        </w:rPr>
        <w:t xml:space="preserve"> absent for life-detail strings. Last memorial attempt </w:t>
      </w:r>
      <w:r>
        <w:rPr>
          <w:rFonts w:ascii="Liberation Serif" w:hAnsi="Liberation Serif" w:eastAsia="Liberation Serif"/>
          <w:b/>
          <w:i w:val="0"/>
        </w:rPr>
        <w:t>403</w:t>
      </w:r>
      <w:r>
        <w:rPr>
          <w:rFonts w:ascii="Liberation Serif" w:hAnsi="Liberation Serif" w:eastAsia="Liberation Serif"/>
          <w:b w:val="0"/>
          <w:i w:val="0"/>
        </w:rPr>
        <w:t xml:space="preserve"> — </w:t>
      </w:r>
      <w:r>
        <w:rPr>
          <w:rFonts w:ascii="Liberation Serif" w:hAnsi="Liberation Serif" w:eastAsia="Liberation Serif"/>
          <w:b/>
          <w:i w:val="0"/>
        </w:rPr>
        <w:t>stop replay</w:t>
      </w:r>
      <w:r>
        <w:rPr>
          <w:rFonts w:ascii="Liberation Serif" w:hAnsi="Liberation Serif" w:eastAsia="Liberation Serif"/>
          <w:b w:val="0"/>
          <w:i w:val="0"/>
        </w:rPr>
        <w:t xml:space="preserve">. Biography panes </w:t>
      </w:r>
      <w:r>
        <w:rPr>
          <w:rFonts w:ascii="Liberation Serif" w:hAnsi="Liberation Serif" w:eastAsia="Liberation Serif"/>
          <w:b/>
          <w:i w:val="0"/>
        </w:rPr>
        <w:t>unread</w:t>
      </w:r>
      <w:r>
        <w:rPr>
          <w:rFonts w:ascii="Liberation Serif" w:hAnsi="Liberation Serif" w:eastAsia="Liberation Serif"/>
          <w:b w:val="0"/>
          <w:i w:val="0"/>
        </w:rPr>
        <w:t>. [C494–C503] [C524]</w:t>
      </w:r>
    </w:p>
    <w:p>
      <w:pPr>
        <w:pStyle w:val="ListBullet"/>
      </w:pPr>
      <w:r>
        <w:rPr>
          <w:rFonts w:ascii="Liberation Serif" w:hAnsi="Liberation Serif" w:eastAsia="Liberation Serif"/>
          <w:b/>
          <w:i w:val="0"/>
        </w:rPr>
        <w:t>B041 partial:</w:t>
      </w:r>
      <w:r>
        <w:rPr>
          <w:rFonts w:ascii="Liberation Serif" w:hAnsi="Liberation Serif" w:eastAsia="Liberation Serif"/>
          <w:b w:val="0"/>
          <w:i w:val="0"/>
        </w:rPr>
        <w:t xml:space="preserve"> 22 February 2006 Combs/Cornett/Edwards reading of Newnam Cemetery + FAG </w:t>
      </w:r>
      <w:r>
        <w:rPr>
          <w:rFonts w:ascii="Liberation Serif" w:hAnsi="Liberation Serif" w:eastAsia="Liberation Serif"/>
          <w:b/>
          <w:i w:val="0"/>
        </w:rPr>
        <w:t>2378080</w:t>
      </w:r>
      <w:r>
        <w:rPr>
          <w:rFonts w:ascii="Liberation Serif" w:hAnsi="Liberation Serif" w:eastAsia="Liberation Serif"/>
          <w:b w:val="0"/>
          <w:i w:val="0"/>
        </w:rPr>
        <w:t xml:space="preserve"> listings </w:t>
      </w:r>
      <w:r>
        <w:rPr>
          <w:rFonts w:ascii="Liberation Serif" w:hAnsi="Liberation Serif" w:eastAsia="Liberation Serif"/>
          <w:b/>
          <w:i w:val="0"/>
        </w:rPr>
        <w:t>nil</w:t>
      </w:r>
      <w:r>
        <w:rPr>
          <w:rFonts w:ascii="Liberation Serif" w:hAnsi="Liberation Serif" w:eastAsia="Liberation Serif"/>
          <w:b w:val="0"/>
          <w:i w:val="0"/>
        </w:rPr>
        <w:t xml:space="preserve"> marked Samuel stone. Unmarked grave </w:t>
      </w:r>
      <w:r>
        <w:rPr>
          <w:rFonts w:ascii="Liberation Serif" w:hAnsi="Liberation Serif" w:eastAsia="Liberation Serif"/>
          <w:b/>
          <w:i w:val="0"/>
        </w:rPr>
        <w:t>possible</w:t>
      </w:r>
      <w:r>
        <w:rPr>
          <w:rFonts w:ascii="Liberation Serif" w:hAnsi="Liberation Serif" w:eastAsia="Liberation Serif"/>
          <w:b w:val="0"/>
          <w:i w:val="0"/>
        </w:rPr>
        <w:t>. On-site residual. [C525–C534]</w:t>
      </w:r>
    </w:p>
    <w:p>
      <w:pPr>
        <w:pStyle w:val="ListBullet"/>
      </w:pPr>
      <w:r>
        <w:rPr>
          <w:rFonts w:ascii="Liberation Serif" w:hAnsi="Liberation Serif" w:eastAsia="Liberation Serif"/>
          <w:b/>
          <w:i w:val="0"/>
        </w:rPr>
        <w:t>B049:</w:t>
      </w:r>
      <w:r>
        <w:rPr>
          <w:rFonts w:ascii="Liberation Serif" w:hAnsi="Liberation Serif" w:eastAsia="Liberation Serif"/>
          <w:b w:val="0"/>
          <w:i w:val="0"/>
        </w:rPr>
        <w:t xml:space="preserve"> 1926 </w:t>
      </w:r>
      <w:r>
        <w:rPr>
          <w:rFonts w:ascii="Liberation Serif" w:hAnsi="Liberation Serif" w:eastAsia="Liberation Serif"/>
          <w:b w:val="0"/>
          <w:i/>
        </w:rPr>
        <w:t>Beattyville Enterprise</w:t>
      </w:r>
      <w:r>
        <w:rPr>
          <w:rFonts w:ascii="Liberation Serif" w:hAnsi="Liberation Serif" w:eastAsia="Liberation Serif"/>
          <w:b w:val="0"/>
          <w:i w:val="0"/>
        </w:rPr>
        <w:t xml:space="preserve"> and </w:t>
      </w:r>
      <w:r>
        <w:rPr>
          <w:rFonts w:ascii="Liberation Serif" w:hAnsi="Liberation Serif" w:eastAsia="Liberation Serif"/>
          <w:b w:val="0"/>
          <w:i/>
        </w:rPr>
        <w:t>Yell County Journal</w:t>
      </w:r>
      <w:r>
        <w:rPr>
          <w:rFonts w:ascii="Liberation Serif" w:hAnsi="Liberation Serif" w:eastAsia="Liberation Serif"/>
          <w:b w:val="0"/>
          <w:i w:val="0"/>
        </w:rPr>
        <w:t xml:space="preserve"> issues still unread. Free indexes and Lee obituary pages are </w:t>
      </w:r>
      <w:r>
        <w:rPr>
          <w:rFonts w:ascii="Liberation Serif" w:hAnsi="Liberation Serif" w:eastAsia="Liberation Serif"/>
          <w:b/>
          <w:i w:val="0"/>
        </w:rPr>
        <w:t>nil</w:t>
      </w:r>
      <w:r>
        <w:rPr>
          <w:rFonts w:ascii="Liberation Serif" w:hAnsi="Liberation Serif" w:eastAsia="Liberation Serif"/>
          <w:b w:val="0"/>
          <w:i w:val="0"/>
        </w:rPr>
        <w:t xml:space="preserve"> for a Dora Stone notice. [C293] [C301] [C315]</w:t>
      </w:r>
    </w:p>
    <w:p>
      <w:pPr>
        <w:pStyle w:val="ListBullet"/>
      </w:pPr>
      <w:r>
        <w:rPr>
          <w:rFonts w:ascii="Liberation Serif" w:hAnsi="Liberation Serif" w:eastAsia="Liberation Serif"/>
          <w:b/>
          <w:i w:val="0"/>
        </w:rPr>
        <w:t>B055:</w:t>
      </w:r>
      <w:r>
        <w:rPr>
          <w:rFonts w:ascii="Liberation Serif" w:hAnsi="Liberation Serif" w:eastAsia="Liberation Serif"/>
          <w:b w:val="0"/>
          <w:i w:val="0"/>
        </w:rPr>
        <w:t xml:space="preserve"> Pope County Library </w:t>
      </w:r>
      <w:r>
        <w:rPr>
          <w:rFonts w:ascii="Liberation Serif" w:hAnsi="Liberation Serif" w:eastAsia="Liberation Serif"/>
          <w:b w:val="0"/>
          <w:i/>
        </w:rPr>
        <w:t>Dardanelle Post-Dispatch</w:t>
      </w:r>
      <w:r>
        <w:rPr>
          <w:rFonts w:ascii="Liberation Serif" w:hAnsi="Liberation Serif" w:eastAsia="Liberation Serif"/>
          <w:b w:val="0"/>
          <w:i w:val="0"/>
        </w:rPr>
        <w:t xml:space="preserve"> </w:t>
      </w:r>
      <w:r>
        <w:rPr>
          <w:rFonts w:ascii="Liberation Serif" w:hAnsi="Liberation Serif" w:eastAsia="Liberation Serif"/>
          <w:b/>
          <w:i w:val="0"/>
        </w:rPr>
        <w:t>Roll 5</w:t>
      </w:r>
      <w:r>
        <w:rPr>
          <w:rFonts w:ascii="Liberation Serif" w:hAnsi="Liberation Serif" w:eastAsia="Liberation Serif"/>
          <w:b w:val="0"/>
          <w:i w:val="0"/>
        </w:rPr>
        <w:t xml:space="preserve"> (21 Jun 1923–26 Apr 1928) — first exact neighbouring film. [C311]</w:t>
      </w:r>
    </w:p>
    <w:p>
      <w:pPr>
        <w:pStyle w:val="ListBullet"/>
      </w:pPr>
      <w:r>
        <w:rPr>
          <w:rFonts w:ascii="Liberation Serif" w:hAnsi="Liberation Serif" w:eastAsia="Liberation Serif"/>
          <w:b/>
          <w:i w:val="0"/>
        </w:rPr>
        <w:t>B056:</w:t>
      </w:r>
      <w:r>
        <w:rPr>
          <w:rFonts w:ascii="Liberation Serif" w:hAnsi="Liberation Serif" w:eastAsia="Liberation Serif"/>
          <w:b w:val="0"/>
          <w:i w:val="0"/>
        </w:rPr>
        <w:t xml:space="preserve"> </w:t>
      </w:r>
      <w:r>
        <w:rPr>
          <w:rFonts w:ascii="Liberation Serif" w:hAnsi="Liberation Serif" w:eastAsia="Liberation Serif"/>
          <w:b w:val="0"/>
          <w:i/>
        </w:rPr>
        <w:t>Danville Democrat</w:t>
      </w:r>
      <w:r>
        <w:rPr>
          <w:rFonts w:ascii="Liberation Serif" w:hAnsi="Liberation Serif" w:eastAsia="Liberation Serif"/>
          <w:b w:val="0"/>
          <w:i w:val="0"/>
        </w:rPr>
        <w:t xml:space="preserve"> Aug–Sep 1926 (1899–1927 title LCCN SN89051010; IA 0 any year; 1930 revival is a different paper). [C312] [C331] [C332]</w:t>
      </w:r>
    </w:p>
    <w:p>
      <w:pPr>
        <w:pStyle w:val="ListBullet"/>
      </w:pPr>
      <w:r>
        <w:rPr>
          <w:rFonts w:ascii="Liberation Serif" w:hAnsi="Liberation Serif" w:eastAsia="Liberation Serif"/>
          <w:b/>
          <w:i w:val="0"/>
        </w:rPr>
        <w:t>B045 blocked:</w:t>
      </w:r>
      <w:r>
        <w:rPr>
          <w:rFonts w:ascii="Liberation Serif" w:hAnsi="Liberation Serif" w:eastAsia="Liberation Serif"/>
          <w:b w:val="0"/>
          <w:i w:val="0"/>
        </w:rPr>
        <w:t xml:space="preserve"> Samuel P. probate film still unread. Catalog + </w:t>
      </w:r>
      <w:r>
        <w:rPr>
          <w:rFonts w:ascii="Liberation Serif" w:hAnsi="Liberation Serif" w:eastAsia="Liberation Serif"/>
          <w:b/>
          <w:i w:val="0"/>
        </w:rPr>
        <w:t>R012</w:t>
      </w:r>
      <w:r>
        <w:rPr>
          <w:rFonts w:ascii="Liberation Serif" w:hAnsi="Liberation Serif" w:eastAsia="Liberation Serif"/>
          <w:b w:val="0"/>
          <w:i w:val="0"/>
        </w:rPr>
        <w:t xml:space="preserve"> retrieval path filed (</w:t>
      </w:r>
      <w:r>
        <w:rPr>
          <w:rFonts w:ascii="Liberation Serif" w:hAnsi="Liberation Serif" w:eastAsia="Liberation Serif"/>
          <w:b/>
          <w:i w:val="0"/>
        </w:rPr>
        <w:t>C417–C424</w:t>
      </w:r>
      <w:r>
        <w:rPr>
          <w:rFonts w:ascii="Liberation Serif" w:hAnsi="Liberation Serif" w:eastAsia="Liberation Serif"/>
          <w:b w:val="0"/>
          <w:i w:val="0"/>
        </w:rPr>
        <w:t>).</w:t>
      </w:r>
    </w:p>
    <w:p>
      <w:pPr>
        <w:pStyle w:val="ListBullet"/>
      </w:pPr>
      <w:r>
        <w:rPr>
          <w:rFonts w:ascii="Liberation Serif" w:hAnsi="Liberation Serif" w:eastAsia="Liberation Serif"/>
          <w:b/>
          <w:i w:val="0"/>
        </w:rPr>
        <w:t>B047 partial:</w:t>
      </w:r>
      <w:r>
        <w:rPr>
          <w:rFonts w:ascii="Liberation Serif" w:hAnsi="Liberation Serif" w:eastAsia="Liberation Serif"/>
          <w:b w:val="0"/>
          <w:i w:val="0"/>
        </w:rPr>
        <w:t xml:space="preserve"> M1509 pamphlet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C399</w:t>
      </w:r>
      <w:r>
        <w:rPr>
          <w:rFonts w:ascii="Liberation Serif" w:hAnsi="Liberation Serif" w:eastAsia="Liberation Serif"/>
          <w:b w:val="0"/>
          <w:i w:val="0"/>
        </w:rPr>
        <w:t xml:space="preserve">). Free Lee/Estill/Owsley/Yell substitutes still </w:t>
      </w:r>
      <w:r>
        <w:rPr>
          <w:rFonts w:ascii="Liberation Serif" w:hAnsi="Liberation Serif" w:eastAsia="Liberation Serif"/>
          <w:b/>
          <w:i w:val="0"/>
        </w:rPr>
        <w:t>nil</w:t>
      </w:r>
      <w:r>
        <w:rPr>
          <w:rFonts w:ascii="Liberation Serif" w:hAnsi="Liberation Serif" w:eastAsia="Liberation Serif"/>
          <w:b w:val="0"/>
          <w:i w:val="0"/>
        </w:rPr>
        <w:t xml:space="preserve">. Card images on </w:t>
      </w:r>
      <w:r>
        <w:rPr>
          <w:rFonts w:ascii="Liberation Serif" w:hAnsi="Liberation Serif" w:eastAsia="Liberation Serif"/>
          <w:b/>
          <w:i w:val="0"/>
        </w:rPr>
        <w:t>KY45/KY24/KY74 / AR69</w:t>
      </w:r>
      <w:r>
        <w:rPr>
          <w:rFonts w:ascii="Liberation Serif" w:hAnsi="Liberation Serif" w:eastAsia="Liberation Serif"/>
          <w:b w:val="0"/>
          <w:i w:val="0"/>
        </w:rPr>
        <w:t xml:space="preserve"> unread (</w:t>
      </w:r>
      <w:r>
        <w:rPr>
          <w:rFonts w:ascii="Liberation Serif" w:hAnsi="Liberation Serif" w:eastAsia="Liberation Serif"/>
          <w:b/>
          <w:i w:val="0"/>
        </w:rPr>
        <w:t>C407</w:t>
      </w:r>
      <w:r>
        <w:rPr>
          <w:rFonts w:ascii="Liberation Serif" w:hAnsi="Liberation Serif" w:eastAsia="Liberation Serif"/>
          <w:b w:val="0"/>
          <w:i w:val="0"/>
        </w:rPr>
        <w:t>).</w:t>
      </w:r>
    </w:p>
    <w:p>
      <w:pPr>
        <w:pStyle w:val="ListBullet"/>
      </w:pPr>
      <w:r>
        <w:rPr>
          <w:rFonts w:ascii="Liberation Serif" w:hAnsi="Liberation Serif" w:eastAsia="Liberation Serif"/>
          <w:b/>
          <w:i w:val="0"/>
        </w:rPr>
        <w:t>B016 partial:</w:t>
      </w:r>
      <w:r>
        <w:rPr>
          <w:rFonts w:ascii="Liberation Serif" w:hAnsi="Liberation Serif" w:eastAsia="Liberation Serif"/>
          <w:b w:val="0"/>
          <w:i w:val="0"/>
        </w:rPr>
        <w:t xml:space="preserve"> TN index </w:t>
      </w:r>
      <w:r>
        <w:rPr>
          <w:rFonts w:ascii="Liberation Serif" w:hAnsi="Liberation Serif" w:eastAsia="Liberation Serif"/>
          <w:b/>
          <w:i w:val="0"/>
        </w:rPr>
        <w:t>LEWIS RISSIE N</w:t>
      </w:r>
      <w:r>
        <w:rPr>
          <w:rFonts w:ascii="Liberation Serif" w:hAnsi="Liberation Serif" w:eastAsia="Liberation Serif"/>
          <w:b w:val="0"/>
          <w:i w:val="0"/>
        </w:rPr>
        <w:t xml:space="preserve"> 13 May 1980 Knox file </w:t>
      </w:r>
      <w:r>
        <w:rPr>
          <w:rFonts w:ascii="Liberation Serif" w:hAnsi="Liberation Serif" w:eastAsia="Liberation Serif"/>
          <w:b/>
          <w:i w:val="0"/>
        </w:rPr>
        <w:t>15370</w:t>
      </w:r>
      <w:r>
        <w:rPr>
          <w:rFonts w:ascii="Liberation Serif" w:hAnsi="Liberation Serif" w:eastAsia="Liberation Serif"/>
          <w:b w:val="0"/>
          <w:i w:val="0"/>
        </w:rPr>
        <w:t xml:space="preserve"> + Greenwood stone </w:t>
      </w:r>
      <w:r>
        <w:rPr>
          <w:rFonts w:ascii="Liberation Serif" w:hAnsi="Liberation Serif" w:eastAsia="Liberation Serif"/>
          <w:b/>
          <w:i w:val="0"/>
        </w:rPr>
        <w:t>image seen</w:t>
      </w:r>
      <w:r>
        <w:rPr>
          <w:rFonts w:ascii="Liberation Serif" w:hAnsi="Liberation Serif" w:eastAsia="Liberation Serif"/>
          <w:b w:val="0"/>
          <w:i w:val="0"/>
        </w:rPr>
        <w:t xml:space="preserve">. vs P009 still </w:t>
      </w:r>
      <w:r>
        <w:rPr>
          <w:rFonts w:ascii="Liberation Serif" w:hAnsi="Liberation Serif" w:eastAsia="Liberation Serif"/>
          <w:b/>
          <w:i w:val="0"/>
        </w:rPr>
        <w:t>POSSIBLE</w:t>
      </w:r>
      <w:r>
        <w:rPr>
          <w:rFonts w:ascii="Liberation Serif" w:hAnsi="Liberation Serif" w:eastAsia="Liberation Serif"/>
          <w:b w:val="0"/>
          <w:i w:val="0"/>
        </w:rPr>
        <w:t>. Certificate / parents unread (</w:t>
      </w:r>
      <w:r>
        <w:rPr>
          <w:rFonts w:ascii="Liberation Serif" w:hAnsi="Liberation Serif" w:eastAsia="Liberation Serif"/>
          <w:b/>
          <w:i w:val="0"/>
        </w:rPr>
        <w:t>C425–C434</w:t>
      </w:r>
      <w:r>
        <w:rPr>
          <w:rFonts w:ascii="Liberation Serif" w:hAnsi="Liberation Serif" w:eastAsia="Liberation Serif"/>
          <w:b w:val="0"/>
          <w:i w:val="0"/>
        </w:rPr>
        <w:t>).</w:t>
      </w:r>
    </w:p>
    <w:p>
      <w:pPr>
        <w:pStyle w:val="ListBullet"/>
      </w:pPr>
      <w:r>
        <w:rPr>
          <w:rFonts w:ascii="Liberation Serif" w:hAnsi="Liberation Serif" w:eastAsia="Liberation Serif"/>
          <w:b/>
          <w:i w:val="0"/>
        </w:rPr>
        <w:t>B015 partial:</w:t>
      </w:r>
      <w:r>
        <w:rPr>
          <w:rFonts w:ascii="Liberation Serif" w:hAnsi="Liberation Serif" w:eastAsia="Liberation Serif"/>
          <w:b w:val="0"/>
          <w:i w:val="0"/>
        </w:rPr>
        <w:t xml:space="preserve"> TN index </w:t>
      </w:r>
      <w:r>
        <w:rPr>
          <w:rFonts w:ascii="Liberation Serif" w:hAnsi="Liberation Serif" w:eastAsia="Liberation Serif"/>
          <w:b/>
          <w:i w:val="0"/>
        </w:rPr>
        <w:t>BUNCH MARY M</w:t>
      </w:r>
      <w:r>
        <w:rPr>
          <w:rFonts w:ascii="Liberation Serif" w:hAnsi="Liberation Serif" w:eastAsia="Liberation Serif"/>
          <w:b w:val="0"/>
          <w:i w:val="0"/>
        </w:rPr>
        <w:t xml:space="preserve"> 11 Mar 1981 Knox file </w:t>
      </w:r>
      <w:r>
        <w:rPr>
          <w:rFonts w:ascii="Liberation Serif" w:hAnsi="Liberation Serif" w:eastAsia="Liberation Serif"/>
          <w:b/>
          <w:i w:val="0"/>
        </w:rPr>
        <w:t>09021</w:t>
      </w:r>
      <w:r>
        <w:rPr>
          <w:rFonts w:ascii="Liberation Serif" w:hAnsi="Liberation Serif" w:eastAsia="Liberation Serif"/>
          <w:b w:val="0"/>
          <w:i w:val="0"/>
        </w:rPr>
        <w:t xml:space="preserve">. vs P007 </w:t>
      </w:r>
      <w:r>
        <w:rPr>
          <w:rFonts w:ascii="Liberation Serif" w:hAnsi="Liberation Serif" w:eastAsia="Liberation Serif"/>
          <w:b/>
          <w:i w:val="0"/>
        </w:rPr>
        <w:t>PROBABLE</w:t>
      </w:r>
      <w:r>
        <w:rPr>
          <w:rFonts w:ascii="Liberation Serif" w:hAnsi="Liberation Serif" w:eastAsia="Liberation Serif"/>
          <w:b w:val="0"/>
          <w:i w:val="0"/>
        </w:rPr>
        <w:t>. Certificate / parents unread (</w:t>
      </w:r>
      <w:r>
        <w:rPr>
          <w:rFonts w:ascii="Liberation Serif" w:hAnsi="Liberation Serif" w:eastAsia="Liberation Serif"/>
          <w:b/>
          <w:i w:val="0"/>
        </w:rPr>
        <w:t>C446–C456</w:t>
      </w:r>
      <w:r>
        <w:rPr>
          <w:rFonts w:ascii="Liberation Serif" w:hAnsi="Liberation Serif" w:eastAsia="Liberation Serif"/>
          <w:b w:val="0"/>
          <w:i w:val="0"/>
        </w:rPr>
        <w:t xml:space="preserve">). Hazel E. Bunch 1 May 1999 Knox file </w:t>
      </w:r>
      <w:r>
        <w:rPr>
          <w:rFonts w:ascii="Liberation Serif" w:hAnsi="Liberation Serif" w:eastAsia="Liberation Serif"/>
          <w:b/>
          <w:i w:val="0"/>
        </w:rPr>
        <w:t>20106</w:t>
      </w:r>
      <w:r>
        <w:rPr>
          <w:rFonts w:ascii="Liberation Serif" w:hAnsi="Liberation Serif" w:eastAsia="Liberation Serif"/>
          <w:b w:val="0"/>
          <w:i w:val="0"/>
        </w:rPr>
        <w:t xml:space="preserve"> (</w:t>
      </w:r>
      <w:r>
        <w:rPr>
          <w:rFonts w:ascii="Liberation Serif" w:hAnsi="Liberation Serif" w:eastAsia="Liberation Serif"/>
          <w:b/>
          <w:i w:val="0"/>
        </w:rPr>
        <w:t>C452 C453</w:t>
      </w:r>
      <w:r>
        <w:rPr>
          <w:rFonts w:ascii="Liberation Serif" w:hAnsi="Liberation Serif" w:eastAsia="Liberation Serif"/>
          <w:b w:val="0"/>
          <w:i w:val="0"/>
        </w:rPr>
        <w:t>). Living descendants withheld.</w:t>
      </w:r>
    </w:p>
    <w:p>
      <w:pPr>
        <w:pStyle w:val="ListBullet"/>
      </w:pPr>
      <w:r>
        <w:rPr>
          <w:rFonts w:ascii="Liberation Serif" w:hAnsi="Liberation Serif" w:eastAsia="Liberation Serif"/>
          <w:b/>
          <w:i w:val="0"/>
        </w:rPr>
        <w:t>B039 partial:</w:t>
      </w:r>
      <w:r>
        <w:rPr>
          <w:rFonts w:ascii="Liberation Serif" w:hAnsi="Liberation Serif" w:eastAsia="Liberation Serif"/>
          <w:b w:val="0"/>
          <w:i w:val="0"/>
        </w:rPr>
        <w:t xml:space="preserve"> Owsley fire </w:t>
      </w:r>
      <w:r>
        <w:rPr>
          <w:rFonts w:ascii="Liberation Serif" w:hAnsi="Liberation Serif" w:eastAsia="Liberation Serif"/>
          <w:b/>
          <w:i w:val="0"/>
        </w:rPr>
        <w:t>29 Jan 1929</w:t>
      </w:r>
      <w:r>
        <w:rPr>
          <w:rFonts w:ascii="Liberation Serif" w:hAnsi="Liberation Serif" w:eastAsia="Liberation Serif"/>
          <w:b w:val="0"/>
          <w:i w:val="0"/>
        </w:rPr>
        <w:t xml:space="preserve"> + VS gaps </w:t>
      </w:r>
      <w:r>
        <w:rPr>
          <w:rFonts w:ascii="Liberation Serif" w:hAnsi="Liberation Serif" w:eastAsia="Liberation Serif"/>
          <w:b/>
          <w:i w:val="0"/>
        </w:rPr>
        <w:t>1879–1902 / 1905–1907</w:t>
      </w:r>
      <w:r>
        <w:rPr>
          <w:rFonts w:ascii="Liberation Serif" w:hAnsi="Liberation Serif" w:eastAsia="Liberation Serif"/>
          <w:b w:val="0"/>
          <w:i w:val="0"/>
        </w:rPr>
        <w:t xml:space="preserve">. Lee 1–37 nil party. 1910 Owsley + 1911–1945 DC nil Robert+Sallie. Wayback 1850–1879 tables nil party; 1880–1920 pages unpublished. Hayes </w:t>
      </w:r>
      <w:r>
        <w:rPr>
          <w:rFonts w:ascii="Liberation Serif" w:hAnsi="Liberation Serif" w:eastAsia="Liberation Serif"/>
          <w:b/>
          <w:i w:val="0"/>
        </w:rPr>
        <w:t>818120</w:t>
      </w:r>
      <w:r>
        <w:rPr>
          <w:rFonts w:ascii="Liberation Serif" w:hAnsi="Liberation Serif" w:eastAsia="Liberation Serif"/>
          <w:b w:val="0"/>
          <w:i w:val="0"/>
        </w:rPr>
        <w:t xml:space="preserve"> / Smith </w:t>
      </w:r>
      <w:r>
        <w:rPr>
          <w:rFonts w:ascii="Liberation Serif" w:hAnsi="Liberation Serif" w:eastAsia="Liberation Serif"/>
          <w:b/>
          <w:i w:val="0"/>
        </w:rPr>
        <w:t>733757</w:t>
      </w:r>
      <w:r>
        <w:rPr>
          <w:rFonts w:ascii="Liberation Serif" w:hAnsi="Liberation Serif" w:eastAsia="Liberation Serif"/>
          <w:b w:val="0"/>
          <w:i w:val="0"/>
        </w:rPr>
        <w:t xml:space="preserve"> unread (</w:t>
      </w:r>
      <w:r>
        <w:rPr>
          <w:rFonts w:ascii="Liberation Serif" w:hAnsi="Liberation Serif" w:eastAsia="Liberation Serif"/>
          <w:b/>
          <w:i w:val="0"/>
        </w:rPr>
        <w:t>C471–C483</w:t>
      </w:r>
      <w:r>
        <w:rPr>
          <w:rFonts w:ascii="Liberation Serif" w:hAnsi="Liberation Serif" w:eastAsia="Liberation Serif"/>
          <w:b w:val="0"/>
          <w:i w:val="0"/>
        </w:rPr>
        <w:t xml:space="preserve">, </w:t>
      </w:r>
      <w:r>
        <w:rPr>
          <w:rFonts w:ascii="Liberation Serif" w:hAnsi="Liberation Serif" w:eastAsia="Liberation Serif"/>
          <w:b/>
          <w:i w:val="0"/>
        </w:rPr>
        <w:t>C514–C523</w:t>
      </w:r>
      <w:r>
        <w:rPr>
          <w:rFonts w:ascii="Liberation Serif" w:hAnsi="Liberation Serif" w:eastAsia="Liberation Serif"/>
          <w:b w:val="0"/>
          <w:i w:val="0"/>
        </w:rPr>
        <w:t xml:space="preserve">, </w:t>
      </w:r>
      <w:r>
        <w:rPr>
          <w:rFonts w:ascii="Liberation Serif" w:hAnsi="Liberation Serif" w:eastAsia="Liberation Serif"/>
          <w:b/>
          <w:i w:val="0"/>
        </w:rPr>
        <w:t>R014</w:t>
      </w:r>
      <w:r>
        <w:rPr>
          <w:rFonts w:ascii="Liberation Serif" w:hAnsi="Liberation Serif" w:eastAsia="Liberation Serif"/>
          <w:b w:val="0"/>
          <w:i w:val="0"/>
        </w:rPr>
        <w:t>).</w:t>
      </w:r>
    </w:p>
    <w:p>
      <w:pPr>
        <w:pStyle w:val="ListBullet"/>
      </w:pPr>
      <w:r>
        <w:rPr>
          <w:rFonts w:ascii="Liberation Serif" w:hAnsi="Liberation Serif" w:eastAsia="Liberation Serif"/>
          <w:b/>
          <w:i w:val="0"/>
        </w:rPr>
        <w:t>B014 partial:</w:t>
      </w:r>
      <w:r>
        <w:rPr>
          <w:rFonts w:ascii="Liberation Serif" w:hAnsi="Liberation Serif" w:eastAsia="Liberation Serif"/>
          <w:b w:val="0"/>
          <w:i w:val="0"/>
        </w:rPr>
        <w:t xml:space="preserve"> Hardin K. Gray KY index vol </w:t>
      </w:r>
      <w:r>
        <w:rPr>
          <w:rFonts w:ascii="Liberation Serif" w:hAnsi="Liberation Serif" w:eastAsia="Liberation Serif"/>
          <w:b/>
          <w:i w:val="0"/>
        </w:rPr>
        <w:t>042</w:t>
      </w:r>
      <w:r>
        <w:rPr>
          <w:rFonts w:ascii="Liberation Serif" w:hAnsi="Liberation Serif" w:eastAsia="Liberation Serif"/>
          <w:b w:val="0"/>
          <w:i w:val="0"/>
        </w:rPr>
        <w:t xml:space="preserve"> #</w:t>
      </w:r>
      <w:r>
        <w:rPr>
          <w:rFonts w:ascii="Liberation Serif" w:hAnsi="Liberation Serif" w:eastAsia="Liberation Serif"/>
          <w:b/>
          <w:i w:val="0"/>
        </w:rPr>
        <w:t>20591</w:t>
      </w:r>
      <w:r>
        <w:rPr>
          <w:rFonts w:ascii="Liberation Serif" w:hAnsi="Liberation Serif" w:eastAsia="Liberation Serif"/>
          <w:b w:val="0"/>
          <w:i w:val="0"/>
        </w:rPr>
        <w:t xml:space="preserve"> — death </w:t>
      </w:r>
      <w:r>
        <w:rPr>
          <w:rFonts w:ascii="Liberation Serif" w:hAnsi="Liberation Serif" w:eastAsia="Liberation Serif"/>
          <w:b/>
          <w:i w:val="0"/>
        </w:rPr>
        <w:t>Fayette</w:t>
      </w:r>
      <w:r>
        <w:rPr>
          <w:rFonts w:ascii="Liberation Serif" w:hAnsi="Liberation Serif" w:eastAsia="Liberation Serif"/>
          <w:b w:val="0"/>
          <w:i w:val="0"/>
        </w:rPr>
        <w:t xml:space="preserve">, residence </w:t>
      </w:r>
      <w:r>
        <w:rPr>
          <w:rFonts w:ascii="Liberation Serif" w:hAnsi="Liberation Serif" w:eastAsia="Liberation Serif"/>
          <w:b/>
          <w:i w:val="0"/>
        </w:rPr>
        <w:t>Lee</w:t>
      </w:r>
      <w:r>
        <w:rPr>
          <w:rFonts w:ascii="Liberation Serif" w:hAnsi="Liberation Serif" w:eastAsia="Liberation Serif"/>
          <w:b w:val="0"/>
          <w:i w:val="0"/>
        </w:rPr>
        <w:t xml:space="preserve">, 7 Sep 1967 (conflict </w:t>
      </w:r>
      <w:r>
        <w:rPr>
          <w:rFonts w:ascii="Liberation Serif" w:hAnsi="Liberation Serif" w:eastAsia="Liberation Serif"/>
          <w:b/>
          <w:i w:val="0"/>
        </w:rPr>
        <w:t>#27</w:t>
      </w:r>
      <w:r>
        <w:rPr>
          <w:rFonts w:ascii="Liberation Serif" w:hAnsi="Liberation Serif" w:eastAsia="Liberation Serif"/>
          <w:b w:val="0"/>
          <w:i w:val="0"/>
        </w:rPr>
        <w:t xml:space="preserve">). Vestie 1958 paper names </w:t>
      </w:r>
      <w:r>
        <w:rPr>
          <w:rFonts w:ascii="Liberation Serif" w:hAnsi="Liberation Serif" w:eastAsia="Liberation Serif"/>
          <w:b/>
          <w:i w:val="0"/>
        </w:rPr>
        <w:t>H. K. Grey, Arvel</w:t>
      </w:r>
      <w:r>
        <w:rPr>
          <w:rFonts w:ascii="Liberation Serif" w:hAnsi="Liberation Serif" w:eastAsia="Liberation Serif"/>
          <w:b w:val="0"/>
          <w:i w:val="0"/>
        </w:rPr>
        <w:t>. Certificate unread (</w:t>
      </w:r>
      <w:r>
        <w:rPr>
          <w:rFonts w:ascii="Liberation Serif" w:hAnsi="Liberation Serif" w:eastAsia="Liberation Serif"/>
          <w:b/>
          <w:i w:val="0"/>
        </w:rPr>
        <w:t>C435–C445</w:t>
      </w:r>
      <w:r>
        <w:rPr>
          <w:rFonts w:ascii="Liberation Serif" w:hAnsi="Liberation Serif" w:eastAsia="Liberation Serif"/>
          <w:b w:val="0"/>
          <w:i w:val="0"/>
        </w:rPr>
        <w:t>).</w:t>
      </w:r>
    </w:p>
    <w:p>
      <w:pPr>
        <w:pStyle w:val="ListBullet"/>
      </w:pPr>
      <w:r>
        <w:rPr>
          <w:rFonts w:ascii="Liberation Serif" w:hAnsi="Liberation Serif" w:eastAsia="Liberation Serif"/>
          <w:b/>
          <w:i w:val="0"/>
        </w:rPr>
        <w:t>B007 partial:</w:t>
      </w:r>
      <w:r>
        <w:rPr>
          <w:rFonts w:ascii="Liberation Serif" w:hAnsi="Liberation Serif" w:eastAsia="Liberation Serif"/>
          <w:b w:val="0"/>
          <w:i w:val="0"/>
        </w:rPr>
        <w:t xml:space="preserve"> 1900 Liberty Township </w:t>
      </w:r>
      <w:r>
        <w:rPr>
          <w:rFonts w:ascii="Liberation Serif" w:hAnsi="Liberation Serif" w:eastAsia="Liberation Serif"/>
          <w:b/>
          <w:i w:val="0"/>
        </w:rPr>
        <w:t>closed</w:t>
      </w:r>
      <w:r>
        <w:rPr>
          <w:rFonts w:ascii="Liberation Serif" w:hAnsi="Liberation Serif" w:eastAsia="Liberation Serif"/>
          <w:b w:val="0"/>
          <w:i w:val="0"/>
        </w:rPr>
        <w:t xml:space="preserve"> (ED </w:t>
      </w:r>
      <w:r>
        <w:rPr>
          <w:rFonts w:ascii="Liberation Serif" w:hAnsi="Liberation Serif" w:eastAsia="Liberation Serif"/>
          <w:b/>
          <w:i w:val="0"/>
        </w:rPr>
        <w:t>4</w:t>
      </w:r>
      <w:r>
        <w:rPr>
          <w:rFonts w:ascii="Liberation Serif" w:hAnsi="Liberation Serif" w:eastAsia="Liberation Serif"/>
          <w:b w:val="0"/>
          <w:i w:val="0"/>
        </w:rPr>
        <w:t xml:space="preserve"> entire + ED </w:t>
      </w:r>
      <w:r>
        <w:rPr>
          <w:rFonts w:ascii="Liberation Serif" w:hAnsi="Liberation Serif" w:eastAsia="Liberation Serif"/>
          <w:b/>
          <w:i w:val="0"/>
        </w:rPr>
        <w:t>5</w:t>
      </w:r>
      <w:r>
        <w:rPr>
          <w:rFonts w:ascii="Liberation Serif" w:hAnsi="Liberation Serif" w:eastAsia="Liberation Serif"/>
          <w:b w:val="0"/>
          <w:i w:val="0"/>
        </w:rPr>
        <w:t xml:space="preserve"> entire). 1910 John Sullivan’s wife is </w:t>
      </w:r>
      <w:r>
        <w:rPr>
          <w:rFonts w:ascii="Liberation Serif" w:hAnsi="Liberation Serif" w:eastAsia="Liberation Serif"/>
          <w:b/>
          <w:i w:val="0"/>
        </w:rPr>
        <w:t>Ida M.</w:t>
      </w:r>
      <w:r>
        <w:rPr>
          <w:rFonts w:ascii="Liberation Serif" w:hAnsi="Liberation Serif" w:eastAsia="Liberation Serif"/>
          <w:b w:val="0"/>
          <w:i w:val="0"/>
        </w:rPr>
        <w:t xml:space="preserve"> John still unplaced in 1900. Residual: S-415 continuation; Bollinger ED </w:t>
      </w:r>
      <w:r>
        <w:rPr>
          <w:rFonts w:ascii="Liberation Serif" w:hAnsi="Liberation Serif" w:eastAsia="Liberation Serif"/>
          <w:b/>
          <w:i w:val="0"/>
        </w:rPr>
        <w:t>1/2/3/6</w:t>
      </w:r>
      <w:r>
        <w:rPr>
          <w:rFonts w:ascii="Liberation Serif" w:hAnsi="Liberation Serif" w:eastAsia="Liberation Serif"/>
          <w:b w:val="0"/>
          <w:i w:val="0"/>
        </w:rPr>
        <w:t xml:space="preserve"> (</w:t>
      </w:r>
      <w:r>
        <w:rPr>
          <w:rFonts w:ascii="Liberation Serif" w:hAnsi="Liberation Serif" w:eastAsia="Liberation Serif"/>
          <w:b/>
          <w:i w:val="0"/>
        </w:rPr>
        <w:t>C457–C463</w:t>
      </w:r>
      <w:r>
        <w:rPr>
          <w:rFonts w:ascii="Liberation Serif" w:hAnsi="Liberation Serif" w:eastAsia="Liberation Serif"/>
          <w:b w:val="0"/>
          <w:i w:val="0"/>
        </w:rPr>
        <w:t>).</w:t>
      </w:r>
    </w:p>
    <w:p>
      <w:pPr>
        <w:pStyle w:val="ListBullet"/>
      </w:pPr>
      <w:r>
        <w:rPr>
          <w:rFonts w:ascii="Liberation Serif" w:hAnsi="Liberation Serif" w:eastAsia="Liberation Serif"/>
          <w:b/>
          <w:i w:val="0"/>
        </w:rPr>
        <w:t>FAN residual:</w:t>
      </w:r>
      <w:r>
        <w:rPr>
          <w:rFonts w:ascii="Liberation Serif" w:hAnsi="Liberation Serif" w:eastAsia="Liberation Serif"/>
          <w:b w:val="0"/>
          <w:i w:val="0"/>
        </w:rPr>
        <w:t xml:space="preserve"> B057 </w:t>
      </w:r>
      <w:r>
        <w:rPr>
          <w:rFonts w:ascii="Liberation Serif" w:hAnsi="Liberation Serif" w:eastAsia="Liberation Serif"/>
          <w:b/>
          <w:i w:val="0"/>
        </w:rPr>
        <w:t>done</w:t>
      </w:r>
      <w:r>
        <w:rPr>
          <w:rFonts w:ascii="Liberation Serif" w:hAnsi="Liberation Serif" w:eastAsia="Liberation Serif"/>
          <w:b w:val="0"/>
          <w:i w:val="0"/>
        </w:rPr>
        <w:t xml:space="preserve"> for the remote stone/index pass (</w:t>
      </w:r>
      <w:r>
        <w:rPr>
          <w:rFonts w:ascii="Liberation Serif" w:hAnsi="Liberation Serif" w:eastAsia="Liberation Serif"/>
          <w:b/>
          <w:i w:val="0"/>
        </w:rPr>
        <w:t>C383–C398</w:t>
      </w:r>
      <w:r>
        <w:rPr>
          <w:rFonts w:ascii="Liberation Serif" w:hAnsi="Liberation Serif" w:eastAsia="Liberation Serif"/>
          <w:b w:val="0"/>
          <w:i w:val="0"/>
        </w:rPr>
        <w:t xml:space="preserve">). Vincent Newman Family Cemetery located; Edward stone </w:t>
      </w:r>
      <w:r>
        <w:rPr>
          <w:rFonts w:ascii="Liberation Serif" w:hAnsi="Liberation Serif" w:eastAsia="Liberation Serif"/>
          <w:b/>
          <w:i w:val="0"/>
        </w:rPr>
        <w:t>image seen</w:t>
      </w:r>
      <w:r>
        <w:rPr>
          <w:rFonts w:ascii="Liberation Serif" w:hAnsi="Liberation Serif" w:eastAsia="Liberation Serif"/>
          <w:b w:val="0"/>
          <w:i w:val="0"/>
        </w:rPr>
        <w:t xml:space="preserve">; Madison 1936 ages </w:t>
      </w:r>
      <w:r>
        <w:rPr>
          <w:rFonts w:ascii="Liberation Serif" w:hAnsi="Liberation Serif" w:eastAsia="Liberation Serif"/>
          <w:b/>
          <w:i w:val="0"/>
        </w:rPr>
        <w:t>017</w:t>
      </w:r>
      <w:r>
        <w:rPr>
          <w:rFonts w:ascii="Liberation Serif" w:hAnsi="Liberation Serif" w:eastAsia="Liberation Serif"/>
          <w:b w:val="0"/>
          <w:i w:val="0"/>
        </w:rPr>
        <w:t xml:space="preserve">. Still unread: Madison/Lee DC </w:t>
      </w:r>
      <w:r>
        <w:rPr>
          <w:rFonts w:ascii="Liberation Serif" w:hAnsi="Liberation Serif" w:eastAsia="Liberation Serif"/>
          <w:b/>
          <w:i w:val="0"/>
        </w:rPr>
        <w:t>images</w:t>
      </w:r>
      <w:r>
        <w:rPr>
          <w:rFonts w:ascii="Liberation Serif" w:hAnsi="Liberation Serif" w:eastAsia="Liberation Serif"/>
          <w:b w:val="0"/>
          <w:i w:val="0"/>
        </w:rPr>
        <w:t xml:space="preserve">, Owsley 1920 book, Smith 1843–1929 marriages; Callie/Dorothy/Everett FAG </w:t>
      </w:r>
      <w:r>
        <w:rPr>
          <w:rFonts w:ascii="Liberation Serif" w:hAnsi="Liberation Serif" w:eastAsia="Liberation Serif"/>
          <w:b/>
          <w:i w:val="0"/>
        </w:rPr>
        <w:t>no photos</w:t>
      </w:r>
      <w:r>
        <w:rPr>
          <w:rFonts w:ascii="Liberation Serif" w:hAnsi="Liberation Serif" w:eastAsia="Liberation Serif"/>
          <w:b w:val="0"/>
          <w:i w:val="0"/>
        </w:rPr>
        <w:t xml:space="preserve">. Grant=Frank and John of Owsley still </w:t>
      </w:r>
      <w:r>
        <w:rPr>
          <w:rFonts w:ascii="Liberation Serif" w:hAnsi="Liberation Serif" w:eastAsia="Liberation Serif"/>
          <w:b/>
          <w:i w:val="0"/>
        </w:rPr>
        <w:t>POSSIBLE</w:t>
      </w:r>
      <w:r>
        <w:rPr>
          <w:rFonts w:ascii="Liberation Serif" w:hAnsi="Liberation Serif" w:eastAsia="Liberation Serif"/>
          <w:b w:val="0"/>
          <w:i w:val="0"/>
        </w:rPr>
        <w:t xml:space="preserve">. </w:t>
      </w:r>
      <w:r>
        <w:rPr>
          <w:rFonts w:ascii="Liberation Serif" w:hAnsi="Liberation Serif" w:eastAsia="Liberation Serif"/>
          <w:b/>
          <w:i w:val="0"/>
        </w:rPr>
        <w:t>B054 done</w:t>
      </w:r>
      <w:r>
        <w:rPr>
          <w:rFonts w:ascii="Liberation Serif" w:hAnsi="Liberation Serif" w:eastAsia="Liberation Serif"/>
          <w:b w:val="0"/>
          <w:i w:val="0"/>
        </w:rPr>
        <w:t xml:space="preserve"> — Carter Cove stones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C410–C416</w:t>
      </w:r>
      <w:r>
        <w:rPr>
          <w:rFonts w:ascii="Liberation Serif" w:hAnsi="Liberation Serif" w:eastAsia="Liberation Serif"/>
          <w:b w:val="0"/>
          <w:i w:val="0"/>
        </w:rPr>
        <w:t xml:space="preserve">). Luther Riverview stones / DC images unread. </w:t>
      </w:r>
      <w:r>
        <w:rPr>
          <w:rFonts w:ascii="Liberation Serif" w:hAnsi="Liberation Serif" w:eastAsia="Liberation Serif"/>
          <w:b/>
          <w:i w:val="0"/>
        </w:rPr>
        <w:t>B051</w:t>
      </w:r>
      <w:r>
        <w:rPr>
          <w:rFonts w:ascii="Liberation Serif" w:hAnsi="Liberation Serif" w:eastAsia="Liberation Serif"/>
          <w:b w:val="0"/>
          <w:i w:val="0"/>
        </w:rPr>
        <w:t xml:space="preserve"> Luther death </w:t>
      </w:r>
      <w:r>
        <w:rPr>
          <w:rFonts w:ascii="Liberation Serif" w:hAnsi="Liberation Serif" w:eastAsia="Liberation Serif"/>
          <w:b/>
          <w:i w:val="0"/>
        </w:rPr>
        <w:t>done</w:t>
      </w:r>
      <w:r>
        <w:rPr>
          <w:rFonts w:ascii="Liberation Serif" w:hAnsi="Liberation Serif" w:eastAsia="Liberation Serif"/>
          <w:b w:val="0"/>
          <w:i w:val="0"/>
        </w:rPr>
        <w:t xml:space="preserve"> (</w:t>
      </w:r>
      <w:r>
        <w:rPr>
          <w:rFonts w:ascii="Liberation Serif" w:hAnsi="Liberation Serif" w:eastAsia="Liberation Serif"/>
          <w:b/>
          <w:i w:val="0"/>
        </w:rPr>
        <w:t>C375–C382</w:t>
      </w:r>
      <w:r>
        <w:rPr>
          <w:rFonts w:ascii="Liberation Serif" w:hAnsi="Liberation Serif" w:eastAsia="Liberation Serif"/>
          <w:b w:val="0"/>
          <w:i w:val="0"/>
        </w:rPr>
        <w:t xml:space="preserve">). </w:t>
      </w:r>
      <w:r>
        <w:rPr>
          <w:rFonts w:ascii="Liberation Serif" w:hAnsi="Liberation Serif" w:eastAsia="Liberation Serif"/>
          <w:b/>
          <w:i w:val="0"/>
        </w:rPr>
        <w:t>B052</w:t>
      </w:r>
      <w:r>
        <w:rPr>
          <w:rFonts w:ascii="Liberation Serif" w:hAnsi="Liberation Serif" w:eastAsia="Liberation Serif"/>
          <w:b w:val="0"/>
          <w:i w:val="0"/>
        </w:rPr>
        <w:t xml:space="preserve"> Shelby × Grace </w:t>
      </w:r>
      <w:r>
        <w:rPr>
          <w:rFonts w:ascii="Liberation Serif" w:hAnsi="Liberation Serif" w:eastAsia="Liberation Serif"/>
          <w:b/>
          <w:i w:val="0"/>
        </w:rPr>
        <w:t>done</w:t>
      </w:r>
      <w:r>
        <w:rPr>
          <w:rFonts w:ascii="Liberation Serif" w:hAnsi="Liberation Serif" w:eastAsia="Liberation Serif"/>
          <w:b w:val="0"/>
          <w:i w:val="0"/>
        </w:rPr>
        <w:t xml:space="preserve">. </w:t>
      </w:r>
      <w:r>
        <w:rPr>
          <w:rFonts w:ascii="Liberation Serif" w:hAnsi="Liberation Serif" w:eastAsia="Liberation Serif"/>
          <w:b/>
          <w:i w:val="0"/>
        </w:rPr>
        <w:t>B053</w:t>
      </w:r>
      <w:r>
        <w:rPr>
          <w:rFonts w:ascii="Liberation Serif" w:hAnsi="Liberation Serif" w:eastAsia="Liberation Serif"/>
          <w:b w:val="0"/>
          <w:i w:val="0"/>
        </w:rPr>
        <w:t xml:space="preserve"> Everett FAN </w:t>
      </w:r>
      <w:r>
        <w:rPr>
          <w:rFonts w:ascii="Liberation Serif" w:hAnsi="Liberation Serif" w:eastAsia="Liberation Serif"/>
          <w:b/>
          <w:i w:val="0"/>
        </w:rPr>
        <w:t>done</w:t>
      </w:r>
      <w:r>
        <w:rPr>
          <w:rFonts w:ascii="Liberation Serif" w:hAnsi="Liberation Serif" w:eastAsia="Liberation Serif"/>
          <w:b w:val="0"/>
          <w:i w:val="0"/>
        </w:rPr>
        <w:t xml:space="preserve"> (</w:t>
      </w:r>
      <w:r>
        <w:rPr>
          <w:rFonts w:ascii="Liberation Serif" w:hAnsi="Liberation Serif" w:eastAsia="Liberation Serif"/>
          <w:b/>
          <w:i w:val="0"/>
        </w:rPr>
        <w:t>C349–C365</w:t>
      </w:r>
      <w:r>
        <w:rPr>
          <w:rFonts w:ascii="Liberation Serif" w:hAnsi="Liberation Serif" w:eastAsia="Liberation Serif"/>
          <w:b w:val="0"/>
          <w:i w:val="0"/>
        </w:rPr>
        <w:t>).</w:t>
      </w:r>
    </w:p>
    <w:p>
      <w:pPr>
        <w:pStyle w:val="ListBullet"/>
      </w:pPr>
      <w:r>
        <w:rPr>
          <w:rFonts w:ascii="Liberation Serif" w:hAnsi="Liberation Serif" w:eastAsia="Liberation Serif"/>
          <w:b w:val="0"/>
          <w:i w:val="0"/>
        </w:rPr>
        <w:t xml:space="preserve">Greene 37–43 Stone sweep is </w:t>
      </w:r>
      <w:r>
        <w:rPr>
          <w:rFonts w:ascii="Liberation Serif" w:hAnsi="Liberation Serif" w:eastAsia="Liberation Serif"/>
          <w:b/>
          <w:i w:val="0"/>
        </w:rPr>
        <w:t>closed</w:t>
      </w:r>
      <w:r>
        <w:rPr>
          <w:rFonts w:ascii="Liberation Serif" w:hAnsi="Liberation Serif" w:eastAsia="Liberation Serif"/>
          <w:b w:val="0"/>
          <w:i w:val="0"/>
        </w:rPr>
        <w:t>. Do not reopen Peebles as a third marriage without a license. Do not print 1868 or 24 February 1906 as facts.</w:t>
      </w:r>
    </w:p>
    <w:p>
      <w:pPr>
        <w:pStyle w:val="ListBullet"/>
      </w:pPr>
      <w:r>
        <w:rPr>
          <w:rFonts w:ascii="Liberation Serif" w:hAnsi="Liberation Serif" w:eastAsia="Liberation Serif"/>
          <w:b/>
          <w:i w:val="0"/>
        </w:rPr>
        <w:t>Master Word document:</w:t>
      </w:r>
      <w:r>
        <w:rPr>
          <w:rFonts w:ascii="Liberation Serif" w:hAnsi="Liberation Serif" w:eastAsia="Liberation Serif"/>
          <w:b w:val="0"/>
          <w:i w:val="0"/>
        </w:rPr>
        <w:t xml:space="preserve"> </w:t>
      </w:r>
      <w:r>
        <w:rPr>
          <w:rFonts w:ascii="Liberation Mono" w:hAnsi="Liberation Mono" w:eastAsia="Liberation Mono"/>
          <w:b w:val="0"/>
          <w:i w:val="0"/>
          <w:sz w:val="18"/>
        </w:rPr>
        <w:t>research/dora-ella-newnam/book/Dora-Ella-Newnam-Stone-A-Life.docx</w:t>
      </w:r>
      <w:r>
        <w:rPr>
          <w:rFonts w:ascii="Liberation Serif" w:hAnsi="Liberation Serif" w:eastAsia="Liberation Serif"/>
          <w:b w:val="0"/>
          <w:i w:val="0"/>
        </w:rPr>
        <w:t xml:space="preserve"> (working copy </w:t>
      </w:r>
      <w:r>
        <w:rPr>
          <w:rFonts w:ascii="Liberation Mono" w:hAnsi="Liberation Mono" w:eastAsia="Liberation Mono"/>
          <w:b w:val="0"/>
          <w:i w:val="0"/>
          <w:sz w:val="18"/>
        </w:rPr>
        <w:t>sources/authored/Dora-Ella-Newnam-Stone-A-Life-latest.docx</w:t>
      </w:r>
      <w:r>
        <w:rPr>
          <w:rFonts w:ascii="Liberation Serif" w:hAnsi="Liberation Serif" w:eastAsia="Liberation Serif"/>
          <w:b w:val="0"/>
          <w:i w:val="0"/>
        </w:rPr>
        <w:t>). Rebuilt this pass. Pope Roll 5 is still unread.</w:t>
      </w:r>
    </w:p>
    <w:p>
      <w:r>
        <w:rPr>
          <w:rFonts w:ascii="Liberation Serif" w:hAnsi="Liberation Serif" w:eastAsia="Liberation Serif"/>
          <w:b w:val="0"/>
          <w:i w:val="0"/>
        </w:rPr>
        <w:t xml:space="preserve">The next session starts with residual </w:t>
      </w:r>
      <w:r>
        <w:rPr>
          <w:rFonts w:ascii="Liberation Serif" w:hAnsi="Liberation Serif" w:eastAsia="Liberation Serif"/>
          <w:b/>
          <w:i w:val="0"/>
        </w:rPr>
        <w:t>B041</w:t>
      </w:r>
      <w:r>
        <w:rPr>
          <w:rFonts w:ascii="Liberation Serif" w:hAnsi="Liberation Serif" w:eastAsia="Liberation Serif"/>
          <w:b w:val="0"/>
          <w:i w:val="0"/>
        </w:rPr>
        <w:t xml:space="preserve"> — on-site walk of Newnam Cemetery (Crossroads Tom Cornett Farm, Pebworth) / Lee Clerk burial minutes 1900–1910 (</w:t>
      </w:r>
      <w:r>
        <w:rPr>
          <w:rFonts w:ascii="Liberation Serif" w:hAnsi="Liberation Serif" w:eastAsia="Liberation Serif"/>
          <w:b/>
          <w:i w:val="0"/>
        </w:rPr>
        <w:t>R018</w:t>
      </w:r>
      <w:r>
        <w:rPr>
          <w:rFonts w:ascii="Liberation Serif" w:hAnsi="Liberation Serif" w:eastAsia="Liberation Serif"/>
          <w:b w:val="0"/>
          <w:i w:val="0"/>
        </w:rPr>
        <w:t xml:space="preserve">). Residual </w:t>
      </w:r>
      <w:r>
        <w:rPr>
          <w:rFonts w:ascii="Liberation Serif" w:hAnsi="Liberation Serif" w:eastAsia="Liberation Serif"/>
          <w:b/>
          <w:i w:val="0"/>
        </w:rPr>
        <w:t>B042</w:t>
      </w:r>
      <w:r>
        <w:rPr>
          <w:rFonts w:ascii="Liberation Serif" w:hAnsi="Liberation Serif" w:eastAsia="Liberation Serif"/>
          <w:b w:val="0"/>
          <w:i w:val="0"/>
        </w:rPr>
        <w:t xml:space="preserve"> is UK film </w:t>
      </w:r>
      <w:r>
        <w:rPr>
          <w:rFonts w:ascii="Liberation Serif" w:hAnsi="Liberation Serif" w:eastAsia="Liberation Serif"/>
          <w:b/>
          <w:i w:val="0"/>
        </w:rPr>
        <w:t>S 90-033</w:t>
      </w:r>
      <w:r>
        <w:rPr>
          <w:rFonts w:ascii="Liberation Serif" w:hAnsi="Liberation Serif" w:eastAsia="Liberation Serif"/>
          <w:b w:val="0"/>
          <w:i w:val="0"/>
        </w:rPr>
        <w:t xml:space="preserve"> 1909–11 / Newspapers.com paper </w:t>
      </w:r>
      <w:r>
        <w:rPr>
          <w:rFonts w:ascii="Liberation Serif" w:hAnsi="Liberation Serif" w:eastAsia="Liberation Serif"/>
          <w:b/>
          <w:i w:val="0"/>
        </w:rPr>
        <w:t>39744</w:t>
      </w:r>
      <w:r>
        <w:rPr>
          <w:rFonts w:ascii="Liberation Serif" w:hAnsi="Liberation Serif" w:eastAsia="Liberation Serif"/>
          <w:b w:val="0"/>
          <w:i w:val="0"/>
        </w:rPr>
        <w:t xml:space="preserve"> / CA </w:t>
      </w:r>
      <w:r>
        <w:rPr>
          <w:rFonts w:ascii="Liberation Serif" w:hAnsi="Liberation Serif" w:eastAsia="Liberation Serif"/>
          <w:b/>
          <w:i w:val="0"/>
        </w:rPr>
        <w:t>sn86069167</w:t>
      </w:r>
      <w:r>
        <w:rPr>
          <w:rFonts w:ascii="Liberation Serif" w:hAnsi="Liberation Serif" w:eastAsia="Liberation Serif"/>
          <w:b w:val="0"/>
          <w:i w:val="0"/>
        </w:rPr>
        <w:t xml:space="preserve"> (</w:t>
      </w:r>
      <w:r>
        <w:rPr>
          <w:rFonts w:ascii="Liberation Serif" w:hAnsi="Liberation Serif" w:eastAsia="Liberation Serif"/>
          <w:b/>
          <w:i w:val="0"/>
        </w:rPr>
        <w:t>R016</w:t>
      </w:r>
      <w:r>
        <w:rPr>
          <w:rFonts w:ascii="Liberation Serif" w:hAnsi="Liberation Serif" w:eastAsia="Liberation Serif"/>
          <w:b w:val="0"/>
          <w:i w:val="0"/>
        </w:rPr>
        <w:t xml:space="preserve">). Residual </w:t>
      </w:r>
      <w:r>
        <w:rPr>
          <w:rFonts w:ascii="Liberation Serif" w:hAnsi="Liberation Serif" w:eastAsia="Liberation Serif"/>
          <w:b/>
          <w:i w:val="0"/>
        </w:rPr>
        <w:t>B039</w:t>
      </w:r>
      <w:r>
        <w:rPr>
          <w:rFonts w:ascii="Liberation Serif" w:hAnsi="Liberation Serif" w:eastAsia="Liberation Serif"/>
          <w:b w:val="0"/>
          <w:i w:val="0"/>
        </w:rPr>
        <w:t xml:space="preserve"> is FHL/mail Hayes </w:t>
      </w:r>
      <w:r>
        <w:rPr>
          <w:rFonts w:ascii="Liberation Serif" w:hAnsi="Liberation Serif" w:eastAsia="Liberation Serif"/>
          <w:b/>
          <w:i w:val="0"/>
        </w:rPr>
        <w:t>818120</w:t>
      </w:r>
      <w:r>
        <w:rPr>
          <w:rFonts w:ascii="Liberation Serif" w:hAnsi="Liberation Serif" w:eastAsia="Liberation Serif"/>
          <w:b w:val="0"/>
          <w:i w:val="0"/>
        </w:rPr>
        <w:t xml:space="preserve"> then Smith </w:t>
      </w:r>
      <w:r>
        <w:rPr>
          <w:rFonts w:ascii="Liberation Serif" w:hAnsi="Liberation Serif" w:eastAsia="Liberation Serif"/>
          <w:b/>
          <w:i w:val="0"/>
        </w:rPr>
        <w:t>733757</w:t>
      </w:r>
      <w:r>
        <w:rPr>
          <w:rFonts w:ascii="Liberation Serif" w:hAnsi="Liberation Serif" w:eastAsia="Liberation Serif"/>
          <w:b w:val="0"/>
          <w:i w:val="0"/>
        </w:rPr>
        <w:t xml:space="preserve">. Residual </w:t>
      </w:r>
      <w:r>
        <w:rPr>
          <w:rFonts w:ascii="Liberation Serif" w:hAnsi="Liberation Serif" w:eastAsia="Liberation Serif"/>
          <w:b/>
          <w:i w:val="0"/>
        </w:rPr>
        <w:t>B020</w:t>
      </w:r>
      <w:r>
        <w:rPr>
          <w:rFonts w:ascii="Liberation Serif" w:hAnsi="Liberation Serif" w:eastAsia="Liberation Serif"/>
          <w:b w:val="0"/>
          <w:i w:val="0"/>
        </w:rPr>
        <w:t xml:space="preserve"> last attempt was </w:t>
      </w:r>
      <w:r>
        <w:rPr>
          <w:rFonts w:ascii="Liberation Serif" w:hAnsi="Liberation Serif" w:eastAsia="Liberation Serif"/>
          <w:b/>
          <w:i w:val="0"/>
        </w:rPr>
        <w:t>403</w:t>
      </w:r>
      <w:r>
        <w:rPr>
          <w:rFonts w:ascii="Liberation Serif" w:hAnsi="Liberation Serif" w:eastAsia="Liberation Serif"/>
          <w:b w:val="0"/>
          <w:i w:val="0"/>
        </w:rPr>
        <w:t xml:space="preserve"> — </w:t>
      </w:r>
      <w:r>
        <w:rPr>
          <w:rFonts w:ascii="Liberation Serif" w:hAnsi="Liberation Serif" w:eastAsia="Liberation Serif"/>
          <w:b/>
          <w:i w:val="0"/>
        </w:rPr>
        <w:t>do not replay</w:t>
      </w:r>
      <w:r>
        <w:rPr>
          <w:rFonts w:ascii="Liberation Serif" w:hAnsi="Liberation Serif" w:eastAsia="Liberation Serif"/>
          <w:b w:val="0"/>
          <w:i w:val="0"/>
        </w:rPr>
        <w:t xml:space="preserve">. Residual </w:t>
      </w:r>
      <w:r>
        <w:rPr>
          <w:rFonts w:ascii="Liberation Serif" w:hAnsi="Liberation Serif" w:eastAsia="Liberation Serif"/>
          <w:b/>
          <w:i w:val="0"/>
        </w:rPr>
        <w:t>B030</w:t>
      </w:r>
      <w:r>
        <w:rPr>
          <w:rFonts w:ascii="Liberation Serif" w:hAnsi="Liberation Serif" w:eastAsia="Liberation Serif"/>
          <w:b w:val="0"/>
          <w:i w:val="0"/>
        </w:rPr>
        <w:t xml:space="preserve"> is unread Yell books (</w:t>
      </w:r>
      <w:r>
        <w:rPr>
          <w:rFonts w:ascii="Liberation Serif" w:hAnsi="Liberation Serif" w:eastAsia="Liberation Serif"/>
          <w:b/>
          <w:i w:val="0"/>
        </w:rPr>
        <w:t>R015</w:t>
      </w:r>
      <w:r>
        <w:rPr>
          <w:rFonts w:ascii="Liberation Serif" w:hAnsi="Liberation Serif" w:eastAsia="Liberation Serif"/>
          <w:b w:val="0"/>
          <w:i w:val="0"/>
        </w:rPr>
        <w:t xml:space="preserve">). </w:t>
      </w:r>
      <w:r>
        <w:rPr>
          <w:rFonts w:ascii="Liberation Serif" w:hAnsi="Liberation Serif" w:eastAsia="Liberation Serif"/>
          <w:b/>
          <w:i w:val="0"/>
        </w:rPr>
        <w:t>B041</w:t>
      </w:r>
      <w:r>
        <w:rPr>
          <w:rFonts w:ascii="Liberation Serif" w:hAnsi="Liberation Serif" w:eastAsia="Liberation Serif"/>
          <w:b w:val="0"/>
          <w:i w:val="0"/>
        </w:rPr>
        <w:t xml:space="preserve"> wrap filed this pass (partial). </w:t>
      </w:r>
      <w:r>
        <w:rPr>
          <w:rFonts w:ascii="Liberation Serif" w:hAnsi="Liberation Serif" w:eastAsia="Liberation Serif"/>
          <w:b/>
          <w:i w:val="0"/>
        </w:rPr>
        <w:t>B020</w:t>
      </w:r>
      <w:r>
        <w:rPr>
          <w:rFonts w:ascii="Liberation Serif" w:hAnsi="Liberation Serif" w:eastAsia="Liberation Serif"/>
          <w:b w:val="0"/>
          <w:i w:val="0"/>
        </w:rPr>
        <w:t xml:space="preserve"> last 403 filed Pass </w:t>
      </w:r>
      <w:r>
        <w:rPr>
          <w:rFonts w:ascii="Liberation Serif" w:hAnsi="Liberation Serif" w:eastAsia="Liberation Serif"/>
          <w:b/>
          <w:i w:val="0"/>
        </w:rPr>
        <w:t>85</w:t>
      </w:r>
      <w:r>
        <w:rPr>
          <w:rFonts w:ascii="Liberation Serif" w:hAnsi="Liberation Serif" w:eastAsia="Liberation Serif"/>
          <w:b w:val="0"/>
          <w:i w:val="0"/>
        </w:rPr>
        <w:t xml:space="preserve">. </w:t>
      </w:r>
      <w:r>
        <w:rPr>
          <w:rFonts w:ascii="Liberation Serif" w:hAnsi="Liberation Serif" w:eastAsia="Liberation Serif"/>
          <w:b/>
          <w:i w:val="0"/>
        </w:rPr>
        <w:t>B039</w:t>
      </w:r>
      <w:r>
        <w:rPr>
          <w:rFonts w:ascii="Liberation Serif" w:hAnsi="Liberation Serif" w:eastAsia="Liberation Serif"/>
          <w:b w:val="0"/>
          <w:i w:val="0"/>
        </w:rPr>
        <w:t xml:space="preserve"> residual wrap filed Pass </w:t>
      </w:r>
      <w:r>
        <w:rPr>
          <w:rFonts w:ascii="Liberation Serif" w:hAnsi="Liberation Serif" w:eastAsia="Liberation Serif"/>
          <w:b/>
          <w:i w:val="0"/>
        </w:rPr>
        <w:t>84</w:t>
      </w:r>
      <w:r>
        <w:rPr>
          <w:rFonts w:ascii="Liberation Serif" w:hAnsi="Liberation Serif" w:eastAsia="Liberation Serif"/>
          <w:b w:val="0"/>
          <w:i w:val="0"/>
        </w:rPr>
        <w:t xml:space="preserve">. </w:t>
      </w:r>
      <w:r>
        <w:rPr>
          <w:rFonts w:ascii="Liberation Serif" w:hAnsi="Liberation Serif" w:eastAsia="Liberation Serif"/>
          <w:b/>
          <w:i w:val="0"/>
        </w:rPr>
        <w:t>B020</w:t>
      </w:r>
      <w:r>
        <w:rPr>
          <w:rFonts w:ascii="Liberation Serif" w:hAnsi="Liberation Serif" w:eastAsia="Liberation Serif"/>
          <w:b w:val="0"/>
          <w:i w:val="0"/>
        </w:rPr>
        <w:t xml:space="preserve"> wrap filed Pass </w:t>
      </w:r>
      <w:r>
        <w:rPr>
          <w:rFonts w:ascii="Liberation Serif" w:hAnsi="Liberation Serif" w:eastAsia="Liberation Serif"/>
          <w:b/>
          <w:i w:val="0"/>
        </w:rPr>
        <w:t>82</w:t>
      </w:r>
      <w:r>
        <w:rPr>
          <w:rFonts w:ascii="Liberation Serif" w:hAnsi="Liberation Serif" w:eastAsia="Liberation Serif"/>
          <w:b w:val="0"/>
          <w:i w:val="0"/>
        </w:rPr>
        <w:t xml:space="preserve">. </w:t>
      </w:r>
      <w:r>
        <w:rPr>
          <w:rFonts w:ascii="Liberation Serif" w:hAnsi="Liberation Serif" w:eastAsia="Liberation Serif"/>
          <w:b/>
          <w:i w:val="0"/>
        </w:rPr>
        <w:t>B042</w:t>
      </w:r>
      <w:r>
        <w:rPr>
          <w:rFonts w:ascii="Liberation Serif" w:hAnsi="Liberation Serif" w:eastAsia="Liberation Serif"/>
          <w:b w:val="0"/>
          <w:i w:val="0"/>
        </w:rPr>
        <w:t xml:space="preserve"> wrap filed Pass </w:t>
      </w:r>
      <w:r>
        <w:rPr>
          <w:rFonts w:ascii="Liberation Serif" w:hAnsi="Liberation Serif" w:eastAsia="Liberation Serif"/>
          <w:b/>
          <w:i w:val="0"/>
        </w:rPr>
        <w:t>81</w:t>
      </w:r>
      <w:r>
        <w:rPr>
          <w:rFonts w:ascii="Liberation Serif" w:hAnsi="Liberation Serif" w:eastAsia="Liberation Serif"/>
          <w:b w:val="0"/>
          <w:i w:val="0"/>
        </w:rPr>
        <w:t xml:space="preserve">. </w:t>
      </w:r>
      <w:r>
        <w:rPr>
          <w:rFonts w:ascii="Liberation Serif" w:hAnsi="Liberation Serif" w:eastAsia="Liberation Serif"/>
          <w:b/>
          <w:i w:val="0"/>
        </w:rPr>
        <w:t>B030</w:t>
      </w:r>
      <w:r>
        <w:rPr>
          <w:rFonts w:ascii="Liberation Serif" w:hAnsi="Liberation Serif" w:eastAsia="Liberation Serif"/>
          <w:b w:val="0"/>
          <w:i w:val="0"/>
        </w:rPr>
        <w:t xml:space="preserve"> wrap filed Pass </w:t>
      </w:r>
      <w:r>
        <w:rPr>
          <w:rFonts w:ascii="Liberation Serif" w:hAnsi="Liberation Serif" w:eastAsia="Liberation Serif"/>
          <w:b/>
          <w:i w:val="0"/>
        </w:rPr>
        <w:t>80</w:t>
      </w:r>
      <w:r>
        <w:rPr>
          <w:rFonts w:ascii="Liberation Serif" w:hAnsi="Liberation Serif" w:eastAsia="Liberation Serif"/>
          <w:b w:val="0"/>
          <w:i w:val="0"/>
        </w:rPr>
        <w:t xml:space="preserve">. </w:t>
      </w:r>
      <w:r>
        <w:rPr>
          <w:rFonts w:ascii="Liberation Serif" w:hAnsi="Liberation Serif" w:eastAsia="Liberation Serif"/>
          <w:b/>
          <w:i w:val="0"/>
        </w:rPr>
        <w:t>B039</w:t>
      </w:r>
      <w:r>
        <w:rPr>
          <w:rFonts w:ascii="Liberation Serif" w:hAnsi="Liberation Serif" w:eastAsia="Liberation Serif"/>
          <w:b w:val="0"/>
          <w:i w:val="0"/>
        </w:rPr>
        <w:t xml:space="preserve"> first wrap filed Pass </w:t>
      </w:r>
      <w:r>
        <w:rPr>
          <w:rFonts w:ascii="Liberation Serif" w:hAnsi="Liberation Serif" w:eastAsia="Liberation Serif"/>
          <w:b/>
          <w:i w:val="0"/>
        </w:rPr>
        <w:t>79</w:t>
      </w:r>
      <w:r>
        <w:rPr>
          <w:rFonts w:ascii="Liberation Serif" w:hAnsi="Liberation Serif" w:eastAsia="Liberation Serif"/>
          <w:b w:val="0"/>
          <w:i w:val="0"/>
        </w:rPr>
        <w:t xml:space="preserve">. </w:t>
      </w:r>
      <w:r>
        <w:rPr>
          <w:rFonts w:ascii="Liberation Serif" w:hAnsi="Liberation Serif" w:eastAsia="Liberation Serif"/>
          <w:b/>
          <w:i w:val="0"/>
        </w:rPr>
        <w:t>B007</w:t>
      </w:r>
      <w:r>
        <w:rPr>
          <w:rFonts w:ascii="Liberation Serif" w:hAnsi="Liberation Serif" w:eastAsia="Liberation Serif"/>
          <w:b w:val="0"/>
          <w:i w:val="0"/>
        </w:rPr>
        <w:t xml:space="preserve"> wrap filed Pass </w:t>
      </w:r>
      <w:r>
        <w:rPr>
          <w:rFonts w:ascii="Liberation Serif" w:hAnsi="Liberation Serif" w:eastAsia="Liberation Serif"/>
          <w:b/>
          <w:i w:val="0"/>
        </w:rPr>
        <w:t>76</w:t>
      </w:r>
      <w:r>
        <w:rPr>
          <w:rFonts w:ascii="Liberation Serif" w:hAnsi="Liberation Serif" w:eastAsia="Liberation Serif"/>
          <w:b w:val="0"/>
          <w:i w:val="0"/>
        </w:rPr>
        <w:t xml:space="preserve">. </w:t>
      </w:r>
      <w:r>
        <w:rPr>
          <w:rFonts w:ascii="Liberation Serif" w:hAnsi="Liberation Serif" w:eastAsia="Liberation Serif"/>
          <w:b/>
          <w:i w:val="0"/>
        </w:rPr>
        <w:t>B014</w:t>
      </w:r>
      <w:r>
        <w:rPr>
          <w:rFonts w:ascii="Liberation Serif" w:hAnsi="Liberation Serif" w:eastAsia="Liberation Serif"/>
          <w:b w:val="0"/>
          <w:i w:val="0"/>
        </w:rPr>
        <w:t xml:space="preserve"> wrap filed Pass </w:t>
      </w:r>
      <w:r>
        <w:rPr>
          <w:rFonts w:ascii="Liberation Serif" w:hAnsi="Liberation Serif" w:eastAsia="Liberation Serif"/>
          <w:b/>
          <w:i w:val="0"/>
        </w:rPr>
        <w:t>77</w:t>
      </w:r>
      <w:r>
        <w:rPr>
          <w:rFonts w:ascii="Liberation Serif" w:hAnsi="Liberation Serif" w:eastAsia="Liberation Serif"/>
          <w:b w:val="0"/>
          <w:i w:val="0"/>
        </w:rPr>
        <w:t xml:space="preserve">. </w:t>
      </w:r>
      <w:r>
        <w:rPr>
          <w:rFonts w:ascii="Liberation Serif" w:hAnsi="Liberation Serif" w:eastAsia="Liberation Serif"/>
          <w:b/>
          <w:i w:val="0"/>
        </w:rPr>
        <w:t>B015</w:t>
      </w:r>
      <w:r>
        <w:rPr>
          <w:rFonts w:ascii="Liberation Serif" w:hAnsi="Liberation Serif" w:eastAsia="Liberation Serif"/>
          <w:b w:val="0"/>
          <w:i w:val="0"/>
        </w:rPr>
        <w:t xml:space="preserve"> wrap filed Pass </w:t>
      </w:r>
      <w:r>
        <w:rPr>
          <w:rFonts w:ascii="Liberation Serif" w:hAnsi="Liberation Serif" w:eastAsia="Liberation Serif"/>
          <w:b/>
          <w:i w:val="0"/>
        </w:rPr>
        <w:t>78</w:t>
      </w:r>
      <w:r>
        <w:rPr>
          <w:rFonts w:ascii="Liberation Serif" w:hAnsi="Liberation Serif" w:eastAsia="Liberation Serif"/>
          <w:b w:val="0"/>
          <w:i w:val="0"/>
        </w:rPr>
        <w:t>. Pope Roll 5 (</w:t>
      </w:r>
      <w:r>
        <w:rPr>
          <w:rFonts w:ascii="Liberation Serif" w:hAnsi="Liberation Serif" w:eastAsia="Liberation Serif"/>
          <w:b/>
          <w:i w:val="0"/>
        </w:rPr>
        <w:t>B055</w:t>
      </w:r>
      <w:r>
        <w:rPr>
          <w:rFonts w:ascii="Liberation Serif" w:hAnsi="Liberation Serif" w:eastAsia="Liberation Serif"/>
          <w:b w:val="0"/>
          <w:i w:val="0"/>
        </w:rPr>
        <w:t xml:space="preserve">) is on-site only. Do not take </w:t>
      </w:r>
      <w:r>
        <w:rPr>
          <w:rFonts w:ascii="Liberation Serif" w:hAnsi="Liberation Serif" w:eastAsia="Liberation Serif"/>
          <w:b/>
          <w:i w:val="0"/>
        </w:rPr>
        <w:t>B007 / B014 / B039 / B042 / B047 / B049 / B055 / B056</w:t>
      </w:r>
      <w:r>
        <w:rPr>
          <w:rFonts w:ascii="Liberation Serif" w:hAnsi="Liberation Serif" w:eastAsia="Liberation Serif"/>
          <w:b w:val="0"/>
          <w:i w:val="0"/>
        </w:rPr>
        <w:t xml:space="preserve">. Do not retake </w:t>
      </w:r>
      <w:r>
        <w:rPr>
          <w:rFonts w:ascii="Liberation Serif" w:hAnsi="Liberation Serif" w:eastAsia="Liberation Serif"/>
          <w:b/>
          <w:i w:val="0"/>
        </w:rPr>
        <w:t>B015 / B016 / B020 / B030 / B045 / B051 / B054 / B057 / B092</w:t>
      </w:r>
      <w:r>
        <w:rPr>
          <w:rFonts w:ascii="Liberation Serif" w:hAnsi="Liberation Serif" w:eastAsia="Liberation Serif"/>
          <w:b w:val="0"/>
          <w:i w:val="0"/>
        </w:rPr>
        <w:t xml:space="preserve">. Do not replay </w:t>
      </w:r>
      <w:r>
        <w:rPr>
          <w:rFonts w:ascii="Liberation Serif" w:hAnsi="Liberation Serif" w:eastAsia="Liberation Serif"/>
          <w:b/>
          <w:i w:val="0"/>
        </w:rPr>
        <w:t>B020</w:t>
      </w:r>
      <w:r>
        <w:rPr>
          <w:rFonts w:ascii="Liberation Serif" w:hAnsi="Liberation Serif" w:eastAsia="Liberation Serif"/>
          <w:b w:val="0"/>
          <w:i w:val="0"/>
        </w:rPr>
        <w:t>. Do not open a fourth 1900–death location campaign. Do not pretend to have read Pope Roll 5, the Lee probate film, Yell Marriage Book L, KY certificate 20591, TN certificates 09021/15370, Hayes/Smith book pages, unread Beattyville film, unread Find a Grave biography panes, or unread on-site Newnam Cemetery stones.</w:t>
      </w:r>
    </w:p>
    <w:p>
      <w:r>
        <w:br w:type="page"/>
      </w:r>
    </w:p>
    <w:p>
      <w:pPr>
        <w:pStyle w:val="Heading1"/>
      </w:pPr>
      <w:r>
        <w:t>Footnotes</w:t>
      </w:r>
    </w:p>
    <w:p>
      <w:r>
        <w:rPr>
          <w:rFonts w:ascii="Liberation Serif" w:hAnsi="Liberation Serif" w:eastAsia="Liberation Serif"/>
          <w:b w:val="0"/>
          <w:i w:val="0"/>
        </w:rPr>
        <w:t xml:space="preserve">Numbered notes expand the claim/source tags in the narrative. Access labels: </w:t>
      </w:r>
      <w:r>
        <w:rPr>
          <w:rFonts w:ascii="Liberation Serif" w:hAnsi="Liberation Serif" w:eastAsia="Liberation Serif"/>
          <w:b w:val="0"/>
          <w:i/>
        </w:rPr>
        <w:t>image seen</w:t>
      </w:r>
      <w:r>
        <w:rPr>
          <w:rFonts w:ascii="Liberation Serif" w:hAnsi="Liberation Serif" w:eastAsia="Liberation Serif"/>
          <w:b w:val="0"/>
          <w:i w:val="0"/>
        </w:rPr>
        <w:t xml:space="preserve"> · </w:t>
      </w:r>
      <w:r>
        <w:rPr>
          <w:rFonts w:ascii="Liberation Serif" w:hAnsi="Liberation Serif" w:eastAsia="Liberation Serif"/>
          <w:b w:val="0"/>
          <w:i/>
        </w:rPr>
        <w:t>transcription only</w:t>
      </w:r>
      <w:r>
        <w:rPr>
          <w:rFonts w:ascii="Liberation Serif" w:hAnsi="Liberation Serif" w:eastAsia="Liberation Serif"/>
          <w:b w:val="0"/>
          <w:i w:val="0"/>
        </w:rPr>
        <w:t xml:space="preserve"> · </w:t>
      </w:r>
      <w:r>
        <w:rPr>
          <w:rFonts w:ascii="Liberation Serif" w:hAnsi="Liberation Serif" w:eastAsia="Liberation Serif"/>
          <w:b w:val="0"/>
          <w:i/>
        </w:rPr>
        <w:t>index only</w:t>
      </w:r>
      <w:r>
        <w:rPr>
          <w:rFonts w:ascii="Liberation Serif" w:hAnsi="Liberation Serif" w:eastAsia="Liberation Serif"/>
          <w:b w:val="0"/>
          <w:i w:val="0"/>
        </w:rPr>
        <w:t xml:space="preserve"> · </w:t>
      </w:r>
      <w:r>
        <w:rPr>
          <w:rFonts w:ascii="Liberation Serif" w:hAnsi="Liberation Serif" w:eastAsia="Liberation Serif"/>
          <w:b w:val="0"/>
          <w:i/>
        </w:rPr>
        <w:t>catalog only</w:t>
      </w:r>
      <w:r>
        <w:rPr>
          <w:rFonts w:ascii="Liberation Serif" w:hAnsi="Liberation Serif" w:eastAsia="Liberation Serif"/>
          <w:b w:val="0"/>
          <w:i w:val="0"/>
        </w:rPr>
        <w:t xml:space="preserve"> · </w:t>
      </w:r>
      <w:r>
        <w:rPr>
          <w:rFonts w:ascii="Liberation Serif" w:hAnsi="Liberation Serif" w:eastAsia="Liberation Serif"/>
          <w:b w:val="0"/>
          <w:i/>
        </w:rPr>
        <w:t>OCR text</w:t>
      </w:r>
      <w:r>
        <w:rPr>
          <w:rFonts w:ascii="Liberation Serif" w:hAnsi="Liberation Serif" w:eastAsia="Liberation Serif"/>
          <w:b w:val="0"/>
          <w:i w:val="0"/>
        </w:rPr>
        <w:t xml:space="preserve"> · </w:t>
      </w:r>
      <w:r>
        <w:rPr>
          <w:rFonts w:ascii="Liberation Serif" w:hAnsi="Liberation Serif" w:eastAsia="Liberation Serif"/>
          <w:b w:val="0"/>
          <w:i/>
        </w:rPr>
        <w:t>not yet examined</w:t>
      </w:r>
      <w:r>
        <w:rPr>
          <w:rFonts w:ascii="Liberation Serif" w:hAnsi="Liberation Serif" w:eastAsia="Liberation Serif"/>
          <w:b w:val="0"/>
          <w:i w:val="0"/>
        </w:rPr>
        <w:t>. Click a URL when one exists.</w:t>
      </w:r>
    </w:p>
    <w:p>
      <w:r>
        <w:rPr>
          <w:rFonts w:ascii="Liberation Serif" w:hAnsi="Liberation Serif" w:eastAsia="Liberation Serif"/>
          <w:b w:val="0"/>
          <w:i w:val="0"/>
        </w:rPr>
        <w:t xml:space="preserve">1. 1880 U.S. census, Lee County, Kentucky, ED 59, dwelling 46: Dora, daughter, 8. NARA T9-427; Internet Archive </w:t>
      </w:r>
      <w:r>
        <w:rPr>
          <w:rFonts w:ascii="Liberation Mono" w:hAnsi="Liberation Mono" w:eastAsia="Liberation Mono"/>
          <w:b w:val="0"/>
          <w:i w:val="0"/>
          <w:sz w:val="18"/>
        </w:rPr>
        <w:t>10thcensus0427unit</w:t>
      </w:r>
      <w:r>
        <w:rPr>
          <w:rFonts w:ascii="Liberation Serif" w:hAnsi="Liberation Serif" w:eastAsia="Liberation Serif"/>
          <w:b w:val="0"/>
          <w:i w:val="0"/>
        </w:rPr>
        <w:t xml:space="preserve">.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C003</w:t>
      </w:r>
      <w:r>
        <w:rPr>
          <w:rFonts w:ascii="Liberation Serif" w:hAnsi="Liberation Serif" w:eastAsia="Liberation Serif"/>
          <w:b w:val="0"/>
          <w:i w:val="0"/>
        </w:rPr>
        <w:t xml:space="preserve"> </w:t>
      </w:r>
      <w:r>
        <w:rPr>
          <w:rFonts w:ascii="Liberation Serif" w:hAnsi="Liberation Serif" w:eastAsia="Liberation Serif"/>
          <w:b/>
          <w:i w:val="0"/>
        </w:rPr>
        <w:t>S010</w:t>
      </w:r>
      <w:r>
        <w:rPr>
          <w:rFonts w:ascii="Liberation Serif" w:hAnsi="Liberation Serif" w:eastAsia="Liberation Serif"/>
          <w:b w:val="0"/>
          <w:i w:val="0"/>
        </w:rPr>
        <w:t xml:space="preserve">. </w:t>
      </w:r>
      <w:r>
        <w:rPr>
          <w:rFonts w:ascii="Liberation Serif" w:hAnsi="Liberation Serif" w:eastAsia="Liberation Serif"/>
          <w:b/>
          <w:i w:val="0"/>
        </w:rPr>
        <w:t>PROVEN</w:t>
      </w:r>
      <w:r>
        <w:rPr>
          <w:rFonts w:ascii="Liberation Serif" w:hAnsi="Liberation Serif" w:eastAsia="Liberation Serif"/>
          <w:b w:val="0"/>
          <w:i w:val="0"/>
        </w:rPr>
        <w:t xml:space="preserve"> as a census line.</w:t>
      </w:r>
    </w:p>
    <w:p>
      <w:r>
        <w:rPr>
          <w:rFonts w:ascii="Liberation Serif" w:hAnsi="Liberation Serif" w:eastAsia="Liberation Serif"/>
          <w:b w:val="0"/>
          <w:i w:val="0"/>
        </w:rPr>
        <w:t xml:space="preserve">2. 1880 KY Soundex N-550 continuation: “Newnam, Dora D 8 Kentucky.” IA </w:t>
      </w:r>
      <w:r>
        <w:rPr>
          <w:rFonts w:ascii="Liberation Mono" w:hAnsi="Liberation Mono" w:eastAsia="Liberation Mono"/>
          <w:b w:val="0"/>
          <w:i w:val="0"/>
          <w:sz w:val="18"/>
        </w:rPr>
        <w:t>soundex1880ky055</w:t>
      </w:r>
      <w:r>
        <w:rPr>
          <w:rFonts w:ascii="Liberation Serif" w:hAnsi="Liberation Serif" w:eastAsia="Liberation Serif"/>
          <w:b w:val="0"/>
          <w:i w:val="0"/>
        </w:rPr>
        <w:t xml:space="preserve">.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S001</w:t>
      </w:r>
      <w:r>
        <w:rPr>
          <w:rFonts w:ascii="Liberation Serif" w:hAnsi="Liberation Serif" w:eastAsia="Liberation Serif"/>
          <w:b w:val="0"/>
          <w:i w:val="0"/>
        </w:rPr>
        <w:t xml:space="preserve"> </w:t>
      </w:r>
      <w:r>
        <w:rPr>
          <w:rFonts w:ascii="Liberation Serif" w:hAnsi="Liberation Serif" w:eastAsia="Liberation Serif"/>
          <w:b/>
          <w:i w:val="0"/>
        </w:rPr>
        <w:t>S002</w:t>
      </w:r>
      <w:r>
        <w:rPr>
          <w:rFonts w:ascii="Liberation Serif" w:hAnsi="Liberation Serif" w:eastAsia="Liberation Serif"/>
          <w:b w:val="0"/>
          <w:i w:val="0"/>
        </w:rPr>
        <w:t>.</w:t>
      </w:r>
    </w:p>
    <w:p>
      <w:r>
        <w:rPr>
          <w:rFonts w:ascii="Liberation Serif" w:hAnsi="Liberation Serif" w:eastAsia="Liberation Serif"/>
          <w:b w:val="0"/>
          <w:i w:val="0"/>
        </w:rPr>
        <w:t xml:space="preserve">3. Arkansas State Board of Health, death certificate Dora Stone, Yell Co., noon 23 Aug 1926, cert. 1524, RD 676. Informant Coy Newnam. User-supplied image, prior session; </w:t>
      </w:r>
      <w:r>
        <w:rPr>
          <w:rFonts w:ascii="Liberation Serif" w:hAnsi="Liberation Serif" w:eastAsia="Liberation Serif"/>
          <w:b w:val="0"/>
          <w:i/>
        </w:rPr>
        <w:t>not re-opened this pass</w:t>
      </w:r>
      <w:r>
        <w:rPr>
          <w:rFonts w:ascii="Liberation Serif" w:hAnsi="Liberation Serif" w:eastAsia="Liberation Serif"/>
          <w:b w:val="0"/>
          <w:i w:val="0"/>
        </w:rPr>
        <w:t xml:space="preserve">. Index: Ancestry 8771 / FS 1940760 — </w:t>
      </w:r>
      <w:r>
        <w:rPr>
          <w:rFonts w:ascii="Liberation Serif" w:hAnsi="Liberation Serif" w:eastAsia="Liberation Serif"/>
          <w:b w:val="0"/>
          <w:i/>
        </w:rPr>
        <w:t>not yet examined</w:t>
      </w:r>
      <w:r>
        <w:rPr>
          <w:rFonts w:ascii="Liberation Serif" w:hAnsi="Liberation Serif" w:eastAsia="Liberation Serif"/>
          <w:b w:val="0"/>
          <w:i w:val="0"/>
        </w:rPr>
        <w:t xml:space="preserve"> from this VM. </w:t>
      </w:r>
      <w:r>
        <w:rPr>
          <w:rFonts w:ascii="Liberation Serif" w:hAnsi="Liberation Serif" w:eastAsia="Liberation Serif"/>
          <w:b/>
          <w:i w:val="0"/>
        </w:rPr>
        <w:t>C015</w:t>
      </w:r>
      <w:r>
        <w:rPr>
          <w:rFonts w:ascii="Liberation Serif" w:hAnsi="Liberation Serif" w:eastAsia="Liberation Serif"/>
          <w:b w:val="0"/>
          <w:i w:val="0"/>
        </w:rPr>
        <w:t xml:space="preserve"> </w:t>
      </w:r>
      <w:r>
        <w:rPr>
          <w:rFonts w:ascii="Liberation Serif" w:hAnsi="Liberation Serif" w:eastAsia="Liberation Serif"/>
          <w:b/>
          <w:i w:val="0"/>
        </w:rPr>
        <w:t>S003</w:t>
      </w:r>
      <w:r>
        <w:rPr>
          <w:rFonts w:ascii="Liberation Serif" w:hAnsi="Liberation Serif" w:eastAsia="Liberation Serif"/>
          <w:b w:val="0"/>
          <w:i w:val="0"/>
        </w:rPr>
        <w:t>.</w:t>
      </w:r>
    </w:p>
    <w:p>
      <w:r>
        <w:rPr>
          <w:rFonts w:ascii="Liberation Serif" w:hAnsi="Liberation Serif" w:eastAsia="Liberation Serif"/>
          <w:b w:val="0"/>
          <w:i w:val="0"/>
        </w:rPr>
        <w:t xml:space="preserve">4. Debi Houser Kendrick, Lee Marriage Book 2: Samuel P. Newnam × Dora Ella Newnam, 10 Dec 1885, at Doll Newnam’s. USGenNet Book 2.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C010</w:t>
      </w:r>
      <w:r>
        <w:rPr>
          <w:rFonts w:ascii="Liberation Serif" w:hAnsi="Liberation Serif" w:eastAsia="Liberation Serif"/>
          <w:b w:val="0"/>
          <w:i w:val="0"/>
        </w:rPr>
        <w:t xml:space="preserve"> </w:t>
      </w:r>
      <w:r>
        <w:rPr>
          <w:rFonts w:ascii="Liberation Serif" w:hAnsi="Liberation Serif" w:eastAsia="Liberation Serif"/>
          <w:b/>
          <w:i w:val="0"/>
        </w:rPr>
        <w:t>S004</w:t>
      </w:r>
      <w:r>
        <w:rPr>
          <w:rFonts w:ascii="Liberation Serif" w:hAnsi="Liberation Serif" w:eastAsia="Liberation Serif"/>
          <w:b w:val="0"/>
          <w:i w:val="0"/>
        </w:rPr>
        <w:t xml:space="preserve">. </w:t>
      </w:r>
      <w:r>
        <w:rPr>
          <w:rFonts w:ascii="Liberation Serif" w:hAnsi="Liberation Serif" w:eastAsia="Liberation Serif"/>
          <w:b/>
          <w:i w:val="0"/>
        </w:rPr>
        <w:t>PROVEN</w:t>
      </w:r>
      <w:r>
        <w:rPr>
          <w:rFonts w:ascii="Liberation Serif" w:hAnsi="Liberation Serif" w:eastAsia="Liberation Serif"/>
          <w:b w:val="0"/>
          <w:i w:val="0"/>
        </w:rPr>
        <w:t xml:space="preserve"> as to the fact of marriage.</w:t>
      </w:r>
    </w:p>
    <w:p>
      <w:r>
        <w:rPr>
          <w:rFonts w:ascii="Liberation Serif" w:hAnsi="Liberation Serif" w:eastAsia="Liberation Serif"/>
          <w:b w:val="0"/>
          <w:i w:val="0"/>
        </w:rPr>
        <w:t xml:space="preserve">5. 1900 U.S. census, Sturgeon precinct, Lee Co., KY, dwelling 67/67 (Kendrick transcription). RootsWeb 1900 Sturgeon. </w:t>
      </w:r>
      <w:r>
        <w:rPr>
          <w:rFonts w:ascii="Liberation Serif" w:hAnsi="Liberation Serif" w:eastAsia="Liberation Serif"/>
          <w:b w:val="0"/>
          <w:i/>
        </w:rPr>
        <w:t>Transcription only</w:t>
      </w:r>
      <w:r>
        <w:rPr>
          <w:rFonts w:ascii="Liberation Serif" w:hAnsi="Liberation Serif" w:eastAsia="Liberation Serif"/>
          <w:b w:val="0"/>
          <w:i w:val="0"/>
        </w:rPr>
        <w:t xml:space="preserve"> as used here. </w:t>
      </w:r>
      <w:r>
        <w:rPr>
          <w:rFonts w:ascii="Liberation Serif" w:hAnsi="Liberation Serif" w:eastAsia="Liberation Serif"/>
          <w:b/>
          <w:i w:val="0"/>
        </w:rPr>
        <w:t>C011</w:t>
      </w:r>
      <w:r>
        <w:rPr>
          <w:rFonts w:ascii="Liberation Serif" w:hAnsi="Liberation Serif" w:eastAsia="Liberation Serif"/>
          <w:b w:val="0"/>
          <w:i w:val="0"/>
        </w:rPr>
        <w:t xml:space="preserve"> </w:t>
      </w:r>
      <w:r>
        <w:rPr>
          <w:rFonts w:ascii="Liberation Serif" w:hAnsi="Liberation Serif" w:eastAsia="Liberation Serif"/>
          <w:b/>
          <w:i w:val="0"/>
        </w:rPr>
        <w:t>S005</w:t>
      </w:r>
      <w:r>
        <w:rPr>
          <w:rFonts w:ascii="Liberation Serif" w:hAnsi="Liberation Serif" w:eastAsia="Liberation Serif"/>
          <w:b w:val="0"/>
          <w:i w:val="0"/>
        </w:rPr>
        <w:t>.</w:t>
      </w:r>
    </w:p>
    <w:p>
      <w:r>
        <w:rPr>
          <w:rFonts w:ascii="Liberation Serif" w:hAnsi="Liberation Serif" w:eastAsia="Liberation Serif"/>
          <w:b w:val="0"/>
          <w:i w:val="0"/>
        </w:rPr>
        <w:t xml:space="preserve">6. Birth year August 1871: 1880 age 8 + 1885 age 14 + 1900 “Aug 1871.” Year </w:t>
      </w:r>
      <w:r>
        <w:rPr>
          <w:rFonts w:ascii="Liberation Serif" w:hAnsi="Liberation Serif" w:eastAsia="Liberation Serif"/>
          <w:b/>
          <w:i w:val="0"/>
        </w:rPr>
        <w:t>PROVEN</w:t>
      </w:r>
      <w:r>
        <w:rPr>
          <w:rFonts w:ascii="Liberation Serif" w:hAnsi="Liberation Serif" w:eastAsia="Liberation Serif"/>
          <w:b w:val="0"/>
          <w:i w:val="0"/>
        </w:rPr>
        <w:t xml:space="preserve"> vs 1868. Day 11 </w:t>
      </w:r>
      <w:r>
        <w:rPr>
          <w:rFonts w:ascii="Liberation Serif" w:hAnsi="Liberation Serif" w:eastAsia="Liberation Serif"/>
          <w:b/>
          <w:i w:val="0"/>
        </w:rPr>
        <w:t>POSSIBLE</w:t>
      </w:r>
      <w:r>
        <w:rPr>
          <w:rFonts w:ascii="Liberation Serif" w:hAnsi="Liberation Serif" w:eastAsia="Liberation Serif"/>
          <w:b w:val="0"/>
          <w:i w:val="0"/>
        </w:rPr>
        <w:t xml:space="preserve"> (certificate only). </w:t>
      </w:r>
      <w:r>
        <w:rPr>
          <w:rFonts w:ascii="Liberation Serif" w:hAnsi="Liberation Serif" w:eastAsia="Liberation Serif"/>
          <w:b/>
          <w:i w:val="0"/>
        </w:rPr>
        <w:t>C001</w:t>
      </w:r>
      <w:r>
        <w:rPr>
          <w:rFonts w:ascii="Liberation Serif" w:hAnsi="Liberation Serif" w:eastAsia="Liberation Serif"/>
          <w:b w:val="0"/>
          <w:i w:val="0"/>
        </w:rPr>
        <w:t xml:space="preserve"> </w:t>
      </w:r>
      <w:r>
        <w:rPr>
          <w:rFonts w:ascii="Liberation Serif" w:hAnsi="Liberation Serif" w:eastAsia="Liberation Serif"/>
          <w:b/>
          <w:i w:val="0"/>
        </w:rPr>
        <w:t>C002</w:t>
      </w:r>
      <w:r>
        <w:rPr>
          <w:rFonts w:ascii="Liberation Serif" w:hAnsi="Liberation Serif" w:eastAsia="Liberation Serif"/>
          <w:b w:val="0"/>
          <w:i w:val="0"/>
        </w:rPr>
        <w:t>.</w:t>
      </w:r>
    </w:p>
    <w:p>
      <w:r>
        <w:rPr>
          <w:rFonts w:ascii="Liberation Serif" w:hAnsi="Liberation Serif" w:eastAsia="Liberation Serif"/>
          <w:b w:val="0"/>
          <w:i w:val="0"/>
        </w:rPr>
        <w:t xml:space="preserve">7. Parents Elias Newnam &amp; Mary Smallwood: certificate + 1880 household + wedding at Doll’s. </w:t>
      </w:r>
      <w:r>
        <w:rPr>
          <w:rFonts w:ascii="Liberation Serif" w:hAnsi="Liberation Serif" w:eastAsia="Liberation Serif"/>
          <w:b/>
          <w:i w:val="0"/>
        </w:rPr>
        <w:t>PROBABLE</w:t>
      </w:r>
      <w:r>
        <w:rPr>
          <w:rFonts w:ascii="Liberation Serif" w:hAnsi="Liberation Serif" w:eastAsia="Liberation Serif"/>
          <w:b w:val="0"/>
          <w:i w:val="0"/>
        </w:rPr>
        <w:t xml:space="preserve"> (near GPS). </w:t>
      </w:r>
      <w:r>
        <w:rPr>
          <w:rFonts w:ascii="Liberation Serif" w:hAnsi="Liberation Serif" w:eastAsia="Liberation Serif"/>
          <w:b/>
          <w:i w:val="0"/>
        </w:rPr>
        <w:t>C004</w:t>
      </w:r>
      <w:r>
        <w:rPr>
          <w:rFonts w:ascii="Liberation Serif" w:hAnsi="Liberation Serif" w:eastAsia="Liberation Serif"/>
          <w:b w:val="0"/>
          <w:i w:val="0"/>
        </w:rPr>
        <w:t>.</w:t>
      </w:r>
    </w:p>
    <w:p>
      <w:r>
        <w:rPr>
          <w:rFonts w:ascii="Liberation Serif" w:hAnsi="Liberation Serif" w:eastAsia="Liberation Serif"/>
          <w:b w:val="0"/>
          <w:i w:val="0"/>
        </w:rPr>
        <w:t xml:space="preserve">8. 1870 Travellers Rest, Elias household, no Dora. Original M593-494 p. 90. </w:t>
      </w:r>
      <w:r>
        <w:rPr>
          <w:rFonts w:ascii="Liberation Serif" w:hAnsi="Liberation Serif" w:eastAsia="Liberation Serif"/>
          <w:b/>
          <w:i w:val="0"/>
        </w:rPr>
        <w:t>C067</w:t>
      </w:r>
      <w:r>
        <w:rPr>
          <w:rFonts w:ascii="Liberation Serif" w:hAnsi="Liberation Serif" w:eastAsia="Liberation Serif"/>
          <w:b w:val="0"/>
          <w:i w:val="0"/>
        </w:rPr>
        <w:t xml:space="preserve"> </w:t>
      </w:r>
      <w:r>
        <w:rPr>
          <w:rFonts w:ascii="Liberation Serif" w:hAnsi="Liberation Serif" w:eastAsia="Liberation Serif"/>
          <w:b/>
          <w:i w:val="0"/>
        </w:rPr>
        <w:t>S231</w:t>
      </w:r>
      <w:r>
        <w:rPr>
          <w:rFonts w:ascii="Liberation Serif" w:hAnsi="Liberation Serif" w:eastAsia="Liberation Serif"/>
          <w:b w:val="0"/>
          <w:i w:val="0"/>
        </w:rPr>
        <w:t>.</w:t>
      </w:r>
    </w:p>
    <w:p>
      <w:r>
        <w:rPr>
          <w:rFonts w:ascii="Liberation Serif" w:hAnsi="Liberation Serif" w:eastAsia="Liberation Serif"/>
          <w:b w:val="0"/>
          <w:i w:val="0"/>
        </w:rPr>
        <w:t xml:space="preserve">9. WikiTree Newnam-49: death “abt. 1930” </w:t>
      </w:r>
      <w:r>
        <w:rPr>
          <w:rFonts w:ascii="Liberation Serif" w:hAnsi="Liberation Serif" w:eastAsia="Liberation Serif"/>
          <w:b/>
          <w:i w:val="0"/>
        </w:rPr>
        <w:t>DISPROVED</w:t>
      </w:r>
      <w:r>
        <w:rPr>
          <w:rFonts w:ascii="Liberation Serif" w:hAnsi="Liberation Serif" w:eastAsia="Liberation Serif"/>
          <w:b w:val="0"/>
          <w:i w:val="0"/>
        </w:rPr>
        <w:t xml:space="preserve">; middle name Parriott lore. </w:t>
      </w:r>
      <w:r>
        <w:rPr>
          <w:rFonts w:ascii="Liberation Serif" w:hAnsi="Liberation Serif" w:eastAsia="Liberation Serif"/>
          <w:b/>
          <w:i w:val="0"/>
        </w:rPr>
        <w:t>S030</w:t>
      </w:r>
      <w:r>
        <w:rPr>
          <w:rFonts w:ascii="Liberation Serif" w:hAnsi="Liberation Serif" w:eastAsia="Liberation Serif"/>
          <w:b w:val="0"/>
          <w:i w:val="0"/>
        </w:rPr>
        <w:t>.</w:t>
      </w:r>
    </w:p>
    <w:p>
      <w:r>
        <w:rPr>
          <w:rFonts w:ascii="Liberation Serif" w:hAnsi="Liberation Serif" w:eastAsia="Liberation Serif"/>
          <w:b w:val="0"/>
          <w:i w:val="0"/>
        </w:rPr>
        <w:t xml:space="preserve">10. 1910 Sturgeon ED 99 original, T624-478: P001/P002/McCoy/John H. b.1899 </w:t>
      </w:r>
      <w:r>
        <w:rPr>
          <w:rFonts w:ascii="Liberation Serif" w:hAnsi="Liberation Serif" w:eastAsia="Liberation Serif"/>
          <w:b/>
          <w:i w:val="0"/>
        </w:rPr>
        <w:t>nil</w:t>
      </w:r>
      <w:r>
        <w:rPr>
          <w:rFonts w:ascii="Liberation Serif" w:hAnsi="Liberation Serif" w:eastAsia="Liberation Serif"/>
          <w:b w:val="0"/>
          <w:i w:val="0"/>
        </w:rPr>
        <w:t xml:space="preserve">. IA </w:t>
      </w:r>
      <w:r>
        <w:rPr>
          <w:rFonts w:ascii="Liberation Mono" w:hAnsi="Liberation Mono" w:eastAsia="Liberation Mono"/>
          <w:b w:val="0"/>
          <w:i w:val="0"/>
          <w:sz w:val="18"/>
        </w:rPr>
        <w:t>13thcensus1910po478unit</w:t>
      </w:r>
      <w:r>
        <w:rPr>
          <w:rFonts w:ascii="Liberation Serif" w:hAnsi="Liberation Serif" w:eastAsia="Liberation Serif"/>
          <w:b w:val="0"/>
          <w:i w:val="0"/>
        </w:rPr>
        <w:t xml:space="preserve">. </w:t>
      </w:r>
      <w:r>
        <w:rPr>
          <w:rFonts w:ascii="Liberation Serif" w:hAnsi="Liberation Serif" w:eastAsia="Liberation Serif"/>
          <w:b/>
          <w:i w:val="0"/>
        </w:rPr>
        <w:t>C088</w:t>
      </w:r>
      <w:r>
        <w:rPr>
          <w:rFonts w:ascii="Liberation Serif" w:hAnsi="Liberation Serif" w:eastAsia="Liberation Serif"/>
          <w:b w:val="0"/>
          <w:i w:val="0"/>
        </w:rPr>
        <w:t>.</w:t>
      </w:r>
    </w:p>
    <w:p>
      <w:r>
        <w:rPr>
          <w:rFonts w:ascii="Liberation Serif" w:hAnsi="Liberation Serif" w:eastAsia="Liberation Serif"/>
          <w:b w:val="0"/>
          <w:i w:val="0"/>
        </w:rPr>
        <w:t xml:space="preserve">11. 1920 Beattyville ED 111 sh 6A: E.T. Newman, grandfather in C.B. Burke’s house. IA </w:t>
      </w:r>
      <w:r>
        <w:rPr>
          <w:rFonts w:ascii="Liberation Mono" w:hAnsi="Liberation Mono" w:eastAsia="Liberation Mono"/>
          <w:b w:val="0"/>
          <w:i w:val="0"/>
          <w:sz w:val="18"/>
        </w:rPr>
        <w:t>14thcensusofpopu586unit</w:t>
      </w:r>
      <w:r>
        <w:rPr>
          <w:rFonts w:ascii="Liberation Serif" w:hAnsi="Liberation Serif" w:eastAsia="Liberation Serif"/>
          <w:b w:val="0"/>
          <w:i w:val="0"/>
        </w:rPr>
        <w:t xml:space="preserve">. </w:t>
      </w:r>
      <w:r>
        <w:rPr>
          <w:rFonts w:ascii="Liberation Serif" w:hAnsi="Liberation Serif" w:eastAsia="Liberation Serif"/>
          <w:b/>
          <w:i w:val="0"/>
        </w:rPr>
        <w:t>C091</w:t>
      </w:r>
      <w:r>
        <w:rPr>
          <w:rFonts w:ascii="Liberation Serif" w:hAnsi="Liberation Serif" w:eastAsia="Liberation Serif"/>
          <w:b w:val="0"/>
          <w:i w:val="0"/>
        </w:rPr>
        <w:t xml:space="preserve"> </w:t>
      </w:r>
      <w:r>
        <w:rPr>
          <w:rFonts w:ascii="Liberation Serif" w:hAnsi="Liberation Serif" w:eastAsia="Liberation Serif"/>
          <w:b/>
          <w:i w:val="0"/>
        </w:rPr>
        <w:t>S073</w:t>
      </w:r>
      <w:r>
        <w:rPr>
          <w:rFonts w:ascii="Liberation Serif" w:hAnsi="Liberation Serif" w:eastAsia="Liberation Serif"/>
          <w:b w:val="0"/>
          <w:i w:val="0"/>
        </w:rPr>
        <w:t>.</w:t>
      </w:r>
    </w:p>
    <w:p>
      <w:r>
        <w:rPr>
          <w:rFonts w:ascii="Liberation Serif" w:hAnsi="Liberation Serif" w:eastAsia="Liberation Serif"/>
          <w:b w:val="0"/>
          <w:i w:val="0"/>
        </w:rPr>
        <w:t xml:space="preserve">12. 1920 Perry Co. AR: Tom A. Stone, 62, widower. </w:t>
      </w:r>
      <w:r>
        <w:rPr>
          <w:rFonts w:ascii="Liberation Serif" w:hAnsi="Liberation Serif" w:eastAsia="Liberation Serif"/>
          <w:b/>
          <w:i w:val="0"/>
        </w:rPr>
        <w:t>C050</w:t>
      </w:r>
      <w:r>
        <w:rPr>
          <w:rFonts w:ascii="Liberation Serif" w:hAnsi="Liberation Serif" w:eastAsia="Liberation Serif"/>
          <w:b w:val="0"/>
          <w:i w:val="0"/>
        </w:rPr>
        <w:t xml:space="preserve">. Identification with T. A. on the 1926 certificate </w:t>
      </w:r>
      <w:r>
        <w:rPr>
          <w:rFonts w:ascii="Liberation Serif" w:hAnsi="Liberation Serif" w:eastAsia="Liberation Serif"/>
          <w:b/>
          <w:i w:val="0"/>
        </w:rPr>
        <w:t>PROBABLE</w:t>
      </w:r>
      <w:r>
        <w:rPr>
          <w:rFonts w:ascii="Liberation Serif" w:hAnsi="Liberation Serif" w:eastAsia="Liberation Serif"/>
          <w:b w:val="0"/>
          <w:i w:val="0"/>
        </w:rPr>
        <w:t xml:space="preserve"> (conflict #4, #11).</w:t>
      </w:r>
    </w:p>
    <w:p>
      <w:r>
        <w:rPr>
          <w:rFonts w:ascii="Liberation Serif" w:hAnsi="Liberation Serif" w:eastAsia="Liberation Serif"/>
          <w:b w:val="0"/>
          <w:i w:val="0"/>
        </w:rPr>
        <w:t xml:space="preserve">13. 1900 Greene Co. MO ED 37 sh 18A: Thomas A. Stone, 32, Matilda, Gertrude. NARA T623-855; IA </w:t>
      </w:r>
      <w:r>
        <w:rPr>
          <w:rFonts w:ascii="Liberation Mono" w:hAnsi="Liberation Mono" w:eastAsia="Liberation Mono"/>
          <w:b w:val="0"/>
          <w:i w:val="0"/>
          <w:sz w:val="18"/>
        </w:rPr>
        <w:t>12thcensusofpopu855unit</w:t>
      </w:r>
      <w:r>
        <w:rPr>
          <w:rFonts w:ascii="Liberation Serif" w:hAnsi="Liberation Serif" w:eastAsia="Liberation Serif"/>
          <w:b w:val="0"/>
          <w:i w:val="0"/>
        </w:rPr>
        <w:t xml:space="preserve">. </w:t>
      </w:r>
      <w:r>
        <w:rPr>
          <w:rFonts w:ascii="Liberation Serif" w:hAnsi="Liberation Serif" w:eastAsia="Liberation Serif"/>
          <w:b/>
          <w:i w:val="0"/>
        </w:rPr>
        <w:t>C117</w:t>
      </w:r>
      <w:r>
        <w:rPr>
          <w:rFonts w:ascii="Liberation Serif" w:hAnsi="Liberation Serif" w:eastAsia="Liberation Serif"/>
          <w:b w:val="0"/>
          <w:i w:val="0"/>
        </w:rPr>
        <w:t xml:space="preserve">. </w:t>
      </w:r>
      <w:r>
        <w:rPr>
          <w:rFonts w:ascii="Liberation Serif" w:hAnsi="Liberation Serif" w:eastAsia="Liberation Serif"/>
          <w:b/>
          <w:i w:val="0"/>
        </w:rPr>
        <w:t>Not merged.</w:t>
      </w:r>
    </w:p>
    <w:p>
      <w:r>
        <w:rPr>
          <w:rFonts w:ascii="Liberation Serif" w:hAnsi="Liberation Serif" w:eastAsia="Liberation Serif"/>
          <w:b w:val="0"/>
          <w:i w:val="0"/>
        </w:rPr>
        <w:t xml:space="preserve">14. Greene ED 37–43 name-column sweep (A+B), including 41 ED 38 B-side crops in </w:t>
      </w:r>
      <w:r>
        <w:rPr>
          <w:rFonts w:ascii="Liberation Mono" w:hAnsi="Liberation Mono" w:eastAsia="Liberation Mono"/>
          <w:b w:val="0"/>
          <w:i w:val="0"/>
          <w:sz w:val="18"/>
        </w:rPr>
        <w:t>sources/census/b040-ed38-bsides/</w:t>
      </w:r>
      <w:r>
        <w:rPr>
          <w:rFonts w:ascii="Liberation Serif" w:hAnsi="Liberation Serif" w:eastAsia="Liberation Serif"/>
          <w:b w:val="0"/>
          <w:i w:val="0"/>
        </w:rPr>
        <w:t xml:space="preserve">. </w:t>
      </w:r>
      <w:r>
        <w:rPr>
          <w:rFonts w:ascii="Liberation Serif" w:hAnsi="Liberation Serif" w:eastAsia="Liberation Serif"/>
          <w:b/>
          <w:i w:val="0"/>
        </w:rPr>
        <w:t>C281</w:t>
      </w:r>
      <w:r>
        <w:rPr>
          <w:rFonts w:ascii="Liberation Serif" w:hAnsi="Liberation Serif" w:eastAsia="Liberation Serif"/>
          <w:b w:val="0"/>
          <w:i w:val="0"/>
        </w:rPr>
        <w:t xml:space="preserve"> </w:t>
      </w:r>
      <w:r>
        <w:rPr>
          <w:rFonts w:ascii="Liberation Serif" w:hAnsi="Liberation Serif" w:eastAsia="Liberation Serif"/>
          <w:b/>
          <w:i w:val="0"/>
        </w:rPr>
        <w:t>S267</w:t>
      </w:r>
      <w:r>
        <w:rPr>
          <w:rFonts w:ascii="Liberation Serif" w:hAnsi="Liberation Serif" w:eastAsia="Liberation Serif"/>
          <w:b w:val="0"/>
          <w:i w:val="0"/>
        </w:rPr>
        <w:t xml:space="preserve">. </w:t>
      </w:r>
      <w:r>
        <w:rPr>
          <w:rFonts w:ascii="Liberation Serif" w:hAnsi="Liberation Serif" w:eastAsia="Liberation Serif"/>
          <w:b/>
          <w:i w:val="0"/>
        </w:rPr>
        <w:t>PROVEN</w:t>
      </w:r>
      <w:r>
        <w:rPr>
          <w:rFonts w:ascii="Liberation Serif" w:hAnsi="Liberation Serif" w:eastAsia="Liberation Serif"/>
          <w:b w:val="0"/>
          <w:i w:val="0"/>
        </w:rPr>
        <w:t xml:space="preserve"> negative for a second Stone head.</w:t>
      </w:r>
    </w:p>
    <w:p>
      <w:r>
        <w:rPr>
          <w:rFonts w:ascii="Liberation Serif" w:hAnsi="Liberation Serif" w:eastAsia="Liberation Serif"/>
          <w:b w:val="0"/>
          <w:i w:val="0"/>
        </w:rPr>
        <w:t xml:space="preserve">15. Daniels &amp; Cossey, Carter Cove, 5 Feb 1993: “Newman, Dora” no dates; “Stone, Thomas 1845–1925.” </w:t>
      </w:r>
      <w:r>
        <w:rPr>
          <w:rFonts w:ascii="Liberation Serif" w:hAnsi="Liberation Serif" w:eastAsia="Liberation Serif"/>
          <w:b/>
          <w:i w:val="0"/>
        </w:rPr>
        <w:t>S078</w:t>
      </w:r>
      <w:r>
        <w:rPr>
          <w:rFonts w:ascii="Liberation Serif" w:hAnsi="Liberation Serif" w:eastAsia="Liberation Serif"/>
          <w:b w:val="0"/>
          <w:i w:val="0"/>
        </w:rPr>
        <w:t>.</w:t>
      </w:r>
    </w:p>
    <w:p>
      <w:r>
        <w:rPr>
          <w:rFonts w:ascii="Liberation Serif" w:hAnsi="Liberation Serif" w:eastAsia="Liberation Serif"/>
          <w:b w:val="0"/>
          <w:i w:val="0"/>
        </w:rPr>
        <w:t xml:space="preserve">16. yellcountyobits compiled index p. 64 / 83, captured 30 Oct 2026. Newman block · Stone block.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C282</w:t>
      </w:r>
      <w:r>
        <w:rPr>
          <w:rFonts w:ascii="Liberation Serif" w:hAnsi="Liberation Serif" w:eastAsia="Liberation Serif"/>
          <w:b w:val="0"/>
          <w:i w:val="0"/>
        </w:rPr>
        <w:t xml:space="preserve"> </w:t>
      </w:r>
      <w:r>
        <w:rPr>
          <w:rFonts w:ascii="Liberation Serif" w:hAnsi="Liberation Serif" w:eastAsia="Liberation Serif"/>
          <w:b/>
          <w:i w:val="0"/>
        </w:rPr>
        <w:t>C283</w:t>
      </w:r>
      <w:r>
        <w:rPr>
          <w:rFonts w:ascii="Liberation Serif" w:hAnsi="Liberation Serif" w:eastAsia="Liberation Serif"/>
          <w:b w:val="0"/>
          <w:i w:val="0"/>
        </w:rPr>
        <w:t xml:space="preserve"> </w:t>
      </w:r>
      <w:r>
        <w:rPr>
          <w:rFonts w:ascii="Liberation Serif" w:hAnsi="Liberation Serif" w:eastAsia="Liberation Serif"/>
          <w:b/>
          <w:i w:val="0"/>
        </w:rPr>
        <w:t>S268</w:t>
      </w:r>
      <w:r>
        <w:rPr>
          <w:rFonts w:ascii="Liberation Serif" w:hAnsi="Liberation Serif" w:eastAsia="Liberation Serif"/>
          <w:b w:val="0"/>
          <w:i w:val="0"/>
        </w:rPr>
        <w:t xml:space="preserve"> </w:t>
      </w:r>
      <w:r>
        <w:rPr>
          <w:rFonts w:ascii="Liberation Serif" w:hAnsi="Liberation Serif" w:eastAsia="Liberation Serif"/>
          <w:b/>
          <w:i w:val="0"/>
        </w:rPr>
        <w:t>S269</w:t>
      </w:r>
      <w:r>
        <w:rPr>
          <w:rFonts w:ascii="Liberation Serif" w:hAnsi="Liberation Serif" w:eastAsia="Liberation Serif"/>
          <w:b w:val="0"/>
          <w:i w:val="0"/>
        </w:rPr>
        <w:t>.</w:t>
      </w:r>
    </w:p>
    <w:p>
      <w:r>
        <w:rPr>
          <w:rFonts w:ascii="Liberation Serif" w:hAnsi="Liberation Serif" w:eastAsia="Liberation Serif"/>
          <w:b w:val="0"/>
          <w:i w:val="0"/>
        </w:rPr>
        <w:t xml:space="preserve">17. Find a Grave cemetery listing: Dora Newman memorial 97907837; Thomas Stone 97907931. Listing HTML seen; memorial biographies CF-blocked. </w:t>
      </w:r>
      <w:r>
        <w:rPr>
          <w:rFonts w:ascii="Liberation Serif" w:hAnsi="Liberation Serif" w:eastAsia="Liberation Serif"/>
          <w:b/>
          <w:i w:val="0"/>
        </w:rPr>
        <w:t>S117</w:t>
      </w:r>
      <w:r>
        <w:rPr>
          <w:rFonts w:ascii="Liberation Serif" w:hAnsi="Liberation Serif" w:eastAsia="Liberation Serif"/>
          <w:b w:val="0"/>
          <w:i w:val="0"/>
        </w:rPr>
        <w:t xml:space="preserve"> </w:t>
      </w:r>
      <w:r>
        <w:rPr>
          <w:rFonts w:ascii="Liberation Serif" w:hAnsi="Liberation Serif" w:eastAsia="Liberation Serif"/>
          <w:b/>
          <w:i w:val="0"/>
        </w:rPr>
        <w:t>S118</w:t>
      </w:r>
      <w:r>
        <w:rPr>
          <w:rFonts w:ascii="Liberation Serif" w:hAnsi="Liberation Serif" w:eastAsia="Liberation Serif"/>
          <w:b w:val="0"/>
          <w:i w:val="0"/>
        </w:rPr>
        <w:t xml:space="preserve">. Pass </w:t>
      </w:r>
      <w:r>
        <w:rPr>
          <w:rFonts w:ascii="Liberation Serif" w:hAnsi="Liberation Serif" w:eastAsia="Liberation Serif"/>
          <w:b/>
          <w:i w:val="0"/>
        </w:rPr>
        <w:t>71</w:t>
      </w:r>
      <w:r>
        <w:rPr>
          <w:rFonts w:ascii="Liberation Serif" w:hAnsi="Liberation Serif" w:eastAsia="Liberation Serif"/>
          <w:b w:val="0"/>
          <w:i w:val="0"/>
        </w:rPr>
        <w:t xml:space="preserve"> stone photographs: diplomatic </w:t>
      </w:r>
      <w:r>
        <w:rPr>
          <w:rFonts w:ascii="Liberation Serif" w:hAnsi="Liberation Serif" w:eastAsia="Liberation Serif"/>
          <w:b/>
          <w:i w:val="0"/>
        </w:rPr>
        <w:t>DORRA / NEWNAM</w:t>
      </w:r>
      <w:r>
        <w:rPr>
          <w:rFonts w:ascii="Liberation Serif" w:hAnsi="Liberation Serif" w:eastAsia="Liberation Serif"/>
          <w:b w:val="0"/>
          <w:i w:val="0"/>
        </w:rPr>
        <w:t xml:space="preserve"> (no dates) and </w:t>
      </w:r>
      <w:r>
        <w:rPr>
          <w:rFonts w:ascii="Liberation Serif" w:hAnsi="Liberation Serif" w:eastAsia="Liberation Serif"/>
          <w:b/>
          <w:i w:val="0"/>
        </w:rPr>
        <w:t>THOMAS STONE / 1845 — 1925</w:t>
      </w:r>
      <w:r>
        <w:rPr>
          <w:rFonts w:ascii="Liberation Serif" w:hAnsi="Liberation Serif" w:eastAsia="Liberation Serif"/>
          <w:b w:val="0"/>
          <w:i w:val="0"/>
        </w:rPr>
        <w:t xml:space="preserve">. </w:t>
      </w:r>
      <w:r>
        <w:rPr>
          <w:rFonts w:ascii="Liberation Serif" w:hAnsi="Liberation Serif" w:eastAsia="Liberation Serif"/>
          <w:b/>
          <w:i w:val="0"/>
        </w:rPr>
        <w:t>S352</w:t>
      </w:r>
      <w:r>
        <w:rPr>
          <w:rFonts w:ascii="Liberation Serif" w:hAnsi="Liberation Serif" w:eastAsia="Liberation Serif"/>
          <w:b w:val="0"/>
          <w:i w:val="0"/>
        </w:rPr>
        <w:t xml:space="preserve"> </w:t>
      </w:r>
      <w:r>
        <w:rPr>
          <w:rFonts w:ascii="Liberation Serif" w:hAnsi="Liberation Serif" w:eastAsia="Liberation Serif"/>
          <w:b/>
          <w:i w:val="0"/>
        </w:rPr>
        <w:t>S353</w:t>
      </w:r>
      <w:r>
        <w:rPr>
          <w:rFonts w:ascii="Liberation Serif" w:hAnsi="Liberation Serif" w:eastAsia="Liberation Serif"/>
          <w:b w:val="0"/>
          <w:i w:val="0"/>
        </w:rPr>
        <w:t xml:space="preserve"> </w:t>
      </w:r>
      <w:r>
        <w:rPr>
          <w:rFonts w:ascii="Liberation Serif" w:hAnsi="Liberation Serif" w:eastAsia="Liberation Serif"/>
          <w:b/>
          <w:i w:val="0"/>
        </w:rPr>
        <w:t>S354</w:t>
      </w:r>
      <w:r>
        <w:rPr>
          <w:rFonts w:ascii="Liberation Serif" w:hAnsi="Liberation Serif" w:eastAsia="Liberation Serif"/>
          <w:b w:val="0"/>
          <w:i w:val="0"/>
        </w:rPr>
        <w:t xml:space="preserve"> </w:t>
      </w:r>
      <w:r>
        <w:rPr>
          <w:rFonts w:ascii="Liberation Serif" w:hAnsi="Liberation Serif" w:eastAsia="Liberation Serif"/>
          <w:b/>
          <w:i w:val="0"/>
        </w:rPr>
        <w:t>C410–C416</w:t>
      </w:r>
      <w:r>
        <w:rPr>
          <w:rFonts w:ascii="Liberation Serif" w:hAnsi="Liberation Serif" w:eastAsia="Liberation Serif"/>
          <w:b w:val="0"/>
          <w:i w:val="0"/>
        </w:rPr>
        <w:t xml:space="preserve">. Conflict </w:t>
      </w:r>
      <w:r>
        <w:rPr>
          <w:rFonts w:ascii="Liberation Serif" w:hAnsi="Liberation Serif" w:eastAsia="Liberation Serif"/>
          <w:b/>
          <w:i w:val="0"/>
        </w:rPr>
        <w:t>#24</w:t>
      </w:r>
      <w:r>
        <w:rPr>
          <w:rFonts w:ascii="Liberation Serif" w:hAnsi="Liberation Serif" w:eastAsia="Liberation Serif"/>
          <w:b w:val="0"/>
          <w:i w:val="0"/>
        </w:rPr>
        <w:t>.</w:t>
      </w:r>
    </w:p>
    <w:p>
      <w:r>
        <w:rPr>
          <w:rFonts w:ascii="Liberation Serif" w:hAnsi="Liberation Serif" w:eastAsia="Liberation Serif"/>
          <w:b w:val="0"/>
          <w:i w:val="0"/>
        </w:rPr>
        <w:t xml:space="preserve">18. </w:t>
      </w:r>
      <w:r>
        <w:rPr>
          <w:rFonts w:ascii="Liberation Serif" w:hAnsi="Liberation Serif" w:eastAsia="Liberation Serif"/>
          <w:b w:val="0"/>
          <w:i/>
        </w:rPr>
        <w:t>Beattyville Enterprise</w:t>
      </w:r>
      <w:r>
        <w:rPr>
          <w:rFonts w:ascii="Liberation Serif" w:hAnsi="Liberation Serif" w:eastAsia="Liberation Serif"/>
          <w:b w:val="0"/>
          <w:i w:val="0"/>
        </w:rPr>
        <w:t xml:space="preserve">, IA item </w:t>
      </w:r>
      <w:r>
        <w:rPr>
          <w:rFonts w:ascii="Liberation Mono" w:hAnsi="Liberation Mono" w:eastAsia="Liberation Mono"/>
          <w:b w:val="0"/>
          <w:i w:val="0"/>
          <w:sz w:val="18"/>
        </w:rPr>
        <w:t>beatty</w:t>
      </w:r>
      <w:r>
        <w:rPr>
          <w:rFonts w:ascii="Liberation Serif" w:hAnsi="Liberation Serif" w:eastAsia="Liberation Serif"/>
          <w:b w:val="0"/>
          <w:i w:val="0"/>
        </w:rPr>
        <w:t xml:space="preserve">: six issues only. OCR + selected page JPEGs in </w:t>
      </w:r>
      <w:r>
        <w:rPr>
          <w:rFonts w:ascii="Liberation Mono" w:hAnsi="Liberation Mono" w:eastAsia="Liberation Mono"/>
          <w:b w:val="0"/>
          <w:i w:val="0"/>
          <w:sz w:val="18"/>
        </w:rPr>
        <w:t>sources/press/</w:t>
      </w:r>
      <w:r>
        <w:rPr>
          <w:rFonts w:ascii="Liberation Serif" w:hAnsi="Liberation Serif" w:eastAsia="Liberation Serif"/>
          <w:b w:val="0"/>
          <w:i w:val="0"/>
        </w:rPr>
        <w:t xml:space="preserve">. </w:t>
      </w:r>
      <w:r>
        <w:rPr>
          <w:rFonts w:ascii="Liberation Serif" w:hAnsi="Liberation Serif" w:eastAsia="Liberation Serif"/>
          <w:b/>
          <w:i w:val="0"/>
        </w:rPr>
        <w:t>C284–C290</w:t>
      </w:r>
      <w:r>
        <w:rPr>
          <w:rFonts w:ascii="Liberation Serif" w:hAnsi="Liberation Serif" w:eastAsia="Liberation Serif"/>
          <w:b w:val="0"/>
          <w:i w:val="0"/>
        </w:rPr>
        <w:t xml:space="preserve"> </w:t>
      </w:r>
      <w:r>
        <w:rPr>
          <w:rFonts w:ascii="Liberation Serif" w:hAnsi="Liberation Serif" w:eastAsia="Liberation Serif"/>
          <w:b/>
          <w:i w:val="0"/>
        </w:rPr>
        <w:t>C293</w:t>
      </w:r>
      <w:r>
        <w:rPr>
          <w:rFonts w:ascii="Liberation Serif" w:hAnsi="Liberation Serif" w:eastAsia="Liberation Serif"/>
          <w:b w:val="0"/>
          <w:i w:val="0"/>
        </w:rPr>
        <w:t xml:space="preserve"> </w:t>
      </w:r>
      <w:r>
        <w:rPr>
          <w:rFonts w:ascii="Liberation Serif" w:hAnsi="Liberation Serif" w:eastAsia="Liberation Serif"/>
          <w:b/>
          <w:i w:val="0"/>
        </w:rPr>
        <w:t>S270</w:t>
      </w:r>
      <w:r>
        <w:rPr>
          <w:rFonts w:ascii="Liberation Serif" w:hAnsi="Liberation Serif" w:eastAsia="Liberation Serif"/>
          <w:b w:val="0"/>
          <w:i w:val="0"/>
        </w:rPr>
        <w:t>.</w:t>
      </w:r>
    </w:p>
    <w:p>
      <w:r>
        <w:rPr>
          <w:rFonts w:ascii="Liberation Serif" w:hAnsi="Liberation Serif" w:eastAsia="Liberation Serif"/>
          <w:b w:val="0"/>
          <w:i w:val="0"/>
        </w:rPr>
        <w:t xml:space="preserve">19. UK Microfilm Holdings item 65438: </w:t>
      </w:r>
      <w:r>
        <w:rPr>
          <w:rFonts w:ascii="Liberation Serif" w:hAnsi="Liberation Serif" w:eastAsia="Liberation Serif"/>
          <w:b w:val="0"/>
          <w:i/>
        </w:rPr>
        <w:t>Enterprise</w:t>
      </w:r>
      <w:r>
        <w:rPr>
          <w:rFonts w:ascii="Liberation Serif" w:hAnsi="Liberation Serif" w:eastAsia="Liberation Serif"/>
          <w:b w:val="0"/>
          <w:i w:val="0"/>
        </w:rPr>
        <w:t xml:space="preserve"> years 1909–11, 1915, 1924–25, 1928, 1932. Film </w:t>
      </w:r>
      <w:r>
        <w:rPr>
          <w:rFonts w:ascii="Liberation Serif" w:hAnsi="Liberation Serif" w:eastAsia="Liberation Serif"/>
          <w:b/>
          <w:i w:val="0"/>
        </w:rPr>
        <w:t>S 90-033</w:t>
      </w:r>
      <w:r>
        <w:rPr>
          <w:rFonts w:ascii="Liberation Serif" w:hAnsi="Liberation Serif" w:eastAsia="Liberation Serif"/>
          <w:b w:val="0"/>
          <w:i w:val="0"/>
        </w:rPr>
        <w:t xml:space="preserve">. </w:t>
      </w:r>
      <w:r>
        <w:rPr>
          <w:rFonts w:ascii="Liberation Serif" w:hAnsi="Liberation Serif" w:eastAsia="Liberation Serif"/>
          <w:b w:val="0"/>
          <w:i/>
        </w:rPr>
        <w:t>Catalog only.</w:t>
      </w:r>
      <w:r>
        <w:rPr>
          <w:rFonts w:ascii="Liberation Serif" w:hAnsi="Liberation Serif" w:eastAsia="Liberation Serif"/>
          <w:b w:val="0"/>
          <w:i w:val="0"/>
        </w:rPr>
        <w:t xml:space="preserve"> </w:t>
      </w:r>
      <w:r>
        <w:rPr>
          <w:rFonts w:ascii="Liberation Serif" w:hAnsi="Liberation Serif" w:eastAsia="Liberation Serif"/>
          <w:b/>
          <w:i w:val="0"/>
        </w:rPr>
        <w:t>S271</w:t>
      </w:r>
      <w:r>
        <w:rPr>
          <w:rFonts w:ascii="Liberation Serif" w:hAnsi="Liberation Serif" w:eastAsia="Liberation Serif"/>
          <w:b w:val="0"/>
          <w:i w:val="0"/>
        </w:rPr>
        <w:t>.</w:t>
      </w:r>
    </w:p>
    <w:p>
      <w:r>
        <w:rPr>
          <w:rFonts w:ascii="Liberation Serif" w:hAnsi="Liberation Serif" w:eastAsia="Liberation Serif"/>
          <w:b w:val="0"/>
          <w:i w:val="0"/>
        </w:rPr>
        <w:t xml:space="preserve">20. </w:t>
      </w:r>
      <w:r>
        <w:rPr>
          <w:rFonts w:ascii="Liberation Serif" w:hAnsi="Liberation Serif" w:eastAsia="Liberation Serif"/>
          <w:b w:val="0"/>
          <w:i/>
        </w:rPr>
        <w:t>Hopkinsville Kentuckian</w:t>
      </w:r>
      <w:r>
        <w:rPr>
          <w:rFonts w:ascii="Liberation Serif" w:hAnsi="Liberation Serif" w:eastAsia="Liberation Serif"/>
          <w:b w:val="0"/>
          <w:i w:val="0"/>
        </w:rPr>
        <w:t xml:space="preserve">, 9 Aug 1906, p. 8. LOC. </w:t>
      </w:r>
      <w:r>
        <w:rPr>
          <w:rFonts w:ascii="Liberation Serif" w:hAnsi="Liberation Serif" w:eastAsia="Liberation Serif"/>
          <w:b/>
          <w:i w:val="0"/>
        </w:rPr>
        <w:t>C291</w:t>
      </w:r>
      <w:r>
        <w:rPr>
          <w:rFonts w:ascii="Liberation Serif" w:hAnsi="Liberation Serif" w:eastAsia="Liberation Serif"/>
          <w:b w:val="0"/>
          <w:i w:val="0"/>
        </w:rPr>
        <w:t xml:space="preserve"> </w:t>
      </w:r>
      <w:r>
        <w:rPr>
          <w:rFonts w:ascii="Liberation Serif" w:hAnsi="Liberation Serif" w:eastAsia="Liberation Serif"/>
          <w:b/>
          <w:i w:val="0"/>
        </w:rPr>
        <w:t>S273</w:t>
      </w:r>
      <w:r>
        <w:rPr>
          <w:rFonts w:ascii="Liberation Serif" w:hAnsi="Liberation Serif" w:eastAsia="Liberation Serif"/>
          <w:b w:val="0"/>
          <w:i w:val="0"/>
        </w:rPr>
        <w:t xml:space="preserve">. </w:t>
      </w:r>
      <w:r>
        <w:rPr>
          <w:rFonts w:ascii="Liberation Serif" w:hAnsi="Liberation Serif" w:eastAsia="Liberation Serif"/>
          <w:b/>
          <w:i w:val="0"/>
        </w:rPr>
        <w:t>DISPROVED</w:t>
      </w:r>
      <w:r>
        <w:rPr>
          <w:rFonts w:ascii="Liberation Serif" w:hAnsi="Liberation Serif" w:eastAsia="Liberation Serif"/>
          <w:b w:val="0"/>
          <w:i w:val="0"/>
        </w:rPr>
        <w:t xml:space="preserve"> vs Samuel P.</w:t>
      </w:r>
    </w:p>
    <w:p>
      <w:r>
        <w:rPr>
          <w:rFonts w:ascii="Liberation Serif" w:hAnsi="Liberation Serif" w:eastAsia="Liberation Serif"/>
          <w:b w:val="0"/>
          <w:i w:val="0"/>
        </w:rPr>
        <w:t xml:space="preserve">21. </w:t>
      </w:r>
      <w:r>
        <w:rPr>
          <w:rFonts w:ascii="Liberation Serif" w:hAnsi="Liberation Serif" w:eastAsia="Liberation Serif"/>
          <w:b w:val="0"/>
          <w:i/>
        </w:rPr>
        <w:t>Richmond Climax</w:t>
      </w:r>
      <w:r>
        <w:rPr>
          <w:rFonts w:ascii="Liberation Serif" w:hAnsi="Liberation Serif" w:eastAsia="Liberation Serif"/>
          <w:b w:val="0"/>
          <w:i w:val="0"/>
        </w:rPr>
        <w:t xml:space="preserve">, 23 Apr 1902, p. 1. LOC. </w:t>
      </w:r>
      <w:r>
        <w:rPr>
          <w:rFonts w:ascii="Liberation Serif" w:hAnsi="Liberation Serif" w:eastAsia="Liberation Serif"/>
          <w:b/>
          <w:i w:val="0"/>
        </w:rPr>
        <w:t>C292</w:t>
      </w:r>
      <w:r>
        <w:rPr>
          <w:rFonts w:ascii="Liberation Serif" w:hAnsi="Liberation Serif" w:eastAsia="Liberation Serif"/>
          <w:b w:val="0"/>
          <w:i w:val="0"/>
        </w:rPr>
        <w:t xml:space="preserve"> </w:t>
      </w:r>
      <w:r>
        <w:rPr>
          <w:rFonts w:ascii="Liberation Serif" w:hAnsi="Liberation Serif" w:eastAsia="Liberation Serif"/>
          <w:b/>
          <w:i w:val="0"/>
        </w:rPr>
        <w:t>S274</w:t>
      </w:r>
      <w:r>
        <w:rPr>
          <w:rFonts w:ascii="Liberation Serif" w:hAnsi="Liberation Serif" w:eastAsia="Liberation Serif"/>
          <w:b w:val="0"/>
          <w:i w:val="0"/>
        </w:rPr>
        <w:t xml:space="preserve">. </w:t>
      </w:r>
      <w:r>
        <w:rPr>
          <w:rFonts w:ascii="Liberation Serif" w:hAnsi="Liberation Serif" w:eastAsia="Liberation Serif"/>
          <w:b/>
          <w:i w:val="0"/>
        </w:rPr>
        <w:t>DISPROVED</w:t>
      </w:r>
      <w:r>
        <w:rPr>
          <w:rFonts w:ascii="Liberation Serif" w:hAnsi="Liberation Serif" w:eastAsia="Liberation Serif"/>
          <w:b w:val="0"/>
          <w:i w:val="0"/>
        </w:rPr>
        <w:t xml:space="preserve"> vs Samuel P.</w:t>
      </w:r>
    </w:p>
    <w:p>
      <w:r>
        <w:rPr>
          <w:rFonts w:ascii="Liberation Serif" w:hAnsi="Liberation Serif" w:eastAsia="Liberation Serif"/>
          <w:b w:val="0"/>
          <w:i w:val="0"/>
        </w:rPr>
        <w:t xml:space="preserve">22. Genealogy Trails Lee WWI draft transcript (1,126 cards). GT Lee WWI. Re-fetched 30 Oct 2026. </w:t>
      </w:r>
      <w:r>
        <w:rPr>
          <w:rFonts w:ascii="Liberation Serif" w:hAnsi="Liberation Serif" w:eastAsia="Liberation Serif"/>
          <w:b/>
          <w:i w:val="0"/>
        </w:rPr>
        <w:t>C294</w:t>
      </w:r>
      <w:r>
        <w:rPr>
          <w:rFonts w:ascii="Liberation Serif" w:hAnsi="Liberation Serif" w:eastAsia="Liberation Serif"/>
          <w:b w:val="0"/>
          <w:i w:val="0"/>
        </w:rPr>
        <w:t xml:space="preserve"> </w:t>
      </w:r>
      <w:r>
        <w:rPr>
          <w:rFonts w:ascii="Liberation Serif" w:hAnsi="Liberation Serif" w:eastAsia="Liberation Serif"/>
          <w:b/>
          <w:i w:val="0"/>
        </w:rPr>
        <w:t>S272</w:t>
      </w:r>
      <w:r>
        <w:rPr>
          <w:rFonts w:ascii="Liberation Serif" w:hAnsi="Liberation Serif" w:eastAsia="Liberation Serif"/>
          <w:b w:val="0"/>
          <w:i w:val="0"/>
        </w:rPr>
        <w:t>.</w:t>
      </w:r>
    </w:p>
    <w:p>
      <w:r>
        <w:rPr>
          <w:rFonts w:ascii="Liberation Serif" w:hAnsi="Liberation Serif" w:eastAsia="Liberation Serif"/>
          <w:b w:val="0"/>
          <w:i w:val="0"/>
        </w:rPr>
        <w:t xml:space="preserve">23. Lee Marriage Book 23: Clay Dunigan × Ladona Newman, 15 Mar 1932. USGenNet Book 23.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C297</w:t>
      </w:r>
      <w:r>
        <w:rPr>
          <w:rFonts w:ascii="Liberation Serif" w:hAnsi="Liberation Serif" w:eastAsia="Liberation Serif"/>
          <w:b w:val="0"/>
          <w:i w:val="0"/>
        </w:rPr>
        <w:t xml:space="preserve"> </w:t>
      </w:r>
      <w:r>
        <w:rPr>
          <w:rFonts w:ascii="Liberation Serif" w:hAnsi="Liberation Serif" w:eastAsia="Liberation Serif"/>
          <w:b/>
          <w:i w:val="0"/>
        </w:rPr>
        <w:t>S277</w:t>
      </w:r>
      <w:r>
        <w:rPr>
          <w:rFonts w:ascii="Liberation Serif" w:hAnsi="Liberation Serif" w:eastAsia="Liberation Serif"/>
          <w:b w:val="0"/>
          <w:i w:val="0"/>
        </w:rPr>
        <w:t>.</w:t>
      </w:r>
    </w:p>
    <w:p>
      <w:r>
        <w:rPr>
          <w:rFonts w:ascii="Liberation Serif" w:hAnsi="Liberation Serif" w:eastAsia="Liberation Serif"/>
          <w:b w:val="0"/>
          <w:i w:val="0"/>
        </w:rPr>
        <w:t xml:space="preserve">24. Lee obituaries N: Everett Newnam, </w:t>
      </w:r>
      <w:r>
        <w:rPr>
          <w:rFonts w:ascii="Liberation Serif" w:hAnsi="Liberation Serif" w:eastAsia="Liberation Serif"/>
          <w:b w:val="0"/>
          <w:i/>
        </w:rPr>
        <w:t>Enterprise</w:t>
      </w:r>
      <w:r>
        <w:rPr>
          <w:rFonts w:ascii="Liberation Serif" w:hAnsi="Liberation Serif" w:eastAsia="Liberation Serif"/>
          <w:b w:val="0"/>
          <w:i w:val="0"/>
        </w:rPr>
        <w:t xml:space="preserve"> 14 Dec 1939. USGenNet n.html.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C299</w:t>
      </w:r>
      <w:r>
        <w:rPr>
          <w:rFonts w:ascii="Liberation Serif" w:hAnsi="Liberation Serif" w:eastAsia="Liberation Serif"/>
          <w:b w:val="0"/>
          <w:i w:val="0"/>
        </w:rPr>
        <w:t xml:space="preserve"> </w:t>
      </w:r>
      <w:r>
        <w:rPr>
          <w:rFonts w:ascii="Liberation Serif" w:hAnsi="Liberation Serif" w:eastAsia="Liberation Serif"/>
          <w:b/>
          <w:i w:val="0"/>
        </w:rPr>
        <w:t>S278</w:t>
      </w:r>
      <w:r>
        <w:rPr>
          <w:rFonts w:ascii="Liberation Serif" w:hAnsi="Liberation Serif" w:eastAsia="Liberation Serif"/>
          <w:b w:val="0"/>
          <w:i w:val="0"/>
        </w:rPr>
        <w:t>.</w:t>
      </w:r>
    </w:p>
    <w:p>
      <w:r>
        <w:rPr>
          <w:rFonts w:ascii="Liberation Serif" w:hAnsi="Liberation Serif" w:eastAsia="Liberation Serif"/>
          <w:b w:val="0"/>
          <w:i w:val="0"/>
        </w:rPr>
        <w:t xml:space="preserve">25. IA Solr 30 Oct 2026: 0 items </w:t>
      </w:r>
      <w:r>
        <w:rPr>
          <w:rFonts w:ascii="Liberation Serif" w:hAnsi="Liberation Serif" w:eastAsia="Liberation Serif"/>
          <w:b w:val="0"/>
          <w:i/>
        </w:rPr>
        <w:t>Yell County Journal</w:t>
      </w:r>
      <w:r>
        <w:rPr>
          <w:rFonts w:ascii="Liberation Serif" w:hAnsi="Liberation Serif" w:eastAsia="Liberation Serif"/>
          <w:b w:val="0"/>
          <w:i w:val="0"/>
        </w:rPr>
        <w:t xml:space="preserve"> 1926; 0 items title </w:t>
      </w:r>
      <w:r>
        <w:rPr>
          <w:rFonts w:ascii="Liberation Serif" w:hAnsi="Liberation Serif" w:eastAsia="Liberation Serif"/>
          <w:b w:val="0"/>
          <w:i/>
        </w:rPr>
        <w:t>Beattyville Enterprise</w:t>
      </w:r>
      <w:r>
        <w:rPr>
          <w:rFonts w:ascii="Liberation Serif" w:hAnsi="Liberation Serif" w:eastAsia="Liberation Serif"/>
          <w:b w:val="0"/>
          <w:i w:val="0"/>
        </w:rPr>
        <w:t xml:space="preserve"> year 1926. </w:t>
      </w:r>
      <w:r>
        <w:rPr>
          <w:rFonts w:ascii="Liberation Serif" w:hAnsi="Liberation Serif" w:eastAsia="Liberation Serif"/>
          <w:b/>
          <w:i w:val="0"/>
        </w:rPr>
        <w:t>C301</w:t>
      </w:r>
      <w:r>
        <w:rPr>
          <w:rFonts w:ascii="Liberation Serif" w:hAnsi="Liberation Serif" w:eastAsia="Liberation Serif"/>
          <w:b w:val="0"/>
          <w:i w:val="0"/>
        </w:rPr>
        <w:t xml:space="preserve"> </w:t>
      </w:r>
      <w:r>
        <w:rPr>
          <w:rFonts w:ascii="Liberation Serif" w:hAnsi="Liberation Serif" w:eastAsia="Liberation Serif"/>
          <w:b/>
          <w:i w:val="0"/>
        </w:rPr>
        <w:t>S280</w:t>
      </w:r>
      <w:r>
        <w:rPr>
          <w:rFonts w:ascii="Liberation Serif" w:hAnsi="Liberation Serif" w:eastAsia="Liberation Serif"/>
          <w:b w:val="0"/>
          <w:i w:val="0"/>
        </w:rPr>
        <w:t>.</w:t>
      </w:r>
    </w:p>
    <w:p>
      <w:r>
        <w:rPr>
          <w:rFonts w:ascii="Liberation Serif" w:hAnsi="Liberation Serif" w:eastAsia="Liberation Serif"/>
          <w:b w:val="0"/>
          <w:i w:val="0"/>
        </w:rPr>
        <w:t xml:space="preserve">26. Genealogy Trails Yell obituaries landing, 30 Oct 2026: nil Stone/Newnam/Dora/1926. </w:t>
      </w:r>
      <w:r>
        <w:rPr>
          <w:rFonts w:ascii="Liberation Serif" w:hAnsi="Liberation Serif" w:eastAsia="Liberation Serif"/>
          <w:b/>
          <w:i w:val="0"/>
        </w:rPr>
        <w:t>C302</w:t>
      </w:r>
      <w:r>
        <w:rPr>
          <w:rFonts w:ascii="Liberation Serif" w:hAnsi="Liberation Serif" w:eastAsia="Liberation Serif"/>
          <w:b w:val="0"/>
          <w:i w:val="0"/>
        </w:rPr>
        <w:t xml:space="preserve"> </w:t>
      </w:r>
      <w:r>
        <w:rPr>
          <w:rFonts w:ascii="Liberation Serif" w:hAnsi="Liberation Serif" w:eastAsia="Liberation Serif"/>
          <w:b/>
          <w:i w:val="0"/>
        </w:rPr>
        <w:t>S281</w:t>
      </w:r>
      <w:r>
        <w:rPr>
          <w:rFonts w:ascii="Liberation Serif" w:hAnsi="Liberation Serif" w:eastAsia="Liberation Serif"/>
          <w:b w:val="0"/>
          <w:i w:val="0"/>
        </w:rPr>
        <w:t>.</w:t>
      </w:r>
    </w:p>
    <w:p>
      <w:r>
        <w:rPr>
          <w:rFonts w:ascii="Liberation Serif" w:hAnsi="Liberation Serif" w:eastAsia="Liberation Serif"/>
          <w:b w:val="0"/>
          <w:i w:val="0"/>
        </w:rPr>
        <w:t xml:space="preserve">27. Prior Word biography bytes (30 Oct 2026): SHA-256 </w:t>
      </w:r>
      <w:r>
        <w:rPr>
          <w:rFonts w:ascii="Liberation Mono" w:hAnsi="Liberation Mono" w:eastAsia="Liberation Mono"/>
          <w:b w:val="0"/>
          <w:i w:val="0"/>
          <w:sz w:val="18"/>
        </w:rPr>
        <w:t>78cdcf44ad1700ee4a0b696215879e2e8485c2dfe794e1d918e64acc1d3d9280</w:t>
      </w:r>
      <w:r>
        <w:rPr>
          <w:rFonts w:ascii="Liberation Serif" w:hAnsi="Liberation Serif" w:eastAsia="Liberation Serif"/>
          <w:b w:val="0"/>
          <w:i w:val="0"/>
        </w:rPr>
        <w:t xml:space="preserve"> (53,235 bytes). Drive search 0. </w:t>
      </w:r>
      <w:r>
        <w:rPr>
          <w:rFonts w:ascii="Liberation Serif" w:hAnsi="Liberation Serif" w:eastAsia="Liberation Serif"/>
          <w:b/>
          <w:i w:val="0"/>
        </w:rPr>
        <w:t>C296</w:t>
      </w:r>
      <w:r>
        <w:rPr>
          <w:rFonts w:ascii="Liberation Serif" w:hAnsi="Liberation Serif" w:eastAsia="Liberation Serif"/>
          <w:b w:val="0"/>
          <w:i w:val="0"/>
        </w:rPr>
        <w:t xml:space="preserve"> </w:t>
      </w:r>
      <w:r>
        <w:rPr>
          <w:rFonts w:ascii="Liberation Serif" w:hAnsi="Liberation Serif" w:eastAsia="Liberation Serif"/>
          <w:b/>
          <w:i w:val="0"/>
        </w:rPr>
        <w:t>S276</w:t>
      </w:r>
      <w:r>
        <w:rPr>
          <w:rFonts w:ascii="Liberation Serif" w:hAnsi="Liberation Serif" w:eastAsia="Liberation Serif"/>
          <w:b w:val="0"/>
          <w:i w:val="0"/>
        </w:rPr>
        <w:t xml:space="preserve">. This pass rebuilt the master </w:t>
      </w:r>
      <w:r>
        <w:rPr>
          <w:rFonts w:ascii="Liberation Mono" w:hAnsi="Liberation Mono" w:eastAsia="Liberation Mono"/>
          <w:b w:val="0"/>
          <w:i w:val="0"/>
          <w:sz w:val="18"/>
        </w:rPr>
        <w:t>.docx</w:t>
      </w:r>
      <w:r>
        <w:rPr>
          <w:rFonts w:ascii="Liberation Serif" w:hAnsi="Liberation Serif" w:eastAsia="Liberation Serif"/>
          <w:b w:val="0"/>
          <w:i w:val="0"/>
        </w:rPr>
        <w:t xml:space="preserve"> from this markdown (Pass 62–65 filed). New SHA is recorded as </w:t>
      </w:r>
      <w:r>
        <w:rPr>
          <w:rFonts w:ascii="Liberation Serif" w:hAnsi="Liberation Serif" w:eastAsia="Liberation Serif"/>
          <w:b/>
          <w:i w:val="0"/>
        </w:rPr>
        <w:t>S316</w:t>
      </w:r>
      <w:r>
        <w:rPr>
          <w:rFonts w:ascii="Liberation Serif" w:hAnsi="Liberation Serif" w:eastAsia="Liberation Serif"/>
          <w:b w:val="0"/>
          <w:i w:val="0"/>
        </w:rPr>
        <w:t xml:space="preserve"> / </w:t>
      </w:r>
      <w:r>
        <w:rPr>
          <w:rFonts w:ascii="Liberation Serif" w:hAnsi="Liberation Serif" w:eastAsia="Liberation Serif"/>
          <w:b/>
          <w:i w:val="0"/>
        </w:rPr>
        <w:t>C366</w:t>
      </w:r>
      <w:r>
        <w:rPr>
          <w:rFonts w:ascii="Liberation Serif" w:hAnsi="Liberation Serif" w:eastAsia="Liberation Serif"/>
          <w:b w:val="0"/>
          <w:i w:val="0"/>
        </w:rPr>
        <w:t>.</w:t>
      </w:r>
    </w:p>
    <w:p>
      <w:r>
        <w:rPr>
          <w:rFonts w:ascii="Liberation Serif" w:hAnsi="Liberation Serif" w:eastAsia="Liberation Serif"/>
          <w:b w:val="0"/>
          <w:i w:val="0"/>
        </w:rPr>
        <w:t xml:space="preserve">28. Coy × Letha Sullivan, 18 Feb 1917, Ola. </w:t>
      </w:r>
      <w:r>
        <w:rPr>
          <w:rFonts w:ascii="Liberation Serif" w:hAnsi="Liberation Serif" w:eastAsia="Liberation Serif"/>
          <w:b/>
          <w:i w:val="0"/>
        </w:rPr>
        <w:t>C027</w:t>
      </w:r>
      <w:r>
        <w:rPr>
          <w:rFonts w:ascii="Liberation Serif" w:hAnsi="Liberation Serif" w:eastAsia="Liberation Serif"/>
          <w:b w:val="0"/>
          <w:i w:val="0"/>
        </w:rPr>
        <w:t xml:space="preserve"> </w:t>
      </w:r>
      <w:r>
        <w:rPr>
          <w:rFonts w:ascii="Liberation Serif" w:hAnsi="Liberation Serif" w:eastAsia="Liberation Serif"/>
          <w:b/>
          <w:i w:val="0"/>
        </w:rPr>
        <w:t>S024</w:t>
      </w:r>
      <w:r>
        <w:rPr>
          <w:rFonts w:ascii="Liberation Serif" w:hAnsi="Liberation Serif" w:eastAsia="Liberation Serif"/>
          <w:b w:val="0"/>
          <w:i w:val="0"/>
        </w:rPr>
        <w:t>. Prior session.</w:t>
      </w:r>
    </w:p>
    <w:p>
      <w:r>
        <w:rPr>
          <w:rFonts w:ascii="Liberation Serif" w:hAnsi="Liberation Serif" w:eastAsia="Liberation Serif"/>
          <w:b w:val="0"/>
          <w:i w:val="0"/>
        </w:rPr>
        <w:t xml:space="preserve">29. NUMIDENT Pearl P. Jackson / Mary Magdalene Bunch naming Sam and Dora. </w:t>
      </w:r>
      <w:r>
        <w:rPr>
          <w:rFonts w:ascii="Liberation Serif" w:hAnsi="Liberation Serif" w:eastAsia="Liberation Serif"/>
          <w:b/>
          <w:i w:val="0"/>
        </w:rPr>
        <w:t>S006</w:t>
      </w:r>
      <w:r>
        <w:rPr>
          <w:rFonts w:ascii="Liberation Serif" w:hAnsi="Liberation Serif" w:eastAsia="Liberation Serif"/>
          <w:b w:val="0"/>
          <w:i w:val="0"/>
        </w:rPr>
        <w:t xml:space="preserve"> </w:t>
      </w:r>
      <w:r>
        <w:rPr>
          <w:rFonts w:ascii="Liberation Serif" w:hAnsi="Liberation Serif" w:eastAsia="Liberation Serif"/>
          <w:b/>
          <w:i w:val="0"/>
        </w:rPr>
        <w:t>S007</w:t>
      </w:r>
      <w:r>
        <w:rPr>
          <w:rFonts w:ascii="Liberation Serif" w:hAnsi="Liberation Serif" w:eastAsia="Liberation Serif"/>
          <w:b w:val="0"/>
          <w:i w:val="0"/>
        </w:rPr>
        <w:t>. Prior.</w:t>
      </w:r>
    </w:p>
    <w:p>
      <w:r>
        <w:rPr>
          <w:rFonts w:ascii="Liberation Serif" w:hAnsi="Liberation Serif" w:eastAsia="Liberation Serif"/>
          <w:b w:val="0"/>
          <w:i w:val="0"/>
        </w:rPr>
        <w:t xml:space="preserve">30. Lee Books 5–19: no Peebles; no Dora Newnam remarriage. USGenNet marriages. </w:t>
      </w:r>
      <w:r>
        <w:rPr>
          <w:rFonts w:ascii="Liberation Serif" w:hAnsi="Liberation Serif" w:eastAsia="Liberation Serif"/>
          <w:b/>
          <w:i w:val="0"/>
        </w:rPr>
        <w:t>C084</w:t>
      </w:r>
      <w:r>
        <w:rPr>
          <w:rFonts w:ascii="Liberation Serif" w:hAnsi="Liberation Serif" w:eastAsia="Liberation Serif"/>
          <w:b w:val="0"/>
          <w:i w:val="0"/>
        </w:rPr>
        <w:t xml:space="preserve"> </w:t>
      </w:r>
      <w:r>
        <w:rPr>
          <w:rFonts w:ascii="Liberation Serif" w:hAnsi="Liberation Serif" w:eastAsia="Liberation Serif"/>
          <w:b/>
          <w:i w:val="0"/>
        </w:rPr>
        <w:t>S064</w:t>
      </w:r>
      <w:r>
        <w:rPr>
          <w:rFonts w:ascii="Liberation Serif" w:hAnsi="Liberation Serif" w:eastAsia="Liberation Serif"/>
          <w:b w:val="0"/>
          <w:i w:val="0"/>
        </w:rPr>
        <w:t>.</w:t>
      </w:r>
    </w:p>
    <w:p>
      <w:r>
        <w:rPr>
          <w:rFonts w:ascii="Liberation Serif" w:hAnsi="Liberation Serif" w:eastAsia="Liberation Serif"/>
          <w:b w:val="0"/>
          <w:i w:val="0"/>
        </w:rPr>
        <w:t xml:space="preserve">31. Lee obituaries S/D/N + missing </w:t>
      </w:r>
      <w:r>
        <w:rPr>
          <w:rFonts w:ascii="Liberation Mono" w:hAnsi="Liberation Mono" w:eastAsia="Liberation Mono"/>
          <w:b w:val="0"/>
          <w:i w:val="0"/>
          <w:sz w:val="18"/>
        </w:rPr>
        <w:t>1926.html</w:t>
      </w:r>
      <w:r>
        <w:rPr>
          <w:rFonts w:ascii="Liberation Serif" w:hAnsi="Liberation Serif" w:eastAsia="Liberation Serif"/>
          <w:b w:val="0"/>
          <w:i w:val="0"/>
        </w:rPr>
        <w:t xml:space="preserve">, 31 Oct 2026. Rosa Rose Stone 1934 and Dora Morris Deaton 1944 </w:t>
      </w:r>
      <w:r>
        <w:rPr>
          <w:rFonts w:ascii="Liberation Serif" w:hAnsi="Liberation Serif" w:eastAsia="Liberation Serif"/>
          <w:b/>
          <w:i w:val="0"/>
        </w:rPr>
        <w:t>rejected</w:t>
      </w:r>
      <w:r>
        <w:rPr>
          <w:rFonts w:ascii="Liberation Serif" w:hAnsi="Liberation Serif" w:eastAsia="Liberation Serif"/>
          <w:b w:val="0"/>
          <w:i w:val="0"/>
        </w:rPr>
        <w:t xml:space="preserve">. </w:t>
      </w:r>
      <w:r>
        <w:rPr>
          <w:rFonts w:ascii="Liberation Serif" w:hAnsi="Liberation Serif" w:eastAsia="Liberation Serif"/>
          <w:b/>
          <w:i w:val="0"/>
        </w:rPr>
        <w:t>C305 C306 C315</w:t>
      </w:r>
      <w:r>
        <w:rPr>
          <w:rFonts w:ascii="Liberation Serif" w:hAnsi="Liberation Serif" w:eastAsia="Liberation Serif"/>
          <w:b w:val="0"/>
          <w:i w:val="0"/>
        </w:rPr>
        <w:t xml:space="preserve"> </w:t>
      </w:r>
      <w:r>
        <w:rPr>
          <w:rFonts w:ascii="Liberation Serif" w:hAnsi="Liberation Serif" w:eastAsia="Liberation Serif"/>
          <w:b/>
          <w:i w:val="0"/>
        </w:rPr>
        <w:t>S288 S289</w:t>
      </w:r>
      <w:r>
        <w:rPr>
          <w:rFonts w:ascii="Liberation Serif" w:hAnsi="Liberation Serif" w:eastAsia="Liberation Serif"/>
          <w:b w:val="0"/>
          <w:i w:val="0"/>
        </w:rPr>
        <w:t>.</w:t>
      </w:r>
    </w:p>
    <w:p>
      <w:r>
        <w:rPr>
          <w:rFonts w:ascii="Liberation Serif" w:hAnsi="Liberation Serif" w:eastAsia="Liberation Serif"/>
          <w:b w:val="0"/>
          <w:i w:val="0"/>
        </w:rPr>
        <w:t xml:space="preserve">32. Pope County Library film list: yellnews.htm. </w:t>
      </w:r>
      <w:r>
        <w:rPr>
          <w:rFonts w:ascii="Liberation Serif" w:hAnsi="Liberation Serif" w:eastAsia="Liberation Serif"/>
          <w:b w:val="0"/>
          <w:i/>
        </w:rPr>
        <w:t>Dardanelle Post-Dispatch</w:t>
      </w:r>
      <w:r>
        <w:rPr>
          <w:rFonts w:ascii="Liberation Serif" w:hAnsi="Liberation Serif" w:eastAsia="Liberation Serif"/>
          <w:b w:val="0"/>
          <w:i w:val="0"/>
        </w:rPr>
        <w:t xml:space="preserve"> Roll 5, 21 Jun 1923–26 Apr 1928. </w:t>
      </w:r>
      <w:r>
        <w:rPr>
          <w:rFonts w:ascii="Liberation Serif" w:hAnsi="Liberation Serif" w:eastAsia="Liberation Serif"/>
          <w:b w:val="0"/>
          <w:i/>
        </w:rPr>
        <w:t>Catalog only.</w:t>
      </w:r>
      <w:r>
        <w:rPr>
          <w:rFonts w:ascii="Liberation Serif" w:hAnsi="Liberation Serif" w:eastAsia="Liberation Serif"/>
          <w:b w:val="0"/>
          <w:i w:val="0"/>
        </w:rPr>
        <w:t xml:space="preserve"> </w:t>
      </w:r>
      <w:r>
        <w:rPr>
          <w:rFonts w:ascii="Liberation Serif" w:hAnsi="Liberation Serif" w:eastAsia="Liberation Serif"/>
          <w:b/>
          <w:i w:val="0"/>
        </w:rPr>
        <w:t>C311</w:t>
      </w:r>
      <w:r>
        <w:rPr>
          <w:rFonts w:ascii="Liberation Serif" w:hAnsi="Liberation Serif" w:eastAsia="Liberation Serif"/>
          <w:b w:val="0"/>
          <w:i w:val="0"/>
        </w:rPr>
        <w:t xml:space="preserve"> </w:t>
      </w:r>
      <w:r>
        <w:rPr>
          <w:rFonts w:ascii="Liberation Serif" w:hAnsi="Liberation Serif" w:eastAsia="Liberation Serif"/>
          <w:b/>
          <w:i w:val="0"/>
        </w:rPr>
        <w:t>S283</w:t>
      </w:r>
      <w:r>
        <w:rPr>
          <w:rFonts w:ascii="Liberation Serif" w:hAnsi="Liberation Serif" w:eastAsia="Liberation Serif"/>
          <w:b w:val="0"/>
          <w:i w:val="0"/>
        </w:rPr>
        <w:t>.</w:t>
      </w:r>
    </w:p>
    <w:p>
      <w:r>
        <w:rPr>
          <w:rFonts w:ascii="Liberation Serif" w:hAnsi="Liberation Serif" w:eastAsia="Liberation Serif"/>
          <w:b w:val="0"/>
          <w:i w:val="0"/>
        </w:rPr>
        <w:t xml:space="preserve">33. Genealogy Trails Yell newspapers: </w:t>
      </w:r>
      <w:r>
        <w:rPr>
          <w:rFonts w:ascii="Liberation Serif" w:hAnsi="Liberation Serif" w:eastAsia="Liberation Serif"/>
          <w:b w:val="0"/>
          <w:i/>
        </w:rPr>
        <w:t>Yell County Journal</w:t>
      </w:r>
      <w:r>
        <w:rPr>
          <w:rFonts w:ascii="Liberation Serif" w:hAnsi="Liberation Serif" w:eastAsia="Liberation Serif"/>
          <w:b w:val="0"/>
          <w:i w:val="0"/>
        </w:rPr>
        <w:t xml:space="preserve"> Ola 1925–1934 (LCCN SN90050035). </w:t>
      </w:r>
      <w:r>
        <w:rPr>
          <w:rFonts w:ascii="Liberation Serif" w:hAnsi="Liberation Serif" w:eastAsia="Liberation Serif"/>
          <w:b/>
          <w:i w:val="0"/>
        </w:rPr>
        <w:t>C312</w:t>
      </w:r>
      <w:r>
        <w:rPr>
          <w:rFonts w:ascii="Liberation Serif" w:hAnsi="Liberation Serif" w:eastAsia="Liberation Serif"/>
          <w:b w:val="0"/>
          <w:i w:val="0"/>
        </w:rPr>
        <w:t xml:space="preserve"> </w:t>
      </w:r>
      <w:r>
        <w:rPr>
          <w:rFonts w:ascii="Liberation Serif" w:hAnsi="Liberation Serif" w:eastAsia="Liberation Serif"/>
          <w:b/>
          <w:i w:val="0"/>
        </w:rPr>
        <w:t>S284</w:t>
      </w:r>
      <w:r>
        <w:rPr>
          <w:rFonts w:ascii="Liberation Serif" w:hAnsi="Liberation Serif" w:eastAsia="Liberation Serif"/>
          <w:b w:val="0"/>
          <w:i w:val="0"/>
        </w:rPr>
        <w:t>.</w:t>
      </w:r>
    </w:p>
    <w:p>
      <w:r>
        <w:rPr>
          <w:rFonts w:ascii="Liberation Serif" w:hAnsi="Liberation Serif" w:eastAsia="Liberation Serif"/>
          <w:b w:val="0"/>
          <w:i w:val="0"/>
        </w:rPr>
        <w:t xml:space="preserve">34. IA Solr 31 Oct 2026: 0 items Yell 1926 newspapers; 0 </w:t>
      </w:r>
      <w:r>
        <w:rPr>
          <w:rFonts w:ascii="Liberation Serif" w:hAnsi="Liberation Serif" w:eastAsia="Liberation Serif"/>
          <w:b w:val="0"/>
          <w:i/>
        </w:rPr>
        <w:t>Ola Enterprise</w:t>
      </w:r>
      <w:r>
        <w:rPr>
          <w:rFonts w:ascii="Liberation Serif" w:hAnsi="Liberation Serif" w:eastAsia="Liberation Serif"/>
          <w:b w:val="0"/>
          <w:i w:val="0"/>
        </w:rPr>
        <w:t xml:space="preserve">; 0 </w:t>
      </w:r>
      <w:r>
        <w:rPr>
          <w:rFonts w:ascii="Liberation Serif" w:hAnsi="Liberation Serif" w:eastAsia="Liberation Serif"/>
          <w:b w:val="0"/>
          <w:i/>
        </w:rPr>
        <w:t>Danville Democrat</w:t>
      </w:r>
      <w:r>
        <w:rPr>
          <w:rFonts w:ascii="Liberation Serif" w:hAnsi="Liberation Serif" w:eastAsia="Liberation Serif"/>
          <w:b w:val="0"/>
          <w:i w:val="0"/>
        </w:rPr>
        <w:t xml:space="preserve"> 1926. </w:t>
      </w:r>
      <w:r>
        <w:rPr>
          <w:rFonts w:ascii="Liberation Serif" w:hAnsi="Liberation Serif" w:eastAsia="Liberation Serif"/>
          <w:b/>
          <w:i w:val="0"/>
        </w:rPr>
        <w:t>C313</w:t>
      </w:r>
      <w:r>
        <w:rPr>
          <w:rFonts w:ascii="Liberation Serif" w:hAnsi="Liberation Serif" w:eastAsia="Liberation Serif"/>
          <w:b w:val="0"/>
          <w:i w:val="0"/>
        </w:rPr>
        <w:t xml:space="preserve"> </w:t>
      </w:r>
      <w:r>
        <w:rPr>
          <w:rFonts w:ascii="Liberation Serif" w:hAnsi="Liberation Serif" w:eastAsia="Liberation Serif"/>
          <w:b/>
          <w:i w:val="0"/>
        </w:rPr>
        <w:t>S286</w:t>
      </w:r>
      <w:r>
        <w:rPr>
          <w:rFonts w:ascii="Liberation Serif" w:hAnsi="Liberation Serif" w:eastAsia="Liberation Serif"/>
          <w:b w:val="0"/>
          <w:i w:val="0"/>
        </w:rPr>
        <w:t>.</w:t>
      </w:r>
    </w:p>
    <w:p>
      <w:r>
        <w:rPr>
          <w:rFonts w:ascii="Liberation Serif" w:hAnsi="Liberation Serif" w:eastAsia="Liberation Serif"/>
          <w:b w:val="0"/>
          <w:i w:val="0"/>
        </w:rPr>
        <w:t xml:space="preserve">35. Lee 1926 DC extracts: Callie Newnam d. 27 Apr 1926; Dorothy Newnam d. 6 Oct 1926, parents Everett &amp; Callie Moore. 1926 deaths.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C307–C310</w:t>
      </w:r>
      <w:r>
        <w:rPr>
          <w:rFonts w:ascii="Liberation Serif" w:hAnsi="Liberation Serif" w:eastAsia="Liberation Serif"/>
          <w:b w:val="0"/>
          <w:i w:val="0"/>
        </w:rPr>
        <w:t xml:space="preserve"> </w:t>
      </w:r>
      <w:r>
        <w:rPr>
          <w:rFonts w:ascii="Liberation Serif" w:hAnsi="Liberation Serif" w:eastAsia="Liberation Serif"/>
          <w:b/>
          <w:i w:val="0"/>
        </w:rPr>
        <w:t>S287</w:t>
      </w:r>
      <w:r>
        <w:rPr>
          <w:rFonts w:ascii="Liberation Serif" w:hAnsi="Liberation Serif" w:eastAsia="Liberation Serif"/>
          <w:b w:val="0"/>
          <w:i w:val="0"/>
        </w:rPr>
        <w:t>.</w:t>
      </w:r>
    </w:p>
    <w:p>
      <w:r>
        <w:rPr>
          <w:rFonts w:ascii="Liberation Serif" w:hAnsi="Liberation Serif" w:eastAsia="Liberation Serif"/>
          <w:b w:val="0"/>
          <w:i w:val="0"/>
        </w:rPr>
        <w:t xml:space="preserve">36. </w:t>
      </w:r>
      <w:r>
        <w:rPr>
          <w:rFonts w:ascii="Liberation Serif" w:hAnsi="Liberation Serif" w:eastAsia="Liberation Serif"/>
          <w:b w:val="0"/>
          <w:i/>
        </w:rPr>
        <w:t>Owsley County Courier</w:t>
      </w:r>
      <w:r>
        <w:rPr>
          <w:rFonts w:ascii="Liberation Serif" w:hAnsi="Liberation Serif" w:eastAsia="Liberation Serif"/>
          <w:b w:val="0"/>
          <w:i w:val="0"/>
        </w:rPr>
        <w:t xml:space="preserve"> 21 Jan 1938 (Kendrick): Rev. Luther Newnam officiated Jane Pitman Longworth. Obits L. </w:t>
      </w:r>
      <w:r>
        <w:rPr>
          <w:rFonts w:ascii="Liberation Serif" w:hAnsi="Liberation Serif" w:eastAsia="Liberation Serif"/>
          <w:b/>
          <w:i w:val="0"/>
        </w:rPr>
        <w:t>C318</w:t>
      </w:r>
      <w:r>
        <w:rPr>
          <w:rFonts w:ascii="Liberation Serif" w:hAnsi="Liberation Serif" w:eastAsia="Liberation Serif"/>
          <w:b w:val="0"/>
          <w:i w:val="0"/>
        </w:rPr>
        <w:t xml:space="preserve"> </w:t>
      </w:r>
      <w:r>
        <w:rPr>
          <w:rFonts w:ascii="Liberation Serif" w:hAnsi="Liberation Serif" w:eastAsia="Liberation Serif"/>
          <w:b/>
          <w:i w:val="0"/>
        </w:rPr>
        <w:t>S292</w:t>
      </w:r>
      <w:r>
        <w:rPr>
          <w:rFonts w:ascii="Liberation Serif" w:hAnsi="Liberation Serif" w:eastAsia="Liberation Serif"/>
          <w:b w:val="0"/>
          <w:i w:val="0"/>
        </w:rPr>
        <w:t>.</w:t>
      </w:r>
    </w:p>
    <w:p>
      <w:r>
        <w:rPr>
          <w:rFonts w:ascii="Liberation Serif" w:hAnsi="Liberation Serif" w:eastAsia="Liberation Serif"/>
          <w:b w:val="0"/>
          <w:i w:val="0"/>
        </w:rPr>
        <w:t xml:space="preserve">37. Lee Marriage Book 10: Shelby NEWNAM × Gracie BRANDENBURG, 4 Sep 1913. USGenNet Book 10.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C321</w:t>
      </w:r>
      <w:r>
        <w:rPr>
          <w:rFonts w:ascii="Liberation Serif" w:hAnsi="Liberation Serif" w:eastAsia="Liberation Serif"/>
          <w:b w:val="0"/>
          <w:i w:val="0"/>
        </w:rPr>
        <w:t xml:space="preserve"> </w:t>
      </w:r>
      <w:r>
        <w:rPr>
          <w:rFonts w:ascii="Liberation Serif" w:hAnsi="Liberation Serif" w:eastAsia="Liberation Serif"/>
          <w:b/>
          <w:i w:val="0"/>
        </w:rPr>
        <w:t>S294</w:t>
      </w:r>
      <w:r>
        <w:rPr>
          <w:rFonts w:ascii="Liberation Serif" w:hAnsi="Liberation Serif" w:eastAsia="Liberation Serif"/>
          <w:b w:val="0"/>
          <w:i w:val="0"/>
        </w:rPr>
        <w:t>.</w:t>
      </w:r>
    </w:p>
    <w:p>
      <w:r>
        <w:rPr>
          <w:rFonts w:ascii="Liberation Serif" w:hAnsi="Liberation Serif" w:eastAsia="Liberation Serif"/>
          <w:b w:val="0"/>
          <w:i w:val="0"/>
        </w:rPr>
        <w:t xml:space="preserve">38. 1900 Sturgeon hh 18/18 Richard Newnam + Shelby son Jul 1892; 1920 Sturgeon hh 65–70 Shelby + Grace + Ladona. 1900 · 1920.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C322 C323 C324</w:t>
      </w:r>
      <w:r>
        <w:rPr>
          <w:rFonts w:ascii="Liberation Serif" w:hAnsi="Liberation Serif" w:eastAsia="Liberation Serif"/>
          <w:b w:val="0"/>
          <w:i w:val="0"/>
        </w:rPr>
        <w:t xml:space="preserve"> </w:t>
      </w:r>
      <w:r>
        <w:rPr>
          <w:rFonts w:ascii="Liberation Serif" w:hAnsi="Liberation Serif" w:eastAsia="Liberation Serif"/>
          <w:b/>
          <w:i w:val="0"/>
        </w:rPr>
        <w:t>S295 S296</w:t>
      </w:r>
      <w:r>
        <w:rPr>
          <w:rFonts w:ascii="Liberation Serif" w:hAnsi="Liberation Serif" w:eastAsia="Liberation Serif"/>
          <w:b w:val="0"/>
          <w:i w:val="0"/>
        </w:rPr>
        <w:t>.</w:t>
      </w:r>
    </w:p>
    <w:p>
      <w:r>
        <w:rPr>
          <w:rFonts w:ascii="Liberation Serif" w:hAnsi="Liberation Serif" w:eastAsia="Liberation Serif"/>
          <w:b w:val="0"/>
          <w:i w:val="0"/>
        </w:rPr>
        <w:t xml:space="preserve">39. IA Solr 31 Oct 2026 (pass 63): 0 items </w:t>
      </w:r>
      <w:r>
        <w:rPr>
          <w:rFonts w:ascii="Liberation Serif" w:hAnsi="Liberation Serif" w:eastAsia="Liberation Serif"/>
          <w:b w:val="0"/>
          <w:i/>
        </w:rPr>
        <w:t>Rural Record</w:t>
      </w:r>
      <w:r>
        <w:rPr>
          <w:rFonts w:ascii="Liberation Serif" w:hAnsi="Liberation Serif" w:eastAsia="Liberation Serif"/>
          <w:b w:val="0"/>
          <w:i w:val="0"/>
        </w:rPr>
        <w:t xml:space="preserve"> / </w:t>
      </w:r>
      <w:r>
        <w:rPr>
          <w:rFonts w:ascii="Liberation Serif" w:hAnsi="Liberation Serif" w:eastAsia="Liberation Serif"/>
          <w:b w:val="0"/>
          <w:i/>
        </w:rPr>
        <w:t>Dardanelle Post</w:t>
      </w:r>
      <w:r>
        <w:rPr>
          <w:rFonts w:ascii="Liberation Serif" w:hAnsi="Liberation Serif" w:eastAsia="Liberation Serif"/>
          <w:b w:val="0"/>
          <w:i w:val="0"/>
        </w:rPr>
        <w:t xml:space="preserve"> / </w:t>
      </w:r>
      <w:r>
        <w:rPr>
          <w:rFonts w:ascii="Liberation Serif" w:hAnsi="Liberation Serif" w:eastAsia="Liberation Serif"/>
          <w:b w:val="0"/>
          <w:i/>
        </w:rPr>
        <w:t>Yell County News</w:t>
      </w:r>
      <w:r>
        <w:rPr>
          <w:rFonts w:ascii="Liberation Serif" w:hAnsi="Liberation Serif" w:eastAsia="Liberation Serif"/>
          <w:b w:val="0"/>
          <w:i w:val="0"/>
        </w:rPr>
        <w:t xml:space="preserve"> 1926; 0 </w:t>
      </w:r>
      <w:r>
        <w:rPr>
          <w:rFonts w:ascii="Liberation Serif" w:hAnsi="Liberation Serif" w:eastAsia="Liberation Serif"/>
          <w:b w:val="0"/>
          <w:i/>
        </w:rPr>
        <w:t>Danville Democrat</w:t>
      </w:r>
      <w:r>
        <w:rPr>
          <w:rFonts w:ascii="Liberation Serif" w:hAnsi="Liberation Serif" w:eastAsia="Liberation Serif"/>
          <w:b w:val="0"/>
          <w:i w:val="0"/>
        </w:rPr>
        <w:t xml:space="preserve"> or </w:t>
      </w:r>
      <w:r>
        <w:rPr>
          <w:rFonts w:ascii="Liberation Serif" w:hAnsi="Liberation Serif" w:eastAsia="Liberation Serif"/>
          <w:b w:val="0"/>
          <w:i/>
        </w:rPr>
        <w:t>Yell County Journal</w:t>
      </w:r>
      <w:r>
        <w:rPr>
          <w:rFonts w:ascii="Liberation Serif" w:hAnsi="Liberation Serif" w:eastAsia="Liberation Serif"/>
          <w:b w:val="0"/>
          <w:i w:val="0"/>
        </w:rPr>
        <w:t xml:space="preserve"> any year. </w:t>
      </w:r>
      <w:r>
        <w:rPr>
          <w:rFonts w:ascii="Liberation Serif" w:hAnsi="Liberation Serif" w:eastAsia="Liberation Serif"/>
          <w:b/>
          <w:i w:val="0"/>
        </w:rPr>
        <w:t>C331</w:t>
      </w:r>
      <w:r>
        <w:rPr>
          <w:rFonts w:ascii="Liberation Serif" w:hAnsi="Liberation Serif" w:eastAsia="Liberation Serif"/>
          <w:b w:val="0"/>
          <w:i w:val="0"/>
        </w:rPr>
        <w:t xml:space="preserve"> </w:t>
      </w:r>
      <w:r>
        <w:rPr>
          <w:rFonts w:ascii="Liberation Serif" w:hAnsi="Liberation Serif" w:eastAsia="Liberation Serif"/>
          <w:b/>
          <w:i w:val="0"/>
        </w:rPr>
        <w:t>S299</w:t>
      </w:r>
      <w:r>
        <w:rPr>
          <w:rFonts w:ascii="Liberation Serif" w:hAnsi="Liberation Serif" w:eastAsia="Liberation Serif"/>
          <w:b w:val="0"/>
          <w:i w:val="0"/>
        </w:rPr>
        <w:t>.</w:t>
      </w:r>
    </w:p>
    <w:p>
      <w:r>
        <w:rPr>
          <w:rFonts w:ascii="Liberation Serif" w:hAnsi="Liberation Serif" w:eastAsia="Liberation Serif"/>
          <w:b w:val="0"/>
          <w:i w:val="0"/>
        </w:rPr>
        <w:t xml:space="preserve">40. RoadsideThoughts / LDS Genealogy catalogs: </w:t>
      </w:r>
      <w:r>
        <w:rPr>
          <w:rFonts w:ascii="Liberation Serif" w:hAnsi="Liberation Serif" w:eastAsia="Liberation Serif"/>
          <w:b w:val="0"/>
          <w:i/>
        </w:rPr>
        <w:t>Danville Democrat</w:t>
      </w:r>
      <w:r>
        <w:rPr>
          <w:rFonts w:ascii="Liberation Serif" w:hAnsi="Liberation Serif" w:eastAsia="Liberation Serif"/>
          <w:b w:val="0"/>
          <w:i w:val="0"/>
        </w:rPr>
        <w:t xml:space="preserve"> 1899–1927 LCCN SN89051010 / OCLC 19026460. 1930 revival is SN89051002. </w:t>
      </w:r>
      <w:r>
        <w:rPr>
          <w:rFonts w:ascii="Liberation Serif" w:hAnsi="Liberation Serif" w:eastAsia="Liberation Serif"/>
          <w:b w:val="0"/>
          <w:i/>
        </w:rPr>
        <w:t>Catalog only.</w:t>
      </w:r>
      <w:r>
        <w:rPr>
          <w:rFonts w:ascii="Liberation Serif" w:hAnsi="Liberation Serif" w:eastAsia="Liberation Serif"/>
          <w:b w:val="0"/>
          <w:i w:val="0"/>
        </w:rPr>
        <w:t xml:space="preserve"> </w:t>
      </w:r>
      <w:r>
        <w:rPr>
          <w:rFonts w:ascii="Liberation Serif" w:hAnsi="Liberation Serif" w:eastAsia="Liberation Serif"/>
          <w:b/>
          <w:i w:val="0"/>
        </w:rPr>
        <w:t>C332</w:t>
      </w:r>
      <w:r>
        <w:rPr>
          <w:rFonts w:ascii="Liberation Serif" w:hAnsi="Liberation Serif" w:eastAsia="Liberation Serif"/>
          <w:b w:val="0"/>
          <w:i w:val="0"/>
        </w:rPr>
        <w:t xml:space="preserve"> </w:t>
      </w:r>
      <w:r>
        <w:rPr>
          <w:rFonts w:ascii="Liberation Serif" w:hAnsi="Liberation Serif" w:eastAsia="Liberation Serif"/>
          <w:b/>
          <w:i w:val="0"/>
        </w:rPr>
        <w:t>S300</w:t>
      </w:r>
      <w:r>
        <w:rPr>
          <w:rFonts w:ascii="Liberation Serif" w:hAnsi="Liberation Serif" w:eastAsia="Liberation Serif"/>
          <w:b w:val="0"/>
          <w:i w:val="0"/>
        </w:rPr>
        <w:t>.</w:t>
      </w:r>
    </w:p>
    <w:p>
      <w:r>
        <w:rPr>
          <w:rFonts w:ascii="Liberation Serif" w:hAnsi="Liberation Serif" w:eastAsia="Liberation Serif"/>
          <w:b w:val="0"/>
          <w:i w:val="0"/>
        </w:rPr>
        <w:t xml:space="preserve">41. Genealogy Trails Yell post offices and Perry post offices, 31 Oct 2026.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No Mammoth</w:t>
      </w:r>
      <w:r>
        <w:rPr>
          <w:rFonts w:ascii="Liberation Serif" w:hAnsi="Liberation Serif" w:eastAsia="Liberation Serif"/>
          <w:b w:val="0"/>
          <w:i w:val="0"/>
        </w:rPr>
        <w:t xml:space="preserve"> in either county; </w:t>
      </w:r>
      <w:r>
        <w:rPr>
          <w:rFonts w:ascii="Liberation Serif" w:hAnsi="Liberation Serif" w:eastAsia="Liberation Serif"/>
          <w:b/>
          <w:i w:val="0"/>
        </w:rPr>
        <w:t>Nimrod (1874/1960)</w:t>
      </w:r>
      <w:r>
        <w:rPr>
          <w:rFonts w:ascii="Liberation Serif" w:hAnsi="Liberation Serif" w:eastAsia="Liberation Serif"/>
          <w:b w:val="0"/>
          <w:i w:val="0"/>
        </w:rPr>
        <w:t xml:space="preserve"> Perry only. </w:t>
      </w:r>
      <w:r>
        <w:rPr>
          <w:rFonts w:ascii="Liberation Serif" w:hAnsi="Liberation Serif" w:eastAsia="Liberation Serif"/>
          <w:b/>
          <w:i w:val="0"/>
        </w:rPr>
        <w:t>C335–C339</w:t>
      </w:r>
      <w:r>
        <w:rPr>
          <w:rFonts w:ascii="Liberation Serif" w:hAnsi="Liberation Serif" w:eastAsia="Liberation Serif"/>
          <w:b w:val="0"/>
          <w:i w:val="0"/>
        </w:rPr>
        <w:t xml:space="preserve"> </w:t>
      </w:r>
      <w:r>
        <w:rPr>
          <w:rFonts w:ascii="Liberation Serif" w:hAnsi="Liberation Serif" w:eastAsia="Liberation Serif"/>
          <w:b/>
          <w:i w:val="0"/>
        </w:rPr>
        <w:t>S305</w:t>
      </w:r>
      <w:r>
        <w:rPr>
          <w:rFonts w:ascii="Liberation Serif" w:hAnsi="Liberation Serif" w:eastAsia="Liberation Serif"/>
          <w:b w:val="0"/>
          <w:i w:val="0"/>
        </w:rPr>
        <w:t>.</w:t>
      </w:r>
    </w:p>
    <w:p>
      <w:r>
        <w:rPr>
          <w:rFonts w:ascii="Liberation Serif" w:hAnsi="Liberation Serif" w:eastAsia="Liberation Serif"/>
          <w:b w:val="0"/>
          <w:i w:val="0"/>
        </w:rPr>
        <w:t xml:space="preserve">42. 1920 Yell </w:t>
      </w:r>
      <w:r>
        <w:rPr>
          <w:rFonts w:ascii="Liberation Serif" w:hAnsi="Liberation Serif" w:eastAsia="Liberation Serif"/>
          <w:b/>
          <w:i w:val="0"/>
        </w:rPr>
        <w:t>ED 191</w:t>
      </w:r>
      <w:r>
        <w:rPr>
          <w:rFonts w:ascii="Liberation Serif" w:hAnsi="Liberation Serif" w:eastAsia="Liberation Serif"/>
          <w:b w:val="0"/>
          <w:i w:val="0"/>
        </w:rPr>
        <w:t xml:space="preserve"> full visual, IA </w:t>
      </w:r>
      <w:r>
        <w:rPr>
          <w:rFonts w:ascii="Liberation Mono" w:hAnsi="Liberation Mono" w:eastAsia="Liberation Mono"/>
          <w:b w:val="0"/>
          <w:i w:val="0"/>
          <w:sz w:val="18"/>
        </w:rPr>
        <w:t>14thcensusofpopu086unit</w:t>
      </w:r>
      <w:r>
        <w:rPr>
          <w:rFonts w:ascii="Liberation Serif" w:hAnsi="Liberation Serif" w:eastAsia="Liberation Serif"/>
          <w:b w:val="0"/>
          <w:i w:val="0"/>
        </w:rPr>
        <w:t xml:space="preserve"> PDF </w:t>
      </w:r>
      <w:r>
        <w:rPr>
          <w:rFonts w:ascii="Liberation Serif" w:hAnsi="Liberation Serif" w:eastAsia="Liberation Serif"/>
          <w:b/>
          <w:i w:val="0"/>
        </w:rPr>
        <w:t>351–378</w:t>
      </w:r>
      <w:r>
        <w:rPr>
          <w:rFonts w:ascii="Liberation Serif" w:hAnsi="Liberation Serif" w:eastAsia="Liberation Serif"/>
          <w:b w:val="0"/>
          <w:i w:val="0"/>
        </w:rPr>
        <w:t xml:space="preserve">.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Nil P001.</w:t>
      </w:r>
      <w:r>
        <w:rPr>
          <w:rFonts w:ascii="Liberation Serif" w:hAnsi="Liberation Serif" w:eastAsia="Liberation Serif"/>
          <w:b w:val="0"/>
          <w:i w:val="0"/>
        </w:rPr>
        <w:t xml:space="preserve"> </w:t>
      </w:r>
      <w:r>
        <w:rPr>
          <w:rFonts w:ascii="Liberation Serif" w:hAnsi="Liberation Serif" w:eastAsia="Liberation Serif"/>
          <w:b/>
          <w:i w:val="0"/>
        </w:rPr>
        <w:t>C340</w:t>
      </w:r>
      <w:r>
        <w:rPr>
          <w:rFonts w:ascii="Liberation Serif" w:hAnsi="Liberation Serif" w:eastAsia="Liberation Serif"/>
          <w:b w:val="0"/>
          <w:i w:val="0"/>
        </w:rPr>
        <w:t xml:space="preserve"> </w:t>
      </w:r>
      <w:r>
        <w:rPr>
          <w:rFonts w:ascii="Liberation Serif" w:hAnsi="Liberation Serif" w:eastAsia="Liberation Serif"/>
          <w:b/>
          <w:i w:val="0"/>
        </w:rPr>
        <w:t>S306</w:t>
      </w:r>
      <w:r>
        <w:rPr>
          <w:rFonts w:ascii="Liberation Serif" w:hAnsi="Liberation Serif" w:eastAsia="Liberation Serif"/>
          <w:b w:val="0"/>
          <w:i w:val="0"/>
        </w:rPr>
        <w:t>.</w:t>
      </w:r>
    </w:p>
    <w:p>
      <w:r>
        <w:rPr>
          <w:rFonts w:ascii="Liberation Serif" w:hAnsi="Liberation Serif" w:eastAsia="Liberation Serif"/>
          <w:b w:val="0"/>
          <w:i w:val="0"/>
        </w:rPr>
        <w:t xml:space="preserve">43. Same reel, header remap 31 Oct 2026: </w:t>
      </w:r>
      <w:r>
        <w:rPr>
          <w:rFonts w:ascii="Liberation Serif" w:hAnsi="Liberation Serif" w:eastAsia="Liberation Serif"/>
          <w:b/>
          <w:i w:val="0"/>
        </w:rPr>
        <w:t>ED 200</w:t>
      </w:r>
      <w:r>
        <w:rPr>
          <w:rFonts w:ascii="Liberation Serif" w:hAnsi="Liberation Serif" w:eastAsia="Liberation Serif"/>
          <w:b w:val="0"/>
          <w:i w:val="0"/>
        </w:rPr>
        <w:t xml:space="preserve"> is PDF </w:t>
      </w:r>
      <w:r>
        <w:rPr>
          <w:rFonts w:ascii="Liberation Serif" w:hAnsi="Liberation Serif" w:eastAsia="Liberation Serif"/>
          <w:b/>
          <w:i w:val="0"/>
        </w:rPr>
        <w:t>~518–544</w:t>
      </w:r>
      <w:r>
        <w:rPr>
          <w:rFonts w:ascii="Liberation Serif" w:hAnsi="Liberation Serif" w:eastAsia="Liberation Serif"/>
          <w:b w:val="0"/>
          <w:i w:val="0"/>
        </w:rPr>
        <w:t xml:space="preserve"> (Ward + Ola), </w:t>
      </w:r>
      <w:r>
        <w:rPr>
          <w:rFonts w:ascii="Liberation Serif" w:hAnsi="Liberation Serif" w:eastAsia="Liberation Serif"/>
          <w:b/>
          <w:i w:val="0"/>
        </w:rPr>
        <w:t>not</w:t>
      </w:r>
      <w:r>
        <w:rPr>
          <w:rFonts w:ascii="Liberation Serif" w:hAnsi="Liberation Serif" w:eastAsia="Liberation Serif"/>
          <w:b w:val="0"/>
          <w:i w:val="0"/>
        </w:rPr>
        <w:t xml:space="preserve"> 379–519. Tightened by </w:t>
      </w:r>
      <w:r>
        <w:rPr>
          <w:rFonts w:ascii="Liberation Serif" w:hAnsi="Liberation Serif" w:eastAsia="Liberation Serif"/>
          <w:b/>
          <w:i w:val="0"/>
        </w:rPr>
        <w:t>C367</w:t>
      </w:r>
      <w:r>
        <w:rPr>
          <w:rFonts w:ascii="Liberation Serif" w:hAnsi="Liberation Serif" w:eastAsia="Liberation Serif"/>
          <w:b w:val="0"/>
          <w:i w:val="0"/>
        </w:rPr>
        <w:t xml:space="preserve">: populated </w:t>
      </w:r>
      <w:r>
        <w:rPr>
          <w:rFonts w:ascii="Liberation Serif" w:hAnsi="Liberation Serif" w:eastAsia="Liberation Serif"/>
          <w:b/>
          <w:i w:val="0"/>
        </w:rPr>
        <w:t>518, 520–540</w:t>
      </w:r>
      <w:r>
        <w:rPr>
          <w:rFonts w:ascii="Liberation Serif" w:hAnsi="Liberation Serif" w:eastAsia="Liberation Serif"/>
          <w:b w:val="0"/>
          <w:i w:val="0"/>
        </w:rPr>
        <w:t xml:space="preserve">; </w:t>
      </w:r>
      <w:r>
        <w:rPr>
          <w:rFonts w:ascii="Liberation Serif" w:hAnsi="Liberation Serif" w:eastAsia="Liberation Serif"/>
          <w:b/>
          <w:i w:val="0"/>
        </w:rPr>
        <w:t>542</w:t>
      </w:r>
      <w:r>
        <w:rPr>
          <w:rFonts w:ascii="Liberation Serif" w:hAnsi="Liberation Serif" w:eastAsia="Liberation Serif"/>
          <w:b w:val="0"/>
          <w:i w:val="0"/>
        </w:rPr>
        <w:t xml:space="preserve"> is already </w:t>
      </w:r>
      <w:r>
        <w:rPr>
          <w:rFonts w:ascii="Liberation Serif" w:hAnsi="Liberation Serif" w:eastAsia="Liberation Serif"/>
          <w:b/>
          <w:i w:val="0"/>
        </w:rPr>
        <w:t>ED 201</w:t>
      </w:r>
      <w:r>
        <w:rPr>
          <w:rFonts w:ascii="Liberation Serif" w:hAnsi="Liberation Serif" w:eastAsia="Liberation Serif"/>
          <w:b w:val="0"/>
          <w:i w:val="0"/>
        </w:rPr>
        <w:t xml:space="preserve">. </w:t>
      </w:r>
      <w:r>
        <w:rPr>
          <w:rFonts w:ascii="Liberation Serif" w:hAnsi="Liberation Serif" w:eastAsia="Liberation Serif"/>
          <w:b/>
          <w:i w:val="0"/>
        </w:rPr>
        <w:t>C347 C348</w:t>
      </w:r>
      <w:r>
        <w:rPr>
          <w:rFonts w:ascii="Liberation Serif" w:hAnsi="Liberation Serif" w:eastAsia="Liberation Serif"/>
          <w:b w:val="0"/>
          <w:i w:val="0"/>
        </w:rPr>
        <w:t xml:space="preserve"> </w:t>
      </w:r>
      <w:r>
        <w:rPr>
          <w:rFonts w:ascii="Liberation Serif" w:hAnsi="Liberation Serif" w:eastAsia="Liberation Serif"/>
          <w:b/>
          <w:i w:val="0"/>
        </w:rPr>
        <w:t>S308</w:t>
      </w:r>
      <w:r>
        <w:rPr>
          <w:rFonts w:ascii="Liberation Serif" w:hAnsi="Liberation Serif" w:eastAsia="Liberation Serif"/>
          <w:b w:val="0"/>
          <w:i w:val="0"/>
        </w:rPr>
        <w:t>.</w:t>
      </w:r>
    </w:p>
    <w:p>
      <w:r>
        <w:rPr>
          <w:rFonts w:ascii="Liberation Serif" w:hAnsi="Liberation Serif" w:eastAsia="Liberation Serif"/>
          <w:b w:val="0"/>
          <w:i w:val="0"/>
        </w:rPr>
        <w:t xml:space="preserve">44. Pass 65 Everett FAN (sibling </w:t>
      </w:r>
      <w:r>
        <w:rPr>
          <w:rFonts w:ascii="Liberation Mono" w:hAnsi="Liberation Mono" w:eastAsia="Liberation Mono"/>
          <w:b w:val="0"/>
          <w:i w:val="0"/>
          <w:sz w:val="18"/>
        </w:rPr>
        <w:t>bc-c5415202</w:t>
      </w:r>
      <w:r>
        <w:rPr>
          <w:rFonts w:ascii="Liberation Serif" w:hAnsi="Liberation Serif" w:eastAsia="Liberation Serif"/>
          <w:b w:val="0"/>
          <w:i w:val="0"/>
        </w:rPr>
        <w:t xml:space="preserve">; filed into this book 31 Oct 2026). 1900 Buck Creek </w:t>
      </w:r>
      <w:r>
        <w:rPr>
          <w:rFonts w:ascii="Liberation Serif" w:hAnsi="Liberation Serif" w:eastAsia="Liberation Serif"/>
          <w:b/>
          <w:i w:val="0"/>
        </w:rPr>
        <w:t>324/326</w:t>
      </w:r>
      <w:r>
        <w:rPr>
          <w:rFonts w:ascii="Liberation Serif" w:hAnsi="Liberation Serif" w:eastAsia="Liberation Serif"/>
          <w:b w:val="0"/>
          <w:i w:val="0"/>
        </w:rPr>
        <w:t xml:space="preserve"> Minerva + </w:t>
      </w:r>
      <w:r>
        <w:rPr>
          <w:rFonts w:ascii="Liberation Serif" w:hAnsi="Liberation Serif" w:eastAsia="Liberation Serif"/>
          <w:b/>
          <w:i w:val="0"/>
        </w:rPr>
        <w:t>Evert</w:t>
      </w:r>
      <w:r>
        <w:rPr>
          <w:rFonts w:ascii="Liberation Serif" w:hAnsi="Liberation Serif" w:eastAsia="Liberation Serif"/>
          <w:b w:val="0"/>
          <w:i w:val="0"/>
        </w:rPr>
        <w:t xml:space="preserve"> Nov 1886; 1910 </w:t>
      </w:r>
      <w:r>
        <w:rPr>
          <w:rFonts w:ascii="Liberation Serif" w:hAnsi="Liberation Serif" w:eastAsia="Liberation Serif"/>
          <w:b/>
          <w:i w:val="0"/>
        </w:rPr>
        <w:t>Everet</w:t>
      </w:r>
      <w:r>
        <w:rPr>
          <w:rFonts w:ascii="Liberation Serif" w:hAnsi="Liberation Serif" w:eastAsia="Liberation Serif"/>
          <w:b w:val="0"/>
          <w:i w:val="0"/>
        </w:rPr>
        <w:t xml:space="preserve"> 23 single. 1900 · 1910. </w:t>
      </w:r>
      <w:r>
        <w:rPr>
          <w:rFonts w:ascii="Liberation Serif" w:hAnsi="Liberation Serif" w:eastAsia="Liberation Serif"/>
          <w:b w:val="0"/>
          <w:i/>
        </w:rPr>
        <w:t>Transcription only.</w:t>
      </w:r>
      <w:r>
        <w:rPr>
          <w:rFonts w:ascii="Liberation Serif" w:hAnsi="Liberation Serif" w:eastAsia="Liberation Serif"/>
          <w:b w:val="0"/>
          <w:i w:val="0"/>
        </w:rPr>
        <w:t xml:space="preserve"> </w:t>
      </w:r>
      <w:r>
        <w:rPr>
          <w:rFonts w:ascii="Liberation Serif" w:hAnsi="Liberation Serif" w:eastAsia="Liberation Serif"/>
          <w:b/>
          <w:i w:val="0"/>
        </w:rPr>
        <w:t>C349–C354</w:t>
      </w:r>
      <w:r>
        <w:rPr>
          <w:rFonts w:ascii="Liberation Serif" w:hAnsi="Liberation Serif" w:eastAsia="Liberation Serif"/>
          <w:b w:val="0"/>
          <w:i w:val="0"/>
        </w:rPr>
        <w:t xml:space="preserve"> </w:t>
      </w:r>
      <w:r>
        <w:rPr>
          <w:rFonts w:ascii="Liberation Serif" w:hAnsi="Liberation Serif" w:eastAsia="Liberation Serif"/>
          <w:b/>
          <w:i w:val="0"/>
        </w:rPr>
        <w:t>S309 S310</w:t>
      </w:r>
      <w:r>
        <w:rPr>
          <w:rFonts w:ascii="Liberation Serif" w:hAnsi="Liberation Serif" w:eastAsia="Liberation Serif"/>
          <w:b w:val="0"/>
          <w:i w:val="0"/>
        </w:rPr>
        <w:t>.</w:t>
      </w:r>
    </w:p>
    <w:p>
      <w:r>
        <w:rPr>
          <w:rFonts w:ascii="Liberation Serif" w:hAnsi="Liberation Serif" w:eastAsia="Liberation Serif"/>
          <w:b w:val="0"/>
          <w:i w:val="0"/>
        </w:rPr>
        <w:t xml:space="preserve">45. Lee Books 20 / 24: Mrs Robert Spicer maiden </w:t>
      </w:r>
      <w:r>
        <w:rPr>
          <w:rFonts w:ascii="Liberation Serif" w:hAnsi="Liberation Serif" w:eastAsia="Liberation Serif"/>
          <w:b/>
          <w:i w:val="0"/>
        </w:rPr>
        <w:t>Newman/Newnam</w:t>
      </w:r>
      <w:r>
        <w:rPr>
          <w:rFonts w:ascii="Liberation Serif" w:hAnsi="Liberation Serif" w:eastAsia="Liberation Serif"/>
          <w:b w:val="0"/>
          <w:i w:val="0"/>
        </w:rPr>
        <w:t xml:space="preserve"> (Nellie 18 Aug 1926; Corelia 4 Nov 1932). Sister Callie ≠ wife Callie Moore. </w:t>
      </w:r>
      <w:r>
        <w:rPr>
          <w:rFonts w:ascii="Liberation Serif" w:hAnsi="Liberation Serif" w:eastAsia="Liberation Serif"/>
          <w:b/>
          <w:i w:val="0"/>
        </w:rPr>
        <w:t>C355 C356</w:t>
      </w:r>
      <w:r>
        <w:rPr>
          <w:rFonts w:ascii="Liberation Serif" w:hAnsi="Liberation Serif" w:eastAsia="Liberation Serif"/>
          <w:b w:val="0"/>
          <w:i w:val="0"/>
        </w:rPr>
        <w:t xml:space="preserve"> </w:t>
      </w:r>
      <w:r>
        <w:rPr>
          <w:rFonts w:ascii="Liberation Serif" w:hAnsi="Liberation Serif" w:eastAsia="Liberation Serif"/>
          <w:b/>
          <w:i w:val="0"/>
        </w:rPr>
        <w:t>S311 S312</w:t>
      </w:r>
      <w:r>
        <w:rPr>
          <w:rFonts w:ascii="Liberation Serif" w:hAnsi="Liberation Serif" w:eastAsia="Liberation Serif"/>
          <w:b w:val="0"/>
          <w:i w:val="0"/>
        </w:rPr>
        <w:t>.</w:t>
      </w:r>
    </w:p>
    <w:p>
      <w:r>
        <w:rPr>
          <w:rFonts w:ascii="Liberation Serif" w:hAnsi="Liberation Serif" w:eastAsia="Liberation Serif"/>
          <w:b w:val="0"/>
          <w:i w:val="0"/>
        </w:rPr>
        <w:t xml:space="preserve">46. </w:t>
      </w:r>
      <w:r>
        <w:rPr>
          <w:rFonts w:ascii="Liberation Serif" w:hAnsi="Liberation Serif" w:eastAsia="Liberation Serif"/>
          <w:b w:val="0"/>
          <w:i/>
        </w:rPr>
        <w:t>Enterprise</w:t>
      </w:r>
      <w:r>
        <w:rPr>
          <w:rFonts w:ascii="Liberation Serif" w:hAnsi="Liberation Serif" w:eastAsia="Liberation Serif"/>
          <w:b w:val="0"/>
          <w:i w:val="0"/>
        </w:rPr>
        <w:t xml:space="preserve"> / </w:t>
      </w:r>
      <w:r>
        <w:rPr>
          <w:rFonts w:ascii="Liberation Serif" w:hAnsi="Liberation Serif" w:eastAsia="Liberation Serif"/>
          <w:b w:val="0"/>
          <w:i/>
        </w:rPr>
        <w:t>Berea Citizen</w:t>
      </w:r>
      <w:r>
        <w:rPr>
          <w:rFonts w:ascii="Liberation Serif" w:hAnsi="Liberation Serif" w:eastAsia="Liberation Serif"/>
          <w:b w:val="0"/>
          <w:i w:val="0"/>
        </w:rPr>
        <w:t xml:space="preserve"> 1 Oct 1936: Edward + Clifton crash. Ages 16 vs 20 </w:t>
      </w:r>
      <w:r>
        <w:rPr>
          <w:rFonts w:ascii="Liberation Serif" w:hAnsi="Liberation Serif" w:eastAsia="Liberation Serif"/>
          <w:b/>
          <w:i w:val="0"/>
        </w:rPr>
        <w:t>not averaged</w:t>
      </w:r>
      <w:r>
        <w:rPr>
          <w:rFonts w:ascii="Liberation Serif" w:hAnsi="Liberation Serif" w:eastAsia="Liberation Serif"/>
          <w:b w:val="0"/>
          <w:i w:val="0"/>
        </w:rPr>
        <w:t xml:space="preserve"> (conflict #19). Luther officiated Edward. </w:t>
      </w:r>
      <w:r>
        <w:rPr>
          <w:rFonts w:ascii="Liberation Serif" w:hAnsi="Liberation Serif" w:eastAsia="Liberation Serif"/>
          <w:b/>
          <w:i w:val="0"/>
        </w:rPr>
        <w:t>C357 C358</w:t>
      </w:r>
      <w:r>
        <w:rPr>
          <w:rFonts w:ascii="Liberation Serif" w:hAnsi="Liberation Serif" w:eastAsia="Liberation Serif"/>
          <w:b w:val="0"/>
          <w:i w:val="0"/>
        </w:rPr>
        <w:t xml:space="preserve"> </w:t>
      </w:r>
      <w:r>
        <w:rPr>
          <w:rFonts w:ascii="Liberation Serif" w:hAnsi="Liberation Serif" w:eastAsia="Liberation Serif"/>
          <w:b/>
          <w:i w:val="0"/>
        </w:rPr>
        <w:t>S314</w:t>
      </w:r>
      <w:r>
        <w:rPr>
          <w:rFonts w:ascii="Liberation Serif" w:hAnsi="Liberation Serif" w:eastAsia="Liberation Serif"/>
          <w:b w:val="0"/>
          <w:i w:val="0"/>
        </w:rPr>
        <w:t>.</w:t>
      </w:r>
    </w:p>
    <w:p>
      <w:r>
        <w:rPr>
          <w:rFonts w:ascii="Liberation Serif" w:hAnsi="Liberation Serif" w:eastAsia="Liberation Serif"/>
          <w:b w:val="0"/>
          <w:i w:val="0"/>
        </w:rPr>
        <w:t xml:space="preserve">47. SortedByName Newman index 383: Everett of Lee d. </w:t>
      </w:r>
      <w:r>
        <w:rPr>
          <w:rFonts w:ascii="Liberation Serif" w:hAnsi="Liberation Serif" w:eastAsia="Liberation Serif"/>
          <w:b/>
          <w:i w:val="0"/>
        </w:rPr>
        <w:t>13 Dec 1939</w:t>
      </w:r>
      <w:r>
        <w:rPr>
          <w:rFonts w:ascii="Liberation Serif" w:hAnsi="Liberation Serif" w:eastAsia="Liberation Serif"/>
          <w:b w:val="0"/>
          <w:i w:val="0"/>
        </w:rPr>
        <w:t xml:space="preserve"> age </w:t>
      </w:r>
      <w:r>
        <w:rPr>
          <w:rFonts w:ascii="Liberation Serif" w:hAnsi="Liberation Serif" w:eastAsia="Liberation Serif"/>
          <w:b/>
          <w:i w:val="0"/>
        </w:rPr>
        <w:t>53</w:t>
      </w:r>
      <w:r>
        <w:rPr>
          <w:rFonts w:ascii="Liberation Serif" w:hAnsi="Liberation Serif" w:eastAsia="Liberation Serif"/>
          <w:b w:val="0"/>
          <w:i w:val="0"/>
        </w:rPr>
        <w:t xml:space="preserve"> Madison (conflict #18). Deceased daughters </w:t>
      </w:r>
      <w:r>
        <w:rPr>
          <w:rFonts w:ascii="Liberation Serif" w:hAnsi="Liberation Serif" w:eastAsia="Liberation Serif"/>
          <w:b/>
          <w:i w:val="0"/>
        </w:rPr>
        <w:t>Lois</w:t>
      </w:r>
      <w:r>
        <w:rPr>
          <w:rFonts w:ascii="Liberation Serif" w:hAnsi="Liberation Serif" w:eastAsia="Liberation Serif"/>
          <w:b w:val="0"/>
          <w:i w:val="0"/>
        </w:rPr>
        <w:t xml:space="preserve"> (1915–1989) and </w:t>
      </w:r>
      <w:r>
        <w:rPr>
          <w:rFonts w:ascii="Liberation Serif" w:hAnsi="Liberation Serif" w:eastAsia="Liberation Serif"/>
          <w:b/>
          <w:i w:val="0"/>
        </w:rPr>
        <w:t>Gladys M.</w:t>
      </w:r>
      <w:r>
        <w:rPr>
          <w:rFonts w:ascii="Liberation Serif" w:hAnsi="Liberation Serif" w:eastAsia="Liberation Serif"/>
          <w:b w:val="0"/>
          <w:i w:val="0"/>
        </w:rPr>
        <w:t xml:space="preserve"> (1922–2000). Daniel×Venable Everett </w:t>
      </w:r>
      <w:r>
        <w:rPr>
          <w:rFonts w:ascii="Liberation Serif" w:hAnsi="Liberation Serif" w:eastAsia="Liberation Serif"/>
          <w:b/>
          <w:i w:val="0"/>
        </w:rPr>
        <w:t>rejected</w:t>
      </w:r>
      <w:r>
        <w:rPr>
          <w:rFonts w:ascii="Liberation Serif" w:hAnsi="Liberation Serif" w:eastAsia="Liberation Serif"/>
          <w:b w:val="0"/>
          <w:i w:val="0"/>
        </w:rPr>
        <w:t xml:space="preserve">. Third 1939 daughter </w:t>
      </w:r>
      <w:r>
        <w:rPr>
          <w:rFonts w:ascii="Liberation Serif" w:hAnsi="Liberation Serif" w:eastAsia="Liberation Serif"/>
          <w:b/>
          <w:i w:val="0"/>
        </w:rPr>
        <w:t>Living — details withheld</w:t>
      </w:r>
      <w:r>
        <w:rPr>
          <w:rFonts w:ascii="Liberation Serif" w:hAnsi="Liberation Serif" w:eastAsia="Liberation Serif"/>
          <w:b w:val="0"/>
          <w:i w:val="0"/>
        </w:rPr>
        <w:t xml:space="preserve">. </w:t>
      </w:r>
      <w:r>
        <w:rPr>
          <w:rFonts w:ascii="Liberation Serif" w:hAnsi="Liberation Serif" w:eastAsia="Liberation Serif"/>
          <w:b w:val="0"/>
          <w:i/>
        </w:rPr>
        <w:t>Index only.</w:t>
      </w:r>
      <w:r>
        <w:rPr>
          <w:rFonts w:ascii="Liberation Serif" w:hAnsi="Liberation Serif" w:eastAsia="Liberation Serif"/>
          <w:b w:val="0"/>
          <w:i w:val="0"/>
        </w:rPr>
        <w:t xml:space="preserve"> </w:t>
      </w:r>
      <w:r>
        <w:rPr>
          <w:rFonts w:ascii="Liberation Serif" w:hAnsi="Liberation Serif" w:eastAsia="Liberation Serif"/>
          <w:b/>
          <w:i w:val="0"/>
        </w:rPr>
        <w:t>C359–C362</w:t>
      </w:r>
      <w:r>
        <w:rPr>
          <w:rFonts w:ascii="Liberation Serif" w:hAnsi="Liberation Serif" w:eastAsia="Liberation Serif"/>
          <w:b w:val="0"/>
          <w:i w:val="0"/>
        </w:rPr>
        <w:t xml:space="preserve"> </w:t>
      </w:r>
      <w:r>
        <w:rPr>
          <w:rFonts w:ascii="Liberation Serif" w:hAnsi="Liberation Serif" w:eastAsia="Liberation Serif"/>
          <w:b/>
          <w:i w:val="0"/>
        </w:rPr>
        <w:t>S315</w:t>
      </w:r>
      <w:r>
        <w:rPr>
          <w:rFonts w:ascii="Liberation Serif" w:hAnsi="Liberation Serif" w:eastAsia="Liberation Serif"/>
          <w:b w:val="0"/>
          <w:i w:val="0"/>
        </w:rPr>
        <w:t>.</w:t>
      </w:r>
    </w:p>
    <w:p>
      <w:r>
        <w:rPr>
          <w:rFonts w:ascii="Liberation Serif" w:hAnsi="Liberation Serif" w:eastAsia="Liberation Serif"/>
          <w:b w:val="0"/>
          <w:i w:val="0"/>
        </w:rPr>
        <w:t xml:space="preserve">48. Master Word document rebuilt 31 Oct 2026 from this markdown into </w:t>
      </w:r>
      <w:r>
        <w:rPr>
          <w:rFonts w:ascii="Liberation Mono" w:hAnsi="Liberation Mono" w:eastAsia="Liberation Mono"/>
          <w:b w:val="0"/>
          <w:i w:val="0"/>
          <w:sz w:val="18"/>
        </w:rPr>
        <w:t>book/Dora-Ella-Newnam-Stone-A-Life.docx</w:t>
      </w:r>
      <w:r>
        <w:rPr>
          <w:rFonts w:ascii="Liberation Serif" w:hAnsi="Liberation Serif" w:eastAsia="Liberation Serif"/>
          <w:b w:val="0"/>
          <w:i w:val="0"/>
        </w:rPr>
        <w:t xml:space="preserve">. </w:t>
      </w:r>
      <w:r>
        <w:rPr>
          <w:rFonts w:ascii="Liberation Serif" w:hAnsi="Liberation Serif" w:eastAsia="Liberation Serif"/>
          <w:b/>
          <w:i w:val="0"/>
        </w:rPr>
        <w:t>C366</w:t>
      </w:r>
      <w:r>
        <w:rPr>
          <w:rFonts w:ascii="Liberation Serif" w:hAnsi="Liberation Serif" w:eastAsia="Liberation Serif"/>
          <w:b w:val="0"/>
          <w:i w:val="0"/>
        </w:rPr>
        <w:t xml:space="preserve"> </w:t>
      </w:r>
      <w:r>
        <w:rPr>
          <w:rFonts w:ascii="Liberation Serif" w:hAnsi="Liberation Serif" w:eastAsia="Liberation Serif"/>
          <w:b/>
          <w:i w:val="0"/>
        </w:rPr>
        <w:t>S316</w:t>
      </w:r>
      <w:r>
        <w:rPr>
          <w:rFonts w:ascii="Liberation Serif" w:hAnsi="Liberation Serif" w:eastAsia="Liberation Serif"/>
          <w:b w:val="0"/>
          <w:i w:val="0"/>
        </w:rPr>
        <w:t>.</w:t>
      </w:r>
    </w:p>
    <w:p>
      <w:r>
        <w:rPr>
          <w:rFonts w:ascii="Liberation Serif" w:hAnsi="Liberation Serif" w:eastAsia="Liberation Serif"/>
          <w:b w:val="0"/>
          <w:i w:val="0"/>
        </w:rPr>
        <w:t xml:space="preserve">49. Pass 68 B051. </w:t>
      </w:r>
      <w:r>
        <w:rPr>
          <w:rFonts w:ascii="Liberation Serif" w:hAnsi="Liberation Serif" w:eastAsia="Liberation Serif"/>
          <w:b w:val="0"/>
          <w:i/>
        </w:rPr>
        <w:t>Enterprise</w:t>
      </w:r>
      <w:r>
        <w:rPr>
          <w:rFonts w:ascii="Liberation Serif" w:hAnsi="Liberation Serif" w:eastAsia="Liberation Serif"/>
          <w:b w:val="0"/>
          <w:i w:val="0"/>
        </w:rPr>
        <w:t xml:space="preserve"> 1 Mar 1945 + Lee 1945 extract: Rev. Luther Newnam d. </w:t>
      </w:r>
      <w:r>
        <w:rPr>
          <w:rFonts w:ascii="Liberation Serif" w:hAnsi="Liberation Serif" w:eastAsia="Liberation Serif"/>
          <w:b/>
          <w:i w:val="0"/>
        </w:rPr>
        <w:t>28 Feb 1945</w:t>
      </w:r>
      <w:r>
        <w:rPr>
          <w:rFonts w:ascii="Liberation Serif" w:hAnsi="Liberation Serif" w:eastAsia="Liberation Serif"/>
          <w:b w:val="0"/>
          <w:i w:val="0"/>
        </w:rPr>
        <w:t xml:space="preserve">. Obits N · 1945 deaths. Cora P. d. </w:t>
      </w:r>
      <w:r>
        <w:rPr>
          <w:rFonts w:ascii="Liberation Serif" w:hAnsi="Liberation Serif" w:eastAsia="Liberation Serif"/>
          <w:b/>
          <w:i w:val="0"/>
        </w:rPr>
        <w:t>25 Feb 1981</w:t>
      </w:r>
      <w:r>
        <w:rPr>
          <w:rFonts w:ascii="Liberation Serif" w:hAnsi="Liberation Serif" w:eastAsia="Liberation Serif"/>
          <w:b w:val="0"/>
          <w:i w:val="0"/>
        </w:rPr>
        <w:t xml:space="preserve">. Larry Gene d. </w:t>
      </w:r>
      <w:r>
        <w:rPr>
          <w:rFonts w:ascii="Liberation Serif" w:hAnsi="Liberation Serif" w:eastAsia="Liberation Serif"/>
          <w:b/>
          <w:i w:val="0"/>
        </w:rPr>
        <w:t>13 Feb 1937</w:t>
      </w:r>
      <w:r>
        <w:rPr>
          <w:rFonts w:ascii="Liberation Serif" w:hAnsi="Liberation Serif" w:eastAsia="Liberation Serif"/>
          <w:b w:val="0"/>
          <w:i w:val="0"/>
        </w:rPr>
        <w:t xml:space="preserve"> (#20). </w:t>
      </w:r>
      <w:r>
        <w:rPr>
          <w:rFonts w:ascii="Liberation Serif" w:hAnsi="Liberation Serif" w:eastAsia="Liberation Serif"/>
          <w:b w:val="0"/>
          <w:i/>
        </w:rPr>
        <w:t>Transcription / index only.</w:t>
      </w:r>
      <w:r>
        <w:rPr>
          <w:rFonts w:ascii="Liberation Serif" w:hAnsi="Liberation Serif" w:eastAsia="Liberation Serif"/>
          <w:b w:val="0"/>
          <w:i w:val="0"/>
        </w:rPr>
        <w:t xml:space="preserve"> </w:t>
      </w:r>
      <w:r>
        <w:rPr>
          <w:rFonts w:ascii="Liberation Serif" w:hAnsi="Liberation Serif" w:eastAsia="Liberation Serif"/>
          <w:b/>
          <w:i w:val="0"/>
        </w:rPr>
        <w:t>C375–C382</w:t>
      </w:r>
      <w:r>
        <w:rPr>
          <w:rFonts w:ascii="Liberation Serif" w:hAnsi="Liberation Serif" w:eastAsia="Liberation Serif"/>
          <w:b w:val="0"/>
          <w:i w:val="0"/>
        </w:rPr>
        <w:t xml:space="preserve"> </w:t>
      </w:r>
      <w:r>
        <w:rPr>
          <w:rFonts w:ascii="Liberation Serif" w:hAnsi="Liberation Serif" w:eastAsia="Liberation Serif"/>
          <w:b/>
          <w:i w:val="0"/>
        </w:rPr>
        <w:t>S323–S328</w:t>
      </w:r>
      <w:r>
        <w:rPr>
          <w:rFonts w:ascii="Liberation Serif" w:hAnsi="Liberation Serif" w:eastAsia="Liberation Serif"/>
          <w:b w:val="0"/>
          <w:i w:val="0"/>
        </w:rPr>
        <w:t>.</w:t>
      </w:r>
    </w:p>
    <w:p>
      <w:r>
        <w:rPr>
          <w:rFonts w:ascii="Liberation Serif" w:hAnsi="Liberation Serif" w:eastAsia="Liberation Serif"/>
          <w:b w:val="0"/>
          <w:i w:val="0"/>
        </w:rPr>
        <w:t xml:space="preserve">50. Pass 69 B057. Madison 1939b Everett vol </w:t>
      </w:r>
      <w:r>
        <w:rPr>
          <w:rFonts w:ascii="Liberation Serif" w:hAnsi="Liberation Serif" w:eastAsia="Liberation Serif"/>
          <w:b/>
          <w:i w:val="0"/>
        </w:rPr>
        <w:t>062</w:t>
      </w:r>
      <w:r>
        <w:rPr>
          <w:rFonts w:ascii="Liberation Serif" w:hAnsi="Liberation Serif" w:eastAsia="Liberation Serif"/>
          <w:b w:val="0"/>
          <w:i w:val="0"/>
        </w:rPr>
        <w:t xml:space="preserve"> file </w:t>
      </w:r>
      <w:r>
        <w:rPr>
          <w:rFonts w:ascii="Liberation Serif" w:hAnsi="Liberation Serif" w:eastAsia="Liberation Serif"/>
          <w:b/>
          <w:i w:val="0"/>
        </w:rPr>
        <w:t>30987</w:t>
      </w:r>
      <w:r>
        <w:rPr>
          <w:rFonts w:ascii="Liberation Serif" w:hAnsi="Liberation Serif" w:eastAsia="Liberation Serif"/>
          <w:b w:val="0"/>
          <w:i w:val="0"/>
        </w:rPr>
        <w:t xml:space="preserve">. Lee Books 8–19 + Owsley VS 1908–10 license </w:t>
      </w:r>
      <w:r>
        <w:rPr>
          <w:rFonts w:ascii="Liberation Serif" w:hAnsi="Liberation Serif" w:eastAsia="Liberation Serif"/>
          <w:b/>
          <w:i w:val="0"/>
        </w:rPr>
        <w:t>nil</w:t>
      </w:r>
      <w:r>
        <w:rPr>
          <w:rFonts w:ascii="Liberation Serif" w:hAnsi="Liberation Serif" w:eastAsia="Liberation Serif"/>
          <w:b w:val="0"/>
          <w:i w:val="0"/>
        </w:rPr>
        <w:t xml:space="preserve">. Owsley births N Joan 13 Apr 1915 (#21). Grant × Dova 10 Feb 1909. 1920 Lee </w:t>
      </w:r>
      <w:r>
        <w:rPr>
          <w:rFonts w:ascii="Liberation Serif" w:hAnsi="Liberation Serif" w:eastAsia="Liberation Serif"/>
          <w:b/>
          <w:i w:val="0"/>
        </w:rPr>
        <w:t>nil</w:t>
      </w:r>
      <w:r>
        <w:rPr>
          <w:rFonts w:ascii="Liberation Serif" w:hAnsi="Liberation Serif" w:eastAsia="Liberation Serif"/>
          <w:b w:val="0"/>
          <w:i w:val="0"/>
        </w:rPr>
        <w:t xml:space="preserve"> Everett head; Willow Spicer 81-81. Stones </w:t>
      </w:r>
      <w:r>
        <w:rPr>
          <w:rFonts w:ascii="Liberation Serif" w:hAnsi="Liberation Serif" w:eastAsia="Liberation Serif"/>
          <w:b/>
          <w:i w:val="0"/>
        </w:rPr>
        <w:t>nil</w:t>
      </w:r>
      <w:r>
        <w:rPr>
          <w:rFonts w:ascii="Liberation Serif" w:hAnsi="Liberation Serif" w:eastAsia="Liberation Serif"/>
          <w:b w:val="0"/>
          <w:i w:val="0"/>
        </w:rPr>
        <w:t xml:space="preserve"> Proctor + Berea inventory. </w:t>
      </w:r>
      <w:r>
        <w:rPr>
          <w:rFonts w:ascii="Liberation Serif" w:hAnsi="Liberation Serif" w:eastAsia="Liberation Serif"/>
          <w:b w:val="0"/>
          <w:i/>
        </w:rPr>
        <w:t>Transcription / index only.</w:t>
      </w:r>
      <w:r>
        <w:rPr>
          <w:rFonts w:ascii="Liberation Serif" w:hAnsi="Liberation Serif" w:eastAsia="Liberation Serif"/>
          <w:b w:val="0"/>
          <w:i w:val="0"/>
        </w:rPr>
        <w:t xml:space="preserve"> </w:t>
      </w:r>
      <w:r>
        <w:rPr>
          <w:rFonts w:ascii="Liberation Serif" w:hAnsi="Liberation Serif" w:eastAsia="Liberation Serif"/>
          <w:b/>
          <w:i w:val="0"/>
        </w:rPr>
        <w:t>C383–C394</w:t>
      </w:r>
      <w:r>
        <w:rPr>
          <w:rFonts w:ascii="Liberation Serif" w:hAnsi="Liberation Serif" w:eastAsia="Liberation Serif"/>
          <w:b w:val="0"/>
          <w:i w:val="0"/>
        </w:rPr>
        <w:t xml:space="preserve"> </w:t>
      </w:r>
      <w:r>
        <w:rPr>
          <w:rFonts w:ascii="Liberation Serif" w:hAnsi="Liberation Serif" w:eastAsia="Liberation Serif"/>
          <w:b/>
          <w:i w:val="0"/>
        </w:rPr>
        <w:t>S329–S336</w:t>
      </w:r>
      <w:r>
        <w:rPr>
          <w:rFonts w:ascii="Liberation Serif" w:hAnsi="Liberation Serif" w:eastAsia="Liberation Serif"/>
          <w:b w:val="0"/>
          <w:i w:val="0"/>
        </w:rPr>
        <w:t>.</w:t>
      </w:r>
    </w:p>
    <w:p>
      <w:r>
        <w:rPr>
          <w:rFonts w:ascii="Liberation Serif" w:hAnsi="Liberation Serif" w:eastAsia="Liberation Serif"/>
          <w:b w:val="0"/>
          <w:i w:val="0"/>
        </w:rPr>
        <w:t xml:space="preserve">51. Pass 70 B057. Newman Family Cemetery, Vincent (FAG </w:t>
      </w:r>
      <w:r>
        <w:rPr>
          <w:rFonts w:ascii="Liberation Serif" w:hAnsi="Liberation Serif" w:eastAsia="Liberation Serif"/>
          <w:b/>
          <w:i w:val="0"/>
        </w:rPr>
        <w:t>2651502</w:t>
      </w:r>
      <w:r>
        <w:rPr>
          <w:rFonts w:ascii="Liberation Serif" w:hAnsi="Liberation Serif" w:eastAsia="Liberation Serif"/>
          <w:b w:val="0"/>
          <w:i w:val="0"/>
        </w:rPr>
        <w:t xml:space="preserve">): Callie / Dorothy / Everett listings, no photos; Edward stone </w:t>
      </w:r>
      <w:r>
        <w:rPr>
          <w:rFonts w:ascii="Liberation Serif" w:hAnsi="Liberation Serif" w:eastAsia="Liberation Serif"/>
          <w:b/>
          <w:i w:val="0"/>
        </w:rPr>
        <w:t>image seen</w:t>
      </w:r>
      <w:r>
        <w:rPr>
          <w:rFonts w:ascii="Liberation Serif" w:hAnsi="Liberation Serif" w:eastAsia="Liberation Serif"/>
          <w:b w:val="0"/>
          <w:i w:val="0"/>
        </w:rPr>
        <w:t xml:space="preserve"> 24 Sep 1919–28 Sep 1936. Madison 1936b Edward vol </w:t>
      </w:r>
      <w:r>
        <w:rPr>
          <w:rFonts w:ascii="Liberation Serif" w:hAnsi="Liberation Serif" w:eastAsia="Liberation Serif"/>
          <w:b/>
          <w:i w:val="0"/>
        </w:rPr>
        <w:t>057</w:t>
      </w:r>
      <w:r>
        <w:rPr>
          <w:rFonts w:ascii="Liberation Serif" w:hAnsi="Liberation Serif" w:eastAsia="Liberation Serif"/>
          <w:b w:val="0"/>
          <w:i w:val="0"/>
        </w:rPr>
        <w:t xml:space="preserve"> file </w:t>
      </w:r>
      <w:r>
        <w:rPr>
          <w:rFonts w:ascii="Liberation Serif" w:hAnsi="Liberation Serif" w:eastAsia="Liberation Serif"/>
          <w:b/>
          <w:i w:val="0"/>
        </w:rPr>
        <w:t>28062</w:t>
      </w:r>
      <w:r>
        <w:rPr>
          <w:rFonts w:ascii="Liberation Serif" w:hAnsi="Liberation Serif" w:eastAsia="Liberation Serif"/>
          <w:b w:val="0"/>
          <w:i w:val="0"/>
        </w:rPr>
        <w:t xml:space="preserve"> age 17; Clifton </w:t>
      </w:r>
      <w:r>
        <w:rPr>
          <w:rFonts w:ascii="Liberation Serif" w:hAnsi="Liberation Serif" w:eastAsia="Liberation Serif"/>
          <w:b/>
          <w:i w:val="0"/>
        </w:rPr>
        <w:t>057/28033</w:t>
      </w:r>
      <w:r>
        <w:rPr>
          <w:rFonts w:ascii="Liberation Serif" w:hAnsi="Liberation Serif" w:eastAsia="Liberation Serif"/>
          <w:b w:val="0"/>
          <w:i w:val="0"/>
        </w:rPr>
        <w:t xml:space="preserve"> age 17. Conflicts </w:t>
      </w:r>
      <w:r>
        <w:rPr>
          <w:rFonts w:ascii="Liberation Serif" w:hAnsi="Liberation Serif" w:eastAsia="Liberation Serif"/>
          <w:b/>
          <w:i w:val="0"/>
        </w:rPr>
        <w:t>#18/#19/#22/#23</w:t>
      </w:r>
      <w:r>
        <w:rPr>
          <w:rFonts w:ascii="Liberation Serif" w:hAnsi="Liberation Serif" w:eastAsia="Liberation Serif"/>
          <w:b w:val="0"/>
          <w:i w:val="0"/>
        </w:rPr>
        <w:t xml:space="preserve">. </w:t>
      </w:r>
      <w:r>
        <w:rPr>
          <w:rFonts w:ascii="Liberation Serif" w:hAnsi="Liberation Serif" w:eastAsia="Liberation Serif"/>
          <w:b w:val="0"/>
          <w:i/>
        </w:rPr>
        <w:t>Listing HTML + stone image seen / index only.</w:t>
      </w:r>
      <w:r>
        <w:rPr>
          <w:rFonts w:ascii="Liberation Serif" w:hAnsi="Liberation Serif" w:eastAsia="Liberation Serif"/>
          <w:b w:val="0"/>
          <w:i w:val="0"/>
        </w:rPr>
        <w:t xml:space="preserve"> </w:t>
      </w:r>
      <w:r>
        <w:rPr>
          <w:rFonts w:ascii="Liberation Serif" w:hAnsi="Liberation Serif" w:eastAsia="Liberation Serif"/>
          <w:b/>
          <w:i w:val="0"/>
        </w:rPr>
        <w:t>C395–C398</w:t>
      </w:r>
      <w:r>
        <w:rPr>
          <w:rFonts w:ascii="Liberation Serif" w:hAnsi="Liberation Serif" w:eastAsia="Liberation Serif"/>
          <w:b w:val="0"/>
          <w:i w:val="0"/>
        </w:rPr>
        <w:t xml:space="preserve"> </w:t>
      </w:r>
      <w:r>
        <w:rPr>
          <w:rFonts w:ascii="Liberation Serif" w:hAnsi="Liberation Serif" w:eastAsia="Liberation Serif"/>
          <w:b/>
          <w:i w:val="0"/>
        </w:rPr>
        <w:t>S337–S339</w:t>
      </w:r>
      <w:r>
        <w:rPr>
          <w:rFonts w:ascii="Liberation Serif" w:hAnsi="Liberation Serif" w:eastAsia="Liberation Serif"/>
          <w:b w:val="0"/>
          <w:i w:val="0"/>
        </w:rPr>
        <w:t>.</w:t>
      </w:r>
    </w:p>
    <w:p>
      <w:r>
        <w:rPr>
          <w:rFonts w:ascii="Liberation Serif" w:hAnsi="Liberation Serif" w:eastAsia="Liberation Serif"/>
          <w:b w:val="0"/>
          <w:i w:val="0"/>
        </w:rPr>
        <w:t xml:space="preserve">52. Pass 71 B054. Carter Cemetery (FAG </w:t>
      </w:r>
      <w:r>
        <w:rPr>
          <w:rFonts w:ascii="Liberation Serif" w:hAnsi="Liberation Serif" w:eastAsia="Liberation Serif"/>
          <w:b/>
          <w:i w:val="0"/>
        </w:rPr>
        <w:t>53354</w:t>
      </w:r>
      <w:r>
        <w:rPr>
          <w:rFonts w:ascii="Liberation Serif" w:hAnsi="Liberation Serif" w:eastAsia="Liberation Serif"/>
          <w:b w:val="0"/>
          <w:i w:val="0"/>
        </w:rPr>
        <w:t xml:space="preserve">): stones </w:t>
      </w:r>
      <w:r>
        <w:rPr>
          <w:rFonts w:ascii="Liberation Serif" w:hAnsi="Liberation Serif" w:eastAsia="Liberation Serif"/>
          <w:b/>
          <w:i w:val="0"/>
        </w:rPr>
        <w:t>image seen</w:t>
      </w:r>
      <w:r>
        <w:rPr>
          <w:rFonts w:ascii="Liberation Serif" w:hAnsi="Liberation Serif" w:eastAsia="Liberation Serif"/>
          <w:b w:val="0"/>
          <w:i w:val="0"/>
        </w:rPr>
        <w:t xml:space="preserve"> — </w:t>
      </w:r>
      <w:r>
        <w:rPr>
          <w:rFonts w:ascii="Liberation Serif" w:hAnsi="Liberation Serif" w:eastAsia="Liberation Serif"/>
          <w:b/>
          <w:i w:val="0"/>
        </w:rPr>
        <w:t>DORRA / NEWNAM</w:t>
      </w:r>
      <w:r>
        <w:rPr>
          <w:rFonts w:ascii="Liberation Serif" w:hAnsi="Liberation Serif" w:eastAsia="Liberation Serif"/>
          <w:b w:val="0"/>
          <w:i w:val="0"/>
        </w:rPr>
        <w:t xml:space="preserve"> (no dates); </w:t>
      </w:r>
      <w:r>
        <w:rPr>
          <w:rFonts w:ascii="Liberation Serif" w:hAnsi="Liberation Serif" w:eastAsia="Liberation Serif"/>
          <w:b/>
          <w:i w:val="0"/>
        </w:rPr>
        <w:t>THOMAS STONE / 1845 — 1925</w:t>
      </w:r>
      <w:r>
        <w:rPr>
          <w:rFonts w:ascii="Liberation Serif" w:hAnsi="Liberation Serif" w:eastAsia="Liberation Serif"/>
          <w:b w:val="0"/>
          <w:i w:val="0"/>
        </w:rPr>
        <w:t xml:space="preserve">. Memorial biographies 403. Conflict </w:t>
      </w:r>
      <w:r>
        <w:rPr>
          <w:rFonts w:ascii="Liberation Serif" w:hAnsi="Liberation Serif" w:eastAsia="Liberation Serif"/>
          <w:b/>
          <w:i w:val="0"/>
        </w:rPr>
        <w:t>#24</w:t>
      </w:r>
      <w:r>
        <w:rPr>
          <w:rFonts w:ascii="Liberation Serif" w:hAnsi="Liberation Serif" w:eastAsia="Liberation Serif"/>
          <w:b w:val="0"/>
          <w:i w:val="0"/>
        </w:rPr>
        <w:t xml:space="preserve">. </w:t>
      </w:r>
      <w:r>
        <w:rPr>
          <w:rFonts w:ascii="Liberation Serif" w:hAnsi="Liberation Serif" w:eastAsia="Liberation Serif"/>
          <w:b/>
          <w:i w:val="0"/>
        </w:rPr>
        <w:t>C410–C416</w:t>
      </w:r>
      <w:r>
        <w:rPr>
          <w:rFonts w:ascii="Liberation Serif" w:hAnsi="Liberation Serif" w:eastAsia="Liberation Serif"/>
          <w:b w:val="0"/>
          <w:i w:val="0"/>
        </w:rPr>
        <w:t xml:space="preserve"> </w:t>
      </w:r>
      <w:r>
        <w:rPr>
          <w:rFonts w:ascii="Liberation Serif" w:hAnsi="Liberation Serif" w:eastAsia="Liberation Serif"/>
          <w:b/>
          <w:i w:val="0"/>
        </w:rPr>
        <w:t>S352–S354</w:t>
      </w:r>
      <w:r>
        <w:rPr>
          <w:rFonts w:ascii="Liberation Serif" w:hAnsi="Liberation Serif" w:eastAsia="Liberation Serif"/>
          <w:b w:val="0"/>
          <w:i w:val="0"/>
        </w:rPr>
        <w:t>.</w:t>
      </w:r>
    </w:p>
    <w:p>
      <w:r>
        <w:rPr>
          <w:rFonts w:ascii="Liberation Serif" w:hAnsi="Liberation Serif" w:eastAsia="Liberation Serif"/>
          <w:b w:val="0"/>
          <w:i w:val="0"/>
        </w:rPr>
        <w:t xml:space="preserve">53. Pass 72 B045. LDS Genealogy Lee probate: FS </w:t>
      </w:r>
      <w:r>
        <w:rPr>
          <w:rFonts w:ascii="Liberation Serif" w:hAnsi="Liberation Serif" w:eastAsia="Liberation Serif"/>
          <w:b w:val="0"/>
          <w:i/>
        </w:rPr>
        <w:t>Probate 1870–1967</w:t>
      </w:r>
      <w:r>
        <w:rPr>
          <w:rFonts w:ascii="Liberation Serif" w:hAnsi="Liberation Serif" w:eastAsia="Liberation Serif"/>
          <w:b w:val="0"/>
          <w:i w:val="0"/>
        </w:rPr>
        <w:t xml:space="preserve"> + </w:t>
      </w:r>
      <w:r>
        <w:rPr>
          <w:rFonts w:ascii="Liberation Serif" w:hAnsi="Liberation Serif" w:eastAsia="Liberation Serif"/>
          <w:b w:val="0"/>
          <w:i/>
        </w:rPr>
        <w:t>Wills 1873–1945</w:t>
      </w:r>
      <w:r>
        <w:rPr>
          <w:rFonts w:ascii="Liberation Serif" w:hAnsi="Liberation Serif" w:eastAsia="Liberation Serif"/>
          <w:b w:val="0"/>
          <w:i w:val="0"/>
        </w:rPr>
        <w:t xml:space="preserve">. USGenNet Lee wills nil Samuel P. KDLA inventory Lee other probate 1873–2004 unread. Retrieval: KDLA Probate/Will form; KHS Schmidt microform 1873–1945. </w:t>
      </w:r>
      <w:r>
        <w:rPr>
          <w:rFonts w:ascii="Liberation Serif" w:hAnsi="Liberation Serif" w:eastAsia="Liberation Serif"/>
          <w:b w:val="0"/>
          <w:i/>
        </w:rPr>
        <w:t>Catalog only. Film not examined.</w:t>
      </w:r>
      <w:r>
        <w:rPr>
          <w:rFonts w:ascii="Liberation Serif" w:hAnsi="Liberation Serif" w:eastAsia="Liberation Serif"/>
          <w:b w:val="0"/>
          <w:i w:val="0"/>
        </w:rPr>
        <w:t xml:space="preserve"> </w:t>
      </w:r>
      <w:r>
        <w:rPr>
          <w:rFonts w:ascii="Liberation Serif" w:hAnsi="Liberation Serif" w:eastAsia="Liberation Serif"/>
          <w:b/>
          <w:i w:val="0"/>
        </w:rPr>
        <w:t>C417–C424</w:t>
      </w:r>
      <w:r>
        <w:rPr>
          <w:rFonts w:ascii="Liberation Serif" w:hAnsi="Liberation Serif" w:eastAsia="Liberation Serif"/>
          <w:b w:val="0"/>
          <w:i w:val="0"/>
        </w:rPr>
        <w:t xml:space="preserve"> </w:t>
      </w:r>
      <w:r>
        <w:rPr>
          <w:rFonts w:ascii="Liberation Serif" w:hAnsi="Liberation Serif" w:eastAsia="Liberation Serif"/>
          <w:b/>
          <w:i w:val="0"/>
        </w:rPr>
        <w:t>S355–S363</w:t>
      </w:r>
      <w:r>
        <w:rPr>
          <w:rFonts w:ascii="Liberation Serif" w:hAnsi="Liberation Serif" w:eastAsia="Liberation Serif"/>
          <w:b w:val="0"/>
          <w:i w:val="0"/>
        </w:rPr>
        <w:t>.</w:t>
      </w:r>
    </w:p>
    <w:p>
      <w:r>
        <w:rPr>
          <w:rFonts w:ascii="Liberation Serif" w:hAnsi="Liberation Serif" w:eastAsia="Liberation Serif"/>
          <w:b w:val="0"/>
          <w:i w:val="0"/>
        </w:rPr>
        <w:t xml:space="preserve">54. Pass 73 B092. Same reel, full name-column visual of true </w:t>
      </w:r>
      <w:r>
        <w:rPr>
          <w:rFonts w:ascii="Liberation Serif" w:hAnsi="Liberation Serif" w:eastAsia="Liberation Serif"/>
          <w:b/>
          <w:i w:val="0"/>
        </w:rPr>
        <w:t>ED 200</w:t>
      </w:r>
      <w:r>
        <w:rPr>
          <w:rFonts w:ascii="Liberation Serif" w:hAnsi="Liberation Serif" w:eastAsia="Liberation Serif"/>
          <w:b w:val="0"/>
          <w:i w:val="0"/>
        </w:rPr>
        <w:t xml:space="preserve">, IA </w:t>
      </w:r>
      <w:r>
        <w:rPr>
          <w:rFonts w:ascii="Liberation Mono" w:hAnsi="Liberation Mono" w:eastAsia="Liberation Mono"/>
          <w:b w:val="0"/>
          <w:i w:val="0"/>
          <w:sz w:val="18"/>
        </w:rPr>
        <w:t>14thcensusofpopu086unit</w:t>
      </w:r>
      <w:r>
        <w:rPr>
          <w:rFonts w:ascii="Liberation Serif" w:hAnsi="Liberation Serif" w:eastAsia="Liberation Serif"/>
          <w:b w:val="0"/>
          <w:i w:val="0"/>
        </w:rPr>
        <w:t xml:space="preserve"> PDF </w:t>
      </w:r>
      <w:r>
        <w:rPr>
          <w:rFonts w:ascii="Liberation Serif" w:hAnsi="Liberation Serif" w:eastAsia="Liberation Serif"/>
          <w:b/>
          <w:i w:val="0"/>
        </w:rPr>
        <w:t>518–541</w:t>
      </w:r>
      <w:r>
        <w:rPr>
          <w:rFonts w:ascii="Liberation Serif" w:hAnsi="Liberation Serif" w:eastAsia="Liberation Serif"/>
          <w:b w:val="0"/>
          <w:i w:val="0"/>
        </w:rPr>
        <w:t xml:space="preserve"> (Ward sh 1–5 B, then Ola Town sh 6 A–12 A). </w:t>
      </w:r>
      <w:r>
        <w:rPr>
          <w:rFonts w:ascii="Liberation Serif" w:hAnsi="Liberation Serif" w:eastAsia="Liberation Serif"/>
          <w:b w:val="0"/>
          <w:i/>
        </w:rPr>
        <w:t>Image seen.</w:t>
      </w:r>
      <w:r>
        <w:rPr>
          <w:rFonts w:ascii="Liberation Serif" w:hAnsi="Liberation Serif" w:eastAsia="Liberation Serif"/>
          <w:b w:val="0"/>
          <w:i w:val="0"/>
        </w:rPr>
        <w:t xml:space="preserve"> </w:t>
      </w:r>
      <w:r>
        <w:rPr>
          <w:rFonts w:ascii="Liberation Serif" w:hAnsi="Liberation Serif" w:eastAsia="Liberation Serif"/>
          <w:b/>
          <w:i w:val="0"/>
        </w:rPr>
        <w:t>Nil P001.</w:t>
      </w:r>
      <w:r>
        <w:rPr>
          <w:rFonts w:ascii="Liberation Serif" w:hAnsi="Liberation Serif" w:eastAsia="Liberation Serif"/>
          <w:b w:val="0"/>
          <w:i w:val="0"/>
        </w:rPr>
        <w:t xml:space="preserve"> </w:t>
      </w:r>
      <w:r>
        <w:rPr>
          <w:rFonts w:ascii="Liberation Serif" w:hAnsi="Liberation Serif" w:eastAsia="Liberation Serif"/>
          <w:b/>
          <w:i w:val="0"/>
        </w:rPr>
        <w:t>C214</w:t>
      </w:r>
      <w:r>
        <w:rPr>
          <w:rFonts w:ascii="Liberation Serif" w:hAnsi="Liberation Serif" w:eastAsia="Liberation Serif"/>
          <w:b w:val="0"/>
          <w:i w:val="0"/>
        </w:rPr>
        <w:t xml:space="preserve"> not on true Ola 8 A (PDF </w:t>
      </w:r>
      <w:r>
        <w:rPr>
          <w:rFonts w:ascii="Liberation Serif" w:hAnsi="Liberation Serif" w:eastAsia="Liberation Serif"/>
          <w:b/>
          <w:i w:val="0"/>
        </w:rPr>
        <w:t>532</w:t>
      </w:r>
      <w:r>
        <w:rPr>
          <w:rFonts w:ascii="Liberation Serif" w:hAnsi="Liberation Serif" w:eastAsia="Liberation Serif"/>
          <w:b w:val="0"/>
          <w:i w:val="0"/>
        </w:rPr>
        <w:t xml:space="preserve">). Rejects </w:t>
      </w:r>
      <w:r>
        <w:rPr>
          <w:rFonts w:ascii="Liberation Serif" w:hAnsi="Liberation Serif" w:eastAsia="Liberation Serif"/>
          <w:b/>
          <w:i w:val="0"/>
        </w:rPr>
        <w:t>C370–C374</w:t>
      </w:r>
      <w:r>
        <w:rPr>
          <w:rFonts w:ascii="Liberation Serif" w:hAnsi="Liberation Serif" w:eastAsia="Liberation Serif"/>
          <w:b w:val="0"/>
          <w:i w:val="0"/>
        </w:rPr>
        <w:t xml:space="preserve">. </w:t>
      </w:r>
      <w:r>
        <w:rPr>
          <w:rFonts w:ascii="Liberation Serif" w:hAnsi="Liberation Serif" w:eastAsia="Liberation Serif"/>
          <w:b/>
          <w:i w:val="0"/>
        </w:rPr>
        <w:t>C367 C368 C369</w:t>
      </w:r>
      <w:r>
        <w:rPr>
          <w:rFonts w:ascii="Liberation Serif" w:hAnsi="Liberation Serif" w:eastAsia="Liberation Serif"/>
          <w:b w:val="0"/>
          <w:i w:val="0"/>
        </w:rPr>
        <w:t xml:space="preserve"> </w:t>
      </w:r>
      <w:r>
        <w:rPr>
          <w:rFonts w:ascii="Liberation Serif" w:hAnsi="Liberation Serif" w:eastAsia="Liberation Serif"/>
          <w:b/>
          <w:i w:val="0"/>
        </w:rPr>
        <w:t>S317–S322</w:t>
      </w:r>
      <w:r>
        <w:rPr>
          <w:rFonts w:ascii="Liberation Serif" w:hAnsi="Liberation Serif" w:eastAsia="Liberation Serif"/>
          <w:b w:val="0"/>
          <w:i w:val="0"/>
        </w:rPr>
        <w:t>.</w:t>
      </w:r>
    </w:p>
    <w:p>
      <w:r>
        <w:rPr>
          <w:rFonts w:ascii="Liberation Serif" w:hAnsi="Liberation Serif" w:eastAsia="Liberation Serif"/>
          <w:b w:val="0"/>
          <w:i w:val="0"/>
        </w:rPr>
        <w:t xml:space="preserve">55. Pass 74 B016. Shelby TN Deaths: </w:t>
      </w:r>
      <w:r>
        <w:rPr>
          <w:rFonts w:ascii="Liberation Serif" w:hAnsi="Liberation Serif" w:eastAsia="Liberation Serif"/>
          <w:b/>
          <w:i w:val="0"/>
        </w:rPr>
        <w:t>LEWIS RISSIE N</w:t>
      </w:r>
      <w:r>
        <w:rPr>
          <w:rFonts w:ascii="Liberation Serif" w:hAnsi="Liberation Serif" w:eastAsia="Liberation Serif"/>
          <w:b w:val="0"/>
          <w:i w:val="0"/>
        </w:rPr>
        <w:t xml:space="preserve"> 13 May 1980 age 82 Knox file </w:t>
      </w:r>
      <w:r>
        <w:rPr>
          <w:rFonts w:ascii="Liberation Serif" w:hAnsi="Liberation Serif" w:eastAsia="Liberation Serif"/>
          <w:b/>
          <w:i w:val="0"/>
        </w:rPr>
        <w:t>15370</w:t>
      </w:r>
      <w:r>
        <w:rPr>
          <w:rFonts w:ascii="Liberation Serif" w:hAnsi="Liberation Serif" w:eastAsia="Liberation Serif"/>
          <w:b w:val="0"/>
          <w:i w:val="0"/>
        </w:rPr>
        <w:t xml:space="preserve">. Stone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RISSIE P. LEWIS / 1897–1980</w:t>
      </w:r>
      <w:r>
        <w:rPr>
          <w:rFonts w:ascii="Liberation Serif" w:hAnsi="Liberation Serif" w:eastAsia="Liberation Serif"/>
          <w:b w:val="0"/>
          <w:i w:val="0"/>
        </w:rPr>
        <w:t xml:space="preserve">, Greenwood Cemetery, Knoxville, FAG </w:t>
      </w:r>
      <w:r>
        <w:rPr>
          <w:rFonts w:ascii="Liberation Serif" w:hAnsi="Liberation Serif" w:eastAsia="Liberation Serif"/>
          <w:b/>
          <w:i w:val="0"/>
        </w:rPr>
        <w:t>223821265</w:t>
      </w:r>
      <w:r>
        <w:rPr>
          <w:rFonts w:ascii="Liberation Serif" w:hAnsi="Liberation Serif" w:eastAsia="Liberation Serif"/>
          <w:b w:val="0"/>
          <w:i w:val="0"/>
        </w:rPr>
        <w:t xml:space="preserve">. vs P009 </w:t>
      </w:r>
      <w:r>
        <w:rPr>
          <w:rFonts w:ascii="Liberation Serif" w:hAnsi="Liberation Serif" w:eastAsia="Liberation Serif"/>
          <w:b/>
          <w:i w:val="0"/>
        </w:rPr>
        <w:t>POSSIBLE</w:t>
      </w:r>
      <w:r>
        <w:rPr>
          <w:rFonts w:ascii="Liberation Serif" w:hAnsi="Liberation Serif" w:eastAsia="Liberation Serif"/>
          <w:b w:val="0"/>
          <w:i w:val="0"/>
        </w:rPr>
        <w:t xml:space="preserve">. Conflict </w:t>
      </w:r>
      <w:r>
        <w:rPr>
          <w:rFonts w:ascii="Liberation Serif" w:hAnsi="Liberation Serif" w:eastAsia="Liberation Serif"/>
          <w:b/>
          <w:i w:val="0"/>
        </w:rPr>
        <w:t>#26</w:t>
      </w:r>
      <w:r>
        <w:rPr>
          <w:rFonts w:ascii="Liberation Serif" w:hAnsi="Liberation Serif" w:eastAsia="Liberation Serif"/>
          <w:b w:val="0"/>
          <w:i w:val="0"/>
        </w:rPr>
        <w:t xml:space="preserve">. </w:t>
      </w:r>
      <w:r>
        <w:rPr>
          <w:rFonts w:ascii="Liberation Serif" w:hAnsi="Liberation Serif" w:eastAsia="Liberation Serif"/>
          <w:b w:val="0"/>
          <w:i/>
        </w:rPr>
        <w:t>Index only / image seen. Certificate not examined.</w:t>
      </w:r>
      <w:r>
        <w:rPr>
          <w:rFonts w:ascii="Liberation Serif" w:hAnsi="Liberation Serif" w:eastAsia="Liberation Serif"/>
          <w:b w:val="0"/>
          <w:i w:val="0"/>
        </w:rPr>
        <w:t xml:space="preserve"> </w:t>
      </w:r>
      <w:r>
        <w:rPr>
          <w:rFonts w:ascii="Liberation Serif" w:hAnsi="Liberation Serif" w:eastAsia="Liberation Serif"/>
          <w:b/>
          <w:i w:val="0"/>
        </w:rPr>
        <w:t>C425–C434</w:t>
      </w:r>
      <w:r>
        <w:rPr>
          <w:rFonts w:ascii="Liberation Serif" w:hAnsi="Liberation Serif" w:eastAsia="Liberation Serif"/>
          <w:b w:val="0"/>
          <w:i w:val="0"/>
        </w:rPr>
        <w:t xml:space="preserve"> </w:t>
      </w:r>
      <w:r>
        <w:rPr>
          <w:rFonts w:ascii="Liberation Serif" w:hAnsi="Liberation Serif" w:eastAsia="Liberation Serif"/>
          <w:b/>
          <w:i w:val="0"/>
        </w:rPr>
        <w:t>S364–S370</w:t>
      </w:r>
      <w:r>
        <w:rPr>
          <w:rFonts w:ascii="Liberation Serif" w:hAnsi="Liberation Serif" w:eastAsia="Liberation Serif"/>
          <w:b w:val="0"/>
          <w:i w:val="0"/>
        </w:rPr>
        <w:t>.</w:t>
      </w:r>
    </w:p>
    <w:p>
      <w:r>
        <w:rPr>
          <w:rFonts w:ascii="Liberation Serif" w:hAnsi="Liberation Serif" w:eastAsia="Liberation Serif"/>
          <w:b w:val="0"/>
          <w:i w:val="0"/>
        </w:rPr>
        <w:t xml:space="preserve">56. Pass 75 B047. NARA M1509 pamphlet </w:t>
      </w:r>
      <w:r>
        <w:rPr>
          <w:rFonts w:ascii="Liberation Serif" w:hAnsi="Liberation Serif" w:eastAsia="Liberation Serif"/>
          <w:b/>
          <w:i w:val="0"/>
        </w:rPr>
        <w:t>image seen</w:t>
      </w:r>
      <w:r>
        <w:rPr>
          <w:rFonts w:ascii="Liberation Serif" w:hAnsi="Liberation Serif" w:eastAsia="Liberation Serif"/>
          <w:b w:val="0"/>
          <w:i w:val="0"/>
        </w:rPr>
        <w:t xml:space="preserve">: </w:t>
      </w:r>
      <w:r>
        <w:rPr>
          <w:rFonts w:ascii="Liberation Serif" w:hAnsi="Liberation Serif" w:eastAsia="Liberation Serif"/>
          <w:b/>
          <w:i w:val="0"/>
        </w:rPr>
        <w:t>KY45</w:t>
      </w:r>
      <w:r>
        <w:rPr>
          <w:rFonts w:ascii="Liberation Serif" w:hAnsi="Liberation Serif" w:eastAsia="Liberation Serif"/>
          <w:b w:val="0"/>
          <w:i w:val="0"/>
        </w:rPr>
        <w:t xml:space="preserve"> Lee; </w:t>
      </w:r>
      <w:r>
        <w:rPr>
          <w:rFonts w:ascii="Liberation Serif" w:hAnsi="Liberation Serif" w:eastAsia="Liberation Serif"/>
          <w:b/>
          <w:i w:val="0"/>
        </w:rPr>
        <w:t>KY24</w:t>
      </w:r>
      <w:r>
        <w:rPr>
          <w:rFonts w:ascii="Liberation Serif" w:hAnsi="Liberation Serif" w:eastAsia="Liberation Serif"/>
          <w:b w:val="0"/>
          <w:i w:val="0"/>
        </w:rPr>
        <w:t xml:space="preserve"> Estill; </w:t>
      </w:r>
      <w:r>
        <w:rPr>
          <w:rFonts w:ascii="Liberation Serif" w:hAnsi="Liberation Serif" w:eastAsia="Liberation Serif"/>
          <w:b/>
          <w:i w:val="0"/>
        </w:rPr>
        <w:t>KY74</w:t>
      </w:r>
      <w:r>
        <w:rPr>
          <w:rFonts w:ascii="Liberation Serif" w:hAnsi="Liberation Serif" w:eastAsia="Liberation Serif"/>
          <w:b w:val="0"/>
          <w:i w:val="0"/>
        </w:rPr>
        <w:t xml:space="preserve"> Owsley; </w:t>
      </w:r>
      <w:r>
        <w:rPr>
          <w:rFonts w:ascii="Liberation Serif" w:hAnsi="Liberation Serif" w:eastAsia="Liberation Serif"/>
          <w:b/>
          <w:i w:val="0"/>
        </w:rPr>
        <w:t>AR69</w:t>
      </w:r>
      <w:r>
        <w:rPr>
          <w:rFonts w:ascii="Liberation Serif" w:hAnsi="Liberation Serif" w:eastAsia="Liberation Serif"/>
          <w:b w:val="0"/>
          <w:i w:val="0"/>
        </w:rPr>
        <w:t xml:space="preserve"> Yell. GT Lee WWI still nil. Estill/Owsley/Yell free WWI lists absent. Van Buren / Joseph C. Newman Russell rejected. Cards </w:t>
      </w:r>
      <w:r>
        <w:rPr>
          <w:rFonts w:ascii="Liberation Serif" w:hAnsi="Liberation Serif" w:eastAsia="Liberation Serif"/>
          <w:b/>
          <w:i w:val="0"/>
        </w:rPr>
        <w:t>not examined</w:t>
      </w:r>
      <w:r>
        <w:rPr>
          <w:rFonts w:ascii="Liberation Serif" w:hAnsi="Liberation Serif" w:eastAsia="Liberation Serif"/>
          <w:b w:val="0"/>
          <w:i w:val="0"/>
        </w:rPr>
        <w:t xml:space="preserve">. </w:t>
      </w:r>
      <w:r>
        <w:rPr>
          <w:rFonts w:ascii="Liberation Serif" w:hAnsi="Liberation Serif" w:eastAsia="Liberation Serif"/>
          <w:b/>
          <w:i w:val="0"/>
        </w:rPr>
        <w:t>C399–C409</w:t>
      </w:r>
      <w:r>
        <w:rPr>
          <w:rFonts w:ascii="Liberation Serif" w:hAnsi="Liberation Serif" w:eastAsia="Liberation Serif"/>
          <w:b w:val="0"/>
          <w:i w:val="0"/>
        </w:rPr>
        <w:t xml:space="preserve"> </w:t>
      </w:r>
      <w:r>
        <w:rPr>
          <w:rFonts w:ascii="Liberation Serif" w:hAnsi="Liberation Serif" w:eastAsia="Liberation Serif"/>
          <w:b/>
          <w:i w:val="0"/>
        </w:rPr>
        <w:t>S340–S351</w:t>
      </w:r>
      <w:r>
        <w:rPr>
          <w:rFonts w:ascii="Liberation Serif" w:hAnsi="Liberation Serif" w:eastAsia="Liberation Serif"/>
          <w:b w:val="0"/>
          <w:i w:val="0"/>
        </w:rPr>
        <w:t>.</w:t>
      </w:r>
    </w:p>
    <w:p>
      <w:r>
        <w:rPr>
          <w:rFonts w:ascii="Liberation Serif" w:hAnsi="Liberation Serif" w:eastAsia="Liberation Serif"/>
          <w:b w:val="0"/>
          <w:i w:val="0"/>
        </w:rPr>
        <w:t xml:space="preserve">57. Pass 78 B015. Shelby TN Deaths: </w:t>
      </w:r>
      <w:r>
        <w:rPr>
          <w:rFonts w:ascii="Liberation Serif" w:hAnsi="Liberation Serif" w:eastAsia="Liberation Serif"/>
          <w:b/>
          <w:i w:val="0"/>
        </w:rPr>
        <w:t>BUNCH MARY M</w:t>
      </w:r>
      <w:r>
        <w:rPr>
          <w:rFonts w:ascii="Liberation Serif" w:hAnsi="Liberation Serif" w:eastAsia="Liberation Serif"/>
          <w:b w:val="0"/>
          <w:i w:val="0"/>
        </w:rPr>
        <w:t xml:space="preserve"> 11 Mar 1981 age 87 Knox file </w:t>
      </w:r>
      <w:r>
        <w:rPr>
          <w:rFonts w:ascii="Liberation Serif" w:hAnsi="Liberation Serif" w:eastAsia="Liberation Serif"/>
          <w:b/>
          <w:i w:val="0"/>
        </w:rPr>
        <w:t>09021</w:t>
      </w:r>
      <w:r>
        <w:rPr>
          <w:rFonts w:ascii="Liberation Serif" w:hAnsi="Liberation Serif" w:eastAsia="Liberation Serif"/>
          <w:b w:val="0"/>
          <w:i w:val="0"/>
        </w:rPr>
        <w:t xml:space="preserve">. vs P007 </w:t>
      </w:r>
      <w:r>
        <w:rPr>
          <w:rFonts w:ascii="Liberation Serif" w:hAnsi="Liberation Serif" w:eastAsia="Liberation Serif"/>
          <w:b/>
          <w:i w:val="0"/>
        </w:rPr>
        <w:t>PROBABLE</w:t>
      </w:r>
      <w:r>
        <w:rPr>
          <w:rFonts w:ascii="Liberation Serif" w:hAnsi="Liberation Serif" w:eastAsia="Liberation Serif"/>
          <w:b w:val="0"/>
          <w:i w:val="0"/>
        </w:rPr>
        <w:t xml:space="preserve">. Hazel 1 May 1999 Knox file </w:t>
      </w:r>
      <w:r>
        <w:rPr>
          <w:rFonts w:ascii="Liberation Serif" w:hAnsi="Liberation Serif" w:eastAsia="Liberation Serif"/>
          <w:b/>
          <w:i w:val="0"/>
        </w:rPr>
        <w:t>20106</w:t>
      </w:r>
      <w:r>
        <w:rPr>
          <w:rFonts w:ascii="Liberation Serif" w:hAnsi="Liberation Serif" w:eastAsia="Liberation Serif"/>
          <w:b w:val="0"/>
          <w:i w:val="0"/>
        </w:rPr>
        <w:t xml:space="preserve">. Lee Books 16–37 nil Bunch. </w:t>
      </w:r>
      <w:r>
        <w:rPr>
          <w:rFonts w:ascii="Liberation Serif" w:hAnsi="Liberation Serif" w:eastAsia="Liberation Serif"/>
          <w:b w:val="0"/>
          <w:i/>
        </w:rPr>
        <w:t>Index only. Certificate not examined.</w:t>
      </w:r>
      <w:r>
        <w:rPr>
          <w:rFonts w:ascii="Liberation Serif" w:hAnsi="Liberation Serif" w:eastAsia="Liberation Serif"/>
          <w:b w:val="0"/>
          <w:i w:val="0"/>
        </w:rPr>
        <w:t xml:space="preserve"> </w:t>
      </w:r>
      <w:r>
        <w:rPr>
          <w:rFonts w:ascii="Liberation Serif" w:hAnsi="Liberation Serif" w:eastAsia="Liberation Serif"/>
          <w:b/>
          <w:i w:val="0"/>
        </w:rPr>
        <w:t>C446–C456</w:t>
      </w:r>
      <w:r>
        <w:rPr>
          <w:rFonts w:ascii="Liberation Serif" w:hAnsi="Liberation Serif" w:eastAsia="Liberation Serif"/>
          <w:b w:val="0"/>
          <w:i w:val="0"/>
        </w:rPr>
        <w:t xml:space="preserve"> </w:t>
      </w:r>
      <w:r>
        <w:rPr>
          <w:rFonts w:ascii="Liberation Serif" w:hAnsi="Liberation Serif" w:eastAsia="Liberation Serif"/>
          <w:b/>
          <w:i w:val="0"/>
        </w:rPr>
        <w:t>S383–S392</w:t>
      </w:r>
      <w:r>
        <w:rPr>
          <w:rFonts w:ascii="Liberation Serif" w:hAnsi="Liberation Serif" w:eastAsia="Liberation Serif"/>
          <w:b w:val="0"/>
          <w:i w:val="0"/>
        </w:rPr>
        <w:t>.</w:t>
      </w:r>
    </w:p>
    <w:p>
      <w:r>
        <w:rPr>
          <w:rFonts w:ascii="Liberation Serif" w:hAnsi="Liberation Serif" w:eastAsia="Liberation Serif"/>
          <w:b w:val="0"/>
          <w:i w:val="0"/>
        </w:rPr>
        <w:t xml:space="preserve">58. Pass 77 B014. Reclaim The Records KY 1967 death index: </w:t>
      </w:r>
      <w:r>
        <w:rPr>
          <w:rFonts w:ascii="Liberation Serif" w:hAnsi="Liberation Serif" w:eastAsia="Liberation Serif"/>
          <w:b/>
          <w:i w:val="0"/>
        </w:rPr>
        <w:t>GRAY HARDIN K</w:t>
      </w:r>
      <w:r>
        <w:rPr>
          <w:rFonts w:ascii="Liberation Serif" w:hAnsi="Liberation Serif" w:eastAsia="Liberation Serif"/>
          <w:b w:val="0"/>
          <w:i w:val="0"/>
        </w:rPr>
        <w:t xml:space="preserve"> 91 </w:t>
      </w:r>
      <w:r>
        <w:rPr>
          <w:rFonts w:ascii="Liberation Serif" w:hAnsi="Liberation Serif" w:eastAsia="Liberation Serif"/>
          <w:b/>
          <w:i w:val="0"/>
        </w:rPr>
        <w:t>FYETE LEE</w:t>
      </w:r>
      <w:r>
        <w:rPr>
          <w:rFonts w:ascii="Liberation Serif" w:hAnsi="Liberation Serif" w:eastAsia="Liberation Serif"/>
          <w:b w:val="0"/>
          <w:i w:val="0"/>
        </w:rPr>
        <w:t xml:space="preserve"> 09/07/1967 vol </w:t>
      </w:r>
      <w:r>
        <w:rPr>
          <w:rFonts w:ascii="Liberation Serif" w:hAnsi="Liberation Serif" w:eastAsia="Liberation Serif"/>
          <w:b/>
          <w:i w:val="0"/>
        </w:rPr>
        <w:t>042</w:t>
      </w:r>
      <w:r>
        <w:rPr>
          <w:rFonts w:ascii="Liberation Serif" w:hAnsi="Liberation Serif" w:eastAsia="Liberation Serif"/>
          <w:b w:val="0"/>
          <w:i w:val="0"/>
        </w:rPr>
        <w:t xml:space="preserve"> #</w:t>
      </w:r>
      <w:r>
        <w:rPr>
          <w:rFonts w:ascii="Liberation Serif" w:hAnsi="Liberation Serif" w:eastAsia="Liberation Serif"/>
          <w:b/>
          <w:i w:val="0"/>
        </w:rPr>
        <w:t>20591</w:t>
      </w:r>
      <w:r>
        <w:rPr>
          <w:rFonts w:ascii="Liberation Serif" w:hAnsi="Liberation Serif" w:eastAsia="Liberation Serif"/>
          <w:b w:val="0"/>
          <w:i w:val="0"/>
        </w:rPr>
        <w:t xml:space="preserve">. Header is </w:t>
      </w:r>
      <w:r>
        <w:rPr>
          <w:rFonts w:ascii="Liberation Serif" w:hAnsi="Liberation Serif" w:eastAsia="Liberation Serif"/>
          <w:b/>
          <w:i w:val="0"/>
        </w:rPr>
        <w:t>PLACE OF DEATH</w:t>
      </w:r>
      <w:r>
        <w:rPr>
          <w:rFonts w:ascii="Liberation Serif" w:hAnsi="Liberation Serif" w:eastAsia="Liberation Serif"/>
          <w:b w:val="0"/>
          <w:i w:val="0"/>
        </w:rPr>
        <w:t xml:space="preserve"> then </w:t>
      </w:r>
      <w:r>
        <w:rPr>
          <w:rFonts w:ascii="Liberation Serif" w:hAnsi="Liberation Serif" w:eastAsia="Liberation Serif"/>
          <w:b/>
          <w:i w:val="0"/>
        </w:rPr>
        <w:t>CO OF RESIDENCE</w:t>
      </w:r>
      <w:r>
        <w:rPr>
          <w:rFonts w:ascii="Liberation Serif" w:hAnsi="Liberation Serif" w:eastAsia="Liberation Serif"/>
          <w:b w:val="0"/>
          <w:i w:val="0"/>
        </w:rPr>
        <w:t xml:space="preserve">. Lee obituaries G: Vestie 23 Oct 1958 surviving husband </w:t>
      </w:r>
      <w:r>
        <w:rPr>
          <w:rFonts w:ascii="Liberation Serif" w:hAnsi="Liberation Serif" w:eastAsia="Liberation Serif"/>
          <w:b/>
          <w:i w:val="0"/>
        </w:rPr>
        <w:t>H. K. Grey, Arvel</w:t>
      </w:r>
      <w:r>
        <w:rPr>
          <w:rFonts w:ascii="Liberation Serif" w:hAnsi="Liberation Serif" w:eastAsia="Liberation Serif"/>
          <w:b w:val="0"/>
          <w:i w:val="0"/>
        </w:rPr>
        <w:t xml:space="preserve">. OVS VS-31 $6 certified copy; KDLA uncertified window ends 1957. </w:t>
      </w:r>
      <w:r>
        <w:rPr>
          <w:rFonts w:ascii="Liberation Serif" w:hAnsi="Liberation Serif" w:eastAsia="Liberation Serif"/>
          <w:b w:val="0"/>
          <w:i/>
        </w:rPr>
        <w:t>Index only. Certificate not examined.</w:t>
      </w:r>
      <w:r>
        <w:rPr>
          <w:rFonts w:ascii="Liberation Serif" w:hAnsi="Liberation Serif" w:eastAsia="Liberation Serif"/>
          <w:b w:val="0"/>
          <w:i w:val="0"/>
        </w:rPr>
        <w:t xml:space="preserve"> Conflict </w:t>
      </w:r>
      <w:r>
        <w:rPr>
          <w:rFonts w:ascii="Liberation Serif" w:hAnsi="Liberation Serif" w:eastAsia="Liberation Serif"/>
          <w:b/>
          <w:i w:val="0"/>
        </w:rPr>
        <w:t>#27</w:t>
      </w:r>
      <w:r>
        <w:rPr>
          <w:rFonts w:ascii="Liberation Serif" w:hAnsi="Liberation Serif" w:eastAsia="Liberation Serif"/>
          <w:b w:val="0"/>
          <w:i w:val="0"/>
        </w:rPr>
        <w:t xml:space="preserve">. </w:t>
      </w:r>
      <w:r>
        <w:rPr>
          <w:rFonts w:ascii="Liberation Serif" w:hAnsi="Liberation Serif" w:eastAsia="Liberation Serif"/>
          <w:b/>
          <w:i w:val="0"/>
        </w:rPr>
        <w:t>C435–C445</w:t>
      </w:r>
      <w:r>
        <w:rPr>
          <w:rFonts w:ascii="Liberation Serif" w:hAnsi="Liberation Serif" w:eastAsia="Liberation Serif"/>
          <w:b w:val="0"/>
          <w:i w:val="0"/>
        </w:rPr>
        <w:t xml:space="preserve"> </w:t>
      </w:r>
      <w:r>
        <w:rPr>
          <w:rFonts w:ascii="Liberation Serif" w:hAnsi="Liberation Serif" w:eastAsia="Liberation Serif"/>
          <w:b/>
          <w:i w:val="0"/>
        </w:rPr>
        <w:t>S371–S382</w:t>
      </w:r>
      <w:r>
        <w:rPr>
          <w:rFonts w:ascii="Liberation Serif" w:hAnsi="Liberation Serif" w:eastAsia="Liberation Serif"/>
          <w:b w:val="0"/>
          <w:i w:val="0"/>
        </w:rPr>
        <w:t>.</w:t>
      </w:r>
    </w:p>
    <w:p>
      <w:r>
        <w:rPr>
          <w:rFonts w:ascii="Liberation Serif" w:hAnsi="Liberation Serif" w:eastAsia="Liberation Serif"/>
          <w:b w:val="0"/>
          <w:i w:val="0"/>
        </w:rPr>
        <w:t xml:space="preserve">59. Pass 76 B007. 1900 Bollinger Liberty ED </w:t>
      </w:r>
      <w:r>
        <w:rPr>
          <w:rFonts w:ascii="Liberation Serif" w:hAnsi="Liberation Serif" w:eastAsia="Liberation Serif"/>
          <w:b/>
          <w:i w:val="0"/>
        </w:rPr>
        <w:t>4</w:t>
      </w:r>
      <w:r>
        <w:rPr>
          <w:rFonts w:ascii="Liberation Serif" w:hAnsi="Liberation Serif" w:eastAsia="Liberation Serif"/>
          <w:b w:val="0"/>
          <w:i w:val="0"/>
        </w:rPr>
        <w:t xml:space="preserve"> sh </w:t>
      </w:r>
      <w:r>
        <w:rPr>
          <w:rFonts w:ascii="Liberation Serif" w:hAnsi="Liberation Serif" w:eastAsia="Liberation Serif"/>
          <w:b/>
          <w:i w:val="0"/>
        </w:rPr>
        <w:t>5 A–7 B</w:t>
      </w:r>
      <w:r>
        <w:rPr>
          <w:rFonts w:ascii="Liberation Serif" w:hAnsi="Liberation Serif" w:eastAsia="Liberation Serif"/>
          <w:b w:val="0"/>
          <w:i w:val="0"/>
        </w:rPr>
        <w:t xml:space="preserve"> (IA </w:t>
      </w:r>
      <w:r>
        <w:rPr>
          <w:rFonts w:ascii="Liberation Mono" w:hAnsi="Liberation Mono" w:eastAsia="Liberation Mono"/>
          <w:b w:val="0"/>
          <w:i w:val="0"/>
          <w:sz w:val="18"/>
        </w:rPr>
        <w:t>12thcensusofpopu839unit</w:t>
      </w:r>
      <w:r>
        <w:rPr>
          <w:rFonts w:ascii="Liberation Serif" w:hAnsi="Liberation Serif" w:eastAsia="Liberation Serif"/>
          <w:b w:val="0"/>
          <w:i w:val="0"/>
        </w:rPr>
        <w:t xml:space="preserve"> BookReader jp2 </w:t>
      </w:r>
      <w:r>
        <w:rPr>
          <w:rFonts w:ascii="Liberation Serif" w:hAnsi="Liberation Serif" w:eastAsia="Liberation Serif"/>
          <w:b/>
          <w:i w:val="0"/>
        </w:rPr>
        <w:t>1098–1103</w:t>
      </w:r>
      <w:r>
        <w:rPr>
          <w:rFonts w:ascii="Liberation Serif" w:hAnsi="Liberation Serif" w:eastAsia="Liberation Serif"/>
          <w:b w:val="0"/>
          <w:i w:val="0"/>
        </w:rPr>
        <w:t xml:space="preserve">) and ED </w:t>
      </w:r>
      <w:r>
        <w:rPr>
          <w:rFonts w:ascii="Liberation Serif" w:hAnsi="Liberation Serif" w:eastAsia="Liberation Serif"/>
          <w:b/>
          <w:i w:val="0"/>
        </w:rPr>
        <w:t>5</w:t>
      </w:r>
      <w:r>
        <w:rPr>
          <w:rFonts w:ascii="Liberation Serif" w:hAnsi="Liberation Serif" w:eastAsia="Liberation Serif"/>
          <w:b w:val="0"/>
          <w:i w:val="0"/>
        </w:rPr>
        <w:t xml:space="preserve"> sh </w:t>
      </w:r>
      <w:r>
        <w:rPr>
          <w:rFonts w:ascii="Liberation Serif" w:hAnsi="Liberation Serif" w:eastAsia="Liberation Serif"/>
          <w:b/>
          <w:i w:val="0"/>
        </w:rPr>
        <w:t>15 A–16 B</w:t>
      </w:r>
      <w:r>
        <w:rPr>
          <w:rFonts w:ascii="Liberation Serif" w:hAnsi="Liberation Serif" w:eastAsia="Liberation Serif"/>
          <w:b w:val="0"/>
          <w:i w:val="0"/>
        </w:rPr>
        <w:t xml:space="preserve"> (jp2 </w:t>
      </w:r>
      <w:r>
        <w:rPr>
          <w:rFonts w:ascii="Liberation Serif" w:hAnsi="Liberation Serif" w:eastAsia="Liberation Serif"/>
          <w:b/>
          <w:i w:val="0"/>
        </w:rPr>
        <w:t>1132–1135</w:t>
      </w:r>
      <w:r>
        <w:rPr>
          <w:rFonts w:ascii="Liberation Serif" w:hAnsi="Liberation Serif" w:eastAsia="Liberation Serif"/>
          <w:b w:val="0"/>
          <w:i w:val="0"/>
        </w:rPr>
        <w:t xml:space="preserve">) </w:t>
      </w:r>
      <w:r>
        <w:rPr>
          <w:rFonts w:ascii="Liberation Serif" w:hAnsi="Liberation Serif" w:eastAsia="Liberation Serif"/>
          <w:b/>
          <w:i w:val="0"/>
        </w:rPr>
        <w:t>image seen.</w:t>
      </w:r>
      <w:r>
        <w:rPr>
          <w:rFonts w:ascii="Liberation Serif" w:hAnsi="Liberation Serif" w:eastAsia="Liberation Serif"/>
          <w:b w:val="0"/>
          <w:i w:val="0"/>
        </w:rPr>
        <w:t xml:space="preserve"> Township </w:t>
      </w:r>
      <w:r>
        <w:rPr>
          <w:rFonts w:ascii="Liberation Serif" w:hAnsi="Liberation Serif" w:eastAsia="Liberation Serif"/>
          <w:b/>
          <w:i w:val="0"/>
        </w:rPr>
        <w:t>closed nil</w:t>
      </w:r>
      <w:r>
        <w:rPr>
          <w:rFonts w:ascii="Liberation Serif" w:hAnsi="Liberation Serif" w:eastAsia="Liberation Serif"/>
          <w:b w:val="0"/>
          <w:i w:val="0"/>
        </w:rPr>
        <w:t xml:space="preserve"> for John Sullivan / Sarah Newman / Oscar / Letha. N-550 Oscar heads (pp </w:t>
      </w:r>
      <w:r>
        <w:rPr>
          <w:rFonts w:ascii="Liberation Serif" w:hAnsi="Liberation Serif" w:eastAsia="Liberation Serif"/>
          <w:b/>
          <w:i w:val="0"/>
        </w:rPr>
        <w:t>1097–1107</w:t>
      </w:r>
      <w:r>
        <w:rPr>
          <w:rFonts w:ascii="Liberation Serif" w:hAnsi="Liberation Serif" w:eastAsia="Liberation Serif"/>
          <w:b w:val="0"/>
          <w:i w:val="0"/>
        </w:rPr>
        <w:t xml:space="preserve">) and Sarah heads (pp </w:t>
      </w:r>
      <w:r>
        <w:rPr>
          <w:rFonts w:ascii="Liberation Serif" w:hAnsi="Liberation Serif" w:eastAsia="Liberation Serif"/>
          <w:b/>
          <w:i w:val="0"/>
        </w:rPr>
        <w:t>1173–1187</w:t>
      </w:r>
      <w:r>
        <w:rPr>
          <w:rFonts w:ascii="Liberation Serif" w:hAnsi="Liberation Serif" w:eastAsia="Liberation Serif"/>
          <w:b w:val="0"/>
          <w:i w:val="0"/>
        </w:rPr>
        <w:t xml:space="preserve">) are not this cluster. 1910 invert re-read: wife </w:t>
      </w:r>
      <w:r>
        <w:rPr>
          <w:rFonts w:ascii="Liberation Serif" w:hAnsi="Liberation Serif" w:eastAsia="Liberation Serif"/>
          <w:b/>
          <w:i w:val="0"/>
        </w:rPr>
        <w:t>Ida M.</w:t>
      </w:r>
      <w:r>
        <w:rPr>
          <w:rFonts w:ascii="Liberation Serif" w:hAnsi="Liberation Serif" w:eastAsia="Liberation Serif"/>
          <w:b w:val="0"/>
          <w:i w:val="0"/>
        </w:rPr>
        <w:t xml:space="preserve"> dw/fam </w:t>
      </w:r>
      <w:r>
        <w:rPr>
          <w:rFonts w:ascii="Liberation Serif" w:hAnsi="Liberation Serif" w:eastAsia="Liberation Serif"/>
          <w:b/>
          <w:i w:val="0"/>
        </w:rPr>
        <w:t>158/160</w:t>
      </w:r>
      <w:r>
        <w:rPr>
          <w:rFonts w:ascii="Liberation Serif" w:hAnsi="Liberation Serif" w:eastAsia="Liberation Serif"/>
          <w:b w:val="0"/>
          <w:i w:val="0"/>
        </w:rPr>
        <w:t xml:space="preserve">. John still unplaced in 1900. </w:t>
      </w:r>
      <w:r>
        <w:rPr>
          <w:rFonts w:ascii="Liberation Serif" w:hAnsi="Liberation Serif" w:eastAsia="Liberation Serif"/>
          <w:b w:val="0"/>
          <w:i/>
        </w:rPr>
        <w:t>Image seen / index cards. S-415 continuation and ED 1/2/3/6 unread.</w:t>
      </w:r>
      <w:r>
        <w:rPr>
          <w:rFonts w:ascii="Liberation Serif" w:hAnsi="Liberation Serif" w:eastAsia="Liberation Serif"/>
          <w:b w:val="0"/>
          <w:i w:val="0"/>
        </w:rPr>
        <w:t xml:space="preserve"> </w:t>
      </w:r>
      <w:r>
        <w:rPr>
          <w:rFonts w:ascii="Liberation Serif" w:hAnsi="Liberation Serif" w:eastAsia="Liberation Serif"/>
          <w:b/>
          <w:i w:val="0"/>
        </w:rPr>
        <w:t>C457–C463</w:t>
      </w:r>
      <w:r>
        <w:rPr>
          <w:rFonts w:ascii="Liberation Serif" w:hAnsi="Liberation Serif" w:eastAsia="Liberation Serif"/>
          <w:b w:val="0"/>
          <w:i w:val="0"/>
        </w:rPr>
        <w:t xml:space="preserve"> </w:t>
      </w:r>
      <w:r>
        <w:rPr>
          <w:rFonts w:ascii="Liberation Serif" w:hAnsi="Liberation Serif" w:eastAsia="Liberation Serif"/>
          <w:b/>
          <w:i w:val="0"/>
        </w:rPr>
        <w:t>S393–S397</w:t>
      </w:r>
      <w:r>
        <w:rPr>
          <w:rFonts w:ascii="Liberation Serif" w:hAnsi="Liberation Serif" w:eastAsia="Liberation Serif"/>
          <w:b w:val="0"/>
          <w:i w:val="0"/>
        </w:rPr>
        <w:t>.</w:t>
      </w:r>
    </w:p>
    <w:p>
      <w:r>
        <w:rPr>
          <w:rFonts w:ascii="Liberation Serif" w:hAnsi="Liberation Serif" w:eastAsia="Liberation Serif"/>
          <w:b w:val="0"/>
          <w:i w:val="0"/>
        </w:rPr>
        <w:t xml:space="preserve">60. Pass 79 B039. KDLA Courthouse Disasters: Owsley </w:t>
      </w:r>
      <w:r>
        <w:rPr>
          <w:rFonts w:ascii="Liberation Serif" w:hAnsi="Liberation Serif" w:eastAsia="Liberation Serif"/>
          <w:b/>
          <w:i w:val="0"/>
        </w:rPr>
        <w:t>1929, 1967</w:t>
      </w:r>
      <w:r>
        <w:rPr>
          <w:rFonts w:ascii="Liberation Serif" w:hAnsi="Liberation Serif" w:eastAsia="Liberation Serif"/>
          <w:b w:val="0"/>
          <w:i w:val="0"/>
        </w:rPr>
        <w:t xml:space="preserve">. Combs-families deed extract OC-DB6:302 recites fire </w:t>
      </w:r>
      <w:r>
        <w:rPr>
          <w:rFonts w:ascii="Liberation Serif" w:hAnsi="Liberation Serif" w:eastAsia="Liberation Serif"/>
          <w:b/>
          <w:i w:val="0"/>
        </w:rPr>
        <w:t>29 Jan 1929</w:t>
      </w:r>
      <w:r>
        <w:rPr>
          <w:rFonts w:ascii="Liberation Serif" w:hAnsi="Liberation Serif" w:eastAsia="Liberation Serif"/>
          <w:b w:val="0"/>
          <w:i w:val="0"/>
        </w:rPr>
        <w:t xml:space="preserve">. Published VS gaps </w:t>
      </w:r>
      <w:r>
        <w:rPr>
          <w:rFonts w:ascii="Liberation Serif" w:hAnsi="Liberation Serif" w:eastAsia="Liberation Serif"/>
          <w:b/>
          <w:i w:val="0"/>
        </w:rPr>
        <w:t>1879–1902</w:t>
      </w:r>
      <w:r>
        <w:rPr>
          <w:rFonts w:ascii="Liberation Serif" w:hAnsi="Liberation Serif" w:eastAsia="Liberation Serif"/>
          <w:b w:val="0"/>
          <w:i w:val="0"/>
        </w:rPr>
        <w:t xml:space="preserve"> and </w:t>
      </w:r>
      <w:r>
        <w:rPr>
          <w:rFonts w:ascii="Liberation Serif" w:hAnsi="Liberation Serif" w:eastAsia="Liberation Serif"/>
          <w:b/>
          <w:i w:val="0"/>
        </w:rPr>
        <w:t>1905–1907</w:t>
      </w:r>
      <w:r>
        <w:rPr>
          <w:rFonts w:ascii="Liberation Serif" w:hAnsi="Liberation Serif" w:eastAsia="Liberation Serif"/>
          <w:b w:val="0"/>
          <w:i w:val="0"/>
        </w:rPr>
        <w:t xml:space="preserve">. Lee Books 16–37 nil Larkin×Louisa / Robert×Sallie party. 1910 Owsley all-district transcripts and 1911–1945 DC extracts </w:t>
      </w:r>
      <w:r>
        <w:rPr>
          <w:rFonts w:ascii="Liberation Serif" w:hAnsi="Liberation Serif" w:eastAsia="Liberation Serif"/>
          <w:b/>
          <w:i w:val="0"/>
        </w:rPr>
        <w:t>nil</w:t>
      </w:r>
      <w:r>
        <w:rPr>
          <w:rFonts w:ascii="Liberation Serif" w:hAnsi="Liberation Serif" w:eastAsia="Liberation Serif"/>
          <w:b w:val="0"/>
          <w:i w:val="0"/>
        </w:rPr>
        <w:t xml:space="preserve"> Robert+Sallie. Hayes </w:t>
      </w:r>
      <w:r>
        <w:rPr>
          <w:rFonts w:ascii="Liberation Serif" w:hAnsi="Liberation Serif" w:eastAsia="Liberation Serif"/>
          <w:b w:val="0"/>
          <w:i/>
        </w:rPr>
        <w:t>Reconstructed Marriage Records … 1843–1910</w:t>
      </w:r>
      <w:r>
        <w:rPr>
          <w:rFonts w:ascii="Liberation Serif" w:hAnsi="Liberation Serif" w:eastAsia="Liberation Serif"/>
          <w:b w:val="0"/>
          <w:i w:val="0"/>
        </w:rPr>
        <w:t xml:space="preserve"> Part 1 A–L, ISBN 9780788410581, FS 818120, </w:t>
      </w:r>
      <w:r>
        <w:rPr>
          <w:rFonts w:ascii="Liberation Serif" w:hAnsi="Liberation Serif" w:eastAsia="Liberation Serif"/>
          <w:b/>
          <w:i w:val="0"/>
        </w:rPr>
        <w:t>not examined</w:t>
      </w:r>
      <w:r>
        <w:rPr>
          <w:rFonts w:ascii="Liberation Serif" w:hAnsi="Liberation Serif" w:eastAsia="Liberation Serif"/>
          <w:b w:val="0"/>
          <w:i w:val="0"/>
        </w:rPr>
        <w:t xml:space="preserve">. Smith 1843–1929, FS 733757, </w:t>
      </w:r>
      <w:r>
        <w:rPr>
          <w:rFonts w:ascii="Liberation Serif" w:hAnsi="Liberation Serif" w:eastAsia="Liberation Serif"/>
          <w:b/>
          <w:i w:val="0"/>
        </w:rPr>
        <w:t>not examined</w:t>
      </w:r>
      <w:r>
        <w:rPr>
          <w:rFonts w:ascii="Liberation Serif" w:hAnsi="Liberation Serif" w:eastAsia="Liberation Serif"/>
          <w:b w:val="0"/>
          <w:i w:val="0"/>
        </w:rPr>
        <w:t xml:space="preserve">. </w:t>
      </w:r>
      <w:r>
        <w:rPr>
          <w:rFonts w:ascii="Liberation Serif" w:hAnsi="Liberation Serif" w:eastAsia="Liberation Serif"/>
          <w:b w:val="0"/>
          <w:i/>
        </w:rPr>
        <w:t>Catalog / transcription only. Books not examined.</w:t>
      </w:r>
      <w:r>
        <w:rPr>
          <w:rFonts w:ascii="Liberation Serif" w:hAnsi="Liberation Serif" w:eastAsia="Liberation Serif"/>
          <w:b w:val="0"/>
          <w:i w:val="0"/>
        </w:rPr>
        <w:t xml:space="preserve"> </w:t>
      </w:r>
      <w:r>
        <w:rPr>
          <w:rFonts w:ascii="Liberation Serif" w:hAnsi="Liberation Serif" w:eastAsia="Liberation Serif"/>
          <w:b/>
          <w:i w:val="0"/>
        </w:rPr>
        <w:t>C471–C483</w:t>
      </w:r>
      <w:r>
        <w:rPr>
          <w:rFonts w:ascii="Liberation Serif" w:hAnsi="Liberation Serif" w:eastAsia="Liberation Serif"/>
          <w:b w:val="0"/>
          <w:i w:val="0"/>
        </w:rPr>
        <w:t xml:space="preserve"> </w:t>
      </w:r>
      <w:r>
        <w:rPr>
          <w:rFonts w:ascii="Liberation Serif" w:hAnsi="Liberation Serif" w:eastAsia="Liberation Serif"/>
          <w:b/>
          <w:i w:val="0"/>
        </w:rPr>
        <w:t>S406–S417</w:t>
      </w:r>
      <w:r>
        <w:rPr>
          <w:rFonts w:ascii="Liberation Serif" w:hAnsi="Liberation Serif" w:eastAsia="Liberation Serif"/>
          <w:b w:val="0"/>
          <w:i w:val="0"/>
        </w:rPr>
        <w:t>.</w:t>
      </w:r>
    </w:p>
    <w:p>
      <w:r>
        <w:rPr>
          <w:rFonts w:ascii="Liberation Serif" w:hAnsi="Liberation Serif" w:eastAsia="Liberation Serif"/>
          <w:b w:val="0"/>
          <w:i w:val="0"/>
        </w:rPr>
        <w:t xml:space="preserve">61. Pass 80 B030. GT Yell news marriages </w:t>
      </w:r>
      <w:r>
        <w:rPr>
          <w:rFonts w:ascii="Liberation Serif" w:hAnsi="Liberation Serif" w:eastAsia="Liberation Serif"/>
          <w:b/>
          <w:i w:val="0"/>
        </w:rPr>
        <w:t>nil</w:t>
      </w:r>
      <w:r>
        <w:rPr>
          <w:rFonts w:ascii="Liberation Serif" w:hAnsi="Liberation Serif" w:eastAsia="Liberation Serif"/>
          <w:b w:val="0"/>
          <w:i w:val="0"/>
        </w:rPr>
        <w:t xml:space="preserve"> Newnam/Newman/Stone/Dora/Peebles. GT marr_lic: Joe Crites × Mary Hamilton </w:t>
      </w:r>
      <w:r>
        <w:rPr>
          <w:rFonts w:ascii="Liberation Serif" w:hAnsi="Liberation Serif" w:eastAsia="Liberation Serif"/>
          <w:b/>
          <w:i w:val="0"/>
        </w:rPr>
        <w:t>7 Mar 1925</w:t>
      </w:r>
      <w:r>
        <w:rPr>
          <w:rFonts w:ascii="Liberation Serif" w:hAnsi="Liberation Serif" w:eastAsia="Liberation Serif"/>
          <w:b w:val="0"/>
          <w:i w:val="0"/>
        </w:rPr>
        <w:t xml:space="preserve">, recorded </w:t>
      </w:r>
      <w:r>
        <w:rPr>
          <w:rFonts w:ascii="Liberation Serif" w:hAnsi="Liberation Serif" w:eastAsia="Liberation Serif"/>
          <w:b/>
          <w:i w:val="0"/>
        </w:rPr>
        <w:t>Book L p. 527</w:t>
      </w:r>
      <w:r>
        <w:rPr>
          <w:rFonts w:ascii="Liberation Serif" w:hAnsi="Liberation Serif" w:eastAsia="Liberation Serif"/>
          <w:b w:val="0"/>
          <w:i w:val="0"/>
        </w:rPr>
        <w:t xml:space="preserve">. Scott ARGenWeb A–J </w:t>
      </w:r>
      <w:r>
        <w:rPr>
          <w:rFonts w:ascii="Liberation Serif" w:hAnsi="Liberation Serif" w:eastAsia="Liberation Serif"/>
          <w:b/>
          <w:i w:val="0"/>
        </w:rPr>
        <w:t>nil</w:t>
      </w:r>
      <w:r>
        <w:rPr>
          <w:rFonts w:ascii="Liberation Serif" w:hAnsi="Liberation Serif" w:eastAsia="Liberation Serif"/>
          <w:b w:val="0"/>
          <w:i w:val="0"/>
        </w:rPr>
        <w:t xml:space="preserve"> Dora × Stone. IA Solr five queries </w:t>
      </w:r>
      <w:r>
        <w:rPr>
          <w:rFonts w:ascii="Liberation Serif" w:hAnsi="Liberation Serif" w:eastAsia="Liberation Serif"/>
          <w:b/>
          <w:i w:val="0"/>
        </w:rPr>
        <w:t>0</w:t>
      </w:r>
      <w:r>
        <w:rPr>
          <w:rFonts w:ascii="Liberation Serif" w:hAnsi="Liberation Serif" w:eastAsia="Liberation Serif"/>
          <w:b w:val="0"/>
          <w:i w:val="0"/>
        </w:rPr>
        <w:t xml:space="preserve">. FS 674356 / 401207 / 1417439 </w:t>
      </w:r>
      <w:r>
        <w:rPr>
          <w:rFonts w:ascii="Liberation Serif" w:hAnsi="Liberation Serif" w:eastAsia="Liberation Serif"/>
          <w:b/>
          <w:i w:val="0"/>
        </w:rPr>
        <w:t>not examined</w:t>
      </w:r>
      <w:r>
        <w:rPr>
          <w:rFonts w:ascii="Liberation Serif" w:hAnsi="Liberation Serif" w:eastAsia="Liberation Serif"/>
          <w:b w:val="0"/>
          <w:i w:val="0"/>
        </w:rPr>
        <w:t xml:space="preserve">. ADH VR-10 $10 from 1917. </w:t>
      </w:r>
      <w:r>
        <w:rPr>
          <w:rFonts w:ascii="Liberation Serif" w:hAnsi="Liberation Serif" w:eastAsia="Liberation Serif"/>
          <w:b w:val="0"/>
          <w:i/>
        </w:rPr>
        <w:t>Transcription / catalog only. Yell books not examined.</w:t>
      </w:r>
      <w:r>
        <w:rPr>
          <w:rFonts w:ascii="Liberation Serif" w:hAnsi="Liberation Serif" w:eastAsia="Liberation Serif"/>
          <w:b w:val="0"/>
          <w:i w:val="0"/>
        </w:rPr>
        <w:t xml:space="preserve"> </w:t>
      </w:r>
      <w:r>
        <w:rPr>
          <w:rFonts w:ascii="Liberation Serif" w:hAnsi="Liberation Serif" w:eastAsia="Liberation Serif"/>
          <w:b/>
          <w:i w:val="0"/>
        </w:rPr>
        <w:t>C464–C470</w:t>
      </w:r>
      <w:r>
        <w:rPr>
          <w:rFonts w:ascii="Liberation Serif" w:hAnsi="Liberation Serif" w:eastAsia="Liberation Serif"/>
          <w:b w:val="0"/>
          <w:i w:val="0"/>
        </w:rPr>
        <w:t xml:space="preserve"> </w:t>
      </w:r>
      <w:r>
        <w:rPr>
          <w:rFonts w:ascii="Liberation Serif" w:hAnsi="Liberation Serif" w:eastAsia="Liberation Serif"/>
          <w:b/>
          <w:i w:val="0"/>
        </w:rPr>
        <w:t>S398–S405</w:t>
      </w:r>
      <w:r>
        <w:rPr>
          <w:rFonts w:ascii="Liberation Serif" w:hAnsi="Liberation Serif" w:eastAsia="Liberation Serif"/>
          <w:b w:val="0"/>
          <w:i w:val="0"/>
        </w:rPr>
        <w:t>.</w:t>
      </w:r>
    </w:p>
    <w:p>
      <w:r>
        <w:rPr>
          <w:rFonts w:ascii="Liberation Serif" w:hAnsi="Liberation Serif" w:eastAsia="Liberation Serif"/>
          <w:b w:val="0"/>
          <w:i w:val="0"/>
        </w:rPr>
        <w:t xml:space="preserve">62. Pass 81 B042. KY NDNP digitized titles: </w:t>
      </w:r>
      <w:r>
        <w:rPr>
          <w:rFonts w:ascii="Liberation Serif" w:hAnsi="Liberation Serif" w:eastAsia="Liberation Serif"/>
          <w:b/>
          <w:i w:val="0"/>
        </w:rPr>
        <w:t>no</w:t>
      </w:r>
      <w:r>
        <w:rPr>
          <w:rFonts w:ascii="Liberation Serif" w:hAnsi="Liberation Serif" w:eastAsia="Liberation Serif"/>
          <w:b w:val="0"/>
          <w:i w:val="0"/>
        </w:rPr>
        <w:t xml:space="preserve"> Beattyville / Three Forks / Lee / Owsley row. KHS newspapers and kentuckynewspapers.org/kdnp/ JS-only. Chronicling America sn86069167 </w:t>
      </w:r>
      <w:r>
        <w:rPr>
          <w:rFonts w:ascii="Liberation Serif" w:hAnsi="Liberation Serif" w:eastAsia="Liberation Serif"/>
          <w:b/>
          <w:i w:val="0"/>
        </w:rPr>
        <w:t>403</w:t>
      </w:r>
      <w:r>
        <w:rPr>
          <w:rFonts w:ascii="Liberation Serif" w:hAnsi="Liberation Serif" w:eastAsia="Liberation Serif"/>
          <w:b w:val="0"/>
          <w:i w:val="0"/>
        </w:rPr>
        <w:t xml:space="preserve">. IA Solr 1900–1912 / KDNP-collection / neighbour titles </w:t>
      </w:r>
      <w:r>
        <w:rPr>
          <w:rFonts w:ascii="Liberation Serif" w:hAnsi="Liberation Serif" w:eastAsia="Liberation Serif"/>
          <w:b/>
          <w:i w:val="0"/>
        </w:rPr>
        <w:t>0</w:t>
      </w:r>
      <w:r>
        <w:rPr>
          <w:rFonts w:ascii="Liberation Serif" w:hAnsi="Liberation Serif" w:eastAsia="Liberation Serif"/>
          <w:b w:val="0"/>
          <w:i w:val="0"/>
        </w:rPr>
        <w:t xml:space="preserve">. Lee gleanings: 16 Dec 1885 </w:t>
      </w:r>
      <w:r>
        <w:rPr>
          <w:rFonts w:ascii="Liberation Serif" w:hAnsi="Liberation Serif" w:eastAsia="Liberation Serif"/>
          <w:b/>
          <w:i w:val="0"/>
        </w:rPr>
        <w:t>nil</w:t>
      </w:r>
      <w:r>
        <w:rPr>
          <w:rFonts w:ascii="Liberation Serif" w:hAnsi="Liberation Serif" w:eastAsia="Liberation Serif"/>
          <w:b w:val="0"/>
          <w:i w:val="0"/>
        </w:rPr>
        <w:t xml:space="preserve"> Dora wedding; Tincher × Mary 1887 FAN; Will NEWNAM 20 Dec 1901 </w:t>
      </w:r>
      <w:r>
        <w:rPr>
          <w:rFonts w:ascii="Liberation Serif" w:hAnsi="Liberation Serif" w:eastAsia="Liberation Serif"/>
          <w:b/>
          <w:i w:val="0"/>
        </w:rPr>
        <w:t>POSSIBLE</w:t>
      </w:r>
      <w:r>
        <w:rPr>
          <w:rFonts w:ascii="Liberation Serif" w:hAnsi="Liberation Serif" w:eastAsia="Liberation Serif"/>
          <w:b w:val="0"/>
          <w:i w:val="0"/>
        </w:rPr>
        <w:t xml:space="preserve">. Lewis Mays 1905 </w:t>
      </w:r>
      <w:r>
        <w:rPr>
          <w:rFonts w:ascii="Liberation Serif" w:hAnsi="Liberation Serif" w:eastAsia="Liberation Serif"/>
          <w:b/>
          <w:i w:val="0"/>
        </w:rPr>
        <w:t>rejected</w:t>
      </w:r>
      <w:r>
        <w:rPr>
          <w:rFonts w:ascii="Liberation Serif" w:hAnsi="Liberation Serif" w:eastAsia="Liberation Serif"/>
          <w:b w:val="0"/>
          <w:i w:val="0"/>
        </w:rPr>
        <w:t xml:space="preserve">. Residual: UK S 90-033 1909–11; Newspapers.com paper </w:t>
      </w:r>
      <w:r>
        <w:rPr>
          <w:rFonts w:ascii="Liberation Serif" w:hAnsi="Liberation Serif" w:eastAsia="Liberation Serif"/>
          <w:b/>
          <w:i w:val="0"/>
        </w:rPr>
        <w:t>39744</w:t>
      </w:r>
      <w:r>
        <w:rPr>
          <w:rFonts w:ascii="Liberation Serif" w:hAnsi="Liberation Serif" w:eastAsia="Liberation Serif"/>
          <w:b w:val="0"/>
          <w:i w:val="0"/>
        </w:rPr>
        <w:t xml:space="preserve">. </w:t>
      </w:r>
      <w:r>
        <w:rPr>
          <w:rFonts w:ascii="Liberation Serif" w:hAnsi="Liberation Serif" w:eastAsia="Liberation Serif"/>
          <w:b w:val="0"/>
          <w:i/>
        </w:rPr>
        <w:t>Catalog / transcription / index only. Film not examined.</w:t>
      </w:r>
      <w:r>
        <w:rPr>
          <w:rFonts w:ascii="Liberation Serif" w:hAnsi="Liberation Serif" w:eastAsia="Liberation Serif"/>
          <w:b w:val="0"/>
          <w:i w:val="0"/>
        </w:rPr>
        <w:t xml:space="preserve"> </w:t>
      </w:r>
      <w:r>
        <w:rPr>
          <w:rFonts w:ascii="Liberation Serif" w:hAnsi="Liberation Serif" w:eastAsia="Liberation Serif"/>
          <w:b/>
          <w:i w:val="0"/>
        </w:rPr>
        <w:t>C484–C493</w:t>
      </w:r>
      <w:r>
        <w:rPr>
          <w:rFonts w:ascii="Liberation Serif" w:hAnsi="Liberation Serif" w:eastAsia="Liberation Serif"/>
          <w:b w:val="0"/>
          <w:i w:val="0"/>
        </w:rPr>
        <w:t xml:space="preserve"> </w:t>
      </w:r>
      <w:r>
        <w:rPr>
          <w:rFonts w:ascii="Liberation Serif" w:hAnsi="Liberation Serif" w:eastAsia="Liberation Serif"/>
          <w:b/>
          <w:i w:val="0"/>
        </w:rPr>
        <w:t>S418–S427</w:t>
      </w:r>
      <w:r>
        <w:rPr>
          <w:rFonts w:ascii="Liberation Serif" w:hAnsi="Liberation Serif" w:eastAsia="Liberation Serif"/>
          <w:b w:val="0"/>
          <w:i w:val="0"/>
        </w:rPr>
        <w:t>.</w:t>
      </w:r>
    </w:p>
    <w:p>
      <w:r>
        <w:rPr>
          <w:rFonts w:ascii="Liberation Serif" w:hAnsi="Liberation Serif" w:eastAsia="Liberation Serif"/>
          <w:b w:val="0"/>
          <w:i w:val="0"/>
        </w:rPr>
        <w:t xml:space="preserve">63. Pass 82 B020. FAG 53354 Dora listing and Thomas listing reconfirm memorials </w:t>
      </w:r>
      <w:r>
        <w:rPr>
          <w:rFonts w:ascii="Liberation Serif" w:hAnsi="Liberation Serif" w:eastAsia="Liberation Serif"/>
          <w:b/>
          <w:i w:val="0"/>
        </w:rPr>
        <w:t>97907837 / 97907931</w:t>
      </w:r>
      <w:r>
        <w:rPr>
          <w:rFonts w:ascii="Liberation Serif" w:hAnsi="Liberation Serif" w:eastAsia="Liberation Serif"/>
          <w:b w:val="0"/>
          <w:i w:val="0"/>
        </w:rPr>
        <w:t xml:space="preserve"> and flowers-left. Bio-keyword filter works; those two IDs absent for Newnam/Dorra/Stone/Ella/Posa/Ola/Samuel/1871/Coy/Missouri/1845. Wayback CDX </w:t>
      </w:r>
      <w:r>
        <w:rPr>
          <w:rFonts w:ascii="Liberation Serif" w:hAnsi="Liberation Serif" w:eastAsia="Liberation Serif"/>
          <w:b/>
          <w:i w:val="0"/>
        </w:rPr>
        <w:t>[]</w:t>
      </w:r>
      <w:r>
        <w:rPr>
          <w:rFonts w:ascii="Liberation Serif" w:hAnsi="Liberation Serif" w:eastAsia="Liberation Serif"/>
          <w:b w:val="0"/>
          <w:i w:val="0"/>
        </w:rPr>
        <w:t xml:space="preserve">; IA Solr memorial IDs / Dorra Newnam / Dora Newman+Carter </w:t>
      </w:r>
      <w:r>
        <w:rPr>
          <w:rFonts w:ascii="Liberation Serif" w:hAnsi="Liberation Serif" w:eastAsia="Liberation Serif"/>
          <w:b/>
          <w:i w:val="0"/>
        </w:rPr>
        <w:t>0</w:t>
      </w:r>
      <w:r>
        <w:rPr>
          <w:rFonts w:ascii="Liberation Serif" w:hAnsi="Liberation Serif" w:eastAsia="Liberation Serif"/>
          <w:b w:val="0"/>
          <w:i w:val="0"/>
        </w:rPr>
        <w:t xml:space="preserve">; Wikidata P535 empty. Individual Dora Newman and Thomas Stone panes </w:t>
      </w:r>
      <w:r>
        <w:rPr>
          <w:rFonts w:ascii="Liberation Serif" w:hAnsi="Liberation Serif" w:eastAsia="Liberation Serif"/>
          <w:b/>
          <w:i w:val="0"/>
        </w:rPr>
        <w:t>403</w:t>
      </w:r>
      <w:r>
        <w:rPr>
          <w:rFonts w:ascii="Liberation Serif" w:hAnsi="Liberation Serif" w:eastAsia="Liberation Serif"/>
          <w:b w:val="0"/>
          <w:i w:val="0"/>
        </w:rPr>
        <w:t xml:space="preserve">. No third-party bio copy; Della / Mary Dora Carter Newman / Dora Dawson / Jimmy Stone </w:t>
      </w:r>
      <w:r>
        <w:rPr>
          <w:rFonts w:ascii="Liberation Serif" w:hAnsi="Liberation Serif" w:eastAsia="Liberation Serif"/>
          <w:b/>
          <w:i w:val="0"/>
        </w:rPr>
        <w:t>rejected</w:t>
      </w:r>
      <w:r>
        <w:rPr>
          <w:rFonts w:ascii="Liberation Serif" w:hAnsi="Liberation Serif" w:eastAsia="Liberation Serif"/>
          <w:b w:val="0"/>
          <w:i w:val="0"/>
        </w:rPr>
        <w:t xml:space="preserve">. </w:t>
      </w:r>
      <w:r>
        <w:rPr>
          <w:rFonts w:ascii="Liberation Serif" w:hAnsi="Liberation Serif" w:eastAsia="Liberation Serif"/>
          <w:b w:val="0"/>
          <w:i/>
        </w:rPr>
        <w:t>Listing HTML seen. Biography panes not examined.</w:t>
      </w:r>
      <w:r>
        <w:rPr>
          <w:rFonts w:ascii="Liberation Serif" w:hAnsi="Liberation Serif" w:eastAsia="Liberation Serif"/>
          <w:b w:val="0"/>
          <w:i w:val="0"/>
        </w:rPr>
        <w:t xml:space="preserve"> </w:t>
      </w:r>
      <w:r>
        <w:rPr>
          <w:rFonts w:ascii="Liberation Serif" w:hAnsi="Liberation Serif" w:eastAsia="Liberation Serif"/>
          <w:b/>
          <w:i w:val="0"/>
        </w:rPr>
        <w:t>C494–C503</w:t>
      </w:r>
      <w:r>
        <w:rPr>
          <w:rFonts w:ascii="Liberation Serif" w:hAnsi="Liberation Serif" w:eastAsia="Liberation Serif"/>
          <w:b w:val="0"/>
          <w:i w:val="0"/>
        </w:rPr>
        <w:t xml:space="preserve"> </w:t>
      </w:r>
      <w:r>
        <w:rPr>
          <w:rFonts w:ascii="Liberation Serif" w:hAnsi="Liberation Serif" w:eastAsia="Liberation Serif"/>
          <w:b/>
          <w:i w:val="0"/>
        </w:rPr>
        <w:t>S428–S435</w:t>
      </w:r>
      <w:r>
        <w:rPr>
          <w:rFonts w:ascii="Liberation Serif" w:hAnsi="Liberation Serif" w:eastAsia="Liberation Serif"/>
          <w:b w:val="0"/>
          <w:i w:val="0"/>
        </w:rPr>
        <w:t>.</w:t>
      </w:r>
    </w:p>
    <w:p>
      <w:r>
        <w:rPr>
          <w:rFonts w:ascii="Liberation Serif" w:hAnsi="Liberation Serif" w:eastAsia="Liberation Serif"/>
          <w:b w:val="0"/>
          <w:i w:val="0"/>
        </w:rPr>
        <w:t xml:space="preserve">64. Pass 84 B039 residual. Heritage 101-H1058 still $37 paperback; LDS Owsley marriages lists Hayes and Smith as FamilySearch Library only. IA Solr ten ISBN/title queries </w:t>
      </w:r>
      <w:r>
        <w:rPr>
          <w:rFonts w:ascii="Liberation Serif" w:hAnsi="Liberation Serif" w:eastAsia="Liberation Serif"/>
          <w:b/>
          <w:i w:val="0"/>
        </w:rPr>
        <w:t>0</w:t>
      </w:r>
      <w:r>
        <w:rPr>
          <w:rFonts w:ascii="Liberation Serif" w:hAnsi="Liberation Serif" w:eastAsia="Liberation Serif"/>
          <w:b w:val="0"/>
          <w:i w:val="0"/>
        </w:rPr>
        <w:t xml:space="preserve">. Wayback Owsley marry index: 1880–1920 labels have </w:t>
      </w:r>
      <w:r>
        <w:rPr>
          <w:rFonts w:ascii="Liberation Serif" w:hAnsi="Liberation Serif" w:eastAsia="Liberation Serif"/>
          <w:b/>
          <w:i w:val="0"/>
        </w:rPr>
        <w:t>no href</w:t>
      </w:r>
      <w:r>
        <w:rPr>
          <w:rFonts w:ascii="Liberation Serif" w:hAnsi="Liberation Serif" w:eastAsia="Liberation Serif"/>
          <w:b w:val="0"/>
          <w:i w:val="0"/>
        </w:rPr>
        <w:t xml:space="preserve">. Groom 1850–1880 168 rows 1852–1879 </w:t>
      </w:r>
      <w:r>
        <w:rPr>
          <w:rFonts w:ascii="Liberation Serif" w:hAnsi="Liberation Serif" w:eastAsia="Liberation Serif"/>
          <w:b/>
          <w:i w:val="0"/>
        </w:rPr>
        <w:t>nil</w:t>
      </w:r>
      <w:r>
        <w:rPr>
          <w:rFonts w:ascii="Liberation Serif" w:hAnsi="Liberation Serif" w:eastAsia="Liberation Serif"/>
          <w:b w:val="0"/>
          <w:i w:val="0"/>
        </w:rPr>
        <w:t xml:space="preserve"> Larkin/Robert Newnam. Bride 1850s–1870s 260 rows 1853–1879 </w:t>
      </w:r>
      <w:r>
        <w:rPr>
          <w:rFonts w:ascii="Liberation Serif" w:hAnsi="Liberation Serif" w:eastAsia="Liberation Serif"/>
          <w:b/>
          <w:i w:val="0"/>
        </w:rPr>
        <w:t>nil</w:t>
      </w:r>
      <w:r>
        <w:rPr>
          <w:rFonts w:ascii="Liberation Serif" w:hAnsi="Liberation Serif" w:eastAsia="Liberation Serif"/>
          <w:b w:val="0"/>
          <w:i w:val="0"/>
        </w:rPr>
        <w:t xml:space="preserve"> Louisa Pendergrass / Sallie; Louisa Flanary × William Mays </w:t>
      </w:r>
      <w:r>
        <w:rPr>
          <w:rFonts w:ascii="Liberation Serif" w:hAnsi="Liberation Serif" w:eastAsia="Liberation Serif"/>
          <w:b/>
          <w:i w:val="0"/>
        </w:rPr>
        <w:t>22 Jan 1874</w:t>
      </w:r>
      <w:r>
        <w:rPr>
          <w:rFonts w:ascii="Liberation Serif" w:hAnsi="Liberation Serif" w:eastAsia="Liberation Serif"/>
          <w:b w:val="0"/>
          <w:i w:val="0"/>
        </w:rPr>
        <w:t xml:space="preserve"> </w:t>
      </w:r>
      <w:r>
        <w:rPr>
          <w:rFonts w:ascii="Liberation Serif" w:hAnsi="Liberation Serif" w:eastAsia="Liberation Serif"/>
          <w:b/>
          <w:i w:val="0"/>
        </w:rPr>
        <w:t>rejected</w:t>
      </w:r>
      <w:r>
        <w:rPr>
          <w:rFonts w:ascii="Liberation Serif" w:hAnsi="Liberation Serif" w:eastAsia="Liberation Serif"/>
          <w:b w:val="0"/>
          <w:i w:val="0"/>
        </w:rPr>
        <w:t xml:space="preserve">. Hayes 818120 / Smith 733757 </w:t>
      </w:r>
      <w:r>
        <w:rPr>
          <w:rFonts w:ascii="Liberation Serif" w:hAnsi="Liberation Serif" w:eastAsia="Liberation Serif"/>
          <w:b/>
          <w:i w:val="0"/>
        </w:rPr>
        <w:t>not examined</w:t>
      </w:r>
      <w:r>
        <w:rPr>
          <w:rFonts w:ascii="Liberation Serif" w:hAnsi="Liberation Serif" w:eastAsia="Liberation Serif"/>
          <w:b w:val="0"/>
          <w:i w:val="0"/>
        </w:rPr>
        <w:t xml:space="preserve">. </w:t>
      </w:r>
      <w:r>
        <w:rPr>
          <w:rFonts w:ascii="Liberation Serif" w:hAnsi="Liberation Serif" w:eastAsia="Liberation Serif"/>
          <w:b w:val="0"/>
          <w:i/>
        </w:rPr>
        <w:t>Catalog / transcription only. Books not examined.</w:t>
      </w:r>
      <w:r>
        <w:rPr>
          <w:rFonts w:ascii="Liberation Serif" w:hAnsi="Liberation Serif" w:eastAsia="Liberation Serif"/>
          <w:b w:val="0"/>
          <w:i w:val="0"/>
        </w:rPr>
        <w:t xml:space="preserve"> </w:t>
      </w:r>
      <w:r>
        <w:rPr>
          <w:rFonts w:ascii="Liberation Serif" w:hAnsi="Liberation Serif" w:eastAsia="Liberation Serif"/>
          <w:b/>
          <w:i w:val="0"/>
        </w:rPr>
        <w:t>C514–C523</w:t>
      </w:r>
      <w:r>
        <w:rPr>
          <w:rFonts w:ascii="Liberation Serif" w:hAnsi="Liberation Serif" w:eastAsia="Liberation Serif"/>
          <w:b w:val="0"/>
          <w:i w:val="0"/>
        </w:rPr>
        <w:t xml:space="preserve"> </w:t>
      </w:r>
      <w:r>
        <w:rPr>
          <w:rFonts w:ascii="Liberation Serif" w:hAnsi="Liberation Serif" w:eastAsia="Liberation Serif"/>
          <w:b/>
          <w:i w:val="0"/>
        </w:rPr>
        <w:t>S446–S455</w:t>
      </w:r>
      <w:r>
        <w:rPr>
          <w:rFonts w:ascii="Liberation Serif" w:hAnsi="Liberation Serif" w:eastAsia="Liberation Serif"/>
          <w:b w:val="0"/>
          <w:i w:val="0"/>
        </w:rPr>
        <w:t>.</w:t>
      </w:r>
    </w:p>
    <w:p>
      <w:r>
        <w:rPr>
          <w:rFonts w:ascii="Liberation Serif" w:hAnsi="Liberation Serif" w:eastAsia="Liberation Serif"/>
          <w:b w:val="0"/>
          <w:i w:val="0"/>
        </w:rPr>
        <w:t xml:space="preserve">65. Pass 85 B041 + B020 last 403. Newnam Cemetery 2006 reading (22 Feb 2006, Combs/Cornett/Edwards) </w:t>
      </w:r>
      <w:r>
        <w:rPr>
          <w:rFonts w:ascii="Liberation Serif" w:hAnsi="Liberation Serif" w:eastAsia="Liberation Serif"/>
          <w:b/>
          <w:i w:val="0"/>
        </w:rPr>
        <w:t>0</w:t>
      </w:r>
      <w:r>
        <w:rPr>
          <w:rFonts w:ascii="Liberation Serif" w:hAnsi="Liberation Serif" w:eastAsia="Liberation Serif"/>
          <w:b w:val="0"/>
          <w:i w:val="0"/>
        </w:rPr>
        <w:t xml:space="preserve"> Samuel/Sam/Parriott. FAG 2378080 listings: Newnam </w:t>
      </w:r>
      <w:r>
        <w:rPr>
          <w:rFonts w:ascii="Liberation Serif" w:hAnsi="Liberation Serif" w:eastAsia="Liberation Serif"/>
          <w:b/>
          <w:i w:val="0"/>
        </w:rPr>
        <w:t>20</w:t>
      </w:r>
      <w:r>
        <w:rPr>
          <w:rFonts w:ascii="Liberation Serif" w:hAnsi="Liberation Serif" w:eastAsia="Liberation Serif"/>
          <w:b w:val="0"/>
          <w:i w:val="0"/>
        </w:rPr>
        <w:t xml:space="preserve"> / Newman </w:t>
      </w:r>
      <w:r>
        <w:rPr>
          <w:rFonts w:ascii="Liberation Serif" w:hAnsi="Liberation Serif" w:eastAsia="Liberation Serif"/>
          <w:b/>
          <w:i w:val="0"/>
        </w:rPr>
        <w:t>3</w:t>
      </w:r>
      <w:r>
        <w:rPr>
          <w:rFonts w:ascii="Liberation Serif" w:hAnsi="Liberation Serif" w:eastAsia="Liberation Serif"/>
          <w:b w:val="0"/>
          <w:i w:val="0"/>
        </w:rPr>
        <w:t xml:space="preserve"> / Samuel </w:t>
      </w:r>
      <w:r>
        <w:rPr>
          <w:rFonts w:ascii="Liberation Serif" w:hAnsi="Liberation Serif" w:eastAsia="Liberation Serif"/>
          <w:b/>
          <w:i w:val="0"/>
        </w:rPr>
        <w:t>0</w:t>
      </w:r>
      <w:r>
        <w:rPr>
          <w:rFonts w:ascii="Liberation Serif" w:hAnsi="Liberation Serif" w:eastAsia="Liberation Serif"/>
          <w:b w:val="0"/>
          <w:i w:val="0"/>
        </w:rPr>
        <w:t xml:space="preserve">. USGW cemetery directory has </w:t>
      </w:r>
      <w:r>
        <w:rPr>
          <w:rFonts w:ascii="Liberation Serif" w:hAnsi="Liberation Serif" w:eastAsia="Liberation Serif"/>
          <w:b/>
          <w:i w:val="0"/>
        </w:rPr>
        <w:t>no</w:t>
      </w:r>
      <w:r>
        <w:rPr>
          <w:rFonts w:ascii="Liberation Serif" w:hAnsi="Liberation Serif" w:eastAsia="Liberation Serif"/>
          <w:b w:val="0"/>
          <w:i w:val="0"/>
        </w:rPr>
        <w:t xml:space="preserve"> Newnam file. Statewide FAG Samuel Newnam/Newman KY 1906±10 </w:t>
      </w:r>
      <w:r>
        <w:rPr>
          <w:rFonts w:ascii="Liberation Serif" w:hAnsi="Liberation Serif" w:eastAsia="Liberation Serif"/>
          <w:b/>
          <w:i w:val="0"/>
        </w:rPr>
        <w:t>0</w:t>
      </w:r>
      <w:r>
        <w:rPr>
          <w:rFonts w:ascii="Liberation Serif" w:hAnsi="Liberation Serif" w:eastAsia="Liberation Serif"/>
          <w:b w:val="0"/>
          <w:i w:val="0"/>
        </w:rPr>
        <w:t xml:space="preserve">. IA Solr title </w:t>
      </w:r>
      <w:r>
        <w:rPr>
          <w:rFonts w:ascii="Liberation Serif" w:hAnsi="Liberation Serif" w:eastAsia="Liberation Serif"/>
          <w:b/>
          <w:i w:val="0"/>
        </w:rPr>
        <w:t>0</w:t>
      </w:r>
      <w:r>
        <w:rPr>
          <w:rFonts w:ascii="Liberation Serif" w:hAnsi="Liberation Serif" w:eastAsia="Liberation Serif"/>
          <w:b w:val="0"/>
          <w:i w:val="0"/>
        </w:rPr>
        <w:t xml:space="preserve">. Sam P. Combs 1869–1957 / Lucinda 1906 / Dora B. Combs </w:t>
      </w:r>
      <w:r>
        <w:rPr>
          <w:rFonts w:ascii="Liberation Serif" w:hAnsi="Liberation Serif" w:eastAsia="Liberation Serif"/>
          <w:b/>
          <w:i w:val="0"/>
        </w:rPr>
        <w:t>rejected</w:t>
      </w:r>
      <w:r>
        <w:rPr>
          <w:rFonts w:ascii="Liberation Serif" w:hAnsi="Liberation Serif" w:eastAsia="Liberation Serif"/>
          <w:b w:val="0"/>
          <w:i w:val="0"/>
        </w:rPr>
        <w:t xml:space="preserve">. Last Dora Newman and Thomas Stone attempt still </w:t>
      </w:r>
      <w:r>
        <w:rPr>
          <w:rFonts w:ascii="Liberation Serif" w:hAnsi="Liberation Serif" w:eastAsia="Liberation Serif"/>
          <w:b/>
          <w:i w:val="0"/>
        </w:rPr>
        <w:t>403</w:t>
      </w:r>
      <w:r>
        <w:rPr>
          <w:rFonts w:ascii="Liberation Serif" w:hAnsi="Liberation Serif" w:eastAsia="Liberation Serif"/>
          <w:b w:val="0"/>
          <w:i w:val="0"/>
        </w:rPr>
        <w:t xml:space="preserve"> — </w:t>
      </w:r>
      <w:r>
        <w:rPr>
          <w:rFonts w:ascii="Liberation Serif" w:hAnsi="Liberation Serif" w:eastAsia="Liberation Serif"/>
          <w:b/>
          <w:i w:val="0"/>
        </w:rPr>
        <w:t>stop replay</w:t>
      </w:r>
      <w:r>
        <w:rPr>
          <w:rFonts w:ascii="Liberation Serif" w:hAnsi="Liberation Serif" w:eastAsia="Liberation Serif"/>
          <w:b w:val="0"/>
          <w:i w:val="0"/>
        </w:rPr>
        <w:t xml:space="preserve">. </w:t>
      </w:r>
      <w:r>
        <w:rPr>
          <w:rFonts w:ascii="Liberation Serif" w:hAnsi="Liberation Serif" w:eastAsia="Liberation Serif"/>
          <w:b w:val="0"/>
          <w:i/>
        </w:rPr>
        <w:t>Transcription / listing HTML seen. Stones and biography panes not examined.</w:t>
      </w:r>
      <w:r>
        <w:rPr>
          <w:rFonts w:ascii="Liberation Serif" w:hAnsi="Liberation Serif" w:eastAsia="Liberation Serif"/>
          <w:b w:val="0"/>
          <w:i w:val="0"/>
        </w:rPr>
        <w:t xml:space="preserve"> </w:t>
      </w:r>
      <w:r>
        <w:rPr>
          <w:rFonts w:ascii="Liberation Serif" w:hAnsi="Liberation Serif" w:eastAsia="Liberation Serif"/>
          <w:b/>
          <w:i w:val="0"/>
        </w:rPr>
        <w:t>C524–C534</w:t>
      </w:r>
      <w:r>
        <w:rPr>
          <w:rFonts w:ascii="Liberation Serif" w:hAnsi="Liberation Serif" w:eastAsia="Liberation Serif"/>
          <w:b w:val="0"/>
          <w:i w:val="0"/>
        </w:rPr>
        <w:t xml:space="preserve"> </w:t>
      </w:r>
      <w:r>
        <w:rPr>
          <w:rFonts w:ascii="Liberation Serif" w:hAnsi="Liberation Serif" w:eastAsia="Liberation Serif"/>
          <w:b/>
          <w:i w:val="0"/>
        </w:rPr>
        <w:t>S456–S464</w:t>
      </w:r>
      <w:r>
        <w:rPr>
          <w:rFonts w:ascii="Liberation Serif" w:hAnsi="Liberation Serif" w:eastAsia="Liberation Serif"/>
          <w:b w:val="0"/>
          <w:i w:val="0"/>
        </w:rPr>
        <w:t>.</w:t>
      </w:r>
    </w:p>
    <w:p>
      <w:r>
        <w:br w:type="page"/>
      </w:r>
    </w:p>
    <w:p>
      <w:pPr>
        <w:pStyle w:val="Heading1"/>
      </w:pPr>
      <w:r>
        <w:t>Source index</w:t>
      </w:r>
    </w:p>
    <w:p>
      <w:r>
        <w:rPr>
          <w:rFonts w:ascii="Liberation Serif" w:hAnsi="Liberation Serif" w:eastAsia="Liberation Serif"/>
          <w:b w:val="0"/>
          <w:i w:val="0"/>
        </w:rPr>
        <w:t xml:space="preserve">Working table of </w:t>
      </w:r>
      <w:r>
        <w:rPr>
          <w:rFonts w:ascii="Liberation Serif" w:hAnsi="Liberation Serif" w:eastAsia="Liberation Serif"/>
          <w:b/>
          <w:i w:val="0"/>
        </w:rPr>
        <w:t>saved local copies</w:t>
      </w:r>
      <w:r>
        <w:rPr>
          <w:rFonts w:ascii="Liberation Serif" w:hAnsi="Liberation Serif" w:eastAsia="Liberation Serif"/>
          <w:b w:val="0"/>
          <w:i w:val="0"/>
        </w:rPr>
        <w:t xml:space="preserve">. Full file list: </w:t>
      </w:r>
      <w:r>
        <w:rPr>
          <w:rFonts w:ascii="Liberation Mono" w:hAnsi="Liberation Mono" w:eastAsia="Liberation Mono"/>
          <w:b w:val="0"/>
          <w:i w:val="0"/>
          <w:sz w:val="18"/>
        </w:rPr>
        <w:t>../SOURCE-INDEX.md</w:t>
      </w:r>
      <w:r>
        <w:rPr>
          <w:rFonts w:ascii="Liberation Serif" w:hAnsi="Liberation Serif" w:eastAsia="Liberation Serif"/>
          <w:b w:val="0"/>
          <w:i w:val="0"/>
        </w:rPr>
        <w:t xml:space="preserve"> and </w:t>
      </w:r>
      <w:r>
        <w:rPr>
          <w:rFonts w:ascii="Liberation Mono" w:hAnsi="Liberation Mono" w:eastAsia="Liberation Mono"/>
          <w:b w:val="0"/>
          <w:i w:val="0"/>
          <w:sz w:val="18"/>
        </w:rPr>
        <w:t>../sources/SOURCE-INVENTORY.tsv</w:t>
      </w:r>
      <w:r>
        <w:rPr>
          <w:rFonts w:ascii="Liberation Serif" w:hAnsi="Liberation Serif" w:eastAsia="Liberation Serif"/>
          <w:b w:val="0"/>
          <w:i w:val="0"/>
        </w:rPr>
        <w:t xml:space="preserve"> (331 files after this pass).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b/>
              </w:rPr>
            </w:r>
            <w:r>
              <w:rPr>
                <w:rFonts w:ascii="Liberation Serif" w:hAnsi="Liberation Serif" w:eastAsia="Liberation Serif"/>
                <w:b/>
                <w:i w:val="0"/>
                <w:sz w:val="18"/>
              </w:rPr>
              <w:t>ID</w:t>
            </w:r>
          </w:p>
        </w:tc>
        <w:tc>
          <w:tcPr>
            <w:tcW w:type="dxa" w:w="1872"/>
          </w:tcPr>
          <w:p>
            <w:r>
              <w:rPr>
                <w:b/>
              </w:rPr>
            </w:r>
            <w:r>
              <w:rPr>
                <w:rFonts w:ascii="Liberation Serif" w:hAnsi="Liberation Serif" w:eastAsia="Liberation Serif"/>
                <w:b/>
                <w:i w:val="0"/>
                <w:sz w:val="18"/>
              </w:rPr>
              <w:t>Local file</w:t>
            </w:r>
          </w:p>
        </w:tc>
        <w:tc>
          <w:tcPr>
            <w:tcW w:type="dxa" w:w="1872"/>
          </w:tcPr>
          <w:p>
            <w:r>
              <w:rPr>
                <w:b/>
              </w:rPr>
            </w:r>
            <w:r>
              <w:rPr>
                <w:rFonts w:ascii="Liberation Serif" w:hAnsi="Liberation Serif" w:eastAsia="Liberation Serif"/>
                <w:b/>
                <w:i w:val="0"/>
                <w:sz w:val="18"/>
              </w:rPr>
              <w:t>Repository / URL</w:t>
            </w:r>
          </w:p>
        </w:tc>
        <w:tc>
          <w:tcPr>
            <w:tcW w:type="dxa" w:w="1872"/>
          </w:tcPr>
          <w:p>
            <w:r>
              <w:rPr>
                <w:b/>
              </w:rPr>
            </w:r>
            <w:r>
              <w:rPr>
                <w:rFonts w:ascii="Liberation Serif" w:hAnsi="Liberation Serif" w:eastAsia="Liberation Serif"/>
                <w:b/>
                <w:i w:val="0"/>
                <w:sz w:val="18"/>
              </w:rPr>
              <w:t>What it proves</w:t>
            </w:r>
          </w:p>
        </w:tc>
        <w:tc>
          <w:tcPr>
            <w:tcW w:type="dxa" w:w="1872"/>
          </w:tcPr>
          <w:p>
            <w:r>
              <w:rPr>
                <w:b/>
              </w:rPr>
            </w:r>
            <w:r>
              <w:rPr>
                <w:rFonts w:ascii="Liberation Serif" w:hAnsi="Liberation Serif" w:eastAsia="Liberation Serif"/>
                <w:b/>
                <w:i w:val="0"/>
                <w:sz w:val="18"/>
              </w:rPr>
              <w:t>Access</w:t>
            </w:r>
          </w:p>
        </w:tc>
      </w:tr>
      <w:tr>
        <w:tc>
          <w:tcPr>
            <w:tcW w:type="dxa" w:w="1872"/>
          </w:tcPr>
          <w:p>
            <w:r/>
            <w:r>
              <w:rPr>
                <w:rFonts w:ascii="Liberation Serif" w:hAnsi="Liberation Serif" w:eastAsia="Liberation Serif"/>
                <w:b w:val="0"/>
                <w:i w:val="0"/>
                <w:sz w:val="18"/>
              </w:rPr>
              <w:t>S003</w:t>
            </w:r>
          </w:p>
        </w:tc>
        <w:tc>
          <w:tcPr>
            <w:tcW w:type="dxa" w:w="1872"/>
          </w:tcPr>
          <w:p>
            <w:r/>
            <w:r>
              <w:rPr>
                <w:rFonts w:ascii="Liberation Serif" w:hAnsi="Liberation Serif" w:eastAsia="Liberation Serif"/>
                <w:b w:val="0"/>
                <w:i/>
                <w:sz w:val="18"/>
              </w:rPr>
              <w:t>(user image; not re-opened)</w:t>
            </w:r>
          </w:p>
        </w:tc>
        <w:tc>
          <w:tcPr>
            <w:tcW w:type="dxa" w:w="1872"/>
          </w:tcPr>
          <w:p>
            <w:r/>
            <w:r>
              <w:rPr>
                <w:rFonts w:ascii="Liberation Serif" w:hAnsi="Liberation Serif" w:eastAsia="Liberation Serif"/>
                <w:b w:val="0"/>
                <w:i w:val="0"/>
                <w:sz w:val="18"/>
              </w:rPr>
              <w:t>AR Board of Health cert. 1524</w:t>
            </w:r>
          </w:p>
        </w:tc>
        <w:tc>
          <w:tcPr>
            <w:tcW w:type="dxa" w:w="1872"/>
          </w:tcPr>
          <w:p>
            <w:r/>
            <w:r>
              <w:rPr>
                <w:rFonts w:ascii="Liberation Serif" w:hAnsi="Liberation Serif" w:eastAsia="Liberation Serif"/>
                <w:b w:val="0"/>
                <w:i w:val="0"/>
                <w:sz w:val="18"/>
              </w:rPr>
              <w:t>Death, parents, spouse, informant, burial</w:t>
            </w:r>
          </w:p>
        </w:tc>
        <w:tc>
          <w:tcPr>
            <w:tcW w:type="dxa" w:w="1872"/>
          </w:tcPr>
          <w:p>
            <w:r/>
            <w:r>
              <w:rPr>
                <w:rFonts w:ascii="Liberation Serif" w:hAnsi="Liberation Serif" w:eastAsia="Liberation Serif"/>
                <w:b w:val="0"/>
                <w:i w:val="0"/>
                <w:sz w:val="18"/>
              </w:rPr>
              <w:t>image seen (prior)</w:t>
            </w:r>
          </w:p>
        </w:tc>
      </w:tr>
      <w:tr>
        <w:tc>
          <w:tcPr>
            <w:tcW w:type="dxa" w:w="1872"/>
          </w:tcPr>
          <w:p>
            <w:r/>
            <w:r>
              <w:rPr>
                <w:rFonts w:ascii="Liberation Serif" w:hAnsi="Liberation Serif" w:eastAsia="Liberation Serif"/>
                <w:b w:val="0"/>
                <w:i w:val="0"/>
                <w:sz w:val="18"/>
              </w:rPr>
              <w:t>S267</w:t>
            </w:r>
          </w:p>
        </w:tc>
        <w:tc>
          <w:tcPr>
            <w:tcW w:type="dxa" w:w="1872"/>
          </w:tcPr>
          <w:p>
            <w:r/>
            <w:r>
              <w:rPr>
                <w:rFonts w:ascii="Liberation Mono" w:hAnsi="Liberation Mono" w:eastAsia="Liberation Mono"/>
                <w:b w:val="0"/>
                <w:i w:val="0"/>
                <w:sz w:val="18"/>
              </w:rPr>
              <w:t>../sources/census/b040-ed38-bsides/</w:t>
            </w:r>
            <w:r>
              <w:rPr>
                <w:rFonts w:ascii="Liberation Serif" w:hAnsi="Liberation Serif" w:eastAsia="Liberation Serif"/>
                <w:b w:val="0"/>
                <w:i w:val="0"/>
                <w:sz w:val="18"/>
              </w:rPr>
              <w:t xml:space="preserve"> (41 PNGs)</w:t>
            </w:r>
          </w:p>
        </w:tc>
        <w:tc>
          <w:tcPr>
            <w:tcW w:type="dxa" w:w="1872"/>
          </w:tcPr>
          <w:p>
            <w:r/>
            <w:r>
              <w:rPr>
                <w:rFonts w:ascii="Liberation Serif" w:hAnsi="Liberation Serif" w:eastAsia="Liberation Serif"/>
                <w:b w:val="0"/>
                <w:i w:val="0"/>
                <w:sz w:val="18"/>
              </w:rPr>
              <w:t>IA T623-855</w:t>
            </w:r>
          </w:p>
        </w:tc>
        <w:tc>
          <w:tcPr>
            <w:tcW w:type="dxa" w:w="1872"/>
          </w:tcPr>
          <w:p>
            <w:r/>
            <w:r>
              <w:rPr>
                <w:rFonts w:ascii="Liberation Serif" w:hAnsi="Liberation Serif" w:eastAsia="Liberation Serif"/>
                <w:b w:val="0"/>
                <w:i w:val="0"/>
                <w:sz w:val="18"/>
              </w:rPr>
              <w:t>ED 38 B-sides nil Stone/Newnam (</w:t>
            </w:r>
            <w:r>
              <w:rPr>
                <w:rFonts w:ascii="Liberation Serif" w:hAnsi="Liberation Serif" w:eastAsia="Liberation Serif"/>
                <w:b/>
                <w:i w:val="0"/>
                <w:sz w:val="18"/>
              </w:rPr>
              <w:t>C281</w:t>
            </w:r>
            <w:r>
              <w:rPr>
                <w:rFonts w:ascii="Liberation Serif" w:hAnsi="Liberation Serif" w:eastAsia="Liberation Serif"/>
                <w:b w:val="0"/>
                <w:i w:val="0"/>
                <w:sz w:val="18"/>
              </w:rPr>
              <w:t>)</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S268</w:t>
            </w:r>
          </w:p>
        </w:tc>
        <w:tc>
          <w:tcPr>
            <w:tcW w:type="dxa" w:w="1872"/>
          </w:tcPr>
          <w:p>
            <w:r/>
            <w:r>
              <w:rPr>
                <w:rFonts w:ascii="Liberation Mono" w:hAnsi="Liberation Mono" w:eastAsia="Liberation Mono"/>
                <w:b w:val="0"/>
                <w:i w:val="0"/>
                <w:sz w:val="18"/>
              </w:rPr>
              <w:t>../sources/cemetery/yellcountyobits-cemeterylist64-newman-dora-2026-10-30.txt</w:t>
            </w:r>
          </w:p>
        </w:tc>
        <w:tc>
          <w:tcPr>
            <w:tcW w:type="dxa" w:w="1872"/>
          </w:tcPr>
          <w:p>
            <w:r/>
            <w:r>
              <w:rPr>
                <w:rFonts w:ascii="Liberation Serif" w:hAnsi="Liberation Serif" w:eastAsia="Liberation Serif"/>
                <w:b w:val="0"/>
                <w:i w:val="0"/>
                <w:sz w:val="18"/>
              </w:rPr>
              <w:t>yellcountyobits p.64</w:t>
            </w:r>
          </w:p>
        </w:tc>
        <w:tc>
          <w:tcPr>
            <w:tcW w:type="dxa" w:w="1872"/>
          </w:tcPr>
          <w:p>
            <w:r/>
            <w:r>
              <w:rPr>
                <w:rFonts w:ascii="Liberation Serif" w:hAnsi="Liberation Serif" w:eastAsia="Liberation Serif"/>
                <w:b w:val="0"/>
                <w:i w:val="0"/>
                <w:sz w:val="18"/>
              </w:rPr>
              <w:t>Newman, Dora, no dates, Carter Cove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S269</w:t>
            </w:r>
          </w:p>
        </w:tc>
        <w:tc>
          <w:tcPr>
            <w:tcW w:type="dxa" w:w="1872"/>
          </w:tcPr>
          <w:p>
            <w:r/>
            <w:r>
              <w:rPr>
                <w:rFonts w:ascii="Liberation Mono" w:hAnsi="Liberation Mono" w:eastAsia="Liberation Mono"/>
                <w:b w:val="0"/>
                <w:i w:val="0"/>
                <w:sz w:val="18"/>
              </w:rPr>
              <w:t>../sources/cemetery/yellcountyobits-cemeterylist83-stone-2026-10-30.txt</w:t>
            </w:r>
          </w:p>
        </w:tc>
        <w:tc>
          <w:tcPr>
            <w:tcW w:type="dxa" w:w="1872"/>
          </w:tcPr>
          <w:p>
            <w:r/>
            <w:r>
              <w:rPr>
                <w:rFonts w:ascii="Liberation Serif" w:hAnsi="Liberation Serif" w:eastAsia="Liberation Serif"/>
                <w:b w:val="0"/>
                <w:i w:val="0"/>
                <w:sz w:val="18"/>
              </w:rPr>
              <w:t>yellcountyobits p.83</w:t>
            </w:r>
          </w:p>
        </w:tc>
        <w:tc>
          <w:tcPr>
            <w:tcW w:type="dxa" w:w="1872"/>
          </w:tcPr>
          <w:p>
            <w:r/>
            <w:r>
              <w:rPr>
                <w:rFonts w:ascii="Liberation Serif" w:hAnsi="Liberation Serif" w:eastAsia="Liberation Serif"/>
                <w:b w:val="0"/>
                <w:i w:val="0"/>
                <w:sz w:val="18"/>
              </w:rPr>
              <w:t>Stone, Thomas, 1845–1925, Carter Cove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S270</w:t>
            </w:r>
          </w:p>
        </w:tc>
        <w:tc>
          <w:tcPr>
            <w:tcW w:type="dxa" w:w="1872"/>
          </w:tcPr>
          <w:p>
            <w:r/>
            <w:r>
              <w:rPr>
                <w:rFonts w:ascii="Liberation Mono" w:hAnsi="Liberation Mono" w:eastAsia="Liberation Mono"/>
                <w:b w:val="0"/>
                <w:i w:val="0"/>
                <w:sz w:val="18"/>
              </w:rPr>
              <w:t>../sources/press/beattyville-enterprise-ia-beatty-ocr-2026-10-30.txt</w:t>
            </w:r>
            <w:r>
              <w:rPr>
                <w:rFonts w:ascii="Liberation Serif" w:hAnsi="Liberation Serif" w:eastAsia="Liberation Serif"/>
                <w:b w:val="0"/>
                <w:i w:val="0"/>
                <w:sz w:val="18"/>
              </w:rPr>
              <w:t xml:space="preserve"> + leaf JPEGs</w:t>
            </w:r>
          </w:p>
        </w:tc>
        <w:tc>
          <w:tcPr>
            <w:tcW w:type="dxa" w:w="1872"/>
          </w:tcPr>
          <w:p>
            <w:r/>
            <w:r>
              <w:rPr>
                <w:rFonts w:ascii="Liberation Serif" w:hAnsi="Liberation Serif" w:eastAsia="Liberation Serif"/>
                <w:b w:val="0"/>
                <w:i w:val="0"/>
                <w:sz w:val="18"/>
              </w:rPr>
              <w:t xml:space="preserve">IA </w:t>
            </w:r>
            <w:r>
              <w:rPr>
                <w:rFonts w:ascii="Liberation Mono" w:hAnsi="Liberation Mono" w:eastAsia="Liberation Mono"/>
                <w:b w:val="0"/>
                <w:i w:val="0"/>
                <w:sz w:val="18"/>
              </w:rPr>
              <w:t>beatty</w:t>
            </w:r>
          </w:p>
        </w:tc>
        <w:tc>
          <w:tcPr>
            <w:tcW w:type="dxa" w:w="1872"/>
          </w:tcPr>
          <w:p>
            <w:r/>
            <w:r>
              <w:rPr>
                <w:rFonts w:ascii="Liberation Serif" w:hAnsi="Liberation Serif" w:eastAsia="Liberation Serif"/>
                <w:b w:val="0"/>
                <w:i w:val="0"/>
                <w:sz w:val="18"/>
              </w:rPr>
              <w:t>Doll 1928/1932; FAN; no 1926</w:t>
            </w:r>
          </w:p>
        </w:tc>
        <w:tc>
          <w:tcPr>
            <w:tcW w:type="dxa" w:w="1872"/>
          </w:tcPr>
          <w:p>
            <w:r/>
            <w:r>
              <w:rPr>
                <w:rFonts w:ascii="Liberation Serif" w:hAnsi="Liberation Serif" w:eastAsia="Liberation Serif"/>
                <w:b w:val="0"/>
                <w:i w:val="0"/>
                <w:sz w:val="18"/>
              </w:rPr>
              <w:t>OCR + selected images</w:t>
            </w:r>
          </w:p>
        </w:tc>
      </w:tr>
      <w:tr>
        <w:tc>
          <w:tcPr>
            <w:tcW w:type="dxa" w:w="1872"/>
          </w:tcPr>
          <w:p>
            <w:r/>
            <w:r>
              <w:rPr>
                <w:rFonts w:ascii="Liberation Serif" w:hAnsi="Liberation Serif" w:eastAsia="Liberation Serif"/>
                <w:b w:val="0"/>
                <w:i w:val="0"/>
                <w:sz w:val="18"/>
              </w:rPr>
              <w:t>S271</w:t>
            </w:r>
          </w:p>
        </w:tc>
        <w:tc>
          <w:tcPr>
            <w:tcW w:type="dxa" w:w="1872"/>
          </w:tcPr>
          <w:p>
            <w:r/>
            <w:r>
              <w:rPr>
                <w:rFonts w:ascii="Liberation Mono" w:hAnsi="Liberation Mono" w:eastAsia="Liberation Mono"/>
                <w:b w:val="0"/>
                <w:i w:val="0"/>
                <w:sz w:val="18"/>
              </w:rPr>
              <w:t>../sources/press/beattyville-enterprise-uk-microfilm-2026-10-30.html</w:t>
            </w:r>
          </w:p>
        </w:tc>
        <w:tc>
          <w:tcPr>
            <w:tcW w:type="dxa" w:w="1872"/>
          </w:tcPr>
          <w:p>
            <w:r/>
            <w:r>
              <w:rPr>
                <w:rFonts w:ascii="Liberation Serif" w:hAnsi="Liberation Serif" w:eastAsia="Liberation Serif"/>
                <w:b w:val="0"/>
                <w:i w:val="0"/>
                <w:sz w:val="18"/>
              </w:rPr>
              <w:t>UK item 65438</w:t>
            </w:r>
          </w:p>
        </w:tc>
        <w:tc>
          <w:tcPr>
            <w:tcW w:type="dxa" w:w="1872"/>
          </w:tcPr>
          <w:p>
            <w:r/>
            <w:r>
              <w:rPr>
                <w:rFonts w:ascii="Liberation Serif" w:hAnsi="Liberation Serif" w:eastAsia="Liberation Serif"/>
                <w:b w:val="0"/>
                <w:i w:val="0"/>
                <w:sz w:val="18"/>
              </w:rPr>
              <w:t>1926 not in listed film years</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S272</w:t>
            </w:r>
          </w:p>
        </w:tc>
        <w:tc>
          <w:tcPr>
            <w:tcW w:type="dxa" w:w="1872"/>
          </w:tcPr>
          <w:p>
            <w:r/>
            <w:r>
              <w:rPr>
                <w:rFonts w:ascii="Liberation Mono" w:hAnsi="Liberation Mono" w:eastAsia="Liberation Mono"/>
                <w:b w:val="0"/>
                <w:i w:val="0"/>
                <w:sz w:val="18"/>
              </w:rPr>
              <w:t>../sources/military/lee-wwi-genealogytrails-reget-2026-10-30.txt</w:t>
            </w:r>
          </w:p>
        </w:tc>
        <w:tc>
          <w:tcPr>
            <w:tcW w:type="dxa" w:w="1872"/>
          </w:tcPr>
          <w:p>
            <w:r/>
            <w:r>
              <w:rPr>
                <w:rFonts w:ascii="Liberation Serif" w:hAnsi="Liberation Serif" w:eastAsia="Liberation Serif"/>
                <w:b w:val="0"/>
                <w:i w:val="0"/>
                <w:sz w:val="18"/>
              </w:rPr>
              <w:t>GT Lee WWI</w:t>
            </w:r>
          </w:p>
        </w:tc>
        <w:tc>
          <w:tcPr>
            <w:tcW w:type="dxa" w:w="1872"/>
          </w:tcPr>
          <w:p>
            <w:r/>
            <w:r>
              <w:rPr>
                <w:rFonts w:ascii="Liberation Serif" w:hAnsi="Liberation Serif" w:eastAsia="Liberation Serif"/>
                <w:b w:val="0"/>
                <w:i w:val="0"/>
                <w:sz w:val="18"/>
              </w:rPr>
              <w:t>Nil Newnam/McCoy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S273</w:t>
            </w:r>
          </w:p>
        </w:tc>
        <w:tc>
          <w:tcPr>
            <w:tcW w:type="dxa" w:w="1872"/>
          </w:tcPr>
          <w:p>
            <w:r/>
            <w:r>
              <w:rPr>
                <w:rFonts w:ascii="Liberation Mono" w:hAnsi="Liberation Mono" w:eastAsia="Liberation Mono"/>
                <w:b w:val="0"/>
                <w:i w:val="0"/>
                <w:sz w:val="18"/>
              </w:rPr>
              <w:t>../sources/press/hopkinsville-kentuckian-1906-08-09-p8.jpg</w:t>
            </w:r>
          </w:p>
        </w:tc>
        <w:tc>
          <w:tcPr>
            <w:tcW w:type="dxa" w:w="1872"/>
          </w:tcPr>
          <w:p>
            <w:r/>
            <w:r>
              <w:rPr>
                <w:rFonts w:ascii="Liberation Serif" w:hAnsi="Liberation Serif" w:eastAsia="Liberation Serif"/>
                <w:b w:val="0"/>
                <w:i w:val="0"/>
                <w:sz w:val="18"/>
              </w:rPr>
              <w:t>LOC</w:t>
            </w:r>
          </w:p>
        </w:tc>
        <w:tc>
          <w:tcPr>
            <w:tcW w:type="dxa" w:w="1872"/>
          </w:tcPr>
          <w:p>
            <w:r/>
            <w:r>
              <w:rPr>
                <w:rFonts w:ascii="Liberation Serif" w:hAnsi="Liberation Serif" w:eastAsia="Liberation Serif"/>
                <w:b w:val="0"/>
                <w:i w:val="0"/>
                <w:sz w:val="18"/>
              </w:rPr>
              <w:t>Reject vs Samuel P.</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S274</w:t>
            </w:r>
          </w:p>
        </w:tc>
        <w:tc>
          <w:tcPr>
            <w:tcW w:type="dxa" w:w="1872"/>
          </w:tcPr>
          <w:p>
            <w:r/>
            <w:r>
              <w:rPr>
                <w:rFonts w:ascii="Liberation Mono" w:hAnsi="Liberation Mono" w:eastAsia="Liberation Mono"/>
                <w:b w:val="0"/>
                <w:i w:val="0"/>
                <w:sz w:val="18"/>
              </w:rPr>
              <w:t>../sources/press/richmond-climax-1902-04-23-p1.jpg</w:t>
            </w:r>
          </w:p>
        </w:tc>
        <w:tc>
          <w:tcPr>
            <w:tcW w:type="dxa" w:w="1872"/>
          </w:tcPr>
          <w:p>
            <w:r/>
            <w:r>
              <w:rPr>
                <w:rFonts w:ascii="Liberation Serif" w:hAnsi="Liberation Serif" w:eastAsia="Liberation Serif"/>
                <w:b w:val="0"/>
                <w:i w:val="0"/>
                <w:sz w:val="18"/>
              </w:rPr>
              <w:t>LOC</w:t>
            </w:r>
          </w:p>
        </w:tc>
        <w:tc>
          <w:tcPr>
            <w:tcW w:type="dxa" w:w="1872"/>
          </w:tcPr>
          <w:p>
            <w:r/>
            <w:r>
              <w:rPr>
                <w:rFonts w:ascii="Liberation Serif" w:hAnsi="Liberation Serif" w:eastAsia="Liberation Serif"/>
                <w:b w:val="0"/>
                <w:i w:val="0"/>
                <w:sz w:val="18"/>
              </w:rPr>
              <w:t>Will Newnam reject</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S276</w:t>
            </w:r>
          </w:p>
        </w:tc>
        <w:tc>
          <w:tcPr>
            <w:tcW w:type="dxa" w:w="1872"/>
          </w:tcPr>
          <w:p>
            <w:r/>
            <w:r>
              <w:rPr>
                <w:rFonts w:ascii="Liberation Mono" w:hAnsi="Liberation Mono" w:eastAsia="Liberation Mono"/>
                <w:b w:val="0"/>
                <w:i w:val="0"/>
                <w:sz w:val="18"/>
              </w:rPr>
              <w:t>../sources/authored/Dora-Ella-Newnam-Stone-A-Life-latest.docx</w:t>
            </w:r>
          </w:p>
        </w:tc>
        <w:tc>
          <w:tcPr>
            <w:tcW w:type="dxa" w:w="1872"/>
          </w:tcPr>
          <w:p>
            <w:r/>
            <w:r>
              <w:rPr>
                <w:rFonts w:ascii="Liberation Serif" w:hAnsi="Liberation Serif" w:eastAsia="Liberation Serif"/>
                <w:b w:val="0"/>
                <w:i w:val="0"/>
                <w:sz w:val="18"/>
              </w:rPr>
              <w:t>Local Word export</w:t>
            </w:r>
          </w:p>
        </w:tc>
        <w:tc>
          <w:tcPr>
            <w:tcW w:type="dxa" w:w="1872"/>
          </w:tcPr>
          <w:p>
            <w:r/>
            <w:r>
              <w:rPr>
                <w:rFonts w:ascii="Liberation Serif" w:hAnsi="Liberation Serif" w:eastAsia="Liberation Serif"/>
                <w:b w:val="0"/>
                <w:i w:val="0"/>
                <w:sz w:val="18"/>
              </w:rPr>
              <w:t>Latest authored bio bytes</w:t>
            </w:r>
          </w:p>
        </w:tc>
        <w:tc>
          <w:tcPr>
            <w:tcW w:type="dxa" w:w="1872"/>
          </w:tcPr>
          <w:p>
            <w:r/>
            <w:r>
              <w:rPr>
                <w:rFonts w:ascii="Liberation Serif" w:hAnsi="Liberation Serif" w:eastAsia="Liberation Serif"/>
                <w:b w:val="0"/>
                <w:i w:val="0"/>
                <w:sz w:val="18"/>
              </w:rPr>
              <w:t>original bytes</w:t>
            </w:r>
          </w:p>
        </w:tc>
      </w:tr>
      <w:tr>
        <w:tc>
          <w:tcPr>
            <w:tcW w:type="dxa" w:w="1872"/>
          </w:tcPr>
          <w:p>
            <w:r/>
            <w:r>
              <w:rPr>
                <w:rFonts w:ascii="Liberation Serif" w:hAnsi="Liberation Serif" w:eastAsia="Liberation Serif"/>
                <w:b w:val="0"/>
                <w:i w:val="0"/>
                <w:sz w:val="18"/>
              </w:rPr>
              <w:t>S277</w:t>
            </w:r>
          </w:p>
        </w:tc>
        <w:tc>
          <w:tcPr>
            <w:tcW w:type="dxa" w:w="1872"/>
          </w:tcPr>
          <w:p>
            <w:r/>
            <w:r>
              <w:rPr>
                <w:rFonts w:ascii="Liberation Mono" w:hAnsi="Liberation Mono" w:eastAsia="Liberation Mono"/>
                <w:b w:val="0"/>
                <w:i w:val="0"/>
                <w:sz w:val="18"/>
              </w:rPr>
              <w:t>../sources/marriages/lee-book23-clay-ladona-1932-extract-2026-10-30.txt</w:t>
            </w:r>
          </w:p>
        </w:tc>
        <w:tc>
          <w:tcPr>
            <w:tcW w:type="dxa" w:w="1872"/>
          </w:tcPr>
          <w:p>
            <w:r/>
            <w:r>
              <w:rPr>
                <w:rFonts w:ascii="Liberation Serif" w:hAnsi="Liberation Serif" w:eastAsia="Liberation Serif"/>
                <w:b w:val="0"/>
                <w:i w:val="0"/>
                <w:sz w:val="18"/>
              </w:rPr>
              <w:t>Book 23</w:t>
            </w:r>
          </w:p>
        </w:tc>
        <w:tc>
          <w:tcPr>
            <w:tcW w:type="dxa" w:w="1872"/>
          </w:tcPr>
          <w:p>
            <w:r/>
            <w:r>
              <w:rPr>
                <w:rFonts w:ascii="Liberation Serif" w:hAnsi="Liberation Serif" w:eastAsia="Liberation Serif"/>
                <w:b w:val="0"/>
                <w:i w:val="0"/>
                <w:sz w:val="18"/>
              </w:rPr>
              <w:t>Clay × Ladona 15 Mar 1932</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S278</w:t>
            </w:r>
          </w:p>
        </w:tc>
        <w:tc>
          <w:tcPr>
            <w:tcW w:type="dxa" w:w="1872"/>
          </w:tcPr>
          <w:p>
            <w:r/>
            <w:r>
              <w:rPr>
                <w:rFonts w:ascii="Liberation Mono" w:hAnsi="Liberation Mono" w:eastAsia="Liberation Mono"/>
                <w:b w:val="0"/>
                <w:i w:val="0"/>
                <w:sz w:val="18"/>
              </w:rPr>
              <w:t>../sources/obituaries/lee-obits-n-everett-newnam-1939-extract-2026-10-30.txt</w:t>
            </w:r>
          </w:p>
        </w:tc>
        <w:tc>
          <w:tcPr>
            <w:tcW w:type="dxa" w:w="1872"/>
          </w:tcPr>
          <w:p>
            <w:r/>
            <w:r>
              <w:rPr>
                <w:rFonts w:ascii="Liberation Serif" w:hAnsi="Liberation Serif" w:eastAsia="Liberation Serif"/>
                <w:b w:val="0"/>
                <w:i w:val="0"/>
                <w:sz w:val="18"/>
              </w:rPr>
              <w:t>Obits N</w:t>
            </w:r>
          </w:p>
        </w:tc>
        <w:tc>
          <w:tcPr>
            <w:tcW w:type="dxa" w:w="1872"/>
          </w:tcPr>
          <w:p>
            <w:r/>
            <w:r>
              <w:rPr>
                <w:rFonts w:ascii="Liberation Serif" w:hAnsi="Liberation Serif" w:eastAsia="Liberation Serif"/>
                <w:b w:val="0"/>
                <w:i w:val="0"/>
                <w:sz w:val="18"/>
              </w:rPr>
              <w:t>Everett d. 13 Dec 1939</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S280</w:t>
            </w:r>
          </w:p>
        </w:tc>
        <w:tc>
          <w:tcPr>
            <w:tcW w:type="dxa" w:w="1872"/>
          </w:tcPr>
          <w:p>
            <w:r/>
            <w:r>
              <w:rPr>
                <w:rFonts w:ascii="Liberation Mono" w:hAnsi="Liberation Mono" w:eastAsia="Liberation Mono"/>
                <w:b w:val="0"/>
                <w:i w:val="0"/>
                <w:sz w:val="18"/>
              </w:rPr>
              <w:t>../sources/press/ia-yell-journal-1926-search-2026-10-30.json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0 hits for 1926 titles</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S281</w:t>
            </w:r>
          </w:p>
        </w:tc>
        <w:tc>
          <w:tcPr>
            <w:tcW w:type="dxa" w:w="1872"/>
          </w:tcPr>
          <w:p>
            <w:r/>
            <w:r>
              <w:rPr>
                <w:rFonts w:ascii="Liberation Mono" w:hAnsi="Liberation Mono" w:eastAsia="Liberation Mono"/>
                <w:b w:val="0"/>
                <w:i w:val="0"/>
                <w:sz w:val="18"/>
              </w:rPr>
              <w:t>../sources/press/genealogytrails-yell-obits-landing-2026-10-30.html</w:t>
            </w:r>
          </w:p>
        </w:tc>
        <w:tc>
          <w:tcPr>
            <w:tcW w:type="dxa" w:w="1872"/>
          </w:tcPr>
          <w:p>
            <w:r/>
            <w:r>
              <w:rPr>
                <w:rFonts w:ascii="Liberation Serif" w:hAnsi="Liberation Serif" w:eastAsia="Liberation Serif"/>
                <w:b w:val="0"/>
                <w:i w:val="0"/>
                <w:sz w:val="18"/>
              </w:rPr>
              <w:t>GT Yell obits</w:t>
            </w:r>
          </w:p>
        </w:tc>
        <w:tc>
          <w:tcPr>
            <w:tcW w:type="dxa" w:w="1872"/>
          </w:tcPr>
          <w:p>
            <w:r/>
            <w:r>
              <w:rPr>
                <w:rFonts w:ascii="Liberation Serif" w:hAnsi="Liberation Serif" w:eastAsia="Liberation Serif"/>
                <w:b w:val="0"/>
                <w:i w:val="0"/>
                <w:sz w:val="18"/>
              </w:rPr>
              <w:t>Nil on landing</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S283</w:t>
            </w:r>
          </w:p>
        </w:tc>
        <w:tc>
          <w:tcPr>
            <w:tcW w:type="dxa" w:w="1872"/>
          </w:tcPr>
          <w:p>
            <w:r/>
            <w:r>
              <w:rPr>
                <w:rFonts w:ascii="Liberation Mono" w:hAnsi="Liberation Mono" w:eastAsia="Liberation Mono"/>
                <w:b w:val="0"/>
                <w:i w:val="0"/>
                <w:sz w:val="18"/>
              </w:rPr>
              <w:t>../sources/press/argenweb-pope-yell-newspapers-microfilm-2026-10-31.html</w:t>
            </w:r>
          </w:p>
        </w:tc>
        <w:tc>
          <w:tcPr>
            <w:tcW w:type="dxa" w:w="1872"/>
          </w:tcPr>
          <w:p>
            <w:r/>
            <w:r>
              <w:rPr>
                <w:rFonts w:ascii="Liberation Serif" w:hAnsi="Liberation Serif" w:eastAsia="Liberation Serif"/>
                <w:b w:val="0"/>
                <w:i w:val="0"/>
                <w:sz w:val="18"/>
              </w:rPr>
              <w:t>Pope yellnews</w:t>
            </w:r>
          </w:p>
        </w:tc>
        <w:tc>
          <w:tcPr>
            <w:tcW w:type="dxa" w:w="1872"/>
          </w:tcPr>
          <w:p>
            <w:r/>
            <w:r>
              <w:rPr>
                <w:rFonts w:ascii="Liberation Serif" w:hAnsi="Liberation Serif" w:eastAsia="Liberation Serif"/>
                <w:b w:val="0"/>
                <w:i w:val="0"/>
                <w:sz w:val="18"/>
              </w:rPr>
              <w:t>Dardanelle PD Roll 5 covers Aug 1926</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S287</w:t>
            </w:r>
          </w:p>
        </w:tc>
        <w:tc>
          <w:tcPr>
            <w:tcW w:type="dxa" w:w="1872"/>
          </w:tcPr>
          <w:p>
            <w:r/>
            <w:r>
              <w:rPr>
                <w:rFonts w:ascii="Liberation Mono" w:hAnsi="Liberation Mono" w:eastAsia="Liberation Mono"/>
                <w:b w:val="0"/>
                <w:i w:val="0"/>
                <w:sz w:val="18"/>
              </w:rPr>
              <w:t>../sources/deaths/lee-deaths-1926-newnam-extract-2026-10-31.txt</w:t>
            </w:r>
          </w:p>
        </w:tc>
        <w:tc>
          <w:tcPr>
            <w:tcW w:type="dxa" w:w="1872"/>
          </w:tcPr>
          <w:p>
            <w:r/>
            <w:r>
              <w:rPr>
                <w:rFonts w:ascii="Liberation Serif" w:hAnsi="Liberation Serif" w:eastAsia="Liberation Serif"/>
                <w:b w:val="0"/>
                <w:i w:val="0"/>
                <w:sz w:val="18"/>
              </w:rPr>
              <w:t>Lee 1926 deaths</w:t>
            </w:r>
          </w:p>
        </w:tc>
        <w:tc>
          <w:tcPr>
            <w:tcW w:type="dxa" w:w="1872"/>
          </w:tcPr>
          <w:p>
            <w:r/>
            <w:r>
              <w:rPr>
                <w:rFonts w:ascii="Liberation Serif" w:hAnsi="Liberation Serif" w:eastAsia="Liberation Serif"/>
                <w:b w:val="0"/>
                <w:i w:val="0"/>
                <w:sz w:val="18"/>
              </w:rPr>
              <w:t>Callie + Dorothy; nil P001</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S292</w:t>
            </w:r>
          </w:p>
        </w:tc>
        <w:tc>
          <w:tcPr>
            <w:tcW w:type="dxa" w:w="1872"/>
          </w:tcPr>
          <w:p>
            <w:r/>
            <w:r>
              <w:rPr>
                <w:rFonts w:ascii="Liberation Mono" w:hAnsi="Liberation Mono" w:eastAsia="Liberation Mono"/>
                <w:b w:val="0"/>
                <w:i w:val="0"/>
                <w:sz w:val="18"/>
              </w:rPr>
              <w:t>../sources/obituaries/lee-obits-l-jane-longworth-1938-luther-extract-2026-10-31.txt</w:t>
            </w:r>
          </w:p>
        </w:tc>
        <w:tc>
          <w:tcPr>
            <w:tcW w:type="dxa" w:w="1872"/>
          </w:tcPr>
          <w:p>
            <w:r/>
            <w:r>
              <w:rPr>
                <w:rFonts w:ascii="Liberation Serif" w:hAnsi="Liberation Serif" w:eastAsia="Liberation Serif"/>
                <w:b w:val="0"/>
                <w:i w:val="0"/>
                <w:sz w:val="18"/>
              </w:rPr>
              <w:t>Obits L</w:t>
            </w:r>
          </w:p>
        </w:tc>
        <w:tc>
          <w:tcPr>
            <w:tcW w:type="dxa" w:w="1872"/>
          </w:tcPr>
          <w:p>
            <w:r/>
            <w:r>
              <w:rPr>
                <w:rFonts w:ascii="Liberation Serif" w:hAnsi="Liberation Serif" w:eastAsia="Liberation Serif"/>
                <w:b w:val="0"/>
                <w:i w:val="0"/>
                <w:sz w:val="18"/>
              </w:rPr>
              <w:t>Luther officiant Jan 1938</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S305</w:t>
            </w:r>
          </w:p>
        </w:tc>
        <w:tc>
          <w:tcPr>
            <w:tcW w:type="dxa" w:w="1872"/>
          </w:tcPr>
          <w:p>
            <w:r/>
            <w:r>
              <w:rPr>
                <w:rFonts w:ascii="Liberation Mono" w:hAnsi="Liberation Mono" w:eastAsia="Liberation Mono"/>
                <w:b w:val="0"/>
                <w:i w:val="0"/>
                <w:sz w:val="18"/>
              </w:rPr>
              <w:t>../sources/gazetteer/yell-perry-mammoth-extract-2026-10-31.txt</w:t>
            </w:r>
          </w:p>
        </w:tc>
        <w:tc>
          <w:tcPr>
            <w:tcW w:type="dxa" w:w="1872"/>
          </w:tcPr>
          <w:p>
            <w:r/>
            <w:r>
              <w:rPr>
                <w:rFonts w:ascii="Liberation Serif" w:hAnsi="Liberation Serif" w:eastAsia="Liberation Serif"/>
                <w:b w:val="0"/>
                <w:i w:val="0"/>
                <w:sz w:val="18"/>
              </w:rPr>
              <w:t>GT Yell POs</w:t>
            </w:r>
          </w:p>
        </w:tc>
        <w:tc>
          <w:tcPr>
            <w:tcW w:type="dxa" w:w="1872"/>
          </w:tcPr>
          <w:p>
            <w:r/>
            <w:r>
              <w:rPr>
                <w:rFonts w:ascii="Liberation Serif" w:hAnsi="Liberation Serif" w:eastAsia="Liberation Serif"/>
                <w:b w:val="0"/>
                <w:i w:val="0"/>
                <w:sz w:val="18"/>
              </w:rPr>
              <w:t>No Mammoth; Nimrod is Perry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S306</w:t>
            </w:r>
          </w:p>
        </w:tc>
        <w:tc>
          <w:tcPr>
            <w:tcW w:type="dxa" w:w="1872"/>
          </w:tcPr>
          <w:p>
            <w:r/>
            <w:r>
              <w:rPr>
                <w:rFonts w:ascii="Liberation Mono" w:hAnsi="Liberation Mono" w:eastAsia="Liberation Mono"/>
                <w:b w:val="0"/>
                <w:i w:val="0"/>
                <w:sz w:val="18"/>
              </w:rPr>
              <w:t>../sources/census/ed191-1920/</w:t>
            </w:r>
          </w:p>
        </w:tc>
        <w:tc>
          <w:tcPr>
            <w:tcW w:type="dxa" w:w="1872"/>
          </w:tcPr>
          <w:p>
            <w:r/>
            <w:r>
              <w:rPr>
                <w:rFonts w:ascii="Liberation Serif" w:hAnsi="Liberation Serif" w:eastAsia="Liberation Serif"/>
                <w:b w:val="0"/>
                <w:i w:val="0"/>
                <w:sz w:val="18"/>
              </w:rPr>
              <w:t>IA T625-86</w:t>
            </w:r>
          </w:p>
        </w:tc>
        <w:tc>
          <w:tcPr>
            <w:tcW w:type="dxa" w:w="1872"/>
          </w:tcPr>
          <w:p>
            <w:r/>
            <w:r>
              <w:rPr>
                <w:rFonts w:ascii="Liberation Serif" w:hAnsi="Liberation Serif" w:eastAsia="Liberation Serif"/>
                <w:b w:val="0"/>
                <w:i w:val="0"/>
                <w:sz w:val="18"/>
              </w:rPr>
              <w:t>ED 191 full nil P001</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S308</w:t>
            </w:r>
          </w:p>
        </w:tc>
        <w:tc>
          <w:tcPr>
            <w:tcW w:type="dxa" w:w="1872"/>
          </w:tcPr>
          <w:p>
            <w:r/>
            <w:r>
              <w:rPr>
                <w:rFonts w:ascii="Liberation Mono" w:hAnsi="Liberation Mono" w:eastAsia="Liberation Mono"/>
                <w:b w:val="0"/>
                <w:i w:val="0"/>
                <w:sz w:val="18"/>
              </w:rPr>
              <w:t>../sources/census/t625-86-ed-map/</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ED 200 ≈ PDF 518–544 (tightened by S317)</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S317</w:t>
            </w:r>
          </w:p>
        </w:tc>
        <w:tc>
          <w:tcPr>
            <w:tcW w:type="dxa" w:w="1872"/>
          </w:tcPr>
          <w:p>
            <w:r/>
            <w:r>
              <w:rPr>
                <w:rFonts w:ascii="Liberation Mono" w:hAnsi="Liberation Mono" w:eastAsia="Liberation Mono"/>
                <w:b w:val="0"/>
                <w:i w:val="0"/>
                <w:sz w:val="18"/>
              </w:rPr>
              <w:t>../sources/census/ed200-1920/1920-yell-ed200-full-read-extract-2026-10-31.txt</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ED 200 full visual 518–541 nil P001</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S318</w:t>
            </w:r>
          </w:p>
        </w:tc>
        <w:tc>
          <w:tcPr>
            <w:tcW w:type="dxa" w:w="1872"/>
          </w:tcPr>
          <w:p>
            <w:r/>
            <w:r>
              <w:rPr>
                <w:rFonts w:ascii="Liberation Mono" w:hAnsi="Liberation Mono" w:eastAsia="Liberation Mono"/>
                <w:b w:val="0"/>
                <w:i w:val="0"/>
                <w:sz w:val="18"/>
              </w:rPr>
              <w:t>../sources/census/ed200-1920/</w:t>
            </w:r>
            <w:r>
              <w:rPr>
                <w:rFonts w:ascii="Liberation Serif" w:hAnsi="Liberation Serif" w:eastAsia="Liberation Serif"/>
                <w:b w:val="0"/>
                <w:i w:val="0"/>
                <w:sz w:val="18"/>
              </w:rPr>
              <w:t xml:space="preserve"> Ola 6 A / 12 A / ED 201 headers</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Ola starts 528; 540 = 12 A; 542 = ED 201</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S319–S321</w:t>
            </w:r>
          </w:p>
        </w:tc>
        <w:tc>
          <w:tcPr>
            <w:tcW w:type="dxa" w:w="1872"/>
          </w:tcPr>
          <w:p>
            <w:r/>
            <w:r>
              <w:rPr>
                <w:rFonts w:ascii="Liberation Mono" w:hAnsi="Liberation Mono" w:eastAsia="Liberation Mono"/>
                <w:b w:val="0"/>
                <w:i w:val="0"/>
                <w:sz w:val="18"/>
              </w:rPr>
              <w:t>../sources/census/ed200-1920/</w:t>
            </w:r>
            <w:r>
              <w:rPr>
                <w:rFonts w:ascii="Liberation Serif" w:hAnsi="Liberation Serif" w:eastAsia="Liberation Serif"/>
                <w:b w:val="0"/>
                <w:i w:val="0"/>
                <w:sz w:val="18"/>
              </w:rPr>
              <w:t xml:space="preserve"> reject crops</w:t>
            </w:r>
          </w:p>
        </w:tc>
        <w:tc>
          <w:tcPr>
            <w:tcW w:type="dxa" w:w="1872"/>
          </w:tcPr>
          <w:p>
            <w:r/>
            <w:r>
              <w:rPr>
                <w:rFonts w:ascii="Liberation Serif" w:hAnsi="Liberation Serif" w:eastAsia="Liberation Serif"/>
                <w:b w:val="0"/>
                <w:i w:val="0"/>
                <w:sz w:val="18"/>
              </w:rPr>
              <w:t>same item</w:t>
            </w:r>
          </w:p>
        </w:tc>
        <w:tc>
          <w:tcPr>
            <w:tcW w:type="dxa" w:w="1872"/>
          </w:tcPr>
          <w:p>
            <w:r/>
            <w:r>
              <w:rPr>
                <w:rFonts w:ascii="Liberation Serif" w:hAnsi="Liberation Serif" w:eastAsia="Liberation Serif"/>
                <w:b w:val="0"/>
                <w:i w:val="0"/>
                <w:sz w:val="18"/>
              </w:rPr>
              <w:t>Dora M 26 AL; Fannie E 47 KY; Dorey 33 AR</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S322</w:t>
            </w:r>
          </w:p>
        </w:tc>
        <w:tc>
          <w:tcPr>
            <w:tcW w:type="dxa" w:w="1872"/>
          </w:tcPr>
          <w:p>
            <w:r/>
            <w:r>
              <w:rPr>
                <w:rFonts w:ascii="Liberation Serif" w:hAnsi="Liberation Serif" w:eastAsia="Liberation Serif"/>
                <w:b w:val="0"/>
                <w:i w:val="0"/>
                <w:sz w:val="18"/>
              </w:rPr>
              <w:t>same extract as S317</w:t>
            </w:r>
          </w:p>
        </w:tc>
        <w:tc>
          <w:tcPr>
            <w:tcW w:type="dxa" w:w="1872"/>
          </w:tcPr>
          <w:p>
            <w:r/>
            <w:r>
              <w:rPr>
                <w:rFonts w:ascii="Liberation Serif" w:hAnsi="Liberation Serif" w:eastAsia="Liberation Serif"/>
                <w:b w:val="0"/>
                <w:i w:val="0"/>
                <w:sz w:val="18"/>
              </w:rPr>
              <w:t>this case</w:t>
            </w:r>
          </w:p>
        </w:tc>
        <w:tc>
          <w:tcPr>
            <w:tcW w:type="dxa" w:w="1872"/>
          </w:tcPr>
          <w:p>
            <w:r/>
            <w:r>
              <w:rPr>
                <w:rFonts w:ascii="Liberation Serif" w:hAnsi="Liberation Serif" w:eastAsia="Liberation Serif"/>
                <w:b w:val="0"/>
                <w:i w:val="0"/>
                <w:sz w:val="18"/>
              </w:rPr>
              <w:t>Header table + named rejects</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S309</w:t>
            </w:r>
          </w:p>
        </w:tc>
        <w:tc>
          <w:tcPr>
            <w:tcW w:type="dxa" w:w="1872"/>
          </w:tcPr>
          <w:p>
            <w:r/>
            <w:r>
              <w:rPr>
                <w:rFonts w:ascii="Liberation Mono" w:hAnsi="Liberation Mono" w:eastAsia="Liberation Mono"/>
                <w:b w:val="0"/>
                <w:i w:val="0"/>
                <w:sz w:val="18"/>
              </w:rPr>
              <w:t>../sources/census/1900-owsley-buckcreek-hh324-minerva-evert-extract-2026-10-31.txt</w:t>
            </w:r>
          </w:p>
        </w:tc>
        <w:tc>
          <w:tcPr>
            <w:tcW w:type="dxa" w:w="1872"/>
          </w:tcPr>
          <w:p>
            <w:r/>
            <w:r>
              <w:rPr>
                <w:rFonts w:ascii="Liberation Serif" w:hAnsi="Liberation Serif" w:eastAsia="Liberation Serif"/>
                <w:b w:val="0"/>
                <w:i w:val="0"/>
                <w:sz w:val="18"/>
              </w:rPr>
              <w:t>1900 Buck Creek</w:t>
            </w:r>
          </w:p>
        </w:tc>
        <w:tc>
          <w:tcPr>
            <w:tcW w:type="dxa" w:w="1872"/>
          </w:tcPr>
          <w:p>
            <w:r/>
            <w:r>
              <w:rPr>
                <w:rFonts w:ascii="Liberation Serif" w:hAnsi="Liberation Serif" w:eastAsia="Liberation Serif"/>
                <w:b w:val="0"/>
                <w:i w:val="0"/>
                <w:sz w:val="18"/>
              </w:rPr>
              <w:t>Minerva + Evert Nov 1886</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S310</w:t>
            </w:r>
          </w:p>
        </w:tc>
        <w:tc>
          <w:tcPr>
            <w:tcW w:type="dxa" w:w="1872"/>
          </w:tcPr>
          <w:p>
            <w:r/>
            <w:r>
              <w:rPr>
                <w:rFonts w:ascii="Liberation Mono" w:hAnsi="Liberation Mono" w:eastAsia="Liberation Mono"/>
                <w:b w:val="0"/>
                <w:i w:val="0"/>
                <w:sz w:val="18"/>
              </w:rPr>
              <w:t>../sources/census/1910-owsley-buckcreek-hh134-158-159-extract-2026-10-31.txt</w:t>
            </w:r>
          </w:p>
        </w:tc>
        <w:tc>
          <w:tcPr>
            <w:tcW w:type="dxa" w:w="1872"/>
          </w:tcPr>
          <w:p>
            <w:r/>
            <w:r>
              <w:rPr>
                <w:rFonts w:ascii="Liberation Serif" w:hAnsi="Liberation Serif" w:eastAsia="Liberation Serif"/>
                <w:b w:val="0"/>
                <w:i w:val="0"/>
                <w:sz w:val="18"/>
              </w:rPr>
              <w:t>1910 Buck Creek</w:t>
            </w:r>
          </w:p>
        </w:tc>
        <w:tc>
          <w:tcPr>
            <w:tcW w:type="dxa" w:w="1872"/>
          </w:tcPr>
          <w:p>
            <w:r/>
            <w:r>
              <w:rPr>
                <w:rFonts w:ascii="Liberation Serif" w:hAnsi="Liberation Serif" w:eastAsia="Liberation Serif"/>
                <w:b w:val="0"/>
                <w:i w:val="0"/>
                <w:sz w:val="18"/>
              </w:rPr>
              <w:t>Everet / Grant / John</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S311</w:t>
            </w:r>
          </w:p>
        </w:tc>
        <w:tc>
          <w:tcPr>
            <w:tcW w:type="dxa" w:w="1872"/>
          </w:tcPr>
          <w:p>
            <w:r/>
            <w:r>
              <w:rPr>
                <w:rFonts w:ascii="Liberation Mono" w:hAnsi="Liberation Mono" w:eastAsia="Liberation Mono"/>
                <w:b w:val="0"/>
                <w:i w:val="0"/>
                <w:sz w:val="18"/>
              </w:rPr>
              <w:t>../sources/marriages/lee-book20-george-mitchel-nellie-spicer-1926-extract-2026-10-31.txt</w:t>
            </w:r>
          </w:p>
        </w:tc>
        <w:tc>
          <w:tcPr>
            <w:tcW w:type="dxa" w:w="1872"/>
          </w:tcPr>
          <w:p>
            <w:r/>
            <w:r>
              <w:rPr>
                <w:rFonts w:ascii="Liberation Serif" w:hAnsi="Liberation Serif" w:eastAsia="Liberation Serif"/>
                <w:b w:val="0"/>
                <w:i w:val="0"/>
                <w:sz w:val="18"/>
              </w:rPr>
              <w:t>Book 20</w:t>
            </w:r>
          </w:p>
        </w:tc>
        <w:tc>
          <w:tcPr>
            <w:tcW w:type="dxa" w:w="1872"/>
          </w:tcPr>
          <w:p>
            <w:r/>
            <w:r>
              <w:rPr>
                <w:rFonts w:ascii="Liberation Serif" w:hAnsi="Liberation Serif" w:eastAsia="Liberation Serif"/>
                <w:b w:val="0"/>
                <w:i w:val="0"/>
                <w:sz w:val="18"/>
              </w:rPr>
              <w:t>Nellie; mother Callie Newman</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S312</w:t>
            </w:r>
          </w:p>
        </w:tc>
        <w:tc>
          <w:tcPr>
            <w:tcW w:type="dxa" w:w="1872"/>
          </w:tcPr>
          <w:p>
            <w:r/>
            <w:r>
              <w:rPr>
                <w:rFonts w:ascii="Liberation Mono" w:hAnsi="Liberation Mono" w:eastAsia="Liberation Mono"/>
                <w:b w:val="0"/>
                <w:i w:val="0"/>
                <w:sz w:val="18"/>
              </w:rPr>
              <w:t>../sources/marriages/lee-book24-shelby-arnold-corelia-spicer-1932-extract-2026-10-31.txt</w:t>
            </w:r>
          </w:p>
        </w:tc>
        <w:tc>
          <w:tcPr>
            <w:tcW w:type="dxa" w:w="1872"/>
          </w:tcPr>
          <w:p>
            <w:r/>
            <w:r>
              <w:rPr>
                <w:rFonts w:ascii="Liberation Serif" w:hAnsi="Liberation Serif" w:eastAsia="Liberation Serif"/>
                <w:b w:val="0"/>
                <w:i w:val="0"/>
                <w:sz w:val="18"/>
              </w:rPr>
              <w:t>Book 24</w:t>
            </w:r>
          </w:p>
        </w:tc>
        <w:tc>
          <w:tcPr>
            <w:tcW w:type="dxa" w:w="1872"/>
          </w:tcPr>
          <w:p>
            <w:r/>
            <w:r>
              <w:rPr>
                <w:rFonts w:ascii="Liberation Serif" w:hAnsi="Liberation Serif" w:eastAsia="Liberation Serif"/>
                <w:b w:val="0"/>
                <w:i w:val="0"/>
                <w:sz w:val="18"/>
              </w:rPr>
              <w:t>Corelia; mother Callie nee Newnam</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S314</w:t>
            </w:r>
          </w:p>
        </w:tc>
        <w:tc>
          <w:tcPr>
            <w:tcW w:type="dxa" w:w="1872"/>
          </w:tcPr>
          <w:p>
            <w:r/>
            <w:r>
              <w:rPr>
                <w:rFonts w:ascii="Liberation Mono" w:hAnsi="Liberation Mono" w:eastAsia="Liberation Mono"/>
                <w:b w:val="0"/>
                <w:i w:val="0"/>
                <w:sz w:val="18"/>
              </w:rPr>
              <w:t>../sources/obituaries/lee-obits-n-edward-clifton-1936-extract-2026-10-31.txt</w:t>
            </w:r>
          </w:p>
        </w:tc>
        <w:tc>
          <w:tcPr>
            <w:tcW w:type="dxa" w:w="1872"/>
          </w:tcPr>
          <w:p>
            <w:r/>
            <w:r>
              <w:rPr>
                <w:rFonts w:ascii="Liberation Serif" w:hAnsi="Liberation Serif" w:eastAsia="Liberation Serif"/>
                <w:b w:val="0"/>
                <w:i w:val="0"/>
                <w:sz w:val="18"/>
              </w:rPr>
              <w:t>Obits N</w:t>
            </w:r>
          </w:p>
        </w:tc>
        <w:tc>
          <w:tcPr>
            <w:tcW w:type="dxa" w:w="1872"/>
          </w:tcPr>
          <w:p>
            <w:r/>
            <w:r>
              <w:rPr>
                <w:rFonts w:ascii="Liberation Serif" w:hAnsi="Liberation Serif" w:eastAsia="Liberation Serif"/>
                <w:b w:val="0"/>
                <w:i w:val="0"/>
                <w:sz w:val="18"/>
              </w:rPr>
              <w:t>Edward + Clifton 1936</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S315</w:t>
            </w:r>
          </w:p>
        </w:tc>
        <w:tc>
          <w:tcPr>
            <w:tcW w:type="dxa" w:w="1872"/>
          </w:tcPr>
          <w:p>
            <w:r/>
            <w:r>
              <w:rPr>
                <w:rFonts w:ascii="Liberation Mono" w:hAnsi="Liberation Mono" w:eastAsia="Liberation Mono"/>
                <w:b w:val="0"/>
                <w:i w:val="0"/>
                <w:sz w:val="18"/>
              </w:rPr>
              <w:t>../sources/deaths/sortedbyname-newman-everett-1939-extract-2026-10-31.txt</w:t>
            </w:r>
          </w:p>
        </w:tc>
        <w:tc>
          <w:tcPr>
            <w:tcW w:type="dxa" w:w="1872"/>
          </w:tcPr>
          <w:p>
            <w:r/>
            <w:r>
              <w:rPr>
                <w:rFonts w:ascii="Liberation Serif" w:hAnsi="Liberation Serif" w:eastAsia="Liberation Serif"/>
                <w:b w:val="0"/>
                <w:i w:val="0"/>
                <w:sz w:val="18"/>
              </w:rPr>
              <w:t>SortedByName 383</w:t>
            </w:r>
          </w:p>
        </w:tc>
        <w:tc>
          <w:tcPr>
            <w:tcW w:type="dxa" w:w="1872"/>
          </w:tcPr>
          <w:p>
            <w:r/>
            <w:r>
              <w:rPr>
                <w:rFonts w:ascii="Liberation Serif" w:hAnsi="Liberation Serif" w:eastAsia="Liberation Serif"/>
                <w:b w:val="0"/>
                <w:i w:val="0"/>
                <w:sz w:val="18"/>
              </w:rPr>
              <w:t>Age 53; Lois; Gladys</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S316</w:t>
            </w:r>
          </w:p>
        </w:tc>
        <w:tc>
          <w:tcPr>
            <w:tcW w:type="dxa" w:w="1872"/>
          </w:tcPr>
          <w:p>
            <w:r/>
            <w:r>
              <w:rPr>
                <w:rFonts w:ascii="Liberation Mono" w:hAnsi="Liberation Mono" w:eastAsia="Liberation Mono"/>
                <w:b w:val="0"/>
                <w:i w:val="0"/>
                <w:sz w:val="18"/>
              </w:rPr>
              <w:t>../book/Dora-Ella-Newnam-Stone-A-Life.docx</w:t>
            </w:r>
            <w:r>
              <w:rPr>
                <w:rFonts w:ascii="Liberation Serif" w:hAnsi="Liberation Serif" w:eastAsia="Liberation Serif"/>
                <w:b w:val="0"/>
                <w:i w:val="0"/>
                <w:sz w:val="18"/>
              </w:rPr>
              <w:t xml:space="preserve"> + </w:t>
            </w:r>
            <w:r>
              <w:rPr>
                <w:rFonts w:ascii="Liberation Mono" w:hAnsi="Liberation Mono" w:eastAsia="Liberation Mono"/>
                <w:b w:val="0"/>
                <w:i w:val="0"/>
                <w:sz w:val="18"/>
              </w:rPr>
              <w:t>../sources/authored/Dora-Ella-Newnam-Stone-A-Life-latest.docx</w:t>
            </w:r>
          </w:p>
        </w:tc>
        <w:tc>
          <w:tcPr>
            <w:tcW w:type="dxa" w:w="1872"/>
          </w:tcPr>
          <w:p>
            <w:r/>
            <w:r>
              <w:rPr>
                <w:rFonts w:ascii="Liberation Serif" w:hAnsi="Liberation Serif" w:eastAsia="Liberation Serif"/>
                <w:b w:val="0"/>
                <w:i w:val="0"/>
                <w:sz w:val="18"/>
              </w:rPr>
              <w:t>Local Word export 31 Oct 2026</w:t>
            </w:r>
          </w:p>
        </w:tc>
        <w:tc>
          <w:tcPr>
            <w:tcW w:type="dxa" w:w="1872"/>
          </w:tcPr>
          <w:p>
            <w:r/>
            <w:r>
              <w:rPr>
                <w:rFonts w:ascii="Liberation Serif" w:hAnsi="Liberation Serif" w:eastAsia="Liberation Serif"/>
                <w:b w:val="0"/>
                <w:i w:val="0"/>
                <w:sz w:val="18"/>
              </w:rPr>
              <w:t>Master biography after Pass 62–65</w:t>
            </w:r>
          </w:p>
        </w:tc>
        <w:tc>
          <w:tcPr>
            <w:tcW w:type="dxa" w:w="1872"/>
          </w:tcPr>
          <w:p>
            <w:r/>
            <w:r>
              <w:rPr>
                <w:rFonts w:ascii="Liberation Serif" w:hAnsi="Liberation Serif" w:eastAsia="Liberation Serif"/>
                <w:b w:val="0"/>
                <w:i w:val="0"/>
                <w:sz w:val="18"/>
              </w:rPr>
              <w:t>original bytes (SHA in SOURCE-INDEX)</w:t>
            </w:r>
          </w:p>
        </w:tc>
      </w:tr>
      <w:tr>
        <w:tc>
          <w:tcPr>
            <w:tcW w:type="dxa" w:w="1872"/>
          </w:tcPr>
          <w:p>
            <w:r/>
            <w:r>
              <w:rPr>
                <w:rFonts w:ascii="Liberation Serif" w:hAnsi="Liberation Serif" w:eastAsia="Liberation Serif"/>
                <w:b w:val="0"/>
                <w:i w:val="0"/>
                <w:sz w:val="18"/>
              </w:rPr>
              <w:t>S323</w:t>
            </w:r>
          </w:p>
        </w:tc>
        <w:tc>
          <w:tcPr>
            <w:tcW w:type="dxa" w:w="1872"/>
          </w:tcPr>
          <w:p>
            <w:r/>
            <w:r>
              <w:rPr>
                <w:rFonts w:ascii="Liberation Mono" w:hAnsi="Liberation Mono" w:eastAsia="Liberation Mono"/>
                <w:b w:val="0"/>
                <w:i w:val="0"/>
                <w:sz w:val="18"/>
              </w:rPr>
              <w:t>../sources/obituaries/lee-obits-n-luther-cora-larry-extract-2026-10-31.txt</w:t>
            </w:r>
          </w:p>
        </w:tc>
        <w:tc>
          <w:tcPr>
            <w:tcW w:type="dxa" w:w="1872"/>
          </w:tcPr>
          <w:p>
            <w:r/>
            <w:r>
              <w:rPr>
                <w:rFonts w:ascii="Liberation Serif" w:hAnsi="Liberation Serif" w:eastAsia="Liberation Serif"/>
                <w:b w:val="0"/>
                <w:i w:val="0"/>
                <w:sz w:val="18"/>
              </w:rPr>
              <w:t>Obits N</w:t>
            </w:r>
          </w:p>
        </w:tc>
        <w:tc>
          <w:tcPr>
            <w:tcW w:type="dxa" w:w="1872"/>
          </w:tcPr>
          <w:p>
            <w:r/>
            <w:r>
              <w:rPr>
                <w:rFonts w:ascii="Liberation Serif" w:hAnsi="Liberation Serif" w:eastAsia="Liberation Serif"/>
                <w:b w:val="0"/>
                <w:i w:val="0"/>
                <w:sz w:val="18"/>
              </w:rPr>
              <w:t>Luther 1945 / Cora 1981 / Larry Gene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S324</w:t>
            </w:r>
          </w:p>
        </w:tc>
        <w:tc>
          <w:tcPr>
            <w:tcW w:type="dxa" w:w="1872"/>
          </w:tcPr>
          <w:p>
            <w:r/>
            <w:r>
              <w:rPr>
                <w:rFonts w:ascii="Liberation Mono" w:hAnsi="Liberation Mono" w:eastAsia="Liberation Mono"/>
                <w:b w:val="0"/>
                <w:i w:val="0"/>
                <w:sz w:val="18"/>
              </w:rPr>
              <w:t>../sources/deaths/lee-deaths-1945-luther-extract-2026-10-31.txt</w:t>
            </w:r>
          </w:p>
        </w:tc>
        <w:tc>
          <w:tcPr>
            <w:tcW w:type="dxa" w:w="1872"/>
          </w:tcPr>
          <w:p>
            <w:r/>
            <w:r>
              <w:rPr>
                <w:rFonts w:ascii="Liberation Serif" w:hAnsi="Liberation Serif" w:eastAsia="Liberation Serif"/>
                <w:b w:val="0"/>
                <w:i w:val="0"/>
                <w:sz w:val="18"/>
              </w:rPr>
              <w:t>Lee 1945</w:t>
            </w:r>
          </w:p>
        </w:tc>
        <w:tc>
          <w:tcPr>
            <w:tcW w:type="dxa" w:w="1872"/>
          </w:tcPr>
          <w:p>
            <w:r/>
            <w:r>
              <w:rPr>
                <w:rFonts w:ascii="Liberation Serif" w:hAnsi="Liberation Serif" w:eastAsia="Liberation Serif"/>
                <w:b w:val="0"/>
                <w:i w:val="0"/>
                <w:sz w:val="18"/>
              </w:rPr>
              <w:t>Luther d. 28 Feb 1945</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S325</w:t>
            </w:r>
          </w:p>
        </w:tc>
        <w:tc>
          <w:tcPr>
            <w:tcW w:type="dxa" w:w="1872"/>
          </w:tcPr>
          <w:p>
            <w:r/>
            <w:r>
              <w:rPr>
                <w:rFonts w:ascii="Liberation Mono" w:hAnsi="Liberation Mono" w:eastAsia="Liberation Mono"/>
                <w:b w:val="0"/>
                <w:i w:val="0"/>
                <w:sz w:val="18"/>
              </w:rPr>
              <w:t>../sources/deaths/lee-deaths-1937-larry-gene-extract-2026-10-31.txt</w:t>
            </w:r>
          </w:p>
        </w:tc>
        <w:tc>
          <w:tcPr>
            <w:tcW w:type="dxa" w:w="1872"/>
          </w:tcPr>
          <w:p>
            <w:r/>
            <w:r>
              <w:rPr>
                <w:rFonts w:ascii="Liberation Serif" w:hAnsi="Liberation Serif" w:eastAsia="Liberation Serif"/>
                <w:b w:val="0"/>
                <w:i w:val="0"/>
                <w:sz w:val="18"/>
              </w:rPr>
              <w:t>Lee 1937</w:t>
            </w:r>
          </w:p>
        </w:tc>
        <w:tc>
          <w:tcPr>
            <w:tcW w:type="dxa" w:w="1872"/>
          </w:tcPr>
          <w:p>
            <w:r/>
            <w:r>
              <w:rPr>
                <w:rFonts w:ascii="Liberation Serif" w:hAnsi="Liberation Serif" w:eastAsia="Liberation Serif"/>
                <w:b w:val="0"/>
                <w:i w:val="0"/>
                <w:sz w:val="18"/>
              </w:rPr>
              <w:t>Larry Gene d. 13 Feb 1937</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S326</w:t>
            </w:r>
          </w:p>
        </w:tc>
        <w:tc>
          <w:tcPr>
            <w:tcW w:type="dxa" w:w="1872"/>
          </w:tcPr>
          <w:p>
            <w:r/>
            <w:r>
              <w:rPr>
                <w:rFonts w:ascii="Liberation Mono" w:hAnsi="Liberation Mono" w:eastAsia="Liberation Mono"/>
                <w:b w:val="0"/>
                <w:i w:val="0"/>
                <w:sz w:val="18"/>
              </w:rPr>
              <w:t>../sources/deaths/sortedbyname-newman-luther-1945-extract-2026-10-31.txt</w:t>
            </w:r>
          </w:p>
        </w:tc>
        <w:tc>
          <w:tcPr>
            <w:tcW w:type="dxa" w:w="1872"/>
          </w:tcPr>
          <w:p>
            <w:r/>
            <w:r>
              <w:rPr>
                <w:rFonts w:ascii="Liberation Serif" w:hAnsi="Liberation Serif" w:eastAsia="Liberation Serif"/>
                <w:b w:val="0"/>
                <w:i w:val="0"/>
                <w:sz w:val="18"/>
              </w:rPr>
              <w:t>SortedByName 759</w:t>
            </w:r>
          </w:p>
        </w:tc>
        <w:tc>
          <w:tcPr>
            <w:tcW w:type="dxa" w:w="1872"/>
          </w:tcPr>
          <w:p>
            <w:r/>
            <w:r>
              <w:rPr>
                <w:rFonts w:ascii="Liberation Serif" w:hAnsi="Liberation Serif" w:eastAsia="Liberation Serif"/>
                <w:b w:val="0"/>
                <w:i w:val="0"/>
                <w:sz w:val="18"/>
              </w:rPr>
              <w:t>Index age 54 Lee/Lee</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S327</w:t>
            </w:r>
          </w:p>
        </w:tc>
        <w:tc>
          <w:tcPr>
            <w:tcW w:type="dxa" w:w="1872"/>
          </w:tcPr>
          <w:p>
            <w:r/>
            <w:r>
              <w:rPr>
                <w:rFonts w:ascii="Liberation Mono" w:hAnsi="Liberation Mono" w:eastAsia="Liberation Mono"/>
                <w:b w:val="0"/>
                <w:i w:val="0"/>
                <w:sz w:val="18"/>
              </w:rPr>
              <w:t>../sources/deaths/sortedbyname-newnam-index3-cora-extract-2026-10-31.txt</w:t>
            </w:r>
          </w:p>
        </w:tc>
        <w:tc>
          <w:tcPr>
            <w:tcW w:type="dxa" w:w="1872"/>
          </w:tcPr>
          <w:p>
            <w:r/>
            <w:r>
              <w:rPr>
                <w:rFonts w:ascii="Liberation Serif" w:hAnsi="Liberation Serif" w:eastAsia="Liberation Serif"/>
                <w:b w:val="0"/>
                <w:i w:val="0"/>
                <w:sz w:val="18"/>
              </w:rPr>
              <w:t>SortedByName Newnam 3</w:t>
            </w:r>
          </w:p>
        </w:tc>
        <w:tc>
          <w:tcPr>
            <w:tcW w:type="dxa" w:w="1872"/>
          </w:tcPr>
          <w:p>
            <w:r/>
            <w:r>
              <w:rPr>
                <w:rFonts w:ascii="Liberation Serif" w:hAnsi="Liberation Serif" w:eastAsia="Liberation Serif"/>
                <w:b w:val="0"/>
                <w:i w:val="0"/>
                <w:sz w:val="18"/>
              </w:rPr>
              <w:t>Cora P. d. 25 Feb 1981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S329</w:t>
            </w:r>
          </w:p>
        </w:tc>
        <w:tc>
          <w:tcPr>
            <w:tcW w:type="dxa" w:w="1872"/>
          </w:tcPr>
          <w:p>
            <w:r/>
            <w:r>
              <w:rPr>
                <w:rFonts w:ascii="Liberation Mono" w:hAnsi="Liberation Mono" w:eastAsia="Liberation Mono"/>
                <w:b w:val="0"/>
                <w:i w:val="0"/>
                <w:sz w:val="18"/>
              </w:rPr>
              <w:t>../sources/deaths/madison-kygenweb-1939b-everett-extract-2026-10-31.txt</w:t>
            </w:r>
          </w:p>
        </w:tc>
        <w:tc>
          <w:tcPr>
            <w:tcW w:type="dxa" w:w="1872"/>
          </w:tcPr>
          <w:p>
            <w:r/>
            <w:r>
              <w:rPr>
                <w:rFonts w:ascii="Liberation Serif" w:hAnsi="Liberation Serif" w:eastAsia="Liberation Serif"/>
                <w:b w:val="0"/>
                <w:i w:val="0"/>
                <w:sz w:val="18"/>
              </w:rPr>
              <w:t>Madison 1939b</w:t>
            </w:r>
          </w:p>
        </w:tc>
        <w:tc>
          <w:tcPr>
            <w:tcW w:type="dxa" w:w="1872"/>
          </w:tcPr>
          <w:p>
            <w:r/>
            <w:r>
              <w:rPr>
                <w:rFonts w:ascii="Liberation Serif" w:hAnsi="Liberation Serif" w:eastAsia="Liberation Serif"/>
                <w:b w:val="0"/>
                <w:i w:val="0"/>
                <w:sz w:val="18"/>
              </w:rPr>
              <w:t>Everett vol 062 file 30987</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S330</w:t>
            </w:r>
          </w:p>
        </w:tc>
        <w:tc>
          <w:tcPr>
            <w:tcW w:type="dxa" w:w="1872"/>
          </w:tcPr>
          <w:p>
            <w:r/>
            <w:r>
              <w:rPr>
                <w:rFonts w:ascii="Liberation Mono" w:hAnsi="Liberation Mono" w:eastAsia="Liberation Mono"/>
                <w:b w:val="0"/>
                <w:i w:val="0"/>
                <w:sz w:val="18"/>
              </w:rPr>
              <w:t>../sources/deaths/owsley-births-n-newman-extract-2026-10-31.txt</w:t>
            </w:r>
          </w:p>
        </w:tc>
        <w:tc>
          <w:tcPr>
            <w:tcW w:type="dxa" w:w="1872"/>
          </w:tcPr>
          <w:p>
            <w:r/>
            <w:r>
              <w:rPr>
                <w:rFonts w:ascii="Liberation Serif" w:hAnsi="Liberation Serif" w:eastAsia="Liberation Serif"/>
                <w:b w:val="0"/>
                <w:i w:val="0"/>
                <w:sz w:val="18"/>
              </w:rPr>
              <w:t>Owsley births N</w:t>
            </w:r>
          </w:p>
        </w:tc>
        <w:tc>
          <w:tcPr>
            <w:tcW w:type="dxa" w:w="1872"/>
          </w:tcPr>
          <w:p>
            <w:r/>
            <w:r>
              <w:rPr>
                <w:rFonts w:ascii="Liberation Serif" w:hAnsi="Liberation Serif" w:eastAsia="Liberation Serif"/>
                <w:b w:val="0"/>
                <w:i w:val="0"/>
                <w:sz w:val="18"/>
              </w:rPr>
              <w:t>Joan 13 Apr 1915; Clara Cole</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S331</w:t>
            </w:r>
          </w:p>
        </w:tc>
        <w:tc>
          <w:tcPr>
            <w:tcW w:type="dxa" w:w="1872"/>
          </w:tcPr>
          <w:p>
            <w:r/>
            <w:r>
              <w:rPr>
                <w:rFonts w:ascii="Liberation Mono" w:hAnsi="Liberation Mono" w:eastAsia="Liberation Mono"/>
                <w:b w:val="0"/>
                <w:i w:val="0"/>
                <w:sz w:val="18"/>
              </w:rPr>
              <w:t>../sources/marriages/owsley-1909-grant-newnam-dova-cole-extract-2026-10-31.txt</w:t>
            </w:r>
          </w:p>
        </w:tc>
        <w:tc>
          <w:tcPr>
            <w:tcW w:type="dxa" w:w="1872"/>
          </w:tcPr>
          <w:p>
            <w:r/>
            <w:r>
              <w:rPr>
                <w:rFonts w:ascii="Liberation Serif" w:hAnsi="Liberation Serif" w:eastAsia="Liberation Serif"/>
                <w:b w:val="0"/>
                <w:i w:val="0"/>
                <w:sz w:val="18"/>
              </w:rPr>
              <w:t>Owsley 1909a</w:t>
            </w:r>
          </w:p>
        </w:tc>
        <w:tc>
          <w:tcPr>
            <w:tcW w:type="dxa" w:w="1872"/>
          </w:tcPr>
          <w:p>
            <w:r/>
            <w:r>
              <w:rPr>
                <w:rFonts w:ascii="Liberation Serif" w:hAnsi="Liberation Serif" w:eastAsia="Liberation Serif"/>
                <w:b w:val="0"/>
                <w:i w:val="0"/>
                <w:sz w:val="18"/>
              </w:rPr>
              <w:t>Grant × Dova 10 Feb 1909</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S332</w:t>
            </w:r>
          </w:p>
        </w:tc>
        <w:tc>
          <w:tcPr>
            <w:tcW w:type="dxa" w:w="1872"/>
          </w:tcPr>
          <w:p>
            <w:r/>
            <w:r>
              <w:rPr>
                <w:rFonts w:ascii="Liberation Mono" w:hAnsi="Liberation Mono" w:eastAsia="Liberation Mono"/>
                <w:b w:val="0"/>
                <w:i w:val="0"/>
                <w:sz w:val="18"/>
              </w:rPr>
              <w:t>../sources/marriages/lee-books-8-19-everett-callie-nil-2026-10-31.txt</w:t>
            </w:r>
          </w:p>
        </w:tc>
        <w:tc>
          <w:tcPr>
            <w:tcW w:type="dxa" w:w="1872"/>
          </w:tcPr>
          <w:p>
            <w:r/>
            <w:r>
              <w:rPr>
                <w:rFonts w:ascii="Liberation Serif" w:hAnsi="Liberation Serif" w:eastAsia="Liberation Serif"/>
                <w:b w:val="0"/>
                <w:i w:val="0"/>
                <w:sz w:val="18"/>
              </w:rPr>
              <w:t>Lee Books 8–19</w:t>
            </w:r>
          </w:p>
        </w:tc>
        <w:tc>
          <w:tcPr>
            <w:tcW w:type="dxa" w:w="1872"/>
          </w:tcPr>
          <w:p>
            <w:r/>
            <w:r>
              <w:rPr>
                <w:rFonts w:ascii="Liberation Serif" w:hAnsi="Liberation Serif" w:eastAsia="Liberation Serif"/>
                <w:b w:val="0"/>
                <w:i w:val="0"/>
                <w:sz w:val="18"/>
              </w:rPr>
              <w:t>Nil Everett × Callie Moore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S333</w:t>
            </w:r>
          </w:p>
        </w:tc>
        <w:tc>
          <w:tcPr>
            <w:tcW w:type="dxa" w:w="1872"/>
          </w:tcPr>
          <w:p>
            <w:r/>
            <w:r>
              <w:rPr>
                <w:rFonts w:ascii="Liberation Mono" w:hAnsi="Liberation Mono" w:eastAsia="Liberation Mono"/>
                <w:b w:val="0"/>
                <w:i w:val="0"/>
                <w:sz w:val="18"/>
              </w:rPr>
              <w:t>../sources/marriages/owsley-1910-billy-viars-callie-moore-reject-2026-10-31.txt</w:t>
            </w:r>
          </w:p>
        </w:tc>
        <w:tc>
          <w:tcPr>
            <w:tcW w:type="dxa" w:w="1872"/>
          </w:tcPr>
          <w:p>
            <w:r/>
            <w:r>
              <w:rPr>
                <w:rFonts w:ascii="Liberation Serif" w:hAnsi="Liberation Serif" w:eastAsia="Liberation Serif"/>
                <w:b w:val="0"/>
                <w:i w:val="0"/>
                <w:sz w:val="18"/>
              </w:rPr>
              <w:t>Owsley 1910a</w:t>
            </w:r>
          </w:p>
        </w:tc>
        <w:tc>
          <w:tcPr>
            <w:tcW w:type="dxa" w:w="1872"/>
          </w:tcPr>
          <w:p>
            <w:r/>
            <w:r>
              <w:rPr>
                <w:rFonts w:ascii="Liberation Serif" w:hAnsi="Liberation Serif" w:eastAsia="Liberation Serif"/>
                <w:b w:val="0"/>
                <w:i w:val="0"/>
                <w:sz w:val="18"/>
              </w:rPr>
              <w:t>Viars × Callie Moore reject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S334</w:t>
            </w:r>
          </w:p>
        </w:tc>
        <w:tc>
          <w:tcPr>
            <w:tcW w:type="dxa" w:w="1872"/>
          </w:tcPr>
          <w:p>
            <w:r/>
            <w:r>
              <w:rPr>
                <w:rFonts w:ascii="Liberation Mono" w:hAnsi="Liberation Mono" w:eastAsia="Liberation Mono"/>
                <w:b w:val="0"/>
                <w:i w:val="0"/>
                <w:sz w:val="18"/>
              </w:rPr>
              <w:t>../sources/marriages/owsley-lookups-1929-fire-extract-2026-10-31.txt</w:t>
            </w:r>
          </w:p>
        </w:tc>
        <w:tc>
          <w:tcPr>
            <w:tcW w:type="dxa" w:w="1872"/>
          </w:tcPr>
          <w:p>
            <w:r/>
            <w:r>
              <w:rPr>
                <w:rFonts w:ascii="Liberation Serif" w:hAnsi="Liberation Serif" w:eastAsia="Liberation Serif"/>
                <w:b w:val="0"/>
                <w:i w:val="0"/>
                <w:sz w:val="18"/>
              </w:rPr>
              <w:t>Owsley lookups</w:t>
            </w:r>
          </w:p>
        </w:tc>
        <w:tc>
          <w:tcPr>
            <w:tcW w:type="dxa" w:w="1872"/>
          </w:tcPr>
          <w:p>
            <w:r/>
            <w:r>
              <w:rPr>
                <w:rFonts w:ascii="Liberation Serif" w:hAnsi="Liberation Serif" w:eastAsia="Liberation Serif"/>
                <w:b w:val="0"/>
                <w:i w:val="0"/>
                <w:sz w:val="18"/>
              </w:rPr>
              <w:t>1929 fire; 1920 book not online</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S335</w:t>
            </w:r>
          </w:p>
        </w:tc>
        <w:tc>
          <w:tcPr>
            <w:tcW w:type="dxa" w:w="1872"/>
          </w:tcPr>
          <w:p>
            <w:r/>
            <w:r>
              <w:rPr>
                <w:rFonts w:ascii="Liberation Mono" w:hAnsi="Liberation Mono" w:eastAsia="Liberation Mono"/>
                <w:b w:val="0"/>
                <w:i w:val="0"/>
                <w:sz w:val="18"/>
              </w:rPr>
              <w:t>../sources/cemeteries/proctor-berea-callie-dorothy-nil-2026-10-31.txt</w:t>
            </w:r>
          </w:p>
        </w:tc>
        <w:tc>
          <w:tcPr>
            <w:tcW w:type="dxa" w:w="1872"/>
          </w:tcPr>
          <w:p>
            <w:r/>
            <w:r>
              <w:rPr>
                <w:rFonts w:ascii="Liberation Serif" w:hAnsi="Liberation Serif" w:eastAsia="Liberation Serif"/>
                <w:b w:val="0"/>
                <w:i w:val="0"/>
                <w:sz w:val="18"/>
              </w:rPr>
              <w:t>Proctor + Berea inventory</w:t>
            </w:r>
          </w:p>
        </w:tc>
        <w:tc>
          <w:tcPr>
            <w:tcW w:type="dxa" w:w="1872"/>
          </w:tcPr>
          <w:p>
            <w:r/>
            <w:r>
              <w:rPr>
                <w:rFonts w:ascii="Liberation Serif" w:hAnsi="Liberation Serif" w:eastAsia="Liberation Serif"/>
                <w:b w:val="0"/>
                <w:i w:val="0"/>
                <w:sz w:val="18"/>
              </w:rPr>
              <w:t>Nil Callie/Dorothy/Grant stones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S336</w:t>
            </w:r>
          </w:p>
        </w:tc>
        <w:tc>
          <w:tcPr>
            <w:tcW w:type="dxa" w:w="1872"/>
          </w:tcPr>
          <w:p>
            <w:r/>
            <w:r>
              <w:rPr>
                <w:rFonts w:ascii="Liberation Mono" w:hAnsi="Liberation Mono" w:eastAsia="Liberation Mono"/>
                <w:b w:val="0"/>
                <w:i w:val="0"/>
                <w:sz w:val="18"/>
              </w:rPr>
              <w:t>../sources/census/lee-1920-everett-nil-willow-spicer-extract-2026-10-31.txt</w:t>
            </w:r>
          </w:p>
        </w:tc>
        <w:tc>
          <w:tcPr>
            <w:tcW w:type="dxa" w:w="1872"/>
          </w:tcPr>
          <w:p>
            <w:r/>
            <w:r>
              <w:rPr>
                <w:rFonts w:ascii="Liberation Serif" w:hAnsi="Liberation Serif" w:eastAsia="Liberation Serif"/>
                <w:b w:val="0"/>
                <w:i w:val="0"/>
                <w:sz w:val="18"/>
              </w:rPr>
              <w:t>Lee 1920</w:t>
            </w:r>
          </w:p>
        </w:tc>
        <w:tc>
          <w:tcPr>
            <w:tcW w:type="dxa" w:w="1872"/>
          </w:tcPr>
          <w:p>
            <w:r/>
            <w:r>
              <w:rPr>
                <w:rFonts w:ascii="Liberation Serif" w:hAnsi="Liberation Serif" w:eastAsia="Liberation Serif"/>
                <w:b w:val="0"/>
                <w:i w:val="0"/>
                <w:sz w:val="18"/>
              </w:rPr>
              <w:t>Nil Everett head; Willow Spicer</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S337</w:t>
            </w:r>
          </w:p>
        </w:tc>
        <w:tc>
          <w:tcPr>
            <w:tcW w:type="dxa" w:w="1872"/>
          </w:tcPr>
          <w:p>
            <w:r/>
            <w:r>
              <w:rPr>
                <w:rFonts w:ascii="Liberation Mono" w:hAnsi="Liberation Mono" w:eastAsia="Liberation Mono"/>
                <w:b w:val="0"/>
                <w:i w:val="0"/>
                <w:sz w:val="18"/>
              </w:rPr>
              <w:t>../sources/cemetery/fag-newman-family-cemetery-vincent-extract-2026-10-31.txt</w:t>
            </w:r>
          </w:p>
        </w:tc>
        <w:tc>
          <w:tcPr>
            <w:tcW w:type="dxa" w:w="1872"/>
          </w:tcPr>
          <w:p>
            <w:r/>
            <w:r>
              <w:rPr>
                <w:rFonts w:ascii="Liberation Serif" w:hAnsi="Liberation Serif" w:eastAsia="Liberation Serif"/>
                <w:b w:val="0"/>
                <w:i w:val="0"/>
                <w:sz w:val="18"/>
              </w:rPr>
              <w:t>FAG 2651502</w:t>
            </w:r>
          </w:p>
        </w:tc>
        <w:tc>
          <w:tcPr>
            <w:tcW w:type="dxa" w:w="1872"/>
          </w:tcPr>
          <w:p>
            <w:r/>
            <w:r>
              <w:rPr>
                <w:rFonts w:ascii="Liberation Serif" w:hAnsi="Liberation Serif" w:eastAsia="Liberation Serif"/>
                <w:b w:val="0"/>
                <w:i w:val="0"/>
                <w:sz w:val="18"/>
              </w:rPr>
              <w:t>Vincent Newman Family Cemetery listing</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S338</w:t>
            </w:r>
          </w:p>
        </w:tc>
        <w:tc>
          <w:tcPr>
            <w:tcW w:type="dxa" w:w="1872"/>
          </w:tcPr>
          <w:p>
            <w:r/>
            <w:r>
              <w:rPr>
                <w:rFonts w:ascii="Liberation Mono" w:hAnsi="Liberation Mono" w:eastAsia="Liberation Mono"/>
                <w:b w:val="0"/>
                <w:i w:val="0"/>
                <w:sz w:val="18"/>
              </w:rPr>
              <w:t>../sources/cemetery/edward-newman-vincent-stone-fag245273705-2026-10-31.jpg</w:t>
            </w:r>
          </w:p>
        </w:tc>
        <w:tc>
          <w:tcPr>
            <w:tcW w:type="dxa" w:w="1872"/>
          </w:tcPr>
          <w:p>
            <w:r/>
            <w:r>
              <w:rPr>
                <w:rFonts w:ascii="Liberation Serif" w:hAnsi="Liberation Serif" w:eastAsia="Liberation Serif"/>
                <w:b w:val="0"/>
                <w:i w:val="0"/>
                <w:sz w:val="18"/>
              </w:rPr>
              <w:t>FAG 245273705 thumbnail</w:t>
            </w:r>
          </w:p>
        </w:tc>
        <w:tc>
          <w:tcPr>
            <w:tcW w:type="dxa" w:w="1872"/>
          </w:tcPr>
          <w:p>
            <w:r/>
            <w:r>
              <w:rPr>
                <w:rFonts w:ascii="Liberation Serif" w:hAnsi="Liberation Serif" w:eastAsia="Liberation Serif"/>
                <w:b w:val="0"/>
                <w:i w:val="0"/>
                <w:sz w:val="18"/>
              </w:rPr>
              <w:t>Edward stone 24 Sep 1919–28 Sep 1936</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S339</w:t>
            </w:r>
          </w:p>
        </w:tc>
        <w:tc>
          <w:tcPr>
            <w:tcW w:type="dxa" w:w="1872"/>
          </w:tcPr>
          <w:p>
            <w:r/>
            <w:r>
              <w:rPr>
                <w:rFonts w:ascii="Liberation Mono" w:hAnsi="Liberation Mono" w:eastAsia="Liberation Mono"/>
                <w:b w:val="0"/>
                <w:i w:val="0"/>
                <w:sz w:val="18"/>
              </w:rPr>
              <w:t>../sources/deaths/madison-kygenweb-1936b-edward-clifton-extract-2026-10-31.txt</w:t>
            </w:r>
          </w:p>
        </w:tc>
        <w:tc>
          <w:tcPr>
            <w:tcW w:type="dxa" w:w="1872"/>
          </w:tcPr>
          <w:p>
            <w:r/>
            <w:r>
              <w:rPr>
                <w:rFonts w:ascii="Liberation Serif" w:hAnsi="Liberation Serif" w:eastAsia="Liberation Serif"/>
                <w:b w:val="0"/>
                <w:i w:val="0"/>
                <w:sz w:val="18"/>
              </w:rPr>
              <w:t>Madison 1936b</w:t>
            </w:r>
          </w:p>
        </w:tc>
        <w:tc>
          <w:tcPr>
            <w:tcW w:type="dxa" w:w="1872"/>
          </w:tcPr>
          <w:p>
            <w:r/>
            <w:r>
              <w:rPr>
                <w:rFonts w:ascii="Liberation Serif" w:hAnsi="Liberation Serif" w:eastAsia="Liberation Serif"/>
                <w:b w:val="0"/>
                <w:i w:val="0"/>
                <w:sz w:val="18"/>
              </w:rPr>
              <w:t>Edward/Clifton age 017</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S340</w:t>
            </w:r>
          </w:p>
        </w:tc>
        <w:tc>
          <w:tcPr>
            <w:tcW w:type="dxa" w:w="1872"/>
          </w:tcPr>
          <w:p>
            <w:r/>
            <w:r>
              <w:rPr>
                <w:rFonts w:ascii="Liberation Mono" w:hAnsi="Liberation Mono" w:eastAsia="Liberation Mono"/>
                <w:b w:val="0"/>
                <w:i w:val="0"/>
                <w:sz w:val="18"/>
              </w:rPr>
              <w:t>../sources/military/nara-m1509-pamphlet-2026-10-31.pdf</w:t>
            </w:r>
          </w:p>
        </w:tc>
        <w:tc>
          <w:tcPr>
            <w:tcW w:type="dxa" w:w="1872"/>
          </w:tcPr>
          <w:p>
            <w:r/>
            <w:r>
              <w:rPr>
                <w:rFonts w:ascii="Liberation Serif" w:hAnsi="Liberation Serif" w:eastAsia="Liberation Serif"/>
                <w:b w:val="0"/>
                <w:i w:val="0"/>
                <w:sz w:val="18"/>
              </w:rPr>
              <w:t>NARA M1509</w:t>
            </w:r>
          </w:p>
        </w:tc>
        <w:tc>
          <w:tcPr>
            <w:tcW w:type="dxa" w:w="1872"/>
          </w:tcPr>
          <w:p>
            <w:r/>
            <w:r>
              <w:rPr>
                <w:rFonts w:ascii="Liberation Serif" w:hAnsi="Liberation Serif" w:eastAsia="Liberation Serif"/>
                <w:b w:val="0"/>
                <w:i w:val="0"/>
                <w:sz w:val="18"/>
              </w:rPr>
              <w:t>Roll map KY45/24/74 AR69/49</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S341</w:t>
            </w:r>
          </w:p>
        </w:tc>
        <w:tc>
          <w:tcPr>
            <w:tcW w:type="dxa" w:w="1872"/>
          </w:tcPr>
          <w:p>
            <w:r/>
            <w:r>
              <w:rPr>
                <w:rFonts w:ascii="Liberation Mono" w:hAnsi="Liberation Mono" w:eastAsia="Liberation Mono"/>
                <w:b w:val="0"/>
                <w:i w:val="0"/>
                <w:sz w:val="18"/>
              </w:rPr>
              <w:t>../sources/military/gt-estill-military-2026-10-31.html</w:t>
            </w:r>
            <w:r>
              <w:rPr>
                <w:rFonts w:ascii="Liberation Serif" w:hAnsi="Liberation Serif" w:eastAsia="Liberation Serif"/>
                <w:b w:val="0"/>
                <w:i w:val="0"/>
                <w:sz w:val="18"/>
              </w:rPr>
              <w:t xml:space="preserve"> · </w:t>
            </w:r>
            <w:r>
              <w:rPr>
                <w:rFonts w:ascii="Liberation Mono" w:hAnsi="Liberation Mono" w:eastAsia="Liberation Mono"/>
                <w:b w:val="0"/>
                <w:i w:val="0"/>
                <w:sz w:val="18"/>
              </w:rPr>
              <w:t>gt-owsley-military-2026-10-31.html</w:t>
            </w:r>
          </w:p>
        </w:tc>
        <w:tc>
          <w:tcPr>
            <w:tcW w:type="dxa" w:w="1872"/>
          </w:tcPr>
          <w:p>
            <w:r/>
            <w:r>
              <w:rPr>
                <w:rFonts w:ascii="Liberation Serif" w:hAnsi="Liberation Serif" w:eastAsia="Liberation Serif"/>
                <w:b w:val="0"/>
                <w:i w:val="0"/>
                <w:sz w:val="18"/>
              </w:rPr>
              <w:t>GT Estill</w:t>
            </w:r>
          </w:p>
        </w:tc>
        <w:tc>
          <w:tcPr>
            <w:tcW w:type="dxa" w:w="1872"/>
          </w:tcPr>
          <w:p>
            <w:r/>
            <w:r>
              <w:rPr>
                <w:rFonts w:ascii="Liberation Serif" w:hAnsi="Liberation Serif" w:eastAsia="Liberation Serif"/>
                <w:b w:val="0"/>
                <w:i w:val="0"/>
                <w:sz w:val="18"/>
              </w:rPr>
              <w:t>No WWI draft list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S342</w:t>
            </w:r>
          </w:p>
        </w:tc>
        <w:tc>
          <w:tcPr>
            <w:tcW w:type="dxa" w:w="1872"/>
          </w:tcPr>
          <w:p>
            <w:r/>
            <w:r>
              <w:rPr>
                <w:rFonts w:ascii="Liberation Mono" w:hAnsi="Liberation Mono" w:eastAsia="Liberation Mono"/>
                <w:b w:val="0"/>
                <w:i w:val="0"/>
                <w:sz w:val="18"/>
              </w:rPr>
              <w:t>../sources/military/gt-yell-military-2026-10-31.html</w:t>
            </w:r>
            <w:r>
              <w:rPr>
                <w:rFonts w:ascii="Liberation Serif" w:hAnsi="Liberation Serif" w:eastAsia="Liberation Serif"/>
                <w:b w:val="0"/>
                <w:i w:val="0"/>
                <w:sz w:val="18"/>
              </w:rPr>
              <w:t xml:space="preserve"> · </w:t>
            </w:r>
            <w:r>
              <w:rPr>
                <w:rFonts w:ascii="Liberation Mono" w:hAnsi="Liberation Mono" w:eastAsia="Liberation Mono"/>
                <w:b w:val="0"/>
                <w:i w:val="0"/>
                <w:sz w:val="18"/>
              </w:rPr>
              <w:t>argenweb-yell-military-2026-10-31.html</w:t>
            </w:r>
          </w:p>
        </w:tc>
        <w:tc>
          <w:tcPr>
            <w:tcW w:type="dxa" w:w="1872"/>
          </w:tcPr>
          <w:p>
            <w:r/>
            <w:r>
              <w:rPr>
                <w:rFonts w:ascii="Liberation Serif" w:hAnsi="Liberation Serif" w:eastAsia="Liberation Serif"/>
                <w:b w:val="0"/>
                <w:i w:val="0"/>
                <w:sz w:val="18"/>
              </w:rPr>
              <w:t>GT Yell</w:t>
            </w:r>
          </w:p>
        </w:tc>
        <w:tc>
          <w:tcPr>
            <w:tcW w:type="dxa" w:w="1872"/>
          </w:tcPr>
          <w:p>
            <w:r/>
            <w:r>
              <w:rPr>
                <w:rFonts w:ascii="Liberation Serif" w:hAnsi="Liberation Serif" w:eastAsia="Liberation Serif"/>
                <w:b w:val="0"/>
                <w:i w:val="0"/>
                <w:sz w:val="18"/>
              </w:rPr>
              <w:t>No WWI draft list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S343</w:t>
            </w:r>
          </w:p>
        </w:tc>
        <w:tc>
          <w:tcPr>
            <w:tcW w:type="dxa" w:w="1872"/>
          </w:tcPr>
          <w:p>
            <w:r/>
            <w:r>
              <w:rPr>
                <w:rFonts w:ascii="Liberation Mono" w:hAnsi="Liberation Mono" w:eastAsia="Liberation Mono"/>
                <w:b w:val="0"/>
                <w:i w:val="0"/>
                <w:sz w:val="18"/>
              </w:rPr>
              <w:t>../sources/military/argenweb-vanburen-wwi-newman-extract-2026-10-31.txt</w:t>
            </w:r>
          </w:p>
        </w:tc>
        <w:tc>
          <w:tcPr>
            <w:tcW w:type="dxa" w:w="1872"/>
          </w:tcPr>
          <w:p>
            <w:r/>
            <w:r>
              <w:rPr>
                <w:rFonts w:ascii="Liberation Serif" w:hAnsi="Liberation Serif" w:eastAsia="Liberation Serif"/>
                <w:b w:val="0"/>
                <w:i w:val="0"/>
                <w:sz w:val="18"/>
              </w:rPr>
              <w:t>Van Buren WWI</w:t>
            </w:r>
          </w:p>
        </w:tc>
        <w:tc>
          <w:tcPr>
            <w:tcW w:type="dxa" w:w="1872"/>
          </w:tcPr>
          <w:p>
            <w:r/>
            <w:r>
              <w:rPr>
                <w:rFonts w:ascii="Liberation Serif" w:hAnsi="Liberation Serif" w:eastAsia="Liberation Serif"/>
                <w:b w:val="0"/>
                <w:i w:val="0"/>
                <w:sz w:val="18"/>
              </w:rPr>
              <w:t>Four Newman rejects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S344</w:t>
            </w:r>
          </w:p>
        </w:tc>
        <w:tc>
          <w:tcPr>
            <w:tcW w:type="dxa" w:w="1872"/>
          </w:tcPr>
          <w:p>
            <w:r/>
            <w:r>
              <w:rPr>
                <w:rFonts w:ascii="Liberation Mono" w:hAnsi="Liberation Mono" w:eastAsia="Liberation Mono"/>
                <w:b w:val="0"/>
                <w:i w:val="0"/>
                <w:sz w:val="18"/>
              </w:rPr>
              <w:t>../sources/military/gt-ark-soldiers-great-war-newman-extract-2026-10-31.txt</w:t>
            </w:r>
          </w:p>
        </w:tc>
        <w:tc>
          <w:tcPr>
            <w:tcW w:type="dxa" w:w="1872"/>
          </w:tcPr>
          <w:p>
            <w:r/>
            <w:r>
              <w:rPr>
                <w:rFonts w:ascii="Liberation Serif" w:hAnsi="Liberation Serif" w:eastAsia="Liberation Serif"/>
                <w:b w:val="0"/>
                <w:i w:val="0"/>
                <w:sz w:val="18"/>
              </w:rPr>
              <w:t>AR Great War</w:t>
            </w:r>
          </w:p>
        </w:tc>
        <w:tc>
          <w:tcPr>
            <w:tcW w:type="dxa" w:w="1872"/>
          </w:tcPr>
          <w:p>
            <w:r/>
            <w:r>
              <w:rPr>
                <w:rFonts w:ascii="Liberation Serif" w:hAnsi="Liberation Serif" w:eastAsia="Liberation Serif"/>
                <w:b w:val="0"/>
                <w:i w:val="0"/>
                <w:sz w:val="18"/>
              </w:rPr>
              <w:t>Joseph C. Newman Russell reject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S345</w:t>
            </w:r>
          </w:p>
        </w:tc>
        <w:tc>
          <w:tcPr>
            <w:tcW w:type="dxa" w:w="1872"/>
          </w:tcPr>
          <w:p>
            <w:r/>
            <w:r>
              <w:rPr>
                <w:rFonts w:ascii="Liberation Mono" w:hAnsi="Liberation Mono" w:eastAsia="Liberation Mono"/>
                <w:b w:val="0"/>
                <w:i w:val="0"/>
                <w:sz w:val="18"/>
              </w:rPr>
              <w:t>../sources/military/usgennet-lee-military-2026-10-31.html</w:t>
            </w:r>
            <w:r>
              <w:rPr>
                <w:rFonts w:ascii="Liberation Serif" w:hAnsi="Liberation Serif" w:eastAsia="Liberation Serif"/>
                <w:b w:val="0"/>
                <w:i w:val="0"/>
                <w:sz w:val="18"/>
              </w:rPr>
              <w:t xml:space="preserve"> · </w:t>
            </w:r>
            <w:r>
              <w:rPr>
                <w:rFonts w:ascii="Liberation Mono" w:hAnsi="Liberation Mono" w:eastAsia="Liberation Mono"/>
                <w:b w:val="0"/>
                <w:i w:val="0"/>
                <w:sz w:val="18"/>
              </w:rPr>
              <w:t>usgennet-owsley-military-2026-10-31.html</w:t>
            </w:r>
          </w:p>
        </w:tc>
        <w:tc>
          <w:tcPr>
            <w:tcW w:type="dxa" w:w="1872"/>
          </w:tcPr>
          <w:p>
            <w:r/>
            <w:r>
              <w:rPr>
                <w:rFonts w:ascii="Liberation Serif" w:hAnsi="Liberation Serif" w:eastAsia="Liberation Serif"/>
                <w:b w:val="0"/>
                <w:i w:val="0"/>
                <w:sz w:val="18"/>
              </w:rPr>
              <w:t>USGenNet Lee/Owsley military</w:t>
            </w:r>
          </w:p>
        </w:tc>
        <w:tc>
          <w:tcPr>
            <w:tcW w:type="dxa" w:w="1872"/>
          </w:tcPr>
          <w:p>
            <w:r/>
            <w:r>
              <w:rPr>
                <w:rFonts w:ascii="Liberation Serif" w:hAnsi="Liberation Serif" w:eastAsia="Liberation Serif"/>
                <w:b w:val="0"/>
                <w:i w:val="0"/>
                <w:sz w:val="18"/>
              </w:rPr>
              <w:t>Civil War only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S346</w:t>
            </w:r>
          </w:p>
        </w:tc>
        <w:tc>
          <w:tcPr>
            <w:tcW w:type="dxa" w:w="1872"/>
          </w:tcPr>
          <w:p>
            <w:r/>
            <w:r>
              <w:rPr>
                <w:rFonts w:ascii="Liberation Mono" w:hAnsi="Liberation Mono" w:eastAsia="Liberation Mono"/>
                <w:b w:val="0"/>
                <w:i w:val="0"/>
                <w:sz w:val="18"/>
              </w:rPr>
              <w:t>../sources/military/ia-m1509-solr-2026-10-31.json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S351</w:t>
            </w:r>
          </w:p>
        </w:tc>
        <w:tc>
          <w:tcPr>
            <w:tcW w:type="dxa" w:w="1872"/>
          </w:tcPr>
          <w:p>
            <w:r/>
            <w:r>
              <w:rPr>
                <w:rFonts w:ascii="Liberation Mono" w:hAnsi="Liberation Mono" w:eastAsia="Liberation Mono"/>
                <w:b w:val="0"/>
                <w:i w:val="0"/>
                <w:sz w:val="18"/>
              </w:rPr>
              <w:t>../sources/military/b047-pass75-catalog-extract-2026-10-31.txt</w:t>
            </w:r>
          </w:p>
        </w:tc>
        <w:tc>
          <w:tcPr>
            <w:tcW w:type="dxa" w:w="1872"/>
          </w:tcPr>
          <w:p>
            <w:r/>
            <w:r>
              <w:rPr>
                <w:rFonts w:ascii="Liberation Serif" w:hAnsi="Liberation Serif" w:eastAsia="Liberation Serif"/>
                <w:b w:val="0"/>
                <w:i w:val="0"/>
                <w:sz w:val="18"/>
              </w:rPr>
              <w:t>Combined B047 catalog</w:t>
            </w:r>
          </w:p>
        </w:tc>
        <w:tc>
          <w:tcPr>
            <w:tcW w:type="dxa" w:w="1872"/>
          </w:tcPr>
          <w:p>
            <w:r/>
            <w:r>
              <w:rPr>
                <w:rFonts w:ascii="Liberation Serif" w:hAnsi="Liberation Serif" w:eastAsia="Liberation Serif"/>
                <w:b w:val="0"/>
                <w:i w:val="0"/>
                <w:sz w:val="18"/>
              </w:rPr>
              <w:t>Retrieval path + exact searches</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S352</w:t>
            </w:r>
          </w:p>
        </w:tc>
        <w:tc>
          <w:tcPr>
            <w:tcW w:type="dxa" w:w="1872"/>
          </w:tcPr>
          <w:p>
            <w:r/>
            <w:r>
              <w:rPr>
                <w:rFonts w:ascii="Liberation Mono" w:hAnsi="Liberation Mono" w:eastAsia="Liberation Mono"/>
                <w:b w:val="0"/>
                <w:i w:val="0"/>
                <w:sz w:val="18"/>
              </w:rPr>
              <w:t>../sources/cemetery/fag-carter-53354-dora-thomas-listing-extract-2026-10-31.txt</w:t>
            </w:r>
          </w:p>
        </w:tc>
        <w:tc>
          <w:tcPr>
            <w:tcW w:type="dxa" w:w="1872"/>
          </w:tcPr>
          <w:p>
            <w:r/>
            <w:r>
              <w:rPr>
                <w:rFonts w:ascii="Liberation Serif" w:hAnsi="Liberation Serif" w:eastAsia="Liberation Serif"/>
                <w:b w:val="0"/>
                <w:i w:val="0"/>
                <w:sz w:val="18"/>
              </w:rPr>
              <w:t>FAG 53354</w:t>
            </w:r>
          </w:p>
        </w:tc>
        <w:tc>
          <w:tcPr>
            <w:tcW w:type="dxa" w:w="1872"/>
          </w:tcPr>
          <w:p>
            <w:r/>
            <w:r>
              <w:rPr>
                <w:rFonts w:ascii="Liberation Serif" w:hAnsi="Liberation Serif" w:eastAsia="Liberation Serif"/>
                <w:b w:val="0"/>
                <w:i w:val="0"/>
                <w:sz w:val="18"/>
              </w:rPr>
              <w:t>Carter Cemetery / Carter Cove listings + nils</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S353</w:t>
            </w:r>
          </w:p>
        </w:tc>
        <w:tc>
          <w:tcPr>
            <w:tcW w:type="dxa" w:w="1872"/>
          </w:tcPr>
          <w:p>
            <w:r/>
            <w:r>
              <w:rPr>
                <w:rFonts w:ascii="Liberation Mono" w:hAnsi="Liberation Mono" w:eastAsia="Liberation Mono"/>
                <w:b w:val="0"/>
                <w:i w:val="0"/>
                <w:sz w:val="18"/>
              </w:rPr>
              <w:t>../sources/cemetery/fag-dora-newnam-97907837-stone-2014-full-2026-10-31.jpg</w:t>
            </w:r>
          </w:p>
        </w:tc>
        <w:tc>
          <w:tcPr>
            <w:tcW w:type="dxa" w:w="1872"/>
          </w:tcPr>
          <w:p>
            <w:r/>
            <w:r>
              <w:rPr>
                <w:rFonts w:ascii="Liberation Serif" w:hAnsi="Liberation Serif" w:eastAsia="Liberation Serif"/>
                <w:b w:val="0"/>
                <w:i w:val="0"/>
                <w:sz w:val="18"/>
              </w:rPr>
              <w:t>photo 97907837</w:t>
            </w:r>
          </w:p>
        </w:tc>
        <w:tc>
          <w:tcPr>
            <w:tcW w:type="dxa" w:w="1872"/>
          </w:tcPr>
          <w:p>
            <w:r/>
            <w:r>
              <w:rPr>
                <w:rFonts w:ascii="Liberation Serif" w:hAnsi="Liberation Serif" w:eastAsia="Liberation Serif"/>
                <w:b w:val="0"/>
                <w:i w:val="0"/>
                <w:sz w:val="18"/>
              </w:rPr>
              <w:t xml:space="preserve">Stone </w:t>
            </w:r>
            <w:r>
              <w:rPr>
                <w:rFonts w:ascii="Liberation Serif" w:hAnsi="Liberation Serif" w:eastAsia="Liberation Serif"/>
                <w:b/>
                <w:i w:val="0"/>
                <w:sz w:val="18"/>
              </w:rPr>
              <w:t>DORRA / NEWNAM</w:t>
            </w:r>
            <w:r>
              <w:rPr>
                <w:rFonts w:ascii="Liberation Serif" w:hAnsi="Liberation Serif" w:eastAsia="Liberation Serif"/>
                <w:b w:val="0"/>
                <w:i w:val="0"/>
                <w:sz w:val="18"/>
              </w:rPr>
              <w:t>, no dates</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S354</w:t>
            </w:r>
          </w:p>
        </w:tc>
        <w:tc>
          <w:tcPr>
            <w:tcW w:type="dxa" w:w="1872"/>
          </w:tcPr>
          <w:p>
            <w:r/>
            <w:r>
              <w:rPr>
                <w:rFonts w:ascii="Liberation Mono" w:hAnsi="Liberation Mono" w:eastAsia="Liberation Mono"/>
                <w:b w:val="0"/>
                <w:i w:val="0"/>
                <w:sz w:val="18"/>
              </w:rPr>
              <w:t>../sources/cemetery/fag-thomas-stone-97907931-stone-2014-full-2026-10-31.jpg</w:t>
            </w:r>
          </w:p>
        </w:tc>
        <w:tc>
          <w:tcPr>
            <w:tcW w:type="dxa" w:w="1872"/>
          </w:tcPr>
          <w:p>
            <w:r/>
            <w:r>
              <w:rPr>
                <w:rFonts w:ascii="Liberation Serif" w:hAnsi="Liberation Serif" w:eastAsia="Liberation Serif"/>
                <w:b w:val="0"/>
                <w:i w:val="0"/>
                <w:sz w:val="18"/>
              </w:rPr>
              <w:t>photo 97907931</w:t>
            </w:r>
          </w:p>
        </w:tc>
        <w:tc>
          <w:tcPr>
            <w:tcW w:type="dxa" w:w="1872"/>
          </w:tcPr>
          <w:p>
            <w:r/>
            <w:r>
              <w:rPr>
                <w:rFonts w:ascii="Liberation Serif" w:hAnsi="Liberation Serif" w:eastAsia="Liberation Serif"/>
                <w:b w:val="0"/>
                <w:i w:val="0"/>
                <w:sz w:val="18"/>
              </w:rPr>
              <w:t xml:space="preserve">Stone </w:t>
            </w:r>
            <w:r>
              <w:rPr>
                <w:rFonts w:ascii="Liberation Serif" w:hAnsi="Liberation Serif" w:eastAsia="Liberation Serif"/>
                <w:b/>
                <w:i w:val="0"/>
                <w:sz w:val="18"/>
              </w:rPr>
              <w:t>THOMAS STONE / 1845 — 1925</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S355</w:t>
            </w:r>
          </w:p>
        </w:tc>
        <w:tc>
          <w:tcPr>
            <w:tcW w:type="dxa" w:w="1872"/>
          </w:tcPr>
          <w:p>
            <w:r/>
            <w:r>
              <w:rPr>
                <w:rFonts w:ascii="Liberation Mono" w:hAnsi="Liberation Mono" w:eastAsia="Liberation Mono"/>
                <w:b w:val="0"/>
                <w:i w:val="0"/>
                <w:sz w:val="18"/>
              </w:rPr>
              <w:t>../sources/probate/ldsgenealogy-lee-probate-2026-10-31.txt</w:t>
            </w:r>
          </w:p>
        </w:tc>
        <w:tc>
          <w:tcPr>
            <w:tcW w:type="dxa" w:w="1872"/>
          </w:tcPr>
          <w:p>
            <w:r/>
            <w:r>
              <w:rPr>
                <w:rFonts w:ascii="Liberation Serif" w:hAnsi="Liberation Serif" w:eastAsia="Liberation Serif"/>
                <w:b w:val="0"/>
                <w:i w:val="0"/>
                <w:sz w:val="18"/>
              </w:rPr>
              <w:t>LDS Lee probate</w:t>
            </w:r>
          </w:p>
        </w:tc>
        <w:tc>
          <w:tcPr>
            <w:tcW w:type="dxa" w:w="1872"/>
          </w:tcPr>
          <w:p>
            <w:r/>
            <w:r>
              <w:rPr>
                <w:rFonts w:ascii="Liberation Serif" w:hAnsi="Liberation Serif" w:eastAsia="Liberation Serif"/>
                <w:b w:val="0"/>
                <w:i w:val="0"/>
                <w:sz w:val="18"/>
              </w:rPr>
              <w:t>FS Probate 1870–1967 / Wills 1873–1945 titles</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S356</w:t>
            </w:r>
          </w:p>
        </w:tc>
        <w:tc>
          <w:tcPr>
            <w:tcW w:type="dxa" w:w="1872"/>
          </w:tcPr>
          <w:p>
            <w:r/>
            <w:r>
              <w:rPr>
                <w:rFonts w:ascii="Liberation Mono" w:hAnsi="Liberation Mono" w:eastAsia="Liberation Mono"/>
                <w:b w:val="0"/>
                <w:i w:val="0"/>
                <w:sz w:val="18"/>
              </w:rPr>
              <w:t>../sources/probate/usgennet-lee-wills-newnam-extract-2026-10-31.txt</w:t>
            </w:r>
          </w:p>
        </w:tc>
        <w:tc>
          <w:tcPr>
            <w:tcW w:type="dxa" w:w="1872"/>
          </w:tcPr>
          <w:p>
            <w:r/>
            <w:r>
              <w:rPr>
                <w:rFonts w:ascii="Liberation Serif" w:hAnsi="Liberation Serif" w:eastAsia="Liberation Serif"/>
                <w:b w:val="0"/>
                <w:i w:val="0"/>
                <w:sz w:val="18"/>
              </w:rPr>
              <w:t>USGenNet Lee wills</w:t>
            </w:r>
          </w:p>
        </w:tc>
        <w:tc>
          <w:tcPr>
            <w:tcW w:type="dxa" w:w="1872"/>
          </w:tcPr>
          <w:p>
            <w:r/>
            <w:r>
              <w:rPr>
                <w:rFonts w:ascii="Liberation Serif" w:hAnsi="Liberation Serif" w:eastAsia="Liberation Serif"/>
                <w:b w:val="0"/>
                <w:i w:val="0"/>
                <w:sz w:val="18"/>
              </w:rPr>
              <w:t>Nil Samuel P. will</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S357</w:t>
            </w:r>
          </w:p>
        </w:tc>
        <w:tc>
          <w:tcPr>
            <w:tcW w:type="dxa" w:w="1872"/>
          </w:tcPr>
          <w:p>
            <w:r/>
            <w:r>
              <w:rPr>
                <w:rFonts w:ascii="Liberation Mono" w:hAnsi="Liberation Mono" w:eastAsia="Liberation Mono"/>
                <w:b w:val="0"/>
                <w:i w:val="0"/>
                <w:sz w:val="18"/>
              </w:rPr>
              <w:t>../sources/probate/kygenweb-lee-wills-2026-10-31.html</w:t>
            </w:r>
          </w:p>
        </w:tc>
        <w:tc>
          <w:tcPr>
            <w:tcW w:type="dxa" w:w="1872"/>
          </w:tcPr>
          <w:p>
            <w:r/>
            <w:r>
              <w:rPr>
                <w:rFonts w:ascii="Liberation Serif" w:hAnsi="Liberation Serif" w:eastAsia="Liberation Serif"/>
                <w:b w:val="0"/>
                <w:i w:val="0"/>
                <w:sz w:val="18"/>
              </w:rPr>
              <w:t>KYGenWeb Lee wills</w:t>
            </w:r>
          </w:p>
        </w:tc>
        <w:tc>
          <w:tcPr>
            <w:tcW w:type="dxa" w:w="1872"/>
          </w:tcPr>
          <w:p>
            <w:r/>
            <w:r>
              <w:rPr>
                <w:rFonts w:ascii="Liberation Serif" w:hAnsi="Liberation Serif" w:eastAsia="Liberation Serif"/>
                <w:b w:val="0"/>
                <w:i w:val="0"/>
                <w:sz w:val="18"/>
              </w:rPr>
              <w:t>McGuire / Raines / Steele only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S358</w:t>
            </w:r>
          </w:p>
        </w:tc>
        <w:tc>
          <w:tcPr>
            <w:tcW w:type="dxa" w:w="1872"/>
          </w:tcPr>
          <w:p>
            <w:r/>
            <w:r>
              <w:rPr>
                <w:rFonts w:ascii="Liberation Mono" w:hAnsi="Liberation Mono" w:eastAsia="Liberation Mono"/>
                <w:b w:val="0"/>
                <w:i w:val="0"/>
                <w:sz w:val="18"/>
              </w:rPr>
              <w:t>../sources/probate/kygenweb-owsley-will-index-placeholder-2026-10-31.html</w:t>
            </w:r>
          </w:p>
        </w:tc>
        <w:tc>
          <w:tcPr>
            <w:tcW w:type="dxa" w:w="1872"/>
          </w:tcPr>
          <w:p>
            <w:r/>
            <w:r>
              <w:rPr>
                <w:rFonts w:ascii="Liberation Serif" w:hAnsi="Liberation Serif" w:eastAsia="Liberation Serif"/>
                <w:b w:val="0"/>
                <w:i w:val="0"/>
                <w:sz w:val="18"/>
              </w:rPr>
              <w:t>Owsley will index</w:t>
            </w:r>
          </w:p>
        </w:tc>
        <w:tc>
          <w:tcPr>
            <w:tcW w:type="dxa" w:w="1872"/>
          </w:tcPr>
          <w:p>
            <w:r/>
            <w:r>
              <w:rPr>
                <w:rFonts w:ascii="Liberation Serif" w:hAnsi="Liberation Serif" w:eastAsia="Liberation Serif"/>
                <w:b w:val="0"/>
                <w:i w:val="0"/>
                <w:sz w:val="18"/>
              </w:rPr>
              <w:t>Placeholder</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S359</w:t>
            </w:r>
          </w:p>
        </w:tc>
        <w:tc>
          <w:tcPr>
            <w:tcW w:type="dxa" w:w="1872"/>
          </w:tcPr>
          <w:p>
            <w:r/>
            <w:r>
              <w:rPr>
                <w:rFonts w:ascii="Liberation Mono" w:hAnsi="Liberation Mono" w:eastAsia="Liberation Mono"/>
                <w:b w:val="0"/>
                <w:i w:val="0"/>
                <w:sz w:val="18"/>
              </w:rPr>
              <w:t>../sources/probate/kdla-inventory-county-records-2026-10-31.pdf</w:t>
            </w:r>
          </w:p>
        </w:tc>
        <w:tc>
          <w:tcPr>
            <w:tcW w:type="dxa" w:w="1872"/>
          </w:tcPr>
          <w:p>
            <w:r/>
            <w:r>
              <w:rPr>
                <w:rFonts w:ascii="Liberation Serif" w:hAnsi="Liberation Serif" w:eastAsia="Liberation Serif"/>
                <w:b w:val="0"/>
                <w:i w:val="0"/>
                <w:sz w:val="18"/>
              </w:rPr>
              <w:t>KDLA inventory</w:t>
            </w:r>
          </w:p>
        </w:tc>
        <w:tc>
          <w:tcPr>
            <w:tcW w:type="dxa" w:w="1872"/>
          </w:tcPr>
          <w:p>
            <w:r/>
            <w:r>
              <w:rPr>
                <w:rFonts w:ascii="Liberation Serif" w:hAnsi="Liberation Serif" w:eastAsia="Liberation Serif"/>
                <w:b w:val="0"/>
                <w:i w:val="0"/>
                <w:sz w:val="18"/>
              </w:rPr>
              <w:t>Lee other probate 1873–2004</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S360</w:t>
            </w:r>
          </w:p>
        </w:tc>
        <w:tc>
          <w:tcPr>
            <w:tcW w:type="dxa" w:w="1872"/>
          </w:tcPr>
          <w:p>
            <w:r/>
            <w:r>
              <w:rPr>
                <w:rFonts w:ascii="Liberation Mono" w:hAnsi="Liberation Mono" w:eastAsia="Liberation Mono"/>
                <w:b w:val="0"/>
                <w:i w:val="0"/>
                <w:sz w:val="18"/>
              </w:rPr>
              <w:t>../sources/probate/kdla-probate-will-request-form-2026-10-31.pdf</w:t>
            </w:r>
          </w:p>
        </w:tc>
        <w:tc>
          <w:tcPr>
            <w:tcW w:type="dxa" w:w="1872"/>
          </w:tcPr>
          <w:p>
            <w:r/>
            <w:r>
              <w:rPr>
                <w:rFonts w:ascii="Liberation Serif" w:hAnsi="Liberation Serif" w:eastAsia="Liberation Serif"/>
                <w:b w:val="0"/>
                <w:i w:val="0"/>
                <w:sz w:val="18"/>
              </w:rPr>
              <w:t>KDLA probate form</w:t>
            </w:r>
          </w:p>
        </w:tc>
        <w:tc>
          <w:tcPr>
            <w:tcW w:type="dxa" w:w="1872"/>
          </w:tcPr>
          <w:p>
            <w:r/>
            <w:r>
              <w:rPr>
                <w:rFonts w:ascii="Liberation Serif" w:hAnsi="Liberation Serif" w:eastAsia="Liberation Serif"/>
                <w:b w:val="0"/>
                <w:i w:val="0"/>
                <w:sz w:val="18"/>
              </w:rPr>
              <w:t>Copy-order path</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S361</w:t>
            </w:r>
          </w:p>
        </w:tc>
        <w:tc>
          <w:tcPr>
            <w:tcW w:type="dxa" w:w="1872"/>
          </w:tcPr>
          <w:p>
            <w:r/>
            <w:r>
              <w:rPr>
                <w:rFonts w:ascii="Liberation Mono" w:hAnsi="Liberation Mono" w:eastAsia="Liberation Mono"/>
                <w:b w:val="0"/>
                <w:i w:val="0"/>
                <w:sz w:val="18"/>
              </w:rPr>
              <w:t>../sources/probate/khs-kdla-retrieval-path-2026-10-31.txt</w:t>
            </w:r>
          </w:p>
        </w:tc>
        <w:tc>
          <w:tcPr>
            <w:tcW w:type="dxa" w:w="1872"/>
          </w:tcPr>
          <w:p>
            <w:r/>
            <w:r>
              <w:rPr>
                <w:rFonts w:ascii="Liberation Serif" w:hAnsi="Liberation Serif" w:eastAsia="Liberation Serif"/>
                <w:b w:val="0"/>
                <w:i w:val="0"/>
                <w:sz w:val="18"/>
              </w:rPr>
              <w:t>KHS Schmidt</w:t>
            </w:r>
          </w:p>
        </w:tc>
        <w:tc>
          <w:tcPr>
            <w:tcW w:type="dxa" w:w="1872"/>
          </w:tcPr>
          <w:p>
            <w:r/>
            <w:r>
              <w:rPr>
                <w:rFonts w:ascii="Liberation Serif" w:hAnsi="Liberation Serif" w:eastAsia="Liberation Serif"/>
                <w:b w:val="0"/>
                <w:i w:val="0"/>
                <w:sz w:val="18"/>
              </w:rPr>
              <w:t>Microform 1873–1945 path</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S362</w:t>
            </w:r>
          </w:p>
        </w:tc>
        <w:tc>
          <w:tcPr>
            <w:tcW w:type="dxa" w:w="1872"/>
          </w:tcPr>
          <w:p>
            <w:r/>
            <w:r>
              <w:rPr>
                <w:rFonts w:ascii="Liberation Mono" w:hAnsi="Liberation Mono" w:eastAsia="Liberation Mono"/>
                <w:b w:val="0"/>
                <w:i w:val="0"/>
                <w:sz w:val="18"/>
              </w:rPr>
              <w:t>../sources/probate/ia-samuel-p-newnam-will-probate-ky-2026-10-31.json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S363</w:t>
            </w:r>
          </w:p>
        </w:tc>
        <w:tc>
          <w:tcPr>
            <w:tcW w:type="dxa" w:w="1872"/>
          </w:tcPr>
          <w:p>
            <w:r/>
            <w:r>
              <w:rPr>
                <w:rFonts w:ascii="Liberation Mono" w:hAnsi="Liberation Mono" w:eastAsia="Liberation Mono"/>
                <w:b w:val="0"/>
                <w:i w:val="0"/>
                <w:sz w:val="18"/>
              </w:rPr>
              <w:t>../sources/probate/b045-pass71-catalog-extract-2026-10-31.txt</w:t>
            </w:r>
          </w:p>
        </w:tc>
        <w:tc>
          <w:tcPr>
            <w:tcW w:type="dxa" w:w="1872"/>
          </w:tcPr>
          <w:p>
            <w:r/>
            <w:r>
              <w:rPr>
                <w:rFonts w:ascii="Liberation Serif" w:hAnsi="Liberation Serif" w:eastAsia="Liberation Serif"/>
                <w:b w:val="0"/>
                <w:i w:val="0"/>
                <w:sz w:val="18"/>
              </w:rPr>
              <w:t>Combined B045 catalog</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S364</w:t>
            </w:r>
          </w:p>
        </w:tc>
        <w:tc>
          <w:tcPr>
            <w:tcW w:type="dxa" w:w="1872"/>
          </w:tcPr>
          <w:p>
            <w:r/>
            <w:r>
              <w:rPr>
                <w:rFonts w:ascii="Liberation Mono" w:hAnsi="Liberation Mono" w:eastAsia="Liberation Mono"/>
                <w:b w:val="0"/>
                <w:i w:val="0"/>
                <w:sz w:val="18"/>
              </w:rPr>
              <w:t>../sources/deaths/shelby-tn-rissie-lewis-extract-2026-10-31.txt</w:t>
            </w:r>
          </w:p>
        </w:tc>
        <w:tc>
          <w:tcPr>
            <w:tcW w:type="dxa" w:w="1872"/>
          </w:tcPr>
          <w:p>
            <w:r/>
            <w:r>
              <w:rPr>
                <w:rFonts w:ascii="Liberation Serif" w:hAnsi="Liberation Serif" w:eastAsia="Liberation Serif"/>
                <w:b w:val="0"/>
                <w:i w:val="0"/>
                <w:sz w:val="18"/>
              </w:rPr>
              <w:t>Shelby TN Deaths</w:t>
            </w:r>
          </w:p>
        </w:tc>
        <w:tc>
          <w:tcPr>
            <w:tcW w:type="dxa" w:w="1872"/>
          </w:tcPr>
          <w:p>
            <w:r/>
            <w:r>
              <w:rPr>
                <w:rFonts w:ascii="Liberation Serif" w:hAnsi="Liberation Serif" w:eastAsia="Liberation Serif"/>
                <w:b w:val="0"/>
                <w:i w:val="0"/>
                <w:sz w:val="18"/>
              </w:rPr>
              <w:t>LEWIS RISSIE N 13 May 1980 Knox 15370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S365</w:t>
            </w:r>
          </w:p>
        </w:tc>
        <w:tc>
          <w:tcPr>
            <w:tcW w:type="dxa" w:w="1872"/>
          </w:tcPr>
          <w:p>
            <w:r/>
            <w:r>
              <w:rPr>
                <w:rFonts w:ascii="Liberation Mono" w:hAnsi="Liberation Mono" w:eastAsia="Liberation Mono"/>
                <w:b w:val="0"/>
                <w:i w:val="0"/>
                <w:sz w:val="18"/>
              </w:rPr>
              <w:t>../sources/cemetery/fag-greenwood-knoxville-12650-head-2026-10-31.html</w:t>
            </w:r>
          </w:p>
        </w:tc>
        <w:tc>
          <w:tcPr>
            <w:tcW w:type="dxa" w:w="1872"/>
          </w:tcPr>
          <w:p>
            <w:r/>
            <w:r>
              <w:rPr>
                <w:rFonts w:ascii="Liberation Serif" w:hAnsi="Liberation Serif" w:eastAsia="Liberation Serif"/>
                <w:b w:val="0"/>
                <w:i w:val="0"/>
                <w:sz w:val="18"/>
              </w:rPr>
              <w:t>FAG 12650</w:t>
            </w:r>
          </w:p>
        </w:tc>
        <w:tc>
          <w:tcPr>
            <w:tcW w:type="dxa" w:w="1872"/>
          </w:tcPr>
          <w:p>
            <w:r/>
            <w:r>
              <w:rPr>
                <w:rFonts w:ascii="Liberation Serif" w:hAnsi="Liberation Serif" w:eastAsia="Liberation Serif"/>
                <w:b w:val="0"/>
                <w:i w:val="0"/>
                <w:sz w:val="18"/>
              </w:rPr>
              <w:t>Rissie P Lewis 1897–1980 listing</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S366</w:t>
            </w:r>
          </w:p>
        </w:tc>
        <w:tc>
          <w:tcPr>
            <w:tcW w:type="dxa" w:w="1872"/>
          </w:tcPr>
          <w:p>
            <w:r/>
            <w:r>
              <w:rPr>
                <w:rFonts w:ascii="Liberation Mono" w:hAnsi="Liberation Mono" w:eastAsia="Liberation Mono"/>
                <w:b w:val="0"/>
                <w:i w:val="0"/>
                <w:sz w:val="18"/>
              </w:rPr>
              <w:t>../sources/cemetery/fag-rissie-p-lewis-223821265-stone-2026-10-31.jpeg</w:t>
            </w:r>
          </w:p>
        </w:tc>
        <w:tc>
          <w:tcPr>
            <w:tcW w:type="dxa" w:w="1872"/>
          </w:tcPr>
          <w:p>
            <w:r/>
            <w:r>
              <w:rPr>
                <w:rFonts w:ascii="Liberation Serif" w:hAnsi="Liberation Serif" w:eastAsia="Liberation Serif"/>
                <w:b w:val="0"/>
                <w:i w:val="0"/>
                <w:sz w:val="18"/>
              </w:rPr>
              <w:t>stone photo</w:t>
            </w:r>
          </w:p>
        </w:tc>
        <w:tc>
          <w:tcPr>
            <w:tcW w:type="dxa" w:w="1872"/>
          </w:tcPr>
          <w:p>
            <w:r/>
            <w:r>
              <w:rPr>
                <w:rFonts w:ascii="Liberation Serif" w:hAnsi="Liberation Serif" w:eastAsia="Liberation Serif"/>
                <w:b w:val="0"/>
                <w:i w:val="0"/>
                <w:sz w:val="18"/>
              </w:rPr>
              <w:t>RISSIE P. LEWIS 1897–1980</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S367</w:t>
            </w:r>
          </w:p>
        </w:tc>
        <w:tc>
          <w:tcPr>
            <w:tcW w:type="dxa" w:w="1872"/>
          </w:tcPr>
          <w:p>
            <w:r/>
            <w:r>
              <w:rPr>
                <w:rFonts w:ascii="Liberation Mono" w:hAnsi="Liberation Mono" w:eastAsia="Liberation Mono"/>
                <w:b w:val="0"/>
                <w:i w:val="0"/>
                <w:sz w:val="18"/>
              </w:rPr>
              <w:t>../sources/deaths/wikitree-newnam-46-stamper-572-extract-2026-10-31.txt</w:t>
            </w:r>
          </w:p>
        </w:tc>
        <w:tc>
          <w:tcPr>
            <w:tcW w:type="dxa" w:w="1872"/>
          </w:tcPr>
          <w:p>
            <w:r/>
            <w:r>
              <w:rPr>
                <w:rFonts w:ascii="Liberation Serif" w:hAnsi="Liberation Serif" w:eastAsia="Liberation Serif"/>
                <w:b w:val="0"/>
                <w:i w:val="0"/>
                <w:sz w:val="18"/>
              </w:rPr>
              <w:t>Newnam-46</w:t>
            </w:r>
          </w:p>
        </w:tc>
        <w:tc>
          <w:tcPr>
            <w:tcW w:type="dxa" w:w="1872"/>
          </w:tcPr>
          <w:p>
            <w:r/>
            <w:r>
              <w:rPr>
                <w:rFonts w:ascii="Liberation Serif" w:hAnsi="Liberation Serif" w:eastAsia="Liberation Serif"/>
                <w:b w:val="0"/>
                <w:i w:val="0"/>
                <w:sz w:val="18"/>
              </w:rPr>
              <w:t>Authored Pelfrey lead re-read</w:t>
            </w:r>
          </w:p>
        </w:tc>
        <w:tc>
          <w:tcPr>
            <w:tcW w:type="dxa" w:w="1872"/>
          </w:tcPr>
          <w:p>
            <w:r/>
            <w:r>
              <w:rPr>
                <w:rFonts w:ascii="Liberation Serif" w:hAnsi="Liberation Serif" w:eastAsia="Liberation Serif"/>
                <w:b w:val="0"/>
                <w:i w:val="0"/>
                <w:sz w:val="18"/>
              </w:rPr>
              <w:t>authored</w:t>
            </w:r>
          </w:p>
        </w:tc>
      </w:tr>
      <w:tr>
        <w:tc>
          <w:tcPr>
            <w:tcW w:type="dxa" w:w="1872"/>
          </w:tcPr>
          <w:p>
            <w:r/>
            <w:r>
              <w:rPr>
                <w:rFonts w:ascii="Liberation Serif" w:hAnsi="Liberation Serif" w:eastAsia="Liberation Serif"/>
                <w:b w:val="0"/>
                <w:i w:val="0"/>
                <w:sz w:val="18"/>
              </w:rPr>
              <w:t>S368</w:t>
            </w:r>
          </w:p>
        </w:tc>
        <w:tc>
          <w:tcPr>
            <w:tcW w:type="dxa" w:w="1872"/>
          </w:tcPr>
          <w:p>
            <w:r/>
            <w:r>
              <w:rPr>
                <w:rFonts w:ascii="Liberation Mono" w:hAnsi="Liberation Mono" w:eastAsia="Liberation Mono"/>
                <w:b w:val="0"/>
                <w:i w:val="0"/>
                <w:sz w:val="18"/>
              </w:rPr>
              <w:t>../sources/marriages/lee-books-16-37-rissie-pelfrey-extract-2026-10-31.txt</w:t>
            </w:r>
          </w:p>
        </w:tc>
        <w:tc>
          <w:tcPr>
            <w:tcW w:type="dxa" w:w="1872"/>
          </w:tcPr>
          <w:p>
            <w:r/>
            <w:r>
              <w:rPr>
                <w:rFonts w:ascii="Liberation Serif" w:hAnsi="Liberation Serif" w:eastAsia="Liberation Serif"/>
                <w:b w:val="0"/>
                <w:i w:val="0"/>
                <w:sz w:val="18"/>
              </w:rPr>
              <w:t>Lee marriages</w:t>
            </w:r>
          </w:p>
        </w:tc>
        <w:tc>
          <w:tcPr>
            <w:tcW w:type="dxa" w:w="1872"/>
          </w:tcPr>
          <w:p>
            <w:r/>
            <w:r>
              <w:rPr>
                <w:rFonts w:ascii="Liberation Serif" w:hAnsi="Liberation Serif" w:eastAsia="Liberation Serif"/>
                <w:b w:val="0"/>
                <w:i w:val="0"/>
                <w:sz w:val="18"/>
              </w:rPr>
              <w:t>Books 16–37 nil Rissie bride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S369</w:t>
            </w:r>
          </w:p>
        </w:tc>
        <w:tc>
          <w:tcPr>
            <w:tcW w:type="dxa" w:w="1872"/>
          </w:tcPr>
          <w:p>
            <w:r/>
            <w:r>
              <w:rPr>
                <w:rFonts w:ascii="Liberation Mono" w:hAnsi="Liberation Mono" w:eastAsia="Liberation Mono"/>
                <w:b w:val="0"/>
                <w:i w:val="0"/>
                <w:sz w:val="18"/>
              </w:rPr>
              <w:t>../sources/deaths/ia-rissie-lewis-knoxville-1980-2026-10-31.json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tight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S370</w:t>
            </w:r>
          </w:p>
        </w:tc>
        <w:tc>
          <w:tcPr>
            <w:tcW w:type="dxa" w:w="1872"/>
          </w:tcPr>
          <w:p>
            <w:r/>
            <w:r>
              <w:rPr>
                <w:rFonts w:ascii="Liberation Mono" w:hAnsi="Liberation Mono" w:eastAsia="Liberation Mono"/>
                <w:b w:val="0"/>
                <w:i w:val="0"/>
                <w:sz w:val="18"/>
              </w:rPr>
              <w:t>../sources/deaths/b016-pass74-rissie-lewis-extract-2026-10-31.txt</w:t>
            </w:r>
          </w:p>
        </w:tc>
        <w:tc>
          <w:tcPr>
            <w:tcW w:type="dxa" w:w="1872"/>
          </w:tcPr>
          <w:p>
            <w:r/>
            <w:r>
              <w:rPr>
                <w:rFonts w:ascii="Liberation Serif" w:hAnsi="Liberation Serif" w:eastAsia="Liberation Serif"/>
                <w:b w:val="0"/>
                <w:i w:val="0"/>
                <w:sz w:val="18"/>
              </w:rPr>
              <w:t>Combined B016 notes</w:t>
            </w:r>
          </w:p>
        </w:tc>
        <w:tc>
          <w:tcPr>
            <w:tcW w:type="dxa" w:w="1872"/>
          </w:tcPr>
          <w:p>
            <w:r/>
            <w:r>
              <w:rPr>
                <w:rFonts w:ascii="Liberation Serif" w:hAnsi="Liberation Serif" w:eastAsia="Liberation Serif"/>
                <w:b w:val="0"/>
                <w:i w:val="0"/>
                <w:sz w:val="18"/>
              </w:rPr>
              <w:t>Rejects + 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S371</w:t>
            </w:r>
          </w:p>
        </w:tc>
        <w:tc>
          <w:tcPr>
            <w:tcW w:type="dxa" w:w="1872"/>
          </w:tcPr>
          <w:p>
            <w:r/>
            <w:r>
              <w:rPr>
                <w:rFonts w:ascii="Liberation Mono" w:hAnsi="Liberation Mono" w:eastAsia="Liberation Mono"/>
                <w:b w:val="0"/>
                <w:i w:val="0"/>
                <w:sz w:val="18"/>
              </w:rPr>
              <w:t>../sources/deaths/rtr-ky-1967-hardin-k-gray-extract-2026-10-31.txt</w:t>
            </w:r>
          </w:p>
        </w:tc>
        <w:tc>
          <w:tcPr>
            <w:tcW w:type="dxa" w:w="1872"/>
          </w:tcPr>
          <w:p>
            <w:r/>
            <w:r>
              <w:rPr>
                <w:rFonts w:ascii="Liberation Serif" w:hAnsi="Liberation Serif" w:eastAsia="Liberation Serif"/>
                <w:b w:val="0"/>
                <w:i w:val="0"/>
                <w:sz w:val="18"/>
              </w:rPr>
              <w:t>RTR KY 1967</w:t>
            </w:r>
          </w:p>
        </w:tc>
        <w:tc>
          <w:tcPr>
            <w:tcW w:type="dxa" w:w="1872"/>
          </w:tcPr>
          <w:p>
            <w:r/>
            <w:r>
              <w:rPr>
                <w:rFonts w:ascii="Liberation Serif" w:hAnsi="Liberation Serif" w:eastAsia="Liberation Serif"/>
                <w:b w:val="0"/>
                <w:i w:val="0"/>
                <w:sz w:val="18"/>
              </w:rPr>
              <w:t>HARDIN K FYETE/LEE 042/20591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S372</w:t>
            </w:r>
          </w:p>
        </w:tc>
        <w:tc>
          <w:tcPr>
            <w:tcW w:type="dxa" w:w="1872"/>
          </w:tcPr>
          <w:p>
            <w:r/>
            <w:r>
              <w:rPr>
                <w:rFonts w:ascii="Liberation Mono" w:hAnsi="Liberation Mono" w:eastAsia="Liberation Mono"/>
                <w:b w:val="0"/>
                <w:i w:val="0"/>
                <w:sz w:val="18"/>
              </w:rPr>
              <w:t>../sources/deaths/lee-deaths-1967-2026-10-31.html</w:t>
            </w:r>
          </w:p>
        </w:tc>
        <w:tc>
          <w:tcPr>
            <w:tcW w:type="dxa" w:w="1872"/>
          </w:tcPr>
          <w:p>
            <w:r/>
            <w:r>
              <w:rPr>
                <w:rFonts w:ascii="Liberation Serif" w:hAnsi="Liberation Serif" w:eastAsia="Liberation Serif"/>
                <w:b w:val="0"/>
                <w:i w:val="0"/>
                <w:sz w:val="18"/>
              </w:rPr>
              <w:t>Lee 1967</w:t>
            </w:r>
          </w:p>
        </w:tc>
        <w:tc>
          <w:tcPr>
            <w:tcW w:type="dxa" w:w="1872"/>
          </w:tcPr>
          <w:p>
            <w:r/>
            <w:r>
              <w:rPr>
                <w:rFonts w:ascii="Liberation Serif" w:hAnsi="Liberation Serif" w:eastAsia="Liberation Serif"/>
                <w:b w:val="0"/>
                <w:i w:val="0"/>
                <w:sz w:val="18"/>
              </w:rPr>
              <w:t>Nil Hardin/Gray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S373</w:t>
            </w:r>
          </w:p>
        </w:tc>
        <w:tc>
          <w:tcPr>
            <w:tcW w:type="dxa" w:w="1872"/>
          </w:tcPr>
          <w:p>
            <w:r/>
            <w:r>
              <w:rPr>
                <w:rFonts w:ascii="Liberation Mono" w:hAnsi="Liberation Mono" w:eastAsia="Liberation Mono"/>
                <w:b w:val="0"/>
                <w:i w:val="0"/>
                <w:sz w:val="18"/>
              </w:rPr>
              <w:t>../sources/deaths/lee-obits-g-hardin-gray-extract-2026-10-31.txt</w:t>
            </w:r>
          </w:p>
        </w:tc>
        <w:tc>
          <w:tcPr>
            <w:tcW w:type="dxa" w:w="1872"/>
          </w:tcPr>
          <w:p>
            <w:r/>
            <w:r>
              <w:rPr>
                <w:rFonts w:ascii="Liberation Serif" w:hAnsi="Liberation Serif" w:eastAsia="Liberation Serif"/>
                <w:b w:val="0"/>
                <w:i w:val="0"/>
                <w:sz w:val="18"/>
              </w:rPr>
              <w:t>Obits G</w:t>
            </w:r>
          </w:p>
        </w:tc>
        <w:tc>
          <w:tcPr>
            <w:tcW w:type="dxa" w:w="1872"/>
          </w:tcPr>
          <w:p>
            <w:r/>
            <w:r>
              <w:rPr>
                <w:rFonts w:ascii="Liberation Serif" w:hAnsi="Liberation Serif" w:eastAsia="Liberation Serif"/>
                <w:b w:val="0"/>
                <w:i w:val="0"/>
                <w:sz w:val="18"/>
              </w:rPr>
              <w:t>Vestie 1958 H. K. Grey, Arvel</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S374</w:t>
            </w:r>
          </w:p>
        </w:tc>
        <w:tc>
          <w:tcPr>
            <w:tcW w:type="dxa" w:w="1872"/>
          </w:tcPr>
          <w:p>
            <w:r/>
            <w:r>
              <w:rPr>
                <w:rFonts w:ascii="Liberation Mono" w:hAnsi="Liberation Mono" w:eastAsia="Liberation Mono"/>
                <w:b w:val="0"/>
                <w:i w:val="0"/>
                <w:sz w:val="18"/>
              </w:rPr>
              <w:t>../sources/cemetery/usgennet-gray-cemetery-2026-10-31.html</w:t>
            </w:r>
          </w:p>
        </w:tc>
        <w:tc>
          <w:tcPr>
            <w:tcW w:type="dxa" w:w="1872"/>
          </w:tcPr>
          <w:p>
            <w:r/>
            <w:r>
              <w:rPr>
                <w:rFonts w:ascii="Liberation Serif" w:hAnsi="Liberation Serif" w:eastAsia="Liberation Serif"/>
                <w:b w:val="0"/>
                <w:i w:val="0"/>
                <w:sz w:val="18"/>
              </w:rPr>
              <w:t>Gray Cemetery</w:t>
            </w:r>
          </w:p>
        </w:tc>
        <w:tc>
          <w:tcPr>
            <w:tcW w:type="dxa" w:w="1872"/>
          </w:tcPr>
          <w:p>
            <w:r/>
            <w:r>
              <w:rPr>
                <w:rFonts w:ascii="Liberation Serif" w:hAnsi="Liberation Serif" w:eastAsia="Liberation Serif"/>
                <w:b w:val="0"/>
                <w:i w:val="0"/>
                <w:sz w:val="18"/>
              </w:rPr>
              <w:t>Hardin K. 1876–1967; Vestie 1882–1958</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S375–S377</w:t>
            </w:r>
          </w:p>
        </w:tc>
        <w:tc>
          <w:tcPr>
            <w:tcW w:type="dxa" w:w="1872"/>
          </w:tcPr>
          <w:p>
            <w:r/>
            <w:r>
              <w:rPr>
                <w:rFonts w:ascii="Liberation Mono" w:hAnsi="Liberation Mono" w:eastAsia="Liberation Mono"/>
                <w:b w:val="0"/>
                <w:i w:val="0"/>
                <w:sz w:val="18"/>
              </w:rPr>
              <w:t>../sources/deaths/chfs-ovs-death-certificates-2026-10-31.html</w:t>
            </w:r>
            <w:r>
              <w:rPr>
                <w:rFonts w:ascii="Liberation Serif" w:hAnsi="Liberation Serif" w:eastAsia="Liberation Serif"/>
                <w:b w:val="0"/>
                <w:i w:val="0"/>
                <w:sz w:val="18"/>
              </w:rPr>
              <w:t xml:space="preserve"> · VS-31 PDF</w:t>
            </w:r>
          </w:p>
        </w:tc>
        <w:tc>
          <w:tcPr>
            <w:tcW w:type="dxa" w:w="1872"/>
          </w:tcPr>
          <w:p>
            <w:r/>
            <w:r>
              <w:rPr>
                <w:rFonts w:ascii="Liberation Serif" w:hAnsi="Liberation Serif" w:eastAsia="Liberation Serif"/>
                <w:b w:val="0"/>
                <w:i w:val="0"/>
                <w:sz w:val="18"/>
              </w:rPr>
              <w:t>OVS death certificates</w:t>
            </w:r>
          </w:p>
        </w:tc>
        <w:tc>
          <w:tcPr>
            <w:tcW w:type="dxa" w:w="1872"/>
          </w:tcPr>
          <w:p>
            <w:r/>
            <w:r>
              <w:rPr>
                <w:rFonts w:ascii="Liberation Serif" w:hAnsi="Liberation Serif" w:eastAsia="Liberation Serif"/>
                <w:b w:val="0"/>
                <w:i w:val="0"/>
                <w:sz w:val="18"/>
              </w:rPr>
              <w:t>$6 certified copy; KDLA 1911–1957 only</w:t>
            </w:r>
          </w:p>
        </w:tc>
        <w:tc>
          <w:tcPr>
            <w:tcW w:type="dxa" w:w="1872"/>
          </w:tcPr>
          <w:p>
            <w:r/>
            <w:r>
              <w:rPr>
                <w:rFonts w:ascii="Liberation Serif" w:hAnsi="Liberation Serif" w:eastAsia="Liberation Serif"/>
                <w:b w:val="0"/>
                <w:i w:val="0"/>
                <w:sz w:val="18"/>
              </w:rPr>
              <w:t>catalog</w:t>
            </w:r>
          </w:p>
        </w:tc>
      </w:tr>
      <w:tr>
        <w:tc>
          <w:tcPr>
            <w:tcW w:type="dxa" w:w="1872"/>
          </w:tcPr>
          <w:p>
            <w:r/>
            <w:r>
              <w:rPr>
                <w:rFonts w:ascii="Liberation Serif" w:hAnsi="Liberation Serif" w:eastAsia="Liberation Serif"/>
                <w:b w:val="0"/>
                <w:i w:val="0"/>
                <w:sz w:val="18"/>
              </w:rPr>
              <w:t>S378</w:t>
            </w:r>
          </w:p>
        </w:tc>
        <w:tc>
          <w:tcPr>
            <w:tcW w:type="dxa" w:w="1872"/>
          </w:tcPr>
          <w:p>
            <w:r/>
            <w:r>
              <w:rPr>
                <w:rFonts w:ascii="Liberation Mono" w:hAnsi="Liberation Mono" w:eastAsia="Liberation Mono"/>
                <w:b w:val="0"/>
                <w:i w:val="0"/>
                <w:sz w:val="18"/>
              </w:rPr>
              <w:t>../sources/deaths/ia-hardin-gray-1967-solr-2026-10-31.json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Four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S381</w:t>
            </w:r>
          </w:p>
        </w:tc>
        <w:tc>
          <w:tcPr>
            <w:tcW w:type="dxa" w:w="1872"/>
          </w:tcPr>
          <w:p>
            <w:r/>
            <w:r>
              <w:rPr>
                <w:rFonts w:ascii="Liberation Mono" w:hAnsi="Liberation Mono" w:eastAsia="Liberation Mono"/>
                <w:b w:val="0"/>
                <w:i w:val="0"/>
                <w:sz w:val="18"/>
              </w:rPr>
              <w:t>../sources/deaths/b014-pass77-catalog-extract-2026-10-31.txt</w:t>
            </w:r>
          </w:p>
        </w:tc>
        <w:tc>
          <w:tcPr>
            <w:tcW w:type="dxa" w:w="1872"/>
          </w:tcPr>
          <w:p>
            <w:r/>
            <w:r>
              <w:rPr>
                <w:rFonts w:ascii="Liberation Serif" w:hAnsi="Liberation Serif" w:eastAsia="Liberation Serif"/>
                <w:b w:val="0"/>
                <w:i w:val="0"/>
                <w:sz w:val="18"/>
              </w:rPr>
              <w:t>Combined B014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catalog</w:t>
            </w:r>
          </w:p>
        </w:tc>
      </w:tr>
      <w:tr>
        <w:tc>
          <w:tcPr>
            <w:tcW w:type="dxa" w:w="1872"/>
          </w:tcPr>
          <w:p>
            <w:r/>
            <w:r>
              <w:rPr>
                <w:rFonts w:ascii="Liberation Serif" w:hAnsi="Liberation Serif" w:eastAsia="Liberation Serif"/>
                <w:b w:val="0"/>
                <w:i w:val="0"/>
                <w:sz w:val="18"/>
              </w:rPr>
              <w:t>S382</w:t>
            </w:r>
          </w:p>
        </w:tc>
        <w:tc>
          <w:tcPr>
            <w:tcW w:type="dxa" w:w="1872"/>
          </w:tcPr>
          <w:p>
            <w:r/>
            <w:r>
              <w:rPr>
                <w:rFonts w:ascii="Liberation Mono" w:hAnsi="Liberation Mono" w:eastAsia="Liberation Mono"/>
                <w:b w:val="0"/>
                <w:i w:val="0"/>
                <w:sz w:val="18"/>
              </w:rPr>
              <w:t>../sources/deaths/lee-kdi-g-2026-10-31.html</w:t>
            </w:r>
          </w:p>
        </w:tc>
        <w:tc>
          <w:tcPr>
            <w:tcW w:type="dxa" w:w="1872"/>
          </w:tcPr>
          <w:p>
            <w:r/>
            <w:r>
              <w:rPr>
                <w:rFonts w:ascii="Liberation Serif" w:hAnsi="Liberation Serif" w:eastAsia="Liberation Serif"/>
                <w:b w:val="0"/>
                <w:i w:val="0"/>
                <w:sz w:val="18"/>
              </w:rPr>
              <w:t>Lee KDI G</w:t>
            </w:r>
          </w:p>
        </w:tc>
        <w:tc>
          <w:tcPr>
            <w:tcW w:type="dxa" w:w="1872"/>
          </w:tcPr>
          <w:p>
            <w:r/>
            <w:r>
              <w:rPr>
                <w:rFonts w:ascii="Liberation Serif" w:hAnsi="Liberation Serif" w:eastAsia="Liberation Serif"/>
                <w:b w:val="0"/>
                <w:i w:val="0"/>
                <w:sz w:val="18"/>
              </w:rPr>
              <w:t>Nil Hardin 1911–1929</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S383</w:t>
            </w:r>
          </w:p>
        </w:tc>
        <w:tc>
          <w:tcPr>
            <w:tcW w:type="dxa" w:w="1872"/>
          </w:tcPr>
          <w:p>
            <w:r/>
            <w:r>
              <w:rPr>
                <w:rFonts w:ascii="Liberation Mono" w:hAnsi="Liberation Mono" w:eastAsia="Liberation Mono"/>
                <w:b w:val="0"/>
                <w:i w:val="0"/>
                <w:sz w:val="18"/>
              </w:rPr>
              <w:t>../sources/deaths/shelby-tn-mary-m-bunch-extract-2026-10-31.txt</w:t>
            </w:r>
          </w:p>
        </w:tc>
        <w:tc>
          <w:tcPr>
            <w:tcW w:type="dxa" w:w="1872"/>
          </w:tcPr>
          <w:p>
            <w:r/>
            <w:r>
              <w:rPr>
                <w:rFonts w:ascii="Liberation Serif" w:hAnsi="Liberation Serif" w:eastAsia="Liberation Serif"/>
                <w:b w:val="0"/>
                <w:i w:val="0"/>
                <w:sz w:val="18"/>
              </w:rPr>
              <w:t>Shelby TN Deaths</w:t>
            </w:r>
          </w:p>
        </w:tc>
        <w:tc>
          <w:tcPr>
            <w:tcW w:type="dxa" w:w="1872"/>
          </w:tcPr>
          <w:p>
            <w:r/>
            <w:r>
              <w:rPr>
                <w:rFonts w:ascii="Liberation Serif" w:hAnsi="Liberation Serif" w:eastAsia="Liberation Serif"/>
                <w:b w:val="0"/>
                <w:i w:val="0"/>
                <w:sz w:val="18"/>
              </w:rPr>
              <w:t>BUNCH MARY M 11 Mar 1981 Knox 09021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S384</w:t>
            </w:r>
          </w:p>
        </w:tc>
        <w:tc>
          <w:tcPr>
            <w:tcW w:type="dxa" w:w="1872"/>
          </w:tcPr>
          <w:p>
            <w:r/>
            <w:r>
              <w:rPr>
                <w:rFonts w:ascii="Liberation Mono" w:hAnsi="Liberation Mono" w:eastAsia="Liberation Mono"/>
                <w:b w:val="0"/>
                <w:i w:val="0"/>
                <w:sz w:val="18"/>
              </w:rPr>
              <w:t>../sources/deaths/shelby-tn-all-bunch-mary-m-1949-2014-2026-10-31.html</w:t>
            </w:r>
          </w:p>
        </w:tc>
        <w:tc>
          <w:tcPr>
            <w:tcW w:type="dxa" w:w="1872"/>
          </w:tcPr>
          <w:p>
            <w:r/>
            <w:r>
              <w:rPr>
                <w:rFonts w:ascii="Liberation Serif" w:hAnsi="Liberation Serif" w:eastAsia="Liberation Serif"/>
                <w:b w:val="0"/>
                <w:i w:val="0"/>
                <w:sz w:val="18"/>
              </w:rPr>
              <w:t>same</w:t>
            </w:r>
          </w:p>
        </w:tc>
        <w:tc>
          <w:tcPr>
            <w:tcW w:type="dxa" w:w="1872"/>
          </w:tcPr>
          <w:p>
            <w:r/>
            <w:r>
              <w:rPr>
                <w:rFonts w:ascii="Liberation Serif" w:hAnsi="Liberation Serif" w:eastAsia="Liberation Serif"/>
                <w:b w:val="0"/>
                <w:i w:val="0"/>
                <w:sz w:val="18"/>
              </w:rPr>
              <w:t>Two Mary M rows; 2010 Wayne rejected</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S389</w:t>
            </w:r>
          </w:p>
        </w:tc>
        <w:tc>
          <w:tcPr>
            <w:tcW w:type="dxa" w:w="1872"/>
          </w:tcPr>
          <w:p>
            <w:r/>
            <w:r>
              <w:rPr>
                <w:rFonts w:ascii="Liberation Mono" w:hAnsi="Liberation Mono" w:eastAsia="Liberation Mono"/>
                <w:b w:val="0"/>
                <w:i w:val="0"/>
                <w:sz w:val="18"/>
              </w:rPr>
              <w:t>../sources/deaths/shelby-tn-all-bunch-hazel-1999-2026-10-31.html</w:t>
            </w:r>
          </w:p>
        </w:tc>
        <w:tc>
          <w:tcPr>
            <w:tcW w:type="dxa" w:w="1872"/>
          </w:tcPr>
          <w:p>
            <w:r/>
            <w:r>
              <w:rPr>
                <w:rFonts w:ascii="Liberation Serif" w:hAnsi="Liberation Serif" w:eastAsia="Liberation Serif"/>
                <w:b w:val="0"/>
                <w:i w:val="0"/>
                <w:sz w:val="18"/>
              </w:rPr>
              <w:t>same</w:t>
            </w:r>
          </w:p>
        </w:tc>
        <w:tc>
          <w:tcPr>
            <w:tcW w:type="dxa" w:w="1872"/>
          </w:tcPr>
          <w:p>
            <w:r/>
            <w:r>
              <w:rPr>
                <w:rFonts w:ascii="Liberation Serif" w:hAnsi="Liberation Serif" w:eastAsia="Liberation Serif"/>
                <w:b w:val="0"/>
                <w:i w:val="0"/>
                <w:sz w:val="18"/>
              </w:rPr>
              <w:t>HAZEL 1 May 1999 Knox 20106</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S390</w:t>
            </w:r>
          </w:p>
        </w:tc>
        <w:tc>
          <w:tcPr>
            <w:tcW w:type="dxa" w:w="1872"/>
          </w:tcPr>
          <w:p>
            <w:r/>
            <w:r>
              <w:rPr>
                <w:rFonts w:ascii="Liberation Mono" w:hAnsi="Liberation Mono" w:eastAsia="Liberation Mono"/>
                <w:b w:val="0"/>
                <w:i w:val="0"/>
                <w:sz w:val="18"/>
              </w:rPr>
              <w:t>../sources/marriages/lee-books-16-37-bunch-extract-2026-10-31.txt</w:t>
            </w:r>
          </w:p>
        </w:tc>
        <w:tc>
          <w:tcPr>
            <w:tcW w:type="dxa" w:w="1872"/>
          </w:tcPr>
          <w:p>
            <w:r/>
            <w:r>
              <w:rPr>
                <w:rFonts w:ascii="Liberation Serif" w:hAnsi="Liberation Serif" w:eastAsia="Liberation Serif"/>
                <w:b w:val="0"/>
                <w:i w:val="0"/>
                <w:sz w:val="18"/>
              </w:rPr>
              <w:t>Lee marriages</w:t>
            </w:r>
          </w:p>
        </w:tc>
        <w:tc>
          <w:tcPr>
            <w:tcW w:type="dxa" w:w="1872"/>
          </w:tcPr>
          <w:p>
            <w:r/>
            <w:r>
              <w:rPr>
                <w:rFonts w:ascii="Liberation Serif" w:hAnsi="Liberation Serif" w:eastAsia="Liberation Serif"/>
                <w:b w:val="0"/>
                <w:i w:val="0"/>
                <w:sz w:val="18"/>
              </w:rPr>
              <w:t>Books 16–37 nil Bunch</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S391</w:t>
            </w:r>
          </w:p>
        </w:tc>
        <w:tc>
          <w:tcPr>
            <w:tcW w:type="dxa" w:w="1872"/>
          </w:tcPr>
          <w:p>
            <w:r/>
            <w:r>
              <w:rPr>
                <w:rFonts w:ascii="Liberation Mono" w:hAnsi="Liberation Mono" w:eastAsia="Liberation Mono"/>
                <w:b w:val="0"/>
                <w:i w:val="0"/>
                <w:sz w:val="18"/>
              </w:rPr>
              <w:t>../sources/cemetery/fag-mary-bunch-1981-nil-extract-2026-10-31.txt</w:t>
            </w:r>
          </w:p>
        </w:tc>
        <w:tc>
          <w:tcPr>
            <w:tcW w:type="dxa" w:w="1872"/>
          </w:tcPr>
          <w:p>
            <w:r/>
            <w:r>
              <w:rPr>
                <w:rFonts w:ascii="Liberation Serif" w:hAnsi="Liberation Serif" w:eastAsia="Liberation Serif"/>
                <w:b w:val="0"/>
                <w:i w:val="0"/>
                <w:sz w:val="18"/>
              </w:rPr>
              <w:t>FAG + IA Solr</w:t>
            </w:r>
          </w:p>
        </w:tc>
        <w:tc>
          <w:tcPr>
            <w:tcW w:type="dxa" w:w="1872"/>
          </w:tcPr>
          <w:p>
            <w:r/>
            <w:r>
              <w:rPr>
                <w:rFonts w:ascii="Liberation Serif" w:hAnsi="Liberation Serif" w:eastAsia="Liberation Serif"/>
                <w:b w:val="0"/>
                <w:i w:val="0"/>
                <w:sz w:val="18"/>
              </w:rPr>
              <w:t>0 memorials; tight Solr 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S392</w:t>
            </w:r>
          </w:p>
        </w:tc>
        <w:tc>
          <w:tcPr>
            <w:tcW w:type="dxa" w:w="1872"/>
          </w:tcPr>
          <w:p>
            <w:r/>
            <w:r>
              <w:rPr>
                <w:rFonts w:ascii="Liberation Mono" w:hAnsi="Liberation Mono" w:eastAsia="Liberation Mono"/>
                <w:b w:val="0"/>
                <w:i w:val="0"/>
                <w:sz w:val="18"/>
              </w:rPr>
              <w:t>../sources/deaths/b015-pass78-mary-bunch-extract-2026-10-31.txt</w:t>
            </w:r>
          </w:p>
        </w:tc>
        <w:tc>
          <w:tcPr>
            <w:tcW w:type="dxa" w:w="1872"/>
          </w:tcPr>
          <w:p>
            <w:r/>
            <w:r>
              <w:rPr>
                <w:rFonts w:ascii="Liberation Serif" w:hAnsi="Liberation Serif" w:eastAsia="Liberation Serif"/>
                <w:b w:val="0"/>
                <w:i w:val="0"/>
                <w:sz w:val="18"/>
              </w:rPr>
              <w:t>Combined B015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S393</w:t>
            </w:r>
          </w:p>
        </w:tc>
        <w:tc>
          <w:tcPr>
            <w:tcW w:type="dxa" w:w="1872"/>
          </w:tcPr>
          <w:p>
            <w:r/>
            <w:r>
              <w:rPr>
                <w:rFonts w:ascii="Liberation Mono" w:hAnsi="Liberation Mono" w:eastAsia="Liberation Mono"/>
                <w:b w:val="0"/>
                <w:i w:val="0"/>
                <w:sz w:val="18"/>
              </w:rPr>
              <w:t>../sources/census/1900-bollinger-ed4-sh5a-hdr-2026-10-31.png</w:t>
            </w:r>
            <w:r>
              <w:rPr>
                <w:rFonts w:ascii="Liberation Serif" w:hAnsi="Liberation Serif" w:eastAsia="Liberation Serif"/>
                <w:b w:val="0"/>
                <w:i w:val="0"/>
                <w:sz w:val="18"/>
              </w:rPr>
              <w:t xml:space="preserve"> · names · sh 7 B</w:t>
            </w:r>
          </w:p>
        </w:tc>
        <w:tc>
          <w:tcPr>
            <w:tcW w:type="dxa" w:w="1872"/>
          </w:tcPr>
          <w:p>
            <w:r/>
            <w:r>
              <w:rPr>
                <w:rFonts w:ascii="Liberation Serif" w:hAnsi="Liberation Serif" w:eastAsia="Liberation Serif"/>
                <w:b w:val="0"/>
                <w:i w:val="0"/>
                <w:sz w:val="18"/>
              </w:rPr>
              <w:t>T623-839 jp2 1098–1103</w:t>
            </w:r>
          </w:p>
        </w:tc>
        <w:tc>
          <w:tcPr>
            <w:tcW w:type="dxa" w:w="1872"/>
          </w:tcPr>
          <w:p>
            <w:r/>
            <w:r>
              <w:rPr>
                <w:rFonts w:ascii="Liberation Serif" w:hAnsi="Liberation Serif" w:eastAsia="Liberation Serif"/>
                <w:b w:val="0"/>
                <w:i w:val="0"/>
                <w:sz w:val="18"/>
              </w:rPr>
              <w:t>ED 4 sh 5 A–7 B nil Sullivan/Newman</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S394</w:t>
            </w:r>
          </w:p>
        </w:tc>
        <w:tc>
          <w:tcPr>
            <w:tcW w:type="dxa" w:w="1872"/>
          </w:tcPr>
          <w:p>
            <w:r/>
            <w:r>
              <w:rPr>
                <w:rFonts w:ascii="Liberation Mono" w:hAnsi="Liberation Mono" w:eastAsia="Liberation Mono"/>
                <w:b w:val="0"/>
                <w:i w:val="0"/>
                <w:sz w:val="18"/>
              </w:rPr>
              <w:t>../sources/census/1900-bollinger-ed5-sh15a-hdr-2026-10-31.png</w:t>
            </w:r>
            <w:r>
              <w:rPr>
                <w:rFonts w:ascii="Liberation Serif" w:hAnsi="Liberation Serif" w:eastAsia="Liberation Serif"/>
                <w:b w:val="0"/>
                <w:i w:val="0"/>
                <w:sz w:val="18"/>
              </w:rPr>
              <w:t xml:space="preserve"> · sh 16 B names</w:t>
            </w:r>
          </w:p>
        </w:tc>
        <w:tc>
          <w:tcPr>
            <w:tcW w:type="dxa" w:w="1872"/>
          </w:tcPr>
          <w:p>
            <w:r/>
            <w:r>
              <w:rPr>
                <w:rFonts w:ascii="Liberation Serif" w:hAnsi="Liberation Serif" w:eastAsia="Liberation Serif"/>
                <w:b w:val="0"/>
                <w:i w:val="0"/>
                <w:sz w:val="18"/>
              </w:rPr>
              <w:t>same reel jp2 1132–1136</w:t>
            </w:r>
          </w:p>
        </w:tc>
        <w:tc>
          <w:tcPr>
            <w:tcW w:type="dxa" w:w="1872"/>
          </w:tcPr>
          <w:p>
            <w:r/>
            <w:r>
              <w:rPr>
                <w:rFonts w:ascii="Liberation Serif" w:hAnsi="Liberation Serif" w:eastAsia="Liberation Serif"/>
                <w:b w:val="0"/>
                <w:i w:val="0"/>
                <w:sz w:val="18"/>
              </w:rPr>
              <w:t>ED 5 sh 15 A–16 B nil; ED 6 starts 1136</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S395</w:t>
            </w:r>
          </w:p>
        </w:tc>
        <w:tc>
          <w:tcPr>
            <w:tcW w:type="dxa" w:w="1872"/>
          </w:tcPr>
          <w:p>
            <w:r/>
            <w:r>
              <w:rPr>
                <w:rFonts w:ascii="Liberation Mono" w:hAnsi="Liberation Mono" w:eastAsia="Liberation Mono"/>
                <w:b w:val="0"/>
                <w:i w:val="0"/>
                <w:sz w:val="18"/>
              </w:rPr>
              <w:t>../sources/census/1900-mo-n550-oscar-r-clark-p1104-2026-10-31.png</w:t>
            </w:r>
            <w:r>
              <w:rPr>
                <w:rFonts w:ascii="Liberation Serif" w:hAnsi="Liberation Serif" w:eastAsia="Liberation Serif"/>
                <w:b w:val="0"/>
                <w:i w:val="0"/>
                <w:sz w:val="18"/>
              </w:rPr>
              <w:t xml:space="preserve"> · Howard · Sarah cards</w:t>
            </w:r>
          </w:p>
        </w:tc>
        <w:tc>
          <w:tcPr>
            <w:tcW w:type="dxa" w:w="1872"/>
          </w:tcPr>
          <w:p>
            <w:r/>
            <w:r>
              <w:rPr>
                <w:rFonts w:ascii="Liberation Serif" w:hAnsi="Liberation Serif" w:eastAsia="Liberation Serif"/>
                <w:b w:val="0"/>
                <w:i w:val="0"/>
                <w:sz w:val="18"/>
              </w:rPr>
              <w:t>N-550</w:t>
            </w:r>
          </w:p>
        </w:tc>
        <w:tc>
          <w:tcPr>
            <w:tcW w:type="dxa" w:w="1872"/>
          </w:tcPr>
          <w:p>
            <w:r/>
            <w:r>
              <w:rPr>
                <w:rFonts w:ascii="Liberation Serif" w:hAnsi="Liberation Serif" w:eastAsia="Liberation Serif"/>
                <w:b w:val="0"/>
                <w:i w:val="0"/>
                <w:sz w:val="18"/>
              </w:rPr>
              <w:t>Oscar/Sarah heads not C245</w:t>
            </w:r>
          </w:p>
        </w:tc>
        <w:tc>
          <w:tcPr>
            <w:tcW w:type="dxa" w:w="1872"/>
          </w:tcPr>
          <w:p>
            <w:r/>
            <w:r>
              <w:rPr>
                <w:rFonts w:ascii="Liberation Serif" w:hAnsi="Liberation Serif" w:eastAsia="Liberation Serif"/>
                <w:b w:val="0"/>
                <w:i w:val="0"/>
                <w:sz w:val="18"/>
              </w:rPr>
              <w:t>image seen (cards)</w:t>
            </w:r>
          </w:p>
        </w:tc>
      </w:tr>
      <w:tr>
        <w:tc>
          <w:tcPr>
            <w:tcW w:type="dxa" w:w="1872"/>
          </w:tcPr>
          <w:p>
            <w:r/>
            <w:r>
              <w:rPr>
                <w:rFonts w:ascii="Liberation Serif" w:hAnsi="Liberation Serif" w:eastAsia="Liberation Serif"/>
                <w:b w:val="0"/>
                <w:i w:val="0"/>
                <w:sz w:val="18"/>
              </w:rPr>
              <w:t>S396</w:t>
            </w:r>
          </w:p>
        </w:tc>
        <w:tc>
          <w:tcPr>
            <w:tcW w:type="dxa" w:w="1872"/>
          </w:tcPr>
          <w:p>
            <w:r/>
            <w:r>
              <w:rPr>
                <w:rFonts w:ascii="Liberation Mono" w:hAnsi="Liberation Mono" w:eastAsia="Liberation Mono"/>
                <w:b w:val="0"/>
                <w:i w:val="0"/>
                <w:sz w:val="18"/>
              </w:rPr>
              <w:t>../sources/census/b007-pass76-1900-liberty-n550-extract-2026-10-31.txt</w:t>
            </w:r>
          </w:p>
        </w:tc>
        <w:tc>
          <w:tcPr>
            <w:tcW w:type="dxa" w:w="1872"/>
          </w:tcPr>
          <w:p>
            <w:r/>
            <w:r>
              <w:rPr>
                <w:rFonts w:ascii="Liberation Serif" w:hAnsi="Liberation Serif" w:eastAsia="Liberation Serif"/>
                <w:b w:val="0"/>
                <w:i w:val="0"/>
                <w:sz w:val="18"/>
              </w:rPr>
              <w:t>Combined B007 notes</w:t>
            </w:r>
          </w:p>
        </w:tc>
        <w:tc>
          <w:tcPr>
            <w:tcW w:type="dxa" w:w="1872"/>
          </w:tcPr>
          <w:p>
            <w:r/>
            <w:r>
              <w:rPr>
                <w:rFonts w:ascii="Liberation Serif" w:hAnsi="Liberation Serif" w:eastAsia="Liberation Serif"/>
                <w:b w:val="0"/>
                <w:i w:val="0"/>
                <w:sz w:val="18"/>
              </w:rPr>
              <w:t>Header map + residual</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S397</w:t>
            </w:r>
          </w:p>
        </w:tc>
        <w:tc>
          <w:tcPr>
            <w:tcW w:type="dxa" w:w="1872"/>
          </w:tcPr>
          <w:p>
            <w:r/>
            <w:r>
              <w:rPr>
                <w:rFonts w:ascii="Liberation Mono" w:hAnsi="Liberation Mono" w:eastAsia="Liberation Mono"/>
                <w:b w:val="0"/>
                <w:i w:val="0"/>
                <w:sz w:val="18"/>
              </w:rPr>
              <w:t>../sources/census/1910-bollinger-ed4-john-sullivan-ida-crop-2026-10-31.png</w:t>
            </w:r>
          </w:p>
        </w:tc>
        <w:tc>
          <w:tcPr>
            <w:tcW w:type="dxa" w:w="1872"/>
          </w:tcPr>
          <w:p>
            <w:r/>
            <w:r>
              <w:rPr>
                <w:rFonts w:ascii="Liberation Serif" w:hAnsi="Liberation Serif" w:eastAsia="Liberation Serif"/>
                <w:b w:val="0"/>
                <w:i w:val="0"/>
                <w:sz w:val="18"/>
              </w:rPr>
              <w:t>Invert of S251</w:t>
            </w:r>
          </w:p>
        </w:tc>
        <w:tc>
          <w:tcPr>
            <w:tcW w:type="dxa" w:w="1872"/>
          </w:tcPr>
          <w:p>
            <w:r/>
            <w:r>
              <w:rPr>
                <w:rFonts w:ascii="Liberation Serif" w:hAnsi="Liberation Serif" w:eastAsia="Liberation Serif"/>
                <w:b w:val="0"/>
                <w:i w:val="0"/>
                <w:sz w:val="18"/>
              </w:rPr>
              <w:t>Wife Ida M; dw/fam 158/160</w:t>
            </w:r>
          </w:p>
        </w:tc>
        <w:tc>
          <w:tcPr>
            <w:tcW w:type="dxa" w:w="1872"/>
          </w:tcPr>
          <w:p>
            <w:r/>
            <w:r>
              <w:rPr>
                <w:rFonts w:ascii="Liberation Serif" w:hAnsi="Liberation Serif" w:eastAsia="Liberation Serif"/>
                <w:b w:val="0"/>
                <w:i w:val="0"/>
                <w:sz w:val="18"/>
              </w:rPr>
              <w:t>image seen</w:t>
            </w:r>
          </w:p>
        </w:tc>
      </w:tr>
      <w:tr>
        <w:tc>
          <w:tcPr>
            <w:tcW w:type="dxa" w:w="1872"/>
          </w:tcPr>
          <w:p>
            <w:r/>
            <w:r>
              <w:rPr>
                <w:rFonts w:ascii="Liberation Serif" w:hAnsi="Liberation Serif" w:eastAsia="Liberation Serif"/>
                <w:b w:val="0"/>
                <w:i w:val="0"/>
                <w:sz w:val="18"/>
              </w:rPr>
              <w:t>S398</w:t>
            </w:r>
          </w:p>
        </w:tc>
        <w:tc>
          <w:tcPr>
            <w:tcW w:type="dxa" w:w="1872"/>
          </w:tcPr>
          <w:p>
            <w:r/>
            <w:r>
              <w:rPr>
                <w:rFonts w:ascii="Liberation Mono" w:hAnsi="Liberation Mono" w:eastAsia="Liberation Mono"/>
                <w:b w:val="0"/>
                <w:i w:val="0"/>
                <w:sz w:val="18"/>
              </w:rPr>
              <w:t>../sources/marriages/gt-yell-news-marriages-2026-10-31.html</w:t>
            </w:r>
          </w:p>
        </w:tc>
        <w:tc>
          <w:tcPr>
            <w:tcW w:type="dxa" w:w="1872"/>
          </w:tcPr>
          <w:p>
            <w:r/>
            <w:r>
              <w:rPr>
                <w:rFonts w:ascii="Liberation Serif" w:hAnsi="Liberation Serif" w:eastAsia="Liberation Serif"/>
                <w:b w:val="0"/>
                <w:i w:val="0"/>
                <w:sz w:val="18"/>
              </w:rPr>
              <w:t>GT news marriages</w:t>
            </w:r>
          </w:p>
        </w:tc>
        <w:tc>
          <w:tcPr>
            <w:tcW w:type="dxa" w:w="1872"/>
          </w:tcPr>
          <w:p>
            <w:r/>
            <w:r>
              <w:rPr>
                <w:rFonts w:ascii="Liberation Serif" w:hAnsi="Liberation Serif" w:eastAsia="Liberation Serif"/>
                <w:b w:val="0"/>
                <w:i w:val="0"/>
                <w:sz w:val="18"/>
              </w:rPr>
              <w:t>Nil target announcements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S399</w:t>
            </w:r>
          </w:p>
        </w:tc>
        <w:tc>
          <w:tcPr>
            <w:tcW w:type="dxa" w:w="1872"/>
          </w:tcPr>
          <w:p>
            <w:r/>
            <w:r>
              <w:rPr>
                <w:rFonts w:ascii="Liberation Mono" w:hAnsi="Liberation Mono" w:eastAsia="Liberation Mono"/>
                <w:b w:val="0"/>
                <w:i w:val="0"/>
                <w:sz w:val="18"/>
              </w:rPr>
              <w:t>../sources/marriages/gt-yell-marr-lic-2026-10-31.html</w:t>
            </w:r>
          </w:p>
        </w:tc>
        <w:tc>
          <w:tcPr>
            <w:tcW w:type="dxa" w:w="1872"/>
          </w:tcPr>
          <w:p>
            <w:r/>
            <w:r>
              <w:rPr>
                <w:rFonts w:ascii="Liberation Serif" w:hAnsi="Liberation Serif" w:eastAsia="Liberation Serif"/>
                <w:b w:val="0"/>
                <w:i w:val="0"/>
                <w:sz w:val="18"/>
              </w:rPr>
              <w:t>GT marr_lic</w:t>
            </w:r>
          </w:p>
        </w:tc>
        <w:tc>
          <w:tcPr>
            <w:tcW w:type="dxa" w:w="1872"/>
          </w:tcPr>
          <w:p>
            <w:r/>
            <w:r>
              <w:rPr>
                <w:rFonts w:ascii="Liberation Serif" w:hAnsi="Liberation Serif" w:eastAsia="Liberation Serif"/>
                <w:b w:val="0"/>
                <w:i w:val="0"/>
                <w:sz w:val="18"/>
              </w:rPr>
              <w:t>Crites 7 Mar 1925 Book L p. 527</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S400</w:t>
            </w:r>
          </w:p>
        </w:tc>
        <w:tc>
          <w:tcPr>
            <w:tcW w:type="dxa" w:w="1872"/>
          </w:tcPr>
          <w:p>
            <w:r/>
            <w:r>
              <w:rPr>
                <w:rFonts w:ascii="Liberation Mono" w:hAnsi="Liberation Mono" w:eastAsia="Liberation Mono"/>
                <w:b w:val="0"/>
                <w:i w:val="0"/>
                <w:sz w:val="18"/>
              </w:rPr>
              <w:t>../sources/marriages/gt-yell-marriage-landing-2026-10-31.html</w:t>
            </w:r>
          </w:p>
        </w:tc>
        <w:tc>
          <w:tcPr>
            <w:tcW w:type="dxa" w:w="1872"/>
          </w:tcPr>
          <w:p>
            <w:r/>
            <w:r>
              <w:rPr>
                <w:rFonts w:ascii="Liberation Serif" w:hAnsi="Liberation Serif" w:eastAsia="Liberation Serif"/>
                <w:b w:val="0"/>
                <w:i w:val="0"/>
                <w:sz w:val="18"/>
              </w:rPr>
              <w:t>GT marriage</w:t>
            </w:r>
          </w:p>
        </w:tc>
        <w:tc>
          <w:tcPr>
            <w:tcW w:type="dxa" w:w="1872"/>
          </w:tcPr>
          <w:p>
            <w:r/>
            <w:r>
              <w:rPr>
                <w:rFonts w:ascii="Liberation Serif" w:hAnsi="Liberation Serif" w:eastAsia="Liberation Serif"/>
                <w:b w:val="0"/>
                <w:i w:val="0"/>
                <w:sz w:val="18"/>
              </w:rPr>
              <w:t>Landing + various still incomplete</w:t>
            </w:r>
          </w:p>
        </w:tc>
        <w:tc>
          <w:tcPr>
            <w:tcW w:type="dxa" w:w="1872"/>
          </w:tcPr>
          <w:p>
            <w:r/>
            <w:r>
              <w:rPr>
                <w:rFonts w:ascii="Liberation Serif" w:hAnsi="Liberation Serif" w:eastAsia="Liberation Serif"/>
                <w:b w:val="0"/>
                <w:i w:val="0"/>
                <w:sz w:val="18"/>
              </w:rPr>
              <w:t>landing</w:t>
            </w:r>
          </w:p>
        </w:tc>
      </w:tr>
      <w:tr>
        <w:tc>
          <w:tcPr>
            <w:tcW w:type="dxa" w:w="1872"/>
          </w:tcPr>
          <w:p>
            <w:r/>
            <w:r>
              <w:rPr>
                <w:rFonts w:ascii="Liberation Serif" w:hAnsi="Liberation Serif" w:eastAsia="Liberation Serif"/>
                <w:b w:val="0"/>
                <w:i w:val="0"/>
                <w:sz w:val="18"/>
              </w:rPr>
              <w:t>S401</w:t>
            </w:r>
          </w:p>
        </w:tc>
        <w:tc>
          <w:tcPr>
            <w:tcW w:type="dxa" w:w="1872"/>
          </w:tcPr>
          <w:p>
            <w:r/>
            <w:r>
              <w:rPr>
                <w:rFonts w:ascii="Liberation Mono" w:hAnsi="Liberation Mono" w:eastAsia="Liberation Mono"/>
                <w:b w:val="0"/>
                <w:i w:val="0"/>
                <w:sz w:val="18"/>
              </w:rPr>
              <w:t>../sources/marriages/scott-marrindex-2026-10-31.html</w:t>
            </w:r>
          </w:p>
        </w:tc>
        <w:tc>
          <w:tcPr>
            <w:tcW w:type="dxa" w:w="1872"/>
          </w:tcPr>
          <w:p>
            <w:r/>
            <w:r>
              <w:rPr>
                <w:rFonts w:ascii="Liberation Serif" w:hAnsi="Liberation Serif" w:eastAsia="Liberation Serif"/>
                <w:b w:val="0"/>
                <w:i w:val="0"/>
                <w:sz w:val="18"/>
              </w:rPr>
              <w:t>Scott A–J</w:t>
            </w:r>
          </w:p>
        </w:tc>
        <w:tc>
          <w:tcPr>
            <w:tcW w:type="dxa" w:w="1872"/>
          </w:tcPr>
          <w:p>
            <w:r/>
            <w:r>
              <w:rPr>
                <w:rFonts w:ascii="Liberation Serif" w:hAnsi="Liberation Serif" w:eastAsia="Liberation Serif"/>
                <w:b w:val="0"/>
                <w:i w:val="0"/>
                <w:sz w:val="18"/>
              </w:rPr>
              <w:t>Nil Dora × Stone / Newnam / Peebles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S402</w:t>
            </w:r>
          </w:p>
        </w:tc>
        <w:tc>
          <w:tcPr>
            <w:tcW w:type="dxa" w:w="1872"/>
          </w:tcPr>
          <w:p>
            <w:r/>
            <w:r>
              <w:rPr>
                <w:rFonts w:ascii="Liberation Mono" w:hAnsi="Liberation Mono" w:eastAsia="Liberation Mono"/>
                <w:b w:val="0"/>
                <w:i w:val="0"/>
                <w:sz w:val="18"/>
              </w:rPr>
              <w:t>../sources/marriages/ldsgenealogy-yell-marriages-2026-10-31.html</w:t>
            </w:r>
          </w:p>
        </w:tc>
        <w:tc>
          <w:tcPr>
            <w:tcW w:type="dxa" w:w="1872"/>
          </w:tcPr>
          <w:p>
            <w:r/>
            <w:r>
              <w:rPr>
                <w:rFonts w:ascii="Liberation Serif" w:hAnsi="Liberation Serif" w:eastAsia="Liberation Serif"/>
                <w:b w:val="0"/>
                <w:i w:val="0"/>
                <w:sz w:val="18"/>
              </w:rPr>
              <w:t>LDS Yell marriages</w:t>
            </w:r>
          </w:p>
        </w:tc>
        <w:tc>
          <w:tcPr>
            <w:tcW w:type="dxa" w:w="1872"/>
          </w:tcPr>
          <w:p>
            <w:r/>
            <w:r>
              <w:rPr>
                <w:rFonts w:ascii="Liberation Serif" w:hAnsi="Liberation Serif" w:eastAsia="Liberation Serif"/>
                <w:b w:val="0"/>
                <w:i w:val="0"/>
                <w:sz w:val="18"/>
              </w:rPr>
              <w:t>FS 674356 / 401207 / 1417439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S403</w:t>
            </w:r>
          </w:p>
        </w:tc>
        <w:tc>
          <w:tcPr>
            <w:tcW w:type="dxa" w:w="1872"/>
          </w:tcPr>
          <w:p>
            <w:r/>
            <w:r>
              <w:rPr>
                <w:rFonts w:ascii="Liberation Mono" w:hAnsi="Liberation Mono" w:eastAsia="Liberation Mono"/>
                <w:b w:val="0"/>
                <w:i w:val="0"/>
                <w:sz w:val="18"/>
              </w:rPr>
              <w:t>../sources/marriages/adh-vr10-marriage-app-2026-10-31.pdf</w:t>
            </w:r>
          </w:p>
        </w:tc>
        <w:tc>
          <w:tcPr>
            <w:tcW w:type="dxa" w:w="1872"/>
          </w:tcPr>
          <w:p>
            <w:r/>
            <w:r>
              <w:rPr>
                <w:rFonts w:ascii="Liberation Serif" w:hAnsi="Liberation Serif" w:eastAsia="Liberation Serif"/>
                <w:b w:val="0"/>
                <w:i w:val="0"/>
                <w:sz w:val="18"/>
              </w:rPr>
              <w:t>ADH VR-10</w:t>
            </w:r>
          </w:p>
        </w:tc>
        <w:tc>
          <w:tcPr>
            <w:tcW w:type="dxa" w:w="1872"/>
          </w:tcPr>
          <w:p>
            <w:r/>
            <w:r>
              <w:rPr>
                <w:rFonts w:ascii="Liberation Serif" w:hAnsi="Liberation Serif" w:eastAsia="Liberation Serif"/>
                <w:b w:val="0"/>
                <w:i w:val="0"/>
                <w:sz w:val="18"/>
              </w:rPr>
              <w:t>Statewide from 1917, $10</w:t>
            </w:r>
          </w:p>
        </w:tc>
        <w:tc>
          <w:tcPr>
            <w:tcW w:type="dxa" w:w="1872"/>
          </w:tcPr>
          <w:p>
            <w:r/>
            <w:r>
              <w:rPr>
                <w:rFonts w:ascii="Liberation Serif" w:hAnsi="Liberation Serif" w:eastAsia="Liberation Serif"/>
                <w:b w:val="0"/>
                <w:i w:val="0"/>
                <w:sz w:val="18"/>
              </w:rPr>
              <w:t>order form</w:t>
            </w:r>
          </w:p>
        </w:tc>
      </w:tr>
      <w:tr>
        <w:tc>
          <w:tcPr>
            <w:tcW w:type="dxa" w:w="1872"/>
          </w:tcPr>
          <w:p>
            <w:r/>
            <w:r>
              <w:rPr>
                <w:rFonts w:ascii="Liberation Serif" w:hAnsi="Liberation Serif" w:eastAsia="Liberation Serif"/>
                <w:b w:val="0"/>
                <w:i w:val="0"/>
                <w:sz w:val="18"/>
              </w:rPr>
              <w:t>S404</w:t>
            </w:r>
          </w:p>
        </w:tc>
        <w:tc>
          <w:tcPr>
            <w:tcW w:type="dxa" w:w="1872"/>
          </w:tcPr>
          <w:p>
            <w:r/>
            <w:r>
              <w:rPr>
                <w:rFonts w:ascii="Liberation Mono" w:hAnsi="Liberation Mono" w:eastAsia="Liberation Mono"/>
                <w:b w:val="0"/>
                <w:i w:val="0"/>
                <w:sz w:val="18"/>
              </w:rPr>
              <w:t>../sources/marriages/ia-yell-marriage-solr-2026-10-31.json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Five queries numFound=0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S405</w:t>
            </w:r>
          </w:p>
        </w:tc>
        <w:tc>
          <w:tcPr>
            <w:tcW w:type="dxa" w:w="1872"/>
          </w:tcPr>
          <w:p>
            <w:r/>
            <w:r>
              <w:rPr>
                <w:rFonts w:ascii="Liberation Mono" w:hAnsi="Liberation Mono" w:eastAsia="Liberation Mono"/>
                <w:b w:val="0"/>
                <w:i w:val="0"/>
                <w:sz w:val="18"/>
              </w:rPr>
              <w:t>../sources/marriages/b030-pass80-yell-marriage-extract-2026-10-31.txt</w:t>
            </w:r>
          </w:p>
        </w:tc>
        <w:tc>
          <w:tcPr>
            <w:tcW w:type="dxa" w:w="1872"/>
          </w:tcPr>
          <w:p>
            <w:r/>
            <w:r>
              <w:rPr>
                <w:rFonts w:ascii="Liberation Serif" w:hAnsi="Liberation Serif" w:eastAsia="Liberation Serif"/>
                <w:b w:val="0"/>
                <w:i w:val="0"/>
                <w:sz w:val="18"/>
              </w:rPr>
              <w:t>Combined B030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S406</w:t>
            </w:r>
          </w:p>
        </w:tc>
        <w:tc>
          <w:tcPr>
            <w:tcW w:type="dxa" w:w="1872"/>
          </w:tcPr>
          <w:p>
            <w:r/>
            <w:r>
              <w:rPr>
                <w:rFonts w:ascii="Liberation Mono" w:hAnsi="Liberation Mono" w:eastAsia="Liberation Mono"/>
                <w:b w:val="0"/>
                <w:i w:val="0"/>
                <w:sz w:val="18"/>
              </w:rPr>
              <w:t>../sources/catalog/kdla-courthouse-disasters-2026-10-31.html</w:t>
            </w:r>
          </w:p>
        </w:tc>
        <w:tc>
          <w:tcPr>
            <w:tcW w:type="dxa" w:w="1872"/>
          </w:tcPr>
          <w:p>
            <w:r/>
            <w:r>
              <w:rPr>
                <w:rFonts w:ascii="Liberation Serif" w:hAnsi="Liberation Serif" w:eastAsia="Liberation Serif"/>
                <w:b w:val="0"/>
                <w:i w:val="0"/>
                <w:sz w:val="18"/>
              </w:rPr>
              <w:t>KDLA disasters</w:t>
            </w:r>
          </w:p>
        </w:tc>
        <w:tc>
          <w:tcPr>
            <w:tcW w:type="dxa" w:w="1872"/>
          </w:tcPr>
          <w:p>
            <w:r/>
            <w:r>
              <w:rPr>
                <w:rFonts w:ascii="Liberation Serif" w:hAnsi="Liberation Serif" w:eastAsia="Liberation Serif"/>
                <w:b w:val="0"/>
                <w:i w:val="0"/>
                <w:sz w:val="18"/>
              </w:rPr>
              <w:t>Owsley 1929, 1967</w:t>
            </w:r>
          </w:p>
        </w:tc>
        <w:tc>
          <w:tcPr>
            <w:tcW w:type="dxa" w:w="1872"/>
          </w:tcPr>
          <w:p>
            <w:r/>
            <w:r>
              <w:rPr>
                <w:rFonts w:ascii="Liberation Serif" w:hAnsi="Liberation Serif" w:eastAsia="Liberation Serif"/>
                <w:b w:val="0"/>
                <w:i w:val="0"/>
                <w:sz w:val="18"/>
              </w:rPr>
              <w:t>catalog / table</w:t>
            </w:r>
          </w:p>
        </w:tc>
      </w:tr>
      <w:tr>
        <w:tc>
          <w:tcPr>
            <w:tcW w:type="dxa" w:w="1872"/>
          </w:tcPr>
          <w:p>
            <w:r/>
            <w:r>
              <w:rPr>
                <w:rFonts w:ascii="Liberation Serif" w:hAnsi="Liberation Serif" w:eastAsia="Liberation Serif"/>
                <w:b w:val="0"/>
                <w:i w:val="0"/>
                <w:sz w:val="18"/>
              </w:rPr>
              <w:t>S407</w:t>
            </w:r>
          </w:p>
        </w:tc>
        <w:tc>
          <w:tcPr>
            <w:tcW w:type="dxa" w:w="1872"/>
          </w:tcPr>
          <w:p>
            <w:r/>
            <w:r>
              <w:rPr>
                <w:rFonts w:ascii="Liberation Mono" w:hAnsi="Liberation Mono" w:eastAsia="Liberation Mono"/>
                <w:b w:val="0"/>
                <w:i w:val="0"/>
                <w:sz w:val="18"/>
              </w:rPr>
              <w:t>../sources/catalog/heritage-hayes-owsley-1843-1910-extract-2026-10-31.txt</w:t>
            </w:r>
          </w:p>
        </w:tc>
        <w:tc>
          <w:tcPr>
            <w:tcW w:type="dxa" w:w="1872"/>
          </w:tcPr>
          <w:p>
            <w:r/>
            <w:r>
              <w:rPr>
                <w:rFonts w:ascii="Liberation Serif" w:hAnsi="Liberation Serif" w:eastAsia="Liberation Serif"/>
                <w:b w:val="0"/>
                <w:i w:val="0"/>
                <w:sz w:val="18"/>
              </w:rPr>
              <w:t>Heritage 101-H1058</w:t>
            </w:r>
          </w:p>
        </w:tc>
        <w:tc>
          <w:tcPr>
            <w:tcW w:type="dxa" w:w="1872"/>
          </w:tcPr>
          <w:p>
            <w:r/>
            <w:r>
              <w:rPr>
                <w:rFonts w:ascii="Liberation Serif" w:hAnsi="Liberation Serif" w:eastAsia="Liberation Serif"/>
                <w:b w:val="0"/>
                <w:i w:val="0"/>
                <w:sz w:val="18"/>
              </w:rPr>
              <w:t>Hayes A–L ISBN 9780788410581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S408</w:t>
            </w:r>
          </w:p>
        </w:tc>
        <w:tc>
          <w:tcPr>
            <w:tcW w:type="dxa" w:w="1872"/>
          </w:tcPr>
          <w:p>
            <w:r/>
            <w:r>
              <w:rPr>
                <w:rFonts w:ascii="Liberation Mono" w:hAnsi="Liberation Mono" w:eastAsia="Liberation Mono"/>
                <w:b w:val="0"/>
                <w:i w:val="0"/>
                <w:sz w:val="18"/>
              </w:rPr>
              <w:t>../sources/catalog/lds-fhl-733757-smith-1843-1929-2026-10-31.html</w:t>
            </w:r>
          </w:p>
        </w:tc>
        <w:tc>
          <w:tcPr>
            <w:tcW w:type="dxa" w:w="1872"/>
          </w:tcPr>
          <w:p>
            <w:r/>
            <w:r>
              <w:rPr>
                <w:rFonts w:ascii="Liberation Serif" w:hAnsi="Liberation Serif" w:eastAsia="Liberation Serif"/>
                <w:b w:val="0"/>
                <w:i w:val="0"/>
                <w:sz w:val="18"/>
              </w:rPr>
              <w:t>FS 733757</w:t>
            </w:r>
          </w:p>
        </w:tc>
        <w:tc>
          <w:tcPr>
            <w:tcW w:type="dxa" w:w="1872"/>
          </w:tcPr>
          <w:p>
            <w:r/>
            <w:r>
              <w:rPr>
                <w:rFonts w:ascii="Liberation Serif" w:hAnsi="Liberation Serif" w:eastAsia="Liberation Serif"/>
                <w:b w:val="0"/>
                <w:i w:val="0"/>
                <w:sz w:val="18"/>
              </w:rPr>
              <w:t>Smith 1843–1929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S409</w:t>
            </w:r>
          </w:p>
        </w:tc>
        <w:tc>
          <w:tcPr>
            <w:tcW w:type="dxa" w:w="1872"/>
          </w:tcPr>
          <w:p>
            <w:r/>
            <w:r>
              <w:rPr>
                <w:rFonts w:ascii="Liberation Mono" w:hAnsi="Liberation Mono" w:eastAsia="Liberation Mono"/>
                <w:b w:val="0"/>
                <w:i w:val="0"/>
                <w:sz w:val="18"/>
              </w:rPr>
              <w:t>../sources/catalog/lds-fhl-818120-hayes-1843-1910-2026-10-31.html</w:t>
            </w:r>
          </w:p>
        </w:tc>
        <w:tc>
          <w:tcPr>
            <w:tcW w:type="dxa" w:w="1872"/>
          </w:tcPr>
          <w:p>
            <w:r/>
            <w:r>
              <w:rPr>
                <w:rFonts w:ascii="Liberation Serif" w:hAnsi="Liberation Serif" w:eastAsia="Liberation Serif"/>
                <w:b w:val="0"/>
                <w:i w:val="0"/>
                <w:sz w:val="18"/>
              </w:rPr>
              <w:t>FS 818120</w:t>
            </w:r>
          </w:p>
        </w:tc>
        <w:tc>
          <w:tcPr>
            <w:tcW w:type="dxa" w:w="1872"/>
          </w:tcPr>
          <w:p>
            <w:r/>
            <w:r>
              <w:rPr>
                <w:rFonts w:ascii="Liberation Serif" w:hAnsi="Liberation Serif" w:eastAsia="Liberation Serif"/>
                <w:b w:val="0"/>
                <w:i w:val="0"/>
                <w:sz w:val="18"/>
              </w:rPr>
              <w:t>Hayes reconstructed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S412</w:t>
            </w:r>
          </w:p>
        </w:tc>
        <w:tc>
          <w:tcPr>
            <w:tcW w:type="dxa" w:w="1872"/>
          </w:tcPr>
          <w:p>
            <w:r/>
            <w:r>
              <w:rPr>
                <w:rFonts w:ascii="Liberation Mono" w:hAnsi="Liberation Mono" w:eastAsia="Liberation Mono"/>
                <w:b w:val="0"/>
                <w:i w:val="0"/>
                <w:sz w:val="18"/>
              </w:rPr>
              <w:t>../sources/marriages/owsley-marr-index-2026-10-31.html</w:t>
            </w:r>
          </w:p>
        </w:tc>
        <w:tc>
          <w:tcPr>
            <w:tcW w:type="dxa" w:w="1872"/>
          </w:tcPr>
          <w:p>
            <w:r/>
            <w:r>
              <w:rPr>
                <w:rFonts w:ascii="Liberation Serif" w:hAnsi="Liberation Serif" w:eastAsia="Liberation Serif"/>
                <w:b w:val="0"/>
                <w:i w:val="0"/>
                <w:sz w:val="18"/>
              </w:rPr>
              <w:t>Owsley marriages</w:t>
            </w:r>
          </w:p>
        </w:tc>
        <w:tc>
          <w:tcPr>
            <w:tcW w:type="dxa" w:w="1872"/>
          </w:tcPr>
          <w:p>
            <w:r/>
            <w:r>
              <w:rPr>
                <w:rFonts w:ascii="Liberation Serif" w:hAnsi="Liberation Serif" w:eastAsia="Liberation Serif"/>
                <w:b w:val="0"/>
                <w:i w:val="0"/>
                <w:sz w:val="18"/>
              </w:rPr>
              <w:t>VS years + gaps 1879–1902 / 1905–1907</w:t>
            </w:r>
          </w:p>
        </w:tc>
        <w:tc>
          <w:tcPr>
            <w:tcW w:type="dxa" w:w="1872"/>
          </w:tcPr>
          <w:p>
            <w:r/>
            <w:r>
              <w:rPr>
                <w:rFonts w:ascii="Liberation Serif" w:hAnsi="Liberation Serif" w:eastAsia="Liberation Serif"/>
                <w:b w:val="0"/>
                <w:i w:val="0"/>
                <w:sz w:val="18"/>
              </w:rPr>
              <w:t>catalog / index</w:t>
            </w:r>
          </w:p>
        </w:tc>
      </w:tr>
      <w:tr>
        <w:tc>
          <w:tcPr>
            <w:tcW w:type="dxa" w:w="1872"/>
          </w:tcPr>
          <w:p>
            <w:r/>
            <w:r>
              <w:rPr>
                <w:rFonts w:ascii="Liberation Serif" w:hAnsi="Liberation Serif" w:eastAsia="Liberation Serif"/>
                <w:b w:val="0"/>
                <w:i w:val="0"/>
                <w:sz w:val="18"/>
              </w:rPr>
              <w:t>S413</w:t>
            </w:r>
          </w:p>
        </w:tc>
        <w:tc>
          <w:tcPr>
            <w:tcW w:type="dxa" w:w="1872"/>
          </w:tcPr>
          <w:p>
            <w:r/>
            <w:r>
              <w:rPr>
                <w:rFonts w:ascii="Liberation Mono" w:hAnsi="Liberation Mono" w:eastAsia="Liberation Mono"/>
                <w:b w:val="0"/>
                <w:i w:val="0"/>
                <w:sz w:val="18"/>
              </w:rPr>
              <w:t>../sources/marriages/lee-books-16-37-b039-fan-extract-2026-10-31.txt</w:t>
            </w:r>
          </w:p>
        </w:tc>
        <w:tc>
          <w:tcPr>
            <w:tcW w:type="dxa" w:w="1872"/>
          </w:tcPr>
          <w:p>
            <w:r/>
            <w:r>
              <w:rPr>
                <w:rFonts w:ascii="Liberation Serif" w:hAnsi="Liberation Serif" w:eastAsia="Liberation Serif"/>
                <w:b w:val="0"/>
                <w:i w:val="0"/>
                <w:sz w:val="18"/>
              </w:rPr>
              <w:t>Lee marriages</w:t>
            </w:r>
          </w:p>
        </w:tc>
        <w:tc>
          <w:tcPr>
            <w:tcW w:type="dxa" w:w="1872"/>
          </w:tcPr>
          <w:p>
            <w:r/>
            <w:r>
              <w:rPr>
                <w:rFonts w:ascii="Liberation Serif" w:hAnsi="Liberation Serif" w:eastAsia="Liberation Serif"/>
                <w:b w:val="0"/>
                <w:i w:val="0"/>
                <w:sz w:val="18"/>
              </w:rPr>
              <w:t>Books 16–37 nil party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S414</w:t>
            </w:r>
          </w:p>
        </w:tc>
        <w:tc>
          <w:tcPr>
            <w:tcW w:type="dxa" w:w="1872"/>
          </w:tcPr>
          <w:p>
            <w:r/>
            <w:r>
              <w:rPr>
                <w:rFonts w:ascii="Liberation Mono" w:hAnsi="Liberation Mono" w:eastAsia="Liberation Mono"/>
                <w:b w:val="0"/>
                <w:i w:val="0"/>
                <w:sz w:val="18"/>
              </w:rPr>
              <w:t>../sources/census/1910-owsley-all-districts-newnam-extract-2026-10-31.txt</w:t>
            </w:r>
          </w:p>
        </w:tc>
        <w:tc>
          <w:tcPr>
            <w:tcW w:type="dxa" w:w="1872"/>
          </w:tcPr>
          <w:p>
            <w:r/>
            <w:r>
              <w:rPr>
                <w:rFonts w:ascii="Liberation Serif" w:hAnsi="Liberation Serif" w:eastAsia="Liberation Serif"/>
                <w:b w:val="0"/>
                <w:i w:val="0"/>
                <w:sz w:val="18"/>
              </w:rPr>
              <w:t>USGenNet 1910 Owsley</w:t>
            </w:r>
          </w:p>
        </w:tc>
        <w:tc>
          <w:tcPr>
            <w:tcW w:type="dxa" w:w="1872"/>
          </w:tcPr>
          <w:p>
            <w:r/>
            <w:r>
              <w:rPr>
                <w:rFonts w:ascii="Liberation Serif" w:hAnsi="Liberation Serif" w:eastAsia="Liberation Serif"/>
                <w:b w:val="0"/>
                <w:i w:val="0"/>
                <w:sz w:val="18"/>
              </w:rPr>
              <w:t>All districts nil Robert+Sallie</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S416</w:t>
            </w:r>
          </w:p>
        </w:tc>
        <w:tc>
          <w:tcPr>
            <w:tcW w:type="dxa" w:w="1872"/>
          </w:tcPr>
          <w:p>
            <w:r/>
            <w:r>
              <w:rPr>
                <w:rFonts w:ascii="Liberation Mono" w:hAnsi="Liberation Mono" w:eastAsia="Liberation Mono"/>
                <w:b w:val="0"/>
                <w:i w:val="0"/>
                <w:sz w:val="18"/>
              </w:rPr>
              <w:t>../sources/deaths/owsley-dc-1911-1945-newnam-extract-2026-10-31.txt</w:t>
            </w:r>
          </w:p>
        </w:tc>
        <w:tc>
          <w:tcPr>
            <w:tcW w:type="dxa" w:w="1872"/>
          </w:tcPr>
          <w:p>
            <w:r/>
            <w:r>
              <w:rPr>
                <w:rFonts w:ascii="Liberation Serif" w:hAnsi="Liberation Serif" w:eastAsia="Liberation Serif"/>
                <w:b w:val="0"/>
                <w:i w:val="0"/>
                <w:sz w:val="18"/>
              </w:rPr>
              <w:t>USGenNet Owsley DC</w:t>
            </w:r>
          </w:p>
        </w:tc>
        <w:tc>
          <w:tcPr>
            <w:tcW w:type="dxa" w:w="1872"/>
          </w:tcPr>
          <w:p>
            <w:r/>
            <w:r>
              <w:rPr>
                <w:rFonts w:ascii="Liberation Serif" w:hAnsi="Liberation Serif" w:eastAsia="Liberation Serif"/>
                <w:b w:val="0"/>
                <w:i w:val="0"/>
                <w:sz w:val="18"/>
              </w:rPr>
              <w:t>Nil Robert/Sallie decedents</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S417</w:t>
            </w:r>
          </w:p>
        </w:tc>
        <w:tc>
          <w:tcPr>
            <w:tcW w:type="dxa" w:w="1872"/>
          </w:tcPr>
          <w:p>
            <w:r/>
            <w:r>
              <w:rPr>
                <w:rFonts w:ascii="Liberation Mono" w:hAnsi="Liberation Mono" w:eastAsia="Liberation Mono"/>
                <w:b w:val="0"/>
                <w:i w:val="0"/>
                <w:sz w:val="18"/>
              </w:rPr>
              <w:t>../sources/catalog/combs-owsley-1920-db6-302-extract-2026-10-31.txt</w:t>
            </w:r>
          </w:p>
        </w:tc>
        <w:tc>
          <w:tcPr>
            <w:tcW w:type="dxa" w:w="1872"/>
          </w:tcPr>
          <w:p>
            <w:r/>
            <w:r>
              <w:rPr>
                <w:rFonts w:ascii="Liberation Serif" w:hAnsi="Liberation Serif" w:eastAsia="Liberation Serif"/>
                <w:b w:val="0"/>
                <w:i w:val="0"/>
                <w:sz w:val="18"/>
              </w:rPr>
              <w:t>Combs 1920s</w:t>
            </w:r>
          </w:p>
        </w:tc>
        <w:tc>
          <w:tcPr>
            <w:tcW w:type="dxa" w:w="1872"/>
          </w:tcPr>
          <w:p>
            <w:r/>
            <w:r>
              <w:rPr>
                <w:rFonts w:ascii="Liberation Serif" w:hAnsi="Liberation Serif" w:eastAsia="Liberation Serif"/>
                <w:b w:val="0"/>
                <w:i w:val="0"/>
                <w:sz w:val="18"/>
              </w:rPr>
              <w:t>Fire date 29 Jan 1929</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S418</w:t>
            </w:r>
          </w:p>
        </w:tc>
        <w:tc>
          <w:tcPr>
            <w:tcW w:type="dxa" w:w="1872"/>
          </w:tcPr>
          <w:p>
            <w:r/>
            <w:r>
              <w:rPr>
                <w:rFonts w:ascii="Liberation Mono" w:hAnsi="Liberation Mono" w:eastAsia="Liberation Mono"/>
                <w:b w:val="0"/>
                <w:i w:val="0"/>
                <w:sz w:val="18"/>
              </w:rPr>
              <w:t>../sources/catalog/ndnp-ky-listtitles-2026-10-31.html</w:t>
            </w:r>
          </w:p>
        </w:tc>
        <w:tc>
          <w:tcPr>
            <w:tcW w:type="dxa" w:w="1872"/>
          </w:tcPr>
          <w:p>
            <w:r/>
            <w:r>
              <w:rPr>
                <w:rFonts w:ascii="Liberation Serif" w:hAnsi="Liberation Serif" w:eastAsia="Liberation Serif"/>
                <w:b w:val="0"/>
                <w:i w:val="0"/>
                <w:sz w:val="18"/>
              </w:rPr>
              <w:t>KY NDNP titles</w:t>
            </w:r>
          </w:p>
        </w:tc>
        <w:tc>
          <w:tcPr>
            <w:tcW w:type="dxa" w:w="1872"/>
          </w:tcPr>
          <w:p>
            <w:r/>
            <w:r>
              <w:rPr>
                <w:rFonts w:ascii="Liberation Serif" w:hAnsi="Liberation Serif" w:eastAsia="Liberation Serif"/>
                <w:b w:val="0"/>
                <w:i w:val="0"/>
                <w:sz w:val="18"/>
              </w:rPr>
              <w:t>No Lee/Owsley/Beattyville row</w:t>
            </w:r>
          </w:p>
        </w:tc>
        <w:tc>
          <w:tcPr>
            <w:tcW w:type="dxa" w:w="1872"/>
          </w:tcPr>
          <w:p>
            <w:r/>
            <w:r>
              <w:rPr>
                <w:rFonts w:ascii="Liberation Serif" w:hAnsi="Liberation Serif" w:eastAsia="Liberation Serif"/>
                <w:b w:val="0"/>
                <w:i w:val="0"/>
                <w:sz w:val="18"/>
              </w:rPr>
              <w:t>catalog / table</w:t>
            </w:r>
          </w:p>
        </w:tc>
      </w:tr>
      <w:tr>
        <w:tc>
          <w:tcPr>
            <w:tcW w:type="dxa" w:w="1872"/>
          </w:tcPr>
          <w:p>
            <w:r/>
            <w:r>
              <w:rPr>
                <w:rFonts w:ascii="Liberation Serif" w:hAnsi="Liberation Serif" w:eastAsia="Liberation Serif"/>
                <w:b w:val="0"/>
                <w:i w:val="0"/>
                <w:sz w:val="18"/>
              </w:rPr>
              <w:t>S419</w:t>
            </w:r>
          </w:p>
        </w:tc>
        <w:tc>
          <w:tcPr>
            <w:tcW w:type="dxa" w:w="1872"/>
          </w:tcPr>
          <w:p>
            <w:r/>
            <w:r>
              <w:rPr>
                <w:rFonts w:ascii="Liberation Mono" w:hAnsi="Liberation Mono" w:eastAsia="Liberation Mono"/>
                <w:b w:val="0"/>
                <w:i w:val="0"/>
                <w:sz w:val="18"/>
              </w:rPr>
              <w:t>../sources/catalog/kdnp-landing-2026-10-31.html</w:t>
            </w:r>
          </w:p>
        </w:tc>
        <w:tc>
          <w:tcPr>
            <w:tcW w:type="dxa" w:w="1872"/>
          </w:tcPr>
          <w:p>
            <w:r/>
            <w:r>
              <w:rPr>
                <w:rFonts w:ascii="Liberation Serif" w:hAnsi="Liberation Serif" w:eastAsia="Liberation Serif"/>
                <w:b w:val="0"/>
                <w:i w:val="0"/>
                <w:sz w:val="18"/>
              </w:rPr>
              <w:t>KHS newspapers</w:t>
            </w:r>
          </w:p>
        </w:tc>
        <w:tc>
          <w:tcPr>
            <w:tcW w:type="dxa" w:w="1872"/>
          </w:tcPr>
          <w:p>
            <w:r/>
            <w:r>
              <w:rPr>
                <w:rFonts w:ascii="Liberation Serif" w:hAnsi="Liberation Serif" w:eastAsia="Liberation Serif"/>
                <w:b w:val="0"/>
                <w:i w:val="0"/>
                <w:sz w:val="18"/>
              </w:rPr>
              <w:t>JS shell</w:t>
            </w:r>
          </w:p>
        </w:tc>
        <w:tc>
          <w:tcPr>
            <w:tcW w:type="dxa" w:w="1872"/>
          </w:tcPr>
          <w:p>
            <w:r/>
            <w:r>
              <w:rPr>
                <w:rFonts w:ascii="Liberation Serif" w:hAnsi="Liberation Serif" w:eastAsia="Liberation Serif"/>
                <w:b w:val="0"/>
                <w:i w:val="0"/>
                <w:sz w:val="18"/>
              </w:rPr>
              <w:t>landing only</w:t>
            </w:r>
          </w:p>
        </w:tc>
      </w:tr>
      <w:tr>
        <w:tc>
          <w:tcPr>
            <w:tcW w:type="dxa" w:w="1872"/>
          </w:tcPr>
          <w:p>
            <w:r/>
            <w:r>
              <w:rPr>
                <w:rFonts w:ascii="Liberation Serif" w:hAnsi="Liberation Serif" w:eastAsia="Liberation Serif"/>
                <w:b w:val="0"/>
                <w:i w:val="0"/>
                <w:sz w:val="18"/>
              </w:rPr>
              <w:t>S420</w:t>
            </w:r>
          </w:p>
        </w:tc>
        <w:tc>
          <w:tcPr>
            <w:tcW w:type="dxa" w:w="1872"/>
          </w:tcPr>
          <w:p>
            <w:r/>
            <w:r>
              <w:rPr>
                <w:rFonts w:ascii="Liberation Mono" w:hAnsi="Liberation Mono" w:eastAsia="Liberation Mono"/>
                <w:b w:val="0"/>
                <w:i w:val="0"/>
                <w:sz w:val="18"/>
              </w:rPr>
              <w:t>../sources/catalog/kentuckynewspapers-kdnp-2026-10-31.html</w:t>
            </w:r>
          </w:p>
        </w:tc>
        <w:tc>
          <w:tcPr>
            <w:tcW w:type="dxa" w:w="1872"/>
          </w:tcPr>
          <w:p>
            <w:r/>
            <w:r>
              <w:rPr>
                <w:rFonts w:ascii="Liberation Serif" w:hAnsi="Liberation Serif" w:eastAsia="Liberation Serif"/>
                <w:b w:val="0"/>
                <w:i w:val="0"/>
                <w:sz w:val="18"/>
              </w:rPr>
              <w:t>KDNP Primo</w:t>
            </w:r>
          </w:p>
        </w:tc>
        <w:tc>
          <w:tcPr>
            <w:tcW w:type="dxa" w:w="1872"/>
          </w:tcPr>
          <w:p>
            <w:r/>
            <w:r>
              <w:rPr>
                <w:rFonts w:ascii="Liberation Serif" w:hAnsi="Liberation Serif" w:eastAsia="Liberation Serif"/>
                <w:b w:val="0"/>
                <w:i w:val="0"/>
                <w:sz w:val="18"/>
              </w:rPr>
              <w:t>Redirect / JS discovery</w:t>
            </w:r>
          </w:p>
        </w:tc>
        <w:tc>
          <w:tcPr>
            <w:tcW w:type="dxa" w:w="1872"/>
          </w:tcPr>
          <w:p>
            <w:r/>
            <w:r>
              <w:rPr>
                <w:rFonts w:ascii="Liberation Serif" w:hAnsi="Liberation Serif" w:eastAsia="Liberation Serif"/>
                <w:b w:val="0"/>
                <w:i w:val="0"/>
                <w:sz w:val="18"/>
              </w:rPr>
              <w:t>landing only</w:t>
            </w:r>
          </w:p>
        </w:tc>
      </w:tr>
      <w:tr>
        <w:tc>
          <w:tcPr>
            <w:tcW w:type="dxa" w:w="1872"/>
          </w:tcPr>
          <w:p>
            <w:r/>
            <w:r>
              <w:rPr>
                <w:rFonts w:ascii="Liberation Serif" w:hAnsi="Liberation Serif" w:eastAsia="Liberation Serif"/>
                <w:b w:val="0"/>
                <w:i w:val="0"/>
                <w:sz w:val="18"/>
              </w:rPr>
              <w:t>S421</w:t>
            </w:r>
          </w:p>
        </w:tc>
        <w:tc>
          <w:tcPr>
            <w:tcW w:type="dxa" w:w="1872"/>
          </w:tcPr>
          <w:p>
            <w:r/>
            <w:r>
              <w:rPr>
                <w:rFonts w:ascii="Liberation Mono" w:hAnsi="Liberation Mono" w:eastAsia="Liberation Mono"/>
                <w:b w:val="0"/>
                <w:i w:val="0"/>
                <w:sz w:val="18"/>
              </w:rPr>
              <w:t>../sources/catalog/ca-lccn-sn86069167-2026-10-31.html</w:t>
            </w:r>
          </w:p>
        </w:tc>
        <w:tc>
          <w:tcPr>
            <w:tcW w:type="dxa" w:w="1872"/>
          </w:tcPr>
          <w:p>
            <w:r/>
            <w:r>
              <w:rPr>
                <w:rFonts w:ascii="Liberation Serif" w:hAnsi="Liberation Serif" w:eastAsia="Liberation Serif"/>
                <w:b w:val="0"/>
                <w:i w:val="0"/>
                <w:sz w:val="18"/>
              </w:rPr>
              <w:t>CA sn86069167</w:t>
            </w:r>
          </w:p>
        </w:tc>
        <w:tc>
          <w:tcPr>
            <w:tcW w:type="dxa" w:w="1872"/>
          </w:tcPr>
          <w:p>
            <w:r/>
            <w:r>
              <w:rPr>
                <w:rFonts w:ascii="Liberation Serif" w:hAnsi="Liberation Serif" w:eastAsia="Liberation Serif"/>
                <w:b w:val="0"/>
                <w:i w:val="0"/>
                <w:sz w:val="18"/>
              </w:rPr>
              <w:t>HTTP 403</w:t>
            </w:r>
          </w:p>
        </w:tc>
        <w:tc>
          <w:tcPr>
            <w:tcW w:type="dxa" w:w="1872"/>
          </w:tcPr>
          <w:p>
            <w:r/>
            <w:r>
              <w:rPr>
                <w:rFonts w:ascii="Liberation Serif" w:hAnsi="Liberation Serif" w:eastAsia="Liberation Serif"/>
                <w:b w:val="0"/>
                <w:i w:val="0"/>
                <w:sz w:val="18"/>
              </w:rPr>
              <w:t>blocked</w:t>
            </w:r>
          </w:p>
        </w:tc>
      </w:tr>
      <w:tr>
        <w:tc>
          <w:tcPr>
            <w:tcW w:type="dxa" w:w="1872"/>
          </w:tcPr>
          <w:p>
            <w:r/>
            <w:r>
              <w:rPr>
                <w:rFonts w:ascii="Liberation Serif" w:hAnsi="Liberation Serif" w:eastAsia="Liberation Serif"/>
                <w:b w:val="0"/>
                <w:i w:val="0"/>
                <w:sz w:val="18"/>
              </w:rPr>
              <w:t>S422</w:t>
            </w:r>
          </w:p>
        </w:tc>
        <w:tc>
          <w:tcPr>
            <w:tcW w:type="dxa" w:w="1872"/>
          </w:tcPr>
          <w:p>
            <w:r/>
            <w:r>
              <w:rPr>
                <w:rFonts w:ascii="Liberation Serif" w:hAnsi="Liberation Serif" w:eastAsia="Liberation Serif"/>
                <w:b w:val="0"/>
                <w:i w:val="0"/>
                <w:sz w:val="18"/>
              </w:rPr>
              <w:t>IA Solr JSON 31 Oct 2026 (1900–1912 / KDNP / neighbour + controls)</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Tight queries 0; identifier:beatty = 1</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S423</w:t>
            </w:r>
          </w:p>
        </w:tc>
        <w:tc>
          <w:tcPr>
            <w:tcW w:type="dxa" w:w="1872"/>
          </w:tcPr>
          <w:p>
            <w:r/>
            <w:r>
              <w:rPr>
                <w:rFonts w:ascii="Liberation Mono" w:hAnsi="Liberation Mono" w:eastAsia="Liberation Mono"/>
                <w:b w:val="0"/>
                <w:i w:val="0"/>
                <w:sz w:val="18"/>
              </w:rPr>
              <w:t>../sources/catalog/usgennet-lee-news-index-2026-10-31.html</w:t>
            </w:r>
          </w:p>
        </w:tc>
        <w:tc>
          <w:tcPr>
            <w:tcW w:type="dxa" w:w="1872"/>
          </w:tcPr>
          <w:p>
            <w:r/>
            <w:r>
              <w:rPr>
                <w:rFonts w:ascii="Liberation Serif" w:hAnsi="Liberation Serif" w:eastAsia="Liberation Serif"/>
                <w:b w:val="0"/>
                <w:i w:val="0"/>
                <w:sz w:val="18"/>
              </w:rPr>
              <w:t>Lee news</w:t>
            </w:r>
          </w:p>
        </w:tc>
        <w:tc>
          <w:tcPr>
            <w:tcW w:type="dxa" w:w="1872"/>
          </w:tcPr>
          <w:p>
            <w:r/>
            <w:r>
              <w:rPr>
                <w:rFonts w:ascii="Liberation Serif" w:hAnsi="Liberation Serif" w:eastAsia="Liberation Serif"/>
                <w:b w:val="0"/>
                <w:i w:val="0"/>
                <w:sz w:val="18"/>
              </w:rPr>
              <w:t>Landing 200; newspapers.html 404</w:t>
            </w:r>
          </w:p>
        </w:tc>
        <w:tc>
          <w:tcPr>
            <w:tcW w:type="dxa" w:w="1872"/>
          </w:tcPr>
          <w:p>
            <w:r/>
            <w:r>
              <w:rPr>
                <w:rFonts w:ascii="Liberation Serif" w:hAnsi="Liberation Serif" w:eastAsia="Liberation Serif"/>
                <w:b w:val="0"/>
                <w:i w:val="0"/>
                <w:sz w:val="18"/>
              </w:rPr>
              <w:t>catalog</w:t>
            </w:r>
          </w:p>
        </w:tc>
      </w:tr>
      <w:tr>
        <w:tc>
          <w:tcPr>
            <w:tcW w:type="dxa" w:w="1872"/>
          </w:tcPr>
          <w:p>
            <w:r/>
            <w:r>
              <w:rPr>
                <w:rFonts w:ascii="Liberation Serif" w:hAnsi="Liberation Serif" w:eastAsia="Liberation Serif"/>
                <w:b w:val="0"/>
                <w:i w:val="0"/>
                <w:sz w:val="18"/>
              </w:rPr>
              <w:t>S424</w:t>
            </w:r>
          </w:p>
        </w:tc>
        <w:tc>
          <w:tcPr>
            <w:tcW w:type="dxa" w:w="1872"/>
          </w:tcPr>
          <w:p>
            <w:r/>
            <w:r>
              <w:rPr>
                <w:rFonts w:ascii="Liberation Mono" w:hAnsi="Liberation Mono" w:eastAsia="Liberation Mono"/>
                <w:b w:val="0"/>
                <w:i w:val="0"/>
                <w:sz w:val="18"/>
              </w:rPr>
              <w:t>../sources/catalog/usgennet-lee-news-gleanings-2026-10-31.html</w:t>
            </w:r>
          </w:p>
        </w:tc>
        <w:tc>
          <w:tcPr>
            <w:tcW w:type="dxa" w:w="1872"/>
          </w:tcPr>
          <w:p>
            <w:r/>
            <w:r>
              <w:rPr>
                <w:rFonts w:ascii="Liberation Serif" w:hAnsi="Liberation Serif" w:eastAsia="Liberation Serif"/>
                <w:b w:val="0"/>
                <w:i w:val="0"/>
                <w:sz w:val="18"/>
              </w:rPr>
              <w:t>Lee gleanings</w:t>
            </w:r>
          </w:p>
        </w:tc>
        <w:tc>
          <w:tcPr>
            <w:tcW w:type="dxa" w:w="1872"/>
          </w:tcPr>
          <w:p>
            <w:r/>
            <w:r>
              <w:rPr>
                <w:rFonts w:ascii="Liberation Serif" w:hAnsi="Liberation Serif" w:eastAsia="Liberation Serif"/>
                <w:b w:val="0"/>
                <w:i w:val="0"/>
                <w:sz w:val="18"/>
              </w:rPr>
              <w:t>16 Dec 1885 nil; Tincher 1887; Will 1901</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S425</w:t>
            </w:r>
          </w:p>
        </w:tc>
        <w:tc>
          <w:tcPr>
            <w:tcW w:type="dxa" w:w="1872"/>
          </w:tcPr>
          <w:p>
            <w:r/>
            <w:r>
              <w:rPr>
                <w:rFonts w:ascii="Liberation Mono" w:hAnsi="Liberation Mono" w:eastAsia="Liberation Mono"/>
                <w:b w:val="0"/>
                <w:i w:val="0"/>
                <w:sz w:val="18"/>
              </w:rPr>
              <w:t>../sources/catalog/usgennet-lee-news-lewismays-2026-10-31.html</w:t>
            </w:r>
          </w:p>
        </w:tc>
        <w:tc>
          <w:tcPr>
            <w:tcW w:type="dxa" w:w="1872"/>
          </w:tcPr>
          <w:p>
            <w:r/>
            <w:r>
              <w:rPr>
                <w:rFonts w:ascii="Liberation Serif" w:hAnsi="Liberation Serif" w:eastAsia="Liberation Serif"/>
                <w:b w:val="0"/>
                <w:i w:val="0"/>
                <w:sz w:val="18"/>
              </w:rPr>
              <w:t>Lewis Mays</w:t>
            </w:r>
          </w:p>
        </w:tc>
        <w:tc>
          <w:tcPr>
            <w:tcW w:type="dxa" w:w="1872"/>
          </w:tcPr>
          <w:p>
            <w:r/>
            <w:r>
              <w:rPr>
                <w:rFonts w:ascii="Liberation Serif" w:hAnsi="Liberation Serif" w:eastAsia="Liberation Serif"/>
                <w:b w:val="0"/>
                <w:i w:val="0"/>
                <w:sz w:val="18"/>
              </w:rPr>
              <w:t>25 Jun 1905 rejected vs Larkin</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S426</w:t>
            </w:r>
          </w:p>
        </w:tc>
        <w:tc>
          <w:tcPr>
            <w:tcW w:type="dxa" w:w="1872"/>
          </w:tcPr>
          <w:p>
            <w:r/>
            <w:r>
              <w:rPr>
                <w:rFonts w:ascii="Liberation Mono" w:hAnsi="Liberation Mono" w:eastAsia="Liberation Mono"/>
                <w:b w:val="0"/>
                <w:i w:val="0"/>
                <w:sz w:val="18"/>
              </w:rPr>
              <w:t>../sources/catalog/b042-pass81-press-extract-2026-10-31.txt</w:t>
            </w:r>
          </w:p>
        </w:tc>
        <w:tc>
          <w:tcPr>
            <w:tcW w:type="dxa" w:w="1872"/>
          </w:tcPr>
          <w:p>
            <w:r/>
            <w:r>
              <w:rPr>
                <w:rFonts w:ascii="Liberation Serif" w:hAnsi="Liberation Serif" w:eastAsia="Liberation Serif"/>
                <w:b w:val="0"/>
                <w:i w:val="0"/>
                <w:sz w:val="18"/>
              </w:rPr>
              <w:t>Combined B042 notes</w:t>
            </w:r>
          </w:p>
        </w:tc>
        <w:tc>
          <w:tcPr>
            <w:tcW w:type="dxa" w:w="1872"/>
          </w:tcPr>
          <w:p>
            <w:r/>
            <w:r>
              <w:rPr>
                <w:rFonts w:ascii="Liberation Serif" w:hAnsi="Liberation Serif" w:eastAsia="Liberation Serif"/>
                <w:b w:val="0"/>
                <w:i w:val="0"/>
                <w:sz w:val="18"/>
              </w:rPr>
              <w:t>Retrieval path</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S427</w:t>
            </w:r>
          </w:p>
        </w:tc>
        <w:tc>
          <w:tcPr>
            <w:tcW w:type="dxa" w:w="1872"/>
          </w:tcPr>
          <w:p>
            <w:r/>
            <w:r>
              <w:rPr>
                <w:rFonts w:ascii="Liberation Serif" w:hAnsi="Liberation Serif" w:eastAsia="Liberation Serif"/>
                <w:b w:val="0"/>
                <w:i w:val="0"/>
                <w:sz w:val="18"/>
              </w:rPr>
              <w:t>Prior unread: UK S 90-033 (S271); Newspapers.com 39744 (S293)</w:t>
            </w:r>
          </w:p>
        </w:tc>
        <w:tc>
          <w:tcPr>
            <w:tcW w:type="dxa" w:w="1872"/>
          </w:tcPr>
          <w:p>
            <w:r/>
            <w:r>
              <w:rPr>
                <w:rFonts w:ascii="Liberation Serif" w:hAnsi="Liberation Serif" w:eastAsia="Liberation Serif"/>
                <w:b w:val="0"/>
                <w:i w:val="0"/>
                <w:sz w:val="18"/>
              </w:rPr>
              <w:t>UK item 65438</w:t>
            </w:r>
          </w:p>
        </w:tc>
        <w:tc>
          <w:tcPr>
            <w:tcW w:type="dxa" w:w="1872"/>
          </w:tcPr>
          <w:p>
            <w:r/>
            <w:r>
              <w:rPr>
                <w:rFonts w:ascii="Liberation Serif" w:hAnsi="Liberation Serif" w:eastAsia="Liberation Serif"/>
                <w:b w:val="0"/>
                <w:i w:val="0"/>
                <w:sz w:val="18"/>
              </w:rPr>
              <w:t>Film / paywall not examined</w:t>
            </w:r>
          </w:p>
        </w:tc>
        <w:tc>
          <w:tcPr>
            <w:tcW w:type="dxa" w:w="1872"/>
          </w:tcPr>
          <w:p>
            <w:r/>
            <w:r>
              <w:rPr>
                <w:rFonts w:ascii="Liberation Serif" w:hAnsi="Liberation Serif" w:eastAsia="Liberation Serif"/>
                <w:b w:val="0"/>
                <w:i w:val="0"/>
                <w:sz w:val="18"/>
              </w:rPr>
              <w:t>catalog / blocked</w:t>
            </w:r>
          </w:p>
        </w:tc>
      </w:tr>
      <w:tr>
        <w:tc>
          <w:tcPr>
            <w:tcW w:type="dxa" w:w="1872"/>
          </w:tcPr>
          <w:p>
            <w:r/>
            <w:r>
              <w:rPr>
                <w:rFonts w:ascii="Liberation Serif" w:hAnsi="Liberation Serif" w:eastAsia="Liberation Serif"/>
                <w:b w:val="0"/>
                <w:i w:val="0"/>
                <w:sz w:val="18"/>
              </w:rPr>
              <w:t>S428</w:t>
            </w:r>
          </w:p>
        </w:tc>
        <w:tc>
          <w:tcPr>
            <w:tcW w:type="dxa" w:w="1872"/>
          </w:tcPr>
          <w:p>
            <w:r/>
            <w:r>
              <w:rPr>
                <w:rFonts w:ascii="Liberation Mono" w:hAnsi="Liberation Mono" w:eastAsia="Liberation Mono"/>
                <w:b w:val="0"/>
                <w:i w:val="0"/>
                <w:sz w:val="18"/>
              </w:rPr>
              <w:t>../sources/cemetery/b020-pass82-fag-bio-extract-2026-10-31.txt</w:t>
            </w:r>
          </w:p>
        </w:tc>
        <w:tc>
          <w:tcPr>
            <w:tcW w:type="dxa" w:w="1872"/>
          </w:tcPr>
          <w:p>
            <w:r/>
            <w:r>
              <w:rPr>
                <w:rFonts w:ascii="Liberation Serif" w:hAnsi="Liberation Serif" w:eastAsia="Liberation Serif"/>
                <w:b w:val="0"/>
                <w:i w:val="0"/>
                <w:sz w:val="18"/>
              </w:rPr>
              <w:t>Combined B020 notes</w:t>
            </w:r>
          </w:p>
        </w:tc>
        <w:tc>
          <w:tcPr>
            <w:tcW w:type="dxa" w:w="1872"/>
          </w:tcPr>
          <w:p>
            <w:r/>
            <w:r>
              <w:rPr>
                <w:rFonts w:ascii="Liberation Serif" w:hAnsi="Liberation Serif" w:eastAsia="Liberation Serif"/>
                <w:b w:val="0"/>
                <w:i w:val="0"/>
                <w:sz w:val="18"/>
              </w:rPr>
              <w:t>Bio-keyword URLs + CDX + Solr + rejects</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S429</w:t>
            </w:r>
          </w:p>
        </w:tc>
        <w:tc>
          <w:tcPr>
            <w:tcW w:type="dxa" w:w="1872"/>
          </w:tcPr>
          <w:p>
            <w:r/>
            <w:r>
              <w:rPr>
                <w:rFonts w:ascii="Liberation Serif" w:hAnsi="Liberation Serif" w:eastAsia="Liberation Serif"/>
                <w:b w:val="0"/>
                <w:i w:val="0"/>
                <w:sz w:val="18"/>
              </w:rPr>
              <w:t>IA Solr JSON 31 Oct 2026 (memorial IDs / Dorra / Carter)</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Memorial IDs / Dorra Newnam / Dora Newman+Carter 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S430</w:t>
            </w:r>
          </w:p>
        </w:tc>
        <w:tc>
          <w:tcPr>
            <w:tcW w:type="dxa" w:w="1872"/>
          </w:tcPr>
          <w:p>
            <w:r/>
            <w:r>
              <w:rPr>
                <w:rFonts w:ascii="Liberation Serif" w:hAnsi="Liberation Serif" w:eastAsia="Liberation Serif"/>
                <w:b w:val="0"/>
                <w:i w:val="0"/>
                <w:sz w:val="18"/>
              </w:rPr>
              <w:t xml:space="preserve">Wayback CDX bodies </w:t>
            </w:r>
            <w:r>
              <w:rPr>
                <w:rFonts w:ascii="Liberation Mono" w:hAnsi="Liberation Mono" w:eastAsia="Liberation Mono"/>
                <w:b w:val="0"/>
                <w:i w:val="0"/>
                <w:sz w:val="18"/>
              </w:rPr>
              <w:t>[]</w:t>
            </w:r>
            <w:r>
              <w:rPr>
                <w:rFonts w:ascii="Liberation Serif" w:hAnsi="Liberation Serif" w:eastAsia="Liberation Serif"/>
                <w:b w:val="0"/>
                <w:i w:val="0"/>
                <w:sz w:val="18"/>
              </w:rPr>
              <w:t xml:space="preserve"> (97907837 / 97907931 / 53354)</w:t>
            </w:r>
          </w:p>
        </w:tc>
        <w:tc>
          <w:tcPr>
            <w:tcW w:type="dxa" w:w="1872"/>
          </w:tcPr>
          <w:p>
            <w:r/>
            <w:r>
              <w:rPr>
                <w:rFonts w:ascii="Liberation Serif" w:hAnsi="Liberation Serif" w:eastAsia="Liberation Serif"/>
                <w:b w:val="0"/>
                <w:i w:val="0"/>
                <w:sz w:val="18"/>
              </w:rPr>
              <w:t>Wayback CDX</w:t>
            </w:r>
          </w:p>
        </w:tc>
        <w:tc>
          <w:tcPr>
            <w:tcW w:type="dxa" w:w="1872"/>
          </w:tcPr>
          <w:p>
            <w:r/>
            <w:r>
              <w:rPr>
                <w:rFonts w:ascii="Liberation Serif" w:hAnsi="Liberation Serif" w:eastAsia="Liberation Serif"/>
                <w:b w:val="0"/>
                <w:i w:val="0"/>
                <w:sz w:val="18"/>
              </w:rPr>
              <w:t>No snapshots</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S431</w:t>
            </w:r>
          </w:p>
        </w:tc>
        <w:tc>
          <w:tcPr>
            <w:tcW w:type="dxa" w:w="1872"/>
          </w:tcPr>
          <w:p>
            <w:r/>
            <w:r>
              <w:rPr>
                <w:rFonts w:ascii="Liberation Serif" w:hAnsi="Liberation Serif" w:eastAsia="Liberation Serif"/>
                <w:b w:val="0"/>
                <w:i w:val="0"/>
                <w:sz w:val="18"/>
              </w:rPr>
              <w:t xml:space="preserve">FAG </w:t>
            </w:r>
            <w:r>
              <w:rPr>
                <w:rFonts w:ascii="Liberation Serif" w:hAnsi="Liberation Serif" w:eastAsia="Liberation Serif"/>
                <w:b/>
                <w:i w:val="0"/>
                <w:sz w:val="18"/>
              </w:rPr>
              <w:t>53354</w:t>
            </w:r>
            <w:r>
              <w:rPr>
                <w:rFonts w:ascii="Liberation Serif" w:hAnsi="Liberation Serif" w:eastAsia="Liberation Serif"/>
                <w:b w:val="0"/>
                <w:i w:val="0"/>
                <w:sz w:val="18"/>
              </w:rPr>
              <w:t xml:space="preserve"> memorial-search listings</w:t>
            </w:r>
          </w:p>
        </w:tc>
        <w:tc>
          <w:tcPr>
            <w:tcW w:type="dxa" w:w="1872"/>
          </w:tcPr>
          <w:p>
            <w:r/>
            <w:r>
              <w:rPr>
                <w:rFonts w:ascii="Liberation Serif" w:hAnsi="Liberation Serif" w:eastAsia="Liberation Serif"/>
                <w:b w:val="0"/>
                <w:i w:val="0"/>
                <w:sz w:val="18"/>
              </w:rPr>
              <w:t>Dora Newman listing</w:t>
            </w:r>
          </w:p>
        </w:tc>
        <w:tc>
          <w:tcPr>
            <w:tcW w:type="dxa" w:w="1872"/>
          </w:tcPr>
          <w:p>
            <w:r/>
            <w:r>
              <w:rPr>
                <w:rFonts w:ascii="Liberation Serif" w:hAnsi="Liberation Serif" w:eastAsia="Liberation Serif"/>
                <w:b w:val="0"/>
                <w:i w:val="0"/>
                <w:sz w:val="18"/>
              </w:rPr>
              <w:t>97907837 / 97907931 + flowers-left</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S432</w:t>
            </w:r>
          </w:p>
        </w:tc>
        <w:tc>
          <w:tcPr>
            <w:tcW w:type="dxa" w:w="1872"/>
          </w:tcPr>
          <w:p>
            <w:r/>
            <w:r>
              <w:rPr>
                <w:rFonts w:ascii="Liberation Mono" w:hAnsi="Liberation Mono" w:eastAsia="Liberation Mono"/>
                <w:b w:val="0"/>
                <w:i w:val="0"/>
                <w:sz w:val="18"/>
              </w:rPr>
              <w:t>../sources/cemetery/wikidata-97907837-2026-10-31.json</w:t>
            </w:r>
            <w:r>
              <w:rPr>
                <w:rFonts w:ascii="Liberation Serif" w:hAnsi="Liberation Serif" w:eastAsia="Liberation Serif"/>
                <w:b w:val="0"/>
                <w:i w:val="0"/>
                <w:sz w:val="18"/>
              </w:rPr>
              <w:t xml:space="preserve"> · </w:t>
            </w:r>
            <w:r>
              <w:rPr>
                <w:rFonts w:ascii="Liberation Mono" w:hAnsi="Liberation Mono" w:eastAsia="Liberation Mono"/>
                <w:b w:val="0"/>
                <w:i w:val="0"/>
                <w:sz w:val="18"/>
              </w:rPr>
              <w:t>wikidata-97907931</w:t>
            </w:r>
          </w:p>
        </w:tc>
        <w:tc>
          <w:tcPr>
            <w:tcW w:type="dxa" w:w="1872"/>
          </w:tcPr>
          <w:p>
            <w:r/>
            <w:r>
              <w:rPr>
                <w:rFonts w:ascii="Liberation Serif" w:hAnsi="Liberation Serif" w:eastAsia="Liberation Serif"/>
                <w:b w:val="0"/>
                <w:i w:val="0"/>
                <w:sz w:val="18"/>
              </w:rPr>
              <w:t>Wikidata API</w:t>
            </w:r>
          </w:p>
        </w:tc>
        <w:tc>
          <w:tcPr>
            <w:tcW w:type="dxa" w:w="1872"/>
          </w:tcPr>
          <w:p>
            <w:r/>
            <w:r>
              <w:rPr>
                <w:rFonts w:ascii="Liberation Serif" w:hAnsi="Liberation Serif" w:eastAsia="Liberation Serif"/>
                <w:b w:val="0"/>
                <w:i w:val="0"/>
                <w:sz w:val="18"/>
              </w:rPr>
              <w:t>P535 search empty</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S433</w:t>
            </w:r>
          </w:p>
        </w:tc>
        <w:tc>
          <w:tcPr>
            <w:tcW w:type="dxa" w:w="1872"/>
          </w:tcPr>
          <w:p>
            <w:r/>
            <w:r>
              <w:rPr>
                <w:rFonts w:ascii="Liberation Mono" w:hAnsi="Liberation Mono" w:eastAsia="Liberation Mono"/>
                <w:b w:val="0"/>
                <w:i w:val="0"/>
                <w:sz w:val="18"/>
              </w:rPr>
              <w:t>../sources/cemetery/wikitree-newnam-49-api-2026-10-31.json</w:t>
            </w:r>
          </w:p>
        </w:tc>
        <w:tc>
          <w:tcPr>
            <w:tcW w:type="dxa" w:w="1872"/>
          </w:tcPr>
          <w:p>
            <w:r/>
            <w:r>
              <w:rPr>
                <w:rFonts w:ascii="Liberation Serif" w:hAnsi="Liberation Serif" w:eastAsia="Liberation Serif"/>
                <w:b w:val="0"/>
                <w:i w:val="0"/>
                <w:sz w:val="18"/>
              </w:rPr>
              <w:t>WikiTree API</w:t>
            </w:r>
          </w:p>
        </w:tc>
        <w:tc>
          <w:tcPr>
            <w:tcW w:type="dxa" w:w="1872"/>
          </w:tcPr>
          <w:p>
            <w:r/>
            <w:r>
              <w:rPr>
                <w:rFonts w:ascii="Liberation Serif" w:hAnsi="Liberation Serif" w:eastAsia="Liberation Serif"/>
                <w:b w:val="0"/>
                <w:i w:val="0"/>
                <w:sz w:val="18"/>
              </w:rPr>
              <w:t>Unsourced 1930 — not a FAG bio</w:t>
            </w:r>
          </w:p>
        </w:tc>
        <w:tc>
          <w:tcPr>
            <w:tcW w:type="dxa" w:w="1872"/>
          </w:tcPr>
          <w:p>
            <w:r/>
            <w:r>
              <w:rPr>
                <w:rFonts w:ascii="Liberation Serif" w:hAnsi="Liberation Serif" w:eastAsia="Liberation Serif"/>
                <w:b w:val="0"/>
                <w:i w:val="0"/>
                <w:sz w:val="18"/>
              </w:rPr>
              <w:t>authored</w:t>
            </w:r>
          </w:p>
        </w:tc>
      </w:tr>
      <w:tr>
        <w:tc>
          <w:tcPr>
            <w:tcW w:type="dxa" w:w="1872"/>
          </w:tcPr>
          <w:p>
            <w:r/>
            <w:r>
              <w:rPr>
                <w:rFonts w:ascii="Liberation Serif" w:hAnsi="Liberation Serif" w:eastAsia="Liberation Serif"/>
                <w:b w:val="0"/>
                <w:i w:val="0"/>
                <w:sz w:val="18"/>
              </w:rPr>
              <w:t>S434</w:t>
            </w:r>
          </w:p>
        </w:tc>
        <w:tc>
          <w:tcPr>
            <w:tcW w:type="dxa" w:w="1872"/>
          </w:tcPr>
          <w:p>
            <w:r/>
            <w:r>
              <w:rPr>
                <w:rFonts w:ascii="Liberation Serif" w:hAnsi="Liberation Serif" w:eastAsia="Liberation Serif"/>
                <w:b w:val="0"/>
                <w:i w:val="0"/>
                <w:sz w:val="18"/>
              </w:rPr>
              <w:t>Blocked mirrors logged in S428</w:t>
            </w:r>
          </w:p>
        </w:tc>
        <w:tc>
          <w:tcPr>
            <w:tcW w:type="dxa" w:w="1872"/>
          </w:tcPr>
          <w:p>
            <w:r/>
            <w:r>
              <w:rPr>
                <w:rFonts w:ascii="Liberation Serif" w:hAnsi="Liberation Serif" w:eastAsia="Liberation Serif"/>
                <w:b w:val="0"/>
                <w:i w:val="0"/>
                <w:sz w:val="18"/>
              </w:rPr>
              <w:t>memorial 97907837</w:t>
            </w:r>
          </w:p>
        </w:tc>
        <w:tc>
          <w:tcPr>
            <w:tcW w:type="dxa" w:w="1872"/>
          </w:tcPr>
          <w:p>
            <w:r/>
            <w:r>
              <w:rPr>
                <w:rFonts w:ascii="Liberation Serif" w:hAnsi="Liberation Serif" w:eastAsia="Liberation Serif"/>
                <w:b w:val="0"/>
                <w:i w:val="0"/>
                <w:sz w:val="18"/>
              </w:rPr>
              <w:t>Individual pages unread</w:t>
            </w:r>
          </w:p>
        </w:tc>
        <w:tc>
          <w:tcPr>
            <w:tcW w:type="dxa" w:w="1872"/>
          </w:tcPr>
          <w:p>
            <w:r/>
            <w:r>
              <w:rPr>
                <w:rFonts w:ascii="Liberation Serif" w:hAnsi="Liberation Serif" w:eastAsia="Liberation Serif"/>
                <w:b w:val="0"/>
                <w:i w:val="0"/>
                <w:sz w:val="18"/>
              </w:rPr>
              <w:t>blocked</w:t>
            </w:r>
          </w:p>
        </w:tc>
      </w:tr>
      <w:tr>
        <w:tc>
          <w:tcPr>
            <w:tcW w:type="dxa" w:w="1872"/>
          </w:tcPr>
          <w:p>
            <w:r/>
            <w:r>
              <w:rPr>
                <w:rFonts w:ascii="Liberation Serif" w:hAnsi="Liberation Serif" w:eastAsia="Liberation Serif"/>
                <w:b w:val="0"/>
                <w:i w:val="0"/>
                <w:sz w:val="18"/>
              </w:rPr>
              <w:t>S435</w:t>
            </w:r>
          </w:p>
        </w:tc>
        <w:tc>
          <w:tcPr>
            <w:tcW w:type="dxa" w:w="1872"/>
          </w:tcPr>
          <w:p>
            <w:r/>
            <w:r>
              <w:rPr>
                <w:rFonts w:ascii="Liberation Serif" w:hAnsi="Liberation Serif" w:eastAsia="Liberation Serif"/>
                <w:b w:val="0"/>
                <w:i w:val="0"/>
                <w:sz w:val="18"/>
              </w:rPr>
              <w:t>Retrieval path only (browser)</w:t>
            </w:r>
          </w:p>
        </w:tc>
        <w:tc>
          <w:tcPr>
            <w:tcW w:type="dxa" w:w="1872"/>
          </w:tcPr>
          <w:p>
            <w:r/>
            <w:r>
              <w:rPr>
                <w:rFonts w:ascii="Liberation Serif" w:hAnsi="Liberation Serif" w:eastAsia="Liberation Serif"/>
                <w:b w:val="0"/>
                <w:i w:val="0"/>
                <w:sz w:val="18"/>
              </w:rPr>
              <w:t>memorial 97907931</w:t>
            </w:r>
          </w:p>
        </w:tc>
        <w:tc>
          <w:tcPr>
            <w:tcW w:type="dxa" w:w="1872"/>
          </w:tcPr>
          <w:p>
            <w:r/>
            <w:r>
              <w:rPr>
                <w:rFonts w:ascii="Liberation Serif" w:hAnsi="Liberation Serif" w:eastAsia="Liberation Serif"/>
                <w:b w:val="0"/>
                <w:i w:val="0"/>
                <w:sz w:val="18"/>
              </w:rPr>
              <w:t>Biography / flowers / maintainer not examined</w:t>
            </w:r>
          </w:p>
        </w:tc>
        <w:tc>
          <w:tcPr>
            <w:tcW w:type="dxa" w:w="1872"/>
          </w:tcPr>
          <w:p>
            <w:r/>
            <w:r>
              <w:rPr>
                <w:rFonts w:ascii="Liberation Serif" w:hAnsi="Liberation Serif" w:eastAsia="Liberation Serif"/>
                <w:b w:val="0"/>
                <w:i w:val="0"/>
                <w:sz w:val="18"/>
              </w:rPr>
              <w:t>catalog / blocked</w:t>
            </w:r>
          </w:p>
        </w:tc>
      </w:tr>
      <w:tr>
        <w:tc>
          <w:tcPr>
            <w:tcW w:type="dxa" w:w="1872"/>
          </w:tcPr>
          <w:p>
            <w:r/>
            <w:r>
              <w:rPr>
                <w:rFonts w:ascii="Liberation Serif" w:hAnsi="Liberation Serif" w:eastAsia="Liberation Serif"/>
                <w:b w:val="0"/>
                <w:i w:val="0"/>
                <w:sz w:val="18"/>
              </w:rPr>
              <w:t>S446</w:t>
            </w:r>
          </w:p>
        </w:tc>
        <w:tc>
          <w:tcPr>
            <w:tcW w:type="dxa" w:w="1872"/>
          </w:tcPr>
          <w:p>
            <w:r/>
            <w:r>
              <w:rPr>
                <w:rFonts w:ascii="Liberation Serif" w:hAnsi="Liberation Serif" w:eastAsia="Liberation Serif"/>
                <w:b w:val="0"/>
                <w:i w:val="0"/>
                <w:sz w:val="18"/>
              </w:rPr>
              <w:t>ten IA Solr JSON</w:t>
            </w:r>
          </w:p>
        </w:tc>
        <w:tc>
          <w:tcPr>
            <w:tcW w:type="dxa" w:w="1872"/>
          </w:tcPr>
          <w:p>
            <w:r/>
            <w:r>
              <w:rPr>
                <w:rFonts w:ascii="Liberation Serif" w:hAnsi="Liberation Serif" w:eastAsia="Liberation Serif"/>
                <w:b w:val="0"/>
                <w:i w:val="0"/>
                <w:sz w:val="18"/>
              </w:rPr>
              <w:t>archive.org</w:t>
            </w:r>
          </w:p>
        </w:tc>
        <w:tc>
          <w:tcPr>
            <w:tcW w:type="dxa" w:w="1872"/>
          </w:tcPr>
          <w:p>
            <w:r/>
            <w:r>
              <w:rPr>
                <w:rFonts w:ascii="Liberation Serif" w:hAnsi="Liberation Serif" w:eastAsia="Liberation Serif"/>
                <w:b w:val="0"/>
                <w:i w:val="0"/>
                <w:sz w:val="18"/>
              </w:rPr>
              <w:t xml:space="preserve">Hayes/Smith ISBN/title </w:t>
            </w:r>
            <w:r>
              <w:rPr>
                <w:rFonts w:ascii="Liberation Serif" w:hAnsi="Liberation Serif" w:eastAsia="Liberation Serif"/>
                <w:b/>
                <w:i w:val="0"/>
                <w:sz w:val="18"/>
              </w:rPr>
              <w:t>0</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S447</w:t>
            </w:r>
          </w:p>
        </w:tc>
        <w:tc>
          <w:tcPr>
            <w:tcW w:type="dxa" w:w="1872"/>
          </w:tcPr>
          <w:p>
            <w:r/>
            <w:r>
              <w:rPr>
                <w:rFonts w:ascii="Liberation Serif" w:hAnsi="Liberation Serif" w:eastAsia="Liberation Serif"/>
                <w:b w:val="0"/>
                <w:i w:val="0"/>
                <w:sz w:val="18"/>
              </w:rPr>
              <w:t>Heritage shop re-open</w:t>
            </w:r>
          </w:p>
        </w:tc>
        <w:tc>
          <w:tcPr>
            <w:tcW w:type="dxa" w:w="1872"/>
          </w:tcPr>
          <w:p>
            <w:r/>
            <w:r>
              <w:rPr>
                <w:rFonts w:ascii="Liberation Serif" w:hAnsi="Liberation Serif" w:eastAsia="Liberation Serif"/>
                <w:b w:val="0"/>
                <w:i w:val="0"/>
                <w:sz w:val="18"/>
              </w:rPr>
              <w:t>Heritage 101-H1058</w:t>
            </w:r>
          </w:p>
        </w:tc>
        <w:tc>
          <w:tcPr>
            <w:tcW w:type="dxa" w:w="1872"/>
          </w:tcPr>
          <w:p>
            <w:r/>
            <w:r>
              <w:rPr>
                <w:rFonts w:ascii="Liberation Serif" w:hAnsi="Liberation Serif" w:eastAsia="Liberation Serif"/>
                <w:b w:val="0"/>
                <w:i w:val="0"/>
                <w:sz w:val="18"/>
              </w:rPr>
              <w:t>$37 paperback; unread</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S448</w:t>
            </w:r>
          </w:p>
        </w:tc>
        <w:tc>
          <w:tcPr>
            <w:tcW w:type="dxa" w:w="1872"/>
          </w:tcPr>
          <w:p>
            <w:r/>
            <w:r>
              <w:rPr>
                <w:rFonts w:ascii="Liberation Serif" w:hAnsi="Liberation Serif" w:eastAsia="Liberation Serif"/>
                <w:b w:val="0"/>
                <w:i w:val="0"/>
                <w:sz w:val="18"/>
              </w:rPr>
              <w:t>LDS Owsley marriage-records reopen</w:t>
            </w:r>
          </w:p>
        </w:tc>
        <w:tc>
          <w:tcPr>
            <w:tcW w:type="dxa" w:w="1872"/>
          </w:tcPr>
          <w:p>
            <w:r/>
            <w:r>
              <w:rPr>
                <w:rFonts w:ascii="Liberation Serif" w:hAnsi="Liberation Serif" w:eastAsia="Liberation Serif"/>
                <w:b w:val="0"/>
                <w:i w:val="0"/>
                <w:sz w:val="18"/>
              </w:rPr>
              <w:t>ldsgenealogy.com</w:t>
            </w:r>
          </w:p>
        </w:tc>
        <w:tc>
          <w:tcPr>
            <w:tcW w:type="dxa" w:w="1872"/>
          </w:tcPr>
          <w:p>
            <w:r/>
            <w:r>
              <w:rPr>
                <w:rFonts w:ascii="Liberation Serif" w:hAnsi="Liberation Serif" w:eastAsia="Liberation Serif"/>
                <w:b w:val="0"/>
                <w:i w:val="0"/>
                <w:sz w:val="18"/>
              </w:rPr>
              <w:t>Hayes/Smith FHL only</w:t>
            </w:r>
          </w:p>
        </w:tc>
        <w:tc>
          <w:tcPr>
            <w:tcW w:type="dxa" w:w="1872"/>
          </w:tcPr>
          <w:p>
            <w:r/>
            <w:r>
              <w:rPr>
                <w:rFonts w:ascii="Liberation Serif" w:hAnsi="Liberation Serif" w:eastAsia="Liberation Serif"/>
                <w:b w:val="0"/>
                <w:i w:val="0"/>
                <w:sz w:val="18"/>
              </w:rPr>
              <w:t>catalog only</w:t>
            </w:r>
          </w:p>
        </w:tc>
      </w:tr>
      <w:tr>
        <w:tc>
          <w:tcPr>
            <w:tcW w:type="dxa" w:w="1872"/>
          </w:tcPr>
          <w:p>
            <w:r/>
            <w:r>
              <w:rPr>
                <w:rFonts w:ascii="Liberation Serif" w:hAnsi="Liberation Serif" w:eastAsia="Liberation Serif"/>
                <w:b w:val="0"/>
                <w:i w:val="0"/>
                <w:sz w:val="18"/>
              </w:rPr>
              <w:t>S451</w:t>
            </w:r>
          </w:p>
        </w:tc>
        <w:tc>
          <w:tcPr>
            <w:tcW w:type="dxa" w:w="1872"/>
          </w:tcPr>
          <w:p>
            <w:r/>
            <w:r>
              <w:rPr>
                <w:rFonts w:ascii="Liberation Mono" w:hAnsi="Liberation Mono" w:eastAsia="Liberation Mono"/>
                <w:b w:val="0"/>
                <w:i w:val="0"/>
                <w:sz w:val="18"/>
              </w:rPr>
              <w:t>../sources/catalog/wayback-index.htm</w:t>
            </w:r>
          </w:p>
        </w:tc>
        <w:tc>
          <w:tcPr>
            <w:tcW w:type="dxa" w:w="1872"/>
          </w:tcPr>
          <w:p>
            <w:r/>
            <w:r>
              <w:rPr>
                <w:rFonts w:ascii="Liberation Serif" w:hAnsi="Liberation Serif" w:eastAsia="Liberation Serif"/>
                <w:b w:val="0"/>
                <w:i w:val="0"/>
                <w:sz w:val="18"/>
              </w:rPr>
              <w:t>Wayback index</w:t>
            </w:r>
          </w:p>
        </w:tc>
        <w:tc>
          <w:tcPr>
            <w:tcW w:type="dxa" w:w="1872"/>
          </w:tcPr>
          <w:p>
            <w:r/>
            <w:r>
              <w:rPr>
                <w:rFonts w:ascii="Liberation Serif" w:hAnsi="Liberation Serif" w:eastAsia="Liberation Serif"/>
                <w:b w:val="0"/>
                <w:i w:val="0"/>
                <w:sz w:val="18"/>
              </w:rPr>
              <w:t>1880–1920 labels no href</w:t>
            </w:r>
          </w:p>
        </w:tc>
        <w:tc>
          <w:tcPr>
            <w:tcW w:type="dxa" w:w="1872"/>
          </w:tcPr>
          <w:p>
            <w:r/>
            <w:r>
              <w:rPr>
                <w:rFonts w:ascii="Liberation Serif" w:hAnsi="Liberation Serif" w:eastAsia="Liberation Serif"/>
                <w:b w:val="0"/>
                <w:i w:val="0"/>
                <w:sz w:val="18"/>
              </w:rPr>
              <w:t>catalog</w:t>
            </w:r>
          </w:p>
        </w:tc>
      </w:tr>
      <w:tr>
        <w:tc>
          <w:tcPr>
            <w:tcW w:type="dxa" w:w="1872"/>
          </w:tcPr>
          <w:p>
            <w:r/>
            <w:r>
              <w:rPr>
                <w:rFonts w:ascii="Liberation Serif" w:hAnsi="Liberation Serif" w:eastAsia="Liberation Serif"/>
                <w:b w:val="0"/>
                <w:i w:val="0"/>
                <w:sz w:val="18"/>
              </w:rPr>
              <w:t>S452</w:t>
            </w:r>
          </w:p>
        </w:tc>
        <w:tc>
          <w:tcPr>
            <w:tcW w:type="dxa" w:w="1872"/>
          </w:tcPr>
          <w:p>
            <w:r/>
            <w:r>
              <w:rPr>
                <w:rFonts w:ascii="Liberation Mono" w:hAnsi="Liberation Mono" w:eastAsia="Liberation Mono"/>
                <w:b w:val="0"/>
                <w:i w:val="0"/>
                <w:sz w:val="18"/>
              </w:rPr>
              <w:t>../sources/catalog/wayback-Marriages1850-1880-by-Groom-Name.html</w:t>
            </w:r>
          </w:p>
        </w:tc>
        <w:tc>
          <w:tcPr>
            <w:tcW w:type="dxa" w:w="1872"/>
          </w:tcPr>
          <w:p>
            <w:r/>
            <w:r>
              <w:rPr>
                <w:rFonts w:ascii="Liberation Serif" w:hAnsi="Liberation Serif" w:eastAsia="Liberation Serif"/>
                <w:b w:val="0"/>
                <w:i w:val="0"/>
                <w:sz w:val="18"/>
              </w:rPr>
              <w:t>groom table</w:t>
            </w:r>
          </w:p>
        </w:tc>
        <w:tc>
          <w:tcPr>
            <w:tcW w:type="dxa" w:w="1872"/>
          </w:tcPr>
          <w:p>
            <w:r/>
            <w:r>
              <w:rPr>
                <w:rFonts w:ascii="Liberation Serif" w:hAnsi="Liberation Serif" w:eastAsia="Liberation Serif"/>
                <w:b w:val="0"/>
                <w:i w:val="0"/>
                <w:sz w:val="18"/>
              </w:rPr>
              <w:t>168 rows 1852–1879 nil party</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S453</w:t>
            </w:r>
          </w:p>
        </w:tc>
        <w:tc>
          <w:tcPr>
            <w:tcW w:type="dxa" w:w="1872"/>
          </w:tcPr>
          <w:p>
            <w:r/>
            <w:r>
              <w:rPr>
                <w:rFonts w:ascii="Liberation Mono" w:hAnsi="Liberation Mono" w:eastAsia="Liberation Mono"/>
                <w:b w:val="0"/>
                <w:i w:val="0"/>
                <w:sz w:val="18"/>
              </w:rPr>
              <w:t>../sources/catalog/wayback-1850_s-1870_s-Marriages-by-Bride-Name.html</w:t>
            </w:r>
          </w:p>
        </w:tc>
        <w:tc>
          <w:tcPr>
            <w:tcW w:type="dxa" w:w="1872"/>
          </w:tcPr>
          <w:p>
            <w:r/>
            <w:r>
              <w:rPr>
                <w:rFonts w:ascii="Liberation Serif" w:hAnsi="Liberation Serif" w:eastAsia="Liberation Serif"/>
                <w:b w:val="0"/>
                <w:i w:val="0"/>
                <w:sz w:val="18"/>
              </w:rPr>
              <w:t>bride table</w:t>
            </w:r>
          </w:p>
        </w:tc>
        <w:tc>
          <w:tcPr>
            <w:tcW w:type="dxa" w:w="1872"/>
          </w:tcPr>
          <w:p>
            <w:r/>
            <w:r>
              <w:rPr>
                <w:rFonts w:ascii="Liberation Serif" w:hAnsi="Liberation Serif" w:eastAsia="Liberation Serif"/>
                <w:b w:val="0"/>
                <w:i w:val="0"/>
                <w:sz w:val="18"/>
              </w:rPr>
              <w:t>260 rows 1853–1879; Flanary 1874 reject</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S455</w:t>
            </w:r>
          </w:p>
        </w:tc>
        <w:tc>
          <w:tcPr>
            <w:tcW w:type="dxa" w:w="1872"/>
          </w:tcPr>
          <w:p>
            <w:r/>
            <w:r>
              <w:rPr>
                <w:rFonts w:ascii="Liberation Mono" w:hAnsi="Liberation Mono" w:eastAsia="Liberation Mono"/>
                <w:b w:val="0"/>
                <w:i w:val="0"/>
                <w:sz w:val="18"/>
              </w:rPr>
              <w:t>../sources/catalog/b039-pass84-hayes-smith-extract-2026-10-31.txt</w:t>
            </w:r>
          </w:p>
        </w:tc>
        <w:tc>
          <w:tcPr>
            <w:tcW w:type="dxa" w:w="1872"/>
          </w:tcPr>
          <w:p>
            <w:r/>
            <w:r>
              <w:rPr>
                <w:rFonts w:ascii="Liberation Serif" w:hAnsi="Liberation Serif" w:eastAsia="Liberation Serif"/>
                <w:b w:val="0"/>
                <w:i w:val="0"/>
                <w:sz w:val="18"/>
              </w:rPr>
              <w:t>Combined B039 notes</w:t>
            </w:r>
          </w:p>
        </w:tc>
        <w:tc>
          <w:tcPr>
            <w:tcW w:type="dxa" w:w="1872"/>
          </w:tcPr>
          <w:p>
            <w:r/>
            <w:r>
              <w:rPr>
                <w:rFonts w:ascii="Liberation Serif" w:hAnsi="Liberation Serif" w:eastAsia="Liberation Serif"/>
                <w:b w:val="0"/>
                <w:i w:val="0"/>
                <w:sz w:val="18"/>
              </w:rPr>
              <w:t>Retrieval + Solr + table nils</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S456</w:t>
            </w:r>
          </w:p>
        </w:tc>
        <w:tc>
          <w:tcPr>
            <w:tcW w:type="dxa" w:w="1872"/>
          </w:tcPr>
          <w:p>
            <w:r/>
            <w:r>
              <w:rPr>
                <w:rFonts w:ascii="Liberation Mono" w:hAnsi="Liberation Mono" w:eastAsia="Liberation Mono"/>
                <w:b w:val="0"/>
                <w:i w:val="0"/>
                <w:sz w:val="18"/>
              </w:rPr>
              <w:t>../sources/cemetery/b041-pass85-samuel-burial-extract-2026-10-31.txt</w:t>
            </w:r>
          </w:p>
        </w:tc>
        <w:tc>
          <w:tcPr>
            <w:tcW w:type="dxa" w:w="1872"/>
          </w:tcPr>
          <w:p>
            <w:r/>
            <w:r>
              <w:rPr>
                <w:rFonts w:ascii="Liberation Serif" w:hAnsi="Liberation Serif" w:eastAsia="Liberation Serif"/>
                <w:b w:val="0"/>
                <w:i w:val="0"/>
                <w:sz w:val="18"/>
              </w:rPr>
              <w:t>Combined B041 + B020 last-403</w:t>
            </w:r>
          </w:p>
        </w:tc>
        <w:tc>
          <w:tcPr>
            <w:tcW w:type="dxa" w:w="1872"/>
          </w:tcPr>
          <w:p>
            <w:r/>
            <w:r>
              <w:rPr>
                <w:rFonts w:ascii="Liberation Serif" w:hAnsi="Liberation Serif" w:eastAsia="Liberation Serif"/>
                <w:b w:val="0"/>
                <w:i w:val="0"/>
                <w:sz w:val="18"/>
              </w:rPr>
              <w:t>Exact strings + 403 + retrieval</w:t>
            </w:r>
          </w:p>
        </w:tc>
        <w:tc>
          <w:tcPr>
            <w:tcW w:type="dxa" w:w="1872"/>
          </w:tcPr>
          <w:p>
            <w:r/>
            <w:r>
              <w:rPr>
                <w:rFonts w:ascii="Liberation Serif" w:hAnsi="Liberation Serif" w:eastAsia="Liberation Serif"/>
                <w:b w:val="0"/>
                <w:i w:val="0"/>
                <w:sz w:val="18"/>
              </w:rPr>
              <w:t>combined notes</w:t>
            </w:r>
          </w:p>
        </w:tc>
      </w:tr>
      <w:tr>
        <w:tc>
          <w:tcPr>
            <w:tcW w:type="dxa" w:w="1872"/>
          </w:tcPr>
          <w:p>
            <w:r/>
            <w:r>
              <w:rPr>
                <w:rFonts w:ascii="Liberation Serif" w:hAnsi="Liberation Serif" w:eastAsia="Liberation Serif"/>
                <w:b w:val="0"/>
                <w:i w:val="0"/>
                <w:sz w:val="18"/>
              </w:rPr>
              <w:t>S457</w:t>
            </w:r>
          </w:p>
        </w:tc>
        <w:tc>
          <w:tcPr>
            <w:tcW w:type="dxa" w:w="1872"/>
          </w:tcPr>
          <w:p>
            <w:r/>
            <w:r>
              <w:rPr>
                <w:rFonts w:ascii="Liberation Mono" w:hAnsi="Liberation Mono" w:eastAsia="Liberation Mono"/>
                <w:b w:val="0"/>
                <w:i w:val="0"/>
                <w:sz w:val="18"/>
              </w:rPr>
              <w:t>../sources/cemetery/owsleyhist-newnam-cemetery-2006-extract-2026-10-31.txt</w:t>
            </w:r>
          </w:p>
        </w:tc>
        <w:tc>
          <w:tcPr>
            <w:tcW w:type="dxa" w:w="1872"/>
          </w:tcPr>
          <w:p>
            <w:r/>
            <w:r>
              <w:rPr>
                <w:rFonts w:ascii="Liberation Serif" w:hAnsi="Liberation Serif" w:eastAsia="Liberation Serif"/>
                <w:b w:val="0"/>
                <w:i w:val="0"/>
                <w:sz w:val="18"/>
              </w:rPr>
              <w:t>newnam_cemetery.html</w:t>
            </w:r>
          </w:p>
        </w:tc>
        <w:tc>
          <w:tcPr>
            <w:tcW w:type="dxa" w:w="1872"/>
          </w:tcPr>
          <w:p>
            <w:r/>
            <w:r>
              <w:rPr>
                <w:rFonts w:ascii="Liberation Serif" w:hAnsi="Liberation Serif" w:eastAsia="Liberation Serif"/>
                <w:b w:val="0"/>
                <w:i w:val="0"/>
                <w:sz w:val="18"/>
              </w:rPr>
              <w:t>22 Feb 2006 reading; 0 Samuel</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S458</w:t>
            </w:r>
          </w:p>
        </w:tc>
        <w:tc>
          <w:tcPr>
            <w:tcW w:type="dxa" w:w="1872"/>
          </w:tcPr>
          <w:p>
            <w:r/>
            <w:r>
              <w:rPr>
                <w:rFonts w:ascii="Liberation Mono" w:hAnsi="Liberation Mono" w:eastAsia="Liberation Mono"/>
                <w:b w:val="0"/>
                <w:i w:val="0"/>
                <w:sz w:val="18"/>
              </w:rPr>
              <w:t>../sources/cemetery/wayback-usgw-owsley-cemetery-20250904.html</w:t>
            </w:r>
          </w:p>
        </w:tc>
        <w:tc>
          <w:tcPr>
            <w:tcW w:type="dxa" w:w="1872"/>
          </w:tcPr>
          <w:p>
            <w:r/>
            <w:r>
              <w:rPr>
                <w:rFonts w:ascii="Liberation Serif" w:hAnsi="Liberation Serif" w:eastAsia="Liberation Serif"/>
                <w:b w:val="0"/>
                <w:i w:val="0"/>
                <w:sz w:val="18"/>
              </w:rPr>
              <w:t>USGW cemetery dir</w:t>
            </w:r>
          </w:p>
        </w:tc>
        <w:tc>
          <w:tcPr>
            <w:tcW w:type="dxa" w:w="1872"/>
          </w:tcPr>
          <w:p>
            <w:r/>
            <w:r>
              <w:rPr>
                <w:rFonts w:ascii="Liberation Serif" w:hAnsi="Liberation Serif" w:eastAsia="Liberation Serif"/>
                <w:b w:val="0"/>
                <w:i w:val="0"/>
                <w:sz w:val="18"/>
              </w:rPr>
              <w:t>No Newnam file</w:t>
            </w:r>
          </w:p>
        </w:tc>
        <w:tc>
          <w:tcPr>
            <w:tcW w:type="dxa" w:w="1872"/>
          </w:tcPr>
          <w:p>
            <w:r/>
            <w:r>
              <w:rPr>
                <w:rFonts w:ascii="Liberation Serif" w:hAnsi="Liberation Serif" w:eastAsia="Liberation Serif"/>
                <w:b w:val="0"/>
                <w:i w:val="0"/>
                <w:sz w:val="18"/>
              </w:rPr>
              <w:t>catalog / table</w:t>
            </w:r>
          </w:p>
        </w:tc>
      </w:tr>
      <w:tr>
        <w:tc>
          <w:tcPr>
            <w:tcW w:type="dxa" w:w="1872"/>
          </w:tcPr>
          <w:p>
            <w:r/>
            <w:r>
              <w:rPr>
                <w:rFonts w:ascii="Liberation Serif" w:hAnsi="Liberation Serif" w:eastAsia="Liberation Serif"/>
                <w:b w:val="0"/>
                <w:i w:val="0"/>
                <w:sz w:val="18"/>
              </w:rPr>
              <w:t>S459</w:t>
            </w:r>
          </w:p>
        </w:tc>
        <w:tc>
          <w:tcPr>
            <w:tcW w:type="dxa" w:w="1872"/>
          </w:tcPr>
          <w:p>
            <w:r/>
            <w:r>
              <w:rPr>
                <w:rFonts w:ascii="Liberation Mono" w:hAnsi="Liberation Mono" w:eastAsia="Liberation Mono"/>
                <w:b w:val="0"/>
                <w:i w:val="0"/>
                <w:sz w:val="18"/>
              </w:rPr>
              <w:t>../sources/cemetery/fag-2378080-b041-listing-extract-2026-10-31.txt</w:t>
            </w:r>
          </w:p>
        </w:tc>
        <w:tc>
          <w:tcPr>
            <w:tcW w:type="dxa" w:w="1872"/>
          </w:tcPr>
          <w:p>
            <w:r/>
            <w:r>
              <w:rPr>
                <w:rFonts w:ascii="Liberation Serif" w:hAnsi="Liberation Serif" w:eastAsia="Liberation Serif"/>
                <w:b w:val="0"/>
                <w:i w:val="0"/>
                <w:sz w:val="18"/>
              </w:rPr>
              <w:t>FAG 2378080</w:t>
            </w:r>
          </w:p>
        </w:tc>
        <w:tc>
          <w:tcPr>
            <w:tcW w:type="dxa" w:w="1872"/>
          </w:tcPr>
          <w:p>
            <w:r/>
            <w:r>
              <w:rPr>
                <w:rFonts w:ascii="Liberation Serif" w:hAnsi="Liberation Serif" w:eastAsia="Liberation Serif"/>
                <w:b w:val="0"/>
                <w:i w:val="0"/>
                <w:sz w:val="18"/>
              </w:rPr>
              <w:t>Newnam 20 / Newman 3 / Samuel 0</w:t>
            </w:r>
          </w:p>
        </w:tc>
        <w:tc>
          <w:tcPr>
            <w:tcW w:type="dxa" w:w="1872"/>
          </w:tcPr>
          <w:p>
            <w:r/>
            <w:r>
              <w:rPr>
                <w:rFonts w:ascii="Liberation Serif" w:hAnsi="Liberation Serif" w:eastAsia="Liberation Serif"/>
                <w:b w:val="0"/>
                <w:i w:val="0"/>
                <w:sz w:val="18"/>
              </w:rPr>
              <w:t>listing HTML seen</w:t>
            </w:r>
          </w:p>
        </w:tc>
      </w:tr>
      <w:tr>
        <w:tc>
          <w:tcPr>
            <w:tcW w:type="dxa" w:w="1872"/>
          </w:tcPr>
          <w:p>
            <w:r/>
            <w:r>
              <w:rPr>
                <w:rFonts w:ascii="Liberation Serif" w:hAnsi="Liberation Serif" w:eastAsia="Liberation Serif"/>
                <w:b w:val="0"/>
                <w:i w:val="0"/>
                <w:sz w:val="18"/>
              </w:rPr>
              <w:t>S460</w:t>
            </w:r>
          </w:p>
        </w:tc>
        <w:tc>
          <w:tcPr>
            <w:tcW w:type="dxa" w:w="1872"/>
          </w:tcPr>
          <w:p>
            <w:r/>
            <w:r>
              <w:rPr>
                <w:rFonts w:ascii="Liberation Mono" w:hAnsi="Liberation Mono" w:eastAsia="Liberation Mono"/>
                <w:b w:val="0"/>
                <w:i w:val="0"/>
                <w:sz w:val="18"/>
              </w:rPr>
              <w:t>../sources/cemetery/ia-b041-samuel-solr-2026-10-31.json</w:t>
            </w:r>
          </w:p>
        </w:tc>
        <w:tc>
          <w:tcPr>
            <w:tcW w:type="dxa" w:w="1872"/>
          </w:tcPr>
          <w:p>
            <w:r/>
            <w:r>
              <w:rPr>
                <w:rFonts w:ascii="Liberation Serif" w:hAnsi="Liberation Serif" w:eastAsia="Liberation Serif"/>
                <w:b w:val="0"/>
                <w:i w:val="0"/>
                <w:sz w:val="18"/>
              </w:rPr>
              <w:t>IA Solr</w:t>
            </w:r>
          </w:p>
        </w:tc>
        <w:tc>
          <w:tcPr>
            <w:tcW w:type="dxa" w:w="1872"/>
          </w:tcPr>
          <w:p>
            <w:r/>
            <w:r>
              <w:rPr>
                <w:rFonts w:ascii="Liberation Serif" w:hAnsi="Liberation Serif" w:eastAsia="Liberation Serif"/>
                <w:b w:val="0"/>
                <w:i w:val="0"/>
                <w:sz w:val="18"/>
              </w:rPr>
              <w:t>Samuel P. title 0; Julie Newmar reject</w:t>
            </w:r>
          </w:p>
        </w:tc>
        <w:tc>
          <w:tcPr>
            <w:tcW w:type="dxa" w:w="1872"/>
          </w:tcPr>
          <w:p>
            <w:r/>
            <w:r>
              <w:rPr>
                <w:rFonts w:ascii="Liberation Serif" w:hAnsi="Liberation Serif" w:eastAsia="Liberation Serif"/>
                <w:b w:val="0"/>
                <w:i w:val="0"/>
                <w:sz w:val="18"/>
              </w:rPr>
              <w:t>index only</w:t>
            </w:r>
          </w:p>
        </w:tc>
      </w:tr>
      <w:tr>
        <w:tc>
          <w:tcPr>
            <w:tcW w:type="dxa" w:w="1872"/>
          </w:tcPr>
          <w:p>
            <w:r/>
            <w:r>
              <w:rPr>
                <w:rFonts w:ascii="Liberation Serif" w:hAnsi="Liberation Serif" w:eastAsia="Liberation Serif"/>
                <w:b w:val="0"/>
                <w:i w:val="0"/>
                <w:sz w:val="18"/>
              </w:rPr>
              <w:t>S461</w:t>
            </w:r>
          </w:p>
        </w:tc>
        <w:tc>
          <w:tcPr>
            <w:tcW w:type="dxa" w:w="1872"/>
          </w:tcPr>
          <w:p>
            <w:r/>
            <w:r>
              <w:rPr>
                <w:rFonts w:ascii="Liberation Serif" w:hAnsi="Liberation Serif" w:eastAsia="Liberation Serif"/>
                <w:b w:val="0"/>
                <w:i w:val="0"/>
                <w:sz w:val="18"/>
              </w:rPr>
              <w:t>owsleycokyhist Cemeteries.html / newnam.html</w:t>
            </w:r>
          </w:p>
        </w:tc>
        <w:tc>
          <w:tcPr>
            <w:tcW w:type="dxa" w:w="1872"/>
          </w:tcPr>
          <w:p>
            <w:r/>
            <w:r>
              <w:rPr>
                <w:rFonts w:ascii="Liberation Serif" w:hAnsi="Liberation Serif" w:eastAsia="Liberation Serif"/>
                <w:b w:val="0"/>
                <w:i w:val="0"/>
                <w:sz w:val="18"/>
              </w:rPr>
              <w:t>Cemeteries</w:t>
            </w:r>
          </w:p>
        </w:tc>
        <w:tc>
          <w:tcPr>
            <w:tcW w:type="dxa" w:w="1872"/>
          </w:tcPr>
          <w:p>
            <w:r/>
            <w:r>
              <w:rPr>
                <w:rFonts w:ascii="Liberation Serif" w:hAnsi="Liberation Serif" w:eastAsia="Liberation Serif"/>
                <w:b w:val="0"/>
                <w:i w:val="0"/>
                <w:sz w:val="18"/>
              </w:rPr>
              <w:t>Newnam Family → 2006 page</w:t>
            </w:r>
          </w:p>
        </w:tc>
        <w:tc>
          <w:tcPr>
            <w:tcW w:type="dxa" w:w="1872"/>
          </w:tcPr>
          <w:p>
            <w:r/>
            <w:r>
              <w:rPr>
                <w:rFonts w:ascii="Liberation Serif" w:hAnsi="Liberation Serif" w:eastAsia="Liberation Serif"/>
                <w:b w:val="0"/>
                <w:i w:val="0"/>
                <w:sz w:val="18"/>
              </w:rPr>
              <w:t>catalog / landing</w:t>
            </w:r>
          </w:p>
        </w:tc>
      </w:tr>
      <w:tr>
        <w:tc>
          <w:tcPr>
            <w:tcW w:type="dxa" w:w="1872"/>
          </w:tcPr>
          <w:p>
            <w:r/>
            <w:r>
              <w:rPr>
                <w:rFonts w:ascii="Liberation Serif" w:hAnsi="Liberation Serif" w:eastAsia="Liberation Serif"/>
                <w:b w:val="0"/>
                <w:i w:val="0"/>
                <w:sz w:val="18"/>
              </w:rPr>
              <w:t>S462</w:t>
            </w:r>
          </w:p>
        </w:tc>
        <w:tc>
          <w:tcPr>
            <w:tcW w:type="dxa" w:w="1872"/>
          </w:tcPr>
          <w:p>
            <w:r/>
            <w:r>
              <w:rPr>
                <w:rFonts w:ascii="Liberation Serif" w:hAnsi="Liberation Serif" w:eastAsia="Liberation Serif"/>
                <w:b w:val="0"/>
                <w:i w:val="0"/>
                <w:sz w:val="18"/>
              </w:rPr>
              <w:t>combs-families owsley cemeteries + 1911</w:t>
            </w:r>
          </w:p>
        </w:tc>
        <w:tc>
          <w:tcPr>
            <w:tcW w:type="dxa" w:w="1872"/>
          </w:tcPr>
          <w:p>
            <w:r/>
            <w:r>
              <w:rPr>
                <w:rFonts w:ascii="Liberation Serif" w:hAnsi="Liberation Serif" w:eastAsia="Liberation Serif"/>
                <w:b w:val="0"/>
                <w:i w:val="0"/>
                <w:sz w:val="18"/>
              </w:rPr>
              <w:t>Combs cemeteries</w:t>
            </w:r>
          </w:p>
        </w:tc>
        <w:tc>
          <w:tcPr>
            <w:tcW w:type="dxa" w:w="1872"/>
          </w:tcPr>
          <w:p>
            <w:r/>
            <w:r>
              <w:rPr>
                <w:rFonts w:ascii="Liberation Serif" w:hAnsi="Liberation Serif" w:eastAsia="Liberation Serif"/>
                <w:b w:val="0"/>
                <w:i w:val="0"/>
                <w:sz w:val="18"/>
              </w:rPr>
              <w:t>Sam P. Combs other yard</w:t>
            </w:r>
          </w:p>
        </w:tc>
        <w:tc>
          <w:tcPr>
            <w:tcW w:type="dxa" w:w="1872"/>
          </w:tcPr>
          <w:p>
            <w:r/>
            <w:r>
              <w:rPr>
                <w:rFonts w:ascii="Liberation Serif" w:hAnsi="Liberation Serif" w:eastAsia="Liberation Serif"/>
                <w:b w:val="0"/>
                <w:i w:val="0"/>
                <w:sz w:val="18"/>
              </w:rPr>
              <w:t>transcription only</w:t>
            </w:r>
          </w:p>
        </w:tc>
      </w:tr>
      <w:tr>
        <w:tc>
          <w:tcPr>
            <w:tcW w:type="dxa" w:w="1872"/>
          </w:tcPr>
          <w:p>
            <w:r/>
            <w:r>
              <w:rPr>
                <w:rFonts w:ascii="Liberation Serif" w:hAnsi="Liberation Serif" w:eastAsia="Liberation Serif"/>
                <w:b w:val="0"/>
                <w:i w:val="0"/>
                <w:sz w:val="18"/>
              </w:rPr>
              <w:t>S463</w:t>
            </w:r>
          </w:p>
        </w:tc>
        <w:tc>
          <w:tcPr>
            <w:tcW w:type="dxa" w:w="1872"/>
          </w:tcPr>
          <w:p>
            <w:r/>
            <w:r>
              <w:rPr>
                <w:rFonts w:ascii="Liberation Serif" w:hAnsi="Liberation Serif" w:eastAsia="Liberation Serif"/>
                <w:b w:val="0"/>
                <w:i w:val="0"/>
                <w:sz w:val="18"/>
              </w:rPr>
              <w:t>USGW live timeout; kykinfolk 406</w:t>
            </w:r>
          </w:p>
        </w:tc>
        <w:tc>
          <w:tcPr>
            <w:tcW w:type="dxa" w:w="1872"/>
          </w:tcPr>
          <w:p>
            <w:r/>
            <w:r>
              <w:rPr>
                <w:rFonts w:ascii="Liberation Serif" w:hAnsi="Liberation Serif" w:eastAsia="Liberation Serif"/>
                <w:b w:val="0"/>
                <w:i w:val="0"/>
                <w:sz w:val="18"/>
              </w:rPr>
              <w:t>those hosts</w:t>
            </w:r>
          </w:p>
        </w:tc>
        <w:tc>
          <w:tcPr>
            <w:tcW w:type="dxa" w:w="1872"/>
          </w:tcPr>
          <w:p>
            <w:r/>
            <w:r>
              <w:rPr>
                <w:rFonts w:ascii="Liberation Serif" w:hAnsi="Liberation Serif" w:eastAsia="Liberation Serif"/>
                <w:b w:val="0"/>
                <w:i w:val="0"/>
                <w:sz w:val="18"/>
              </w:rPr>
              <w:t>Live directory unread</w:t>
            </w:r>
          </w:p>
        </w:tc>
        <w:tc>
          <w:tcPr>
            <w:tcW w:type="dxa" w:w="1872"/>
          </w:tcPr>
          <w:p>
            <w:r/>
            <w:r>
              <w:rPr>
                <w:rFonts w:ascii="Liberation Serif" w:hAnsi="Liberation Serif" w:eastAsia="Liberation Serif"/>
                <w:b w:val="0"/>
                <w:i w:val="0"/>
                <w:sz w:val="18"/>
              </w:rPr>
              <w:t>blocked</w:t>
            </w:r>
          </w:p>
        </w:tc>
      </w:tr>
      <w:tr>
        <w:tc>
          <w:tcPr>
            <w:tcW w:type="dxa" w:w="1872"/>
          </w:tcPr>
          <w:p>
            <w:r/>
            <w:r>
              <w:rPr>
                <w:rFonts w:ascii="Liberation Serif" w:hAnsi="Liberation Serif" w:eastAsia="Liberation Serif"/>
                <w:b w:val="0"/>
                <w:i w:val="0"/>
                <w:sz w:val="18"/>
              </w:rPr>
              <w:t>S464</w:t>
            </w:r>
          </w:p>
        </w:tc>
        <w:tc>
          <w:tcPr>
            <w:tcW w:type="dxa" w:w="1872"/>
          </w:tcPr>
          <w:p>
            <w:r/>
            <w:r>
              <w:rPr>
                <w:rFonts w:ascii="Liberation Serif" w:hAnsi="Liberation Serif" w:eastAsia="Liberation Serif"/>
                <w:b w:val="0"/>
                <w:i w:val="0"/>
                <w:sz w:val="18"/>
              </w:rPr>
              <w:t>Retrieval path only (on-site)</w:t>
            </w:r>
          </w:p>
        </w:tc>
        <w:tc>
          <w:tcPr>
            <w:tcW w:type="dxa" w:w="1872"/>
          </w:tcPr>
          <w:p>
            <w:r/>
            <w:r>
              <w:rPr>
                <w:rFonts w:ascii="Liberation Serif" w:hAnsi="Liberation Serif" w:eastAsia="Liberation Serif"/>
                <w:b w:val="0"/>
                <w:i w:val="0"/>
                <w:sz w:val="18"/>
              </w:rPr>
              <w:t>Newnam Cemetery / Lee Clerk</w:t>
            </w:r>
          </w:p>
        </w:tc>
        <w:tc>
          <w:tcPr>
            <w:tcW w:type="dxa" w:w="1872"/>
          </w:tcPr>
          <w:p>
            <w:r/>
            <w:r>
              <w:rPr>
                <w:rFonts w:ascii="Liberation Serif" w:hAnsi="Liberation Serif" w:eastAsia="Liberation Serif"/>
                <w:b w:val="0"/>
                <w:i w:val="0"/>
                <w:sz w:val="18"/>
              </w:rPr>
              <w:t>Walk / minutes not examined</w:t>
            </w:r>
          </w:p>
        </w:tc>
        <w:tc>
          <w:tcPr>
            <w:tcW w:type="dxa" w:w="1872"/>
          </w:tcPr>
          <w:p>
            <w:r/>
            <w:r>
              <w:rPr>
                <w:rFonts w:ascii="Liberation Serif" w:hAnsi="Liberation Serif" w:eastAsia="Liberation Serif"/>
                <w:b w:val="0"/>
                <w:i w:val="0"/>
                <w:sz w:val="18"/>
              </w:rPr>
              <w:t>catalog / on-site</w:t>
            </w:r>
          </w:p>
        </w:tc>
      </w:tr>
    </w:tbl>
    <w:p/>
    <w:p>
      <w:r>
        <w:rPr>
          <w:rFonts w:ascii="Liberation Serif" w:hAnsi="Liberation Serif" w:eastAsia="Liberation Serif"/>
          <w:b w:val="0"/>
          <w:i w:val="0"/>
        </w:rPr>
        <w:t xml:space="preserve">Embedded plates live in </w:t>
      </w:r>
      <w:r>
        <w:rPr>
          <w:rFonts w:ascii="Liberation Mono" w:hAnsi="Liberation Mono" w:eastAsia="Liberation Mono"/>
          <w:b w:val="0"/>
          <w:i w:val="0"/>
          <w:sz w:val="18"/>
        </w:rPr>
        <w:t>plates/</w:t>
      </w:r>
      <w:r>
        <w:rPr>
          <w:rFonts w:ascii="Liberation Serif" w:hAnsi="Liberation Serif" w:eastAsia="Liberation Serif"/>
          <w:b w:val="0"/>
          <w:i w:val="0"/>
        </w:rPr>
        <w:t xml:space="preserve"> and </w:t>
      </w:r>
      <w:r>
        <w:rPr>
          <w:rFonts w:ascii="Liberation Mono" w:hAnsi="Liberation Mono" w:eastAsia="Liberation Mono"/>
          <w:b w:val="0"/>
          <w:i w:val="0"/>
          <w:sz w:val="18"/>
        </w:rPr>
        <w:t>../sources/census/</w:t>
      </w:r>
      <w:r>
        <w:rPr>
          <w:rFonts w:ascii="Liberation Serif" w:hAnsi="Liberation Serif" w:eastAsia="Liberation Serif"/>
          <w:b w:val="0"/>
          <w:i w:val="0"/>
        </w:rPr>
        <w:t xml:space="preserve">. Charts: </w:t>
      </w:r>
      <w:r>
        <w:rPr>
          <w:rFonts w:ascii="Liberation Mono" w:hAnsi="Liberation Mono" w:eastAsia="Liberation Mono"/>
          <w:b w:val="0"/>
          <w:i w:val="0"/>
          <w:sz w:val="18"/>
        </w:rPr>
        <w:t>../visuals/pedigree-dora.svg</w:t>
      </w:r>
      <w:r>
        <w:rPr>
          <w:rFonts w:ascii="Liberation Serif" w:hAnsi="Liberation Serif" w:eastAsia="Liberation Serif"/>
          <w:b w:val="0"/>
          <w:i w:val="0"/>
        </w:rPr>
        <w:t xml:space="preserve">, </w:t>
      </w:r>
      <w:r>
        <w:rPr>
          <w:rFonts w:ascii="Liberation Mono" w:hAnsi="Liberation Mono" w:eastAsia="Liberation Mono"/>
          <w:b w:val="0"/>
          <w:i w:val="0"/>
          <w:sz w:val="18"/>
        </w:rPr>
        <w:t>../visuals/timeline-dora.svg</w:t>
      </w:r>
      <w:r>
        <w:rPr>
          <w:rFonts w:ascii="Liberation Serif" w:hAnsi="Liberation Serif" w:eastAsia="Liberation Serif"/>
          <w:b w:val="0"/>
          <w:i w:val="0"/>
        </w:rPr>
        <w:t>.</w:t>
      </w:r>
    </w:p>
    <w:p>
      <w:pPr>
        <w:jc w:val="left"/>
      </w:pPr>
      <w:r>
        <w:rPr>
          <w:rFonts w:ascii="Liberation Serif" w:hAnsi="Liberation Serif" w:eastAsia="Liberation Serif"/>
          <w:b w:val="0"/>
          <w:i/>
          <w:sz w:val="18"/>
        </w:rPr>
        <w:t>Master Word export 2026-10-31. Source: book/Dora-Ella-Newnam-Stone-A-Life.md. On-site films (Pope Roll 5; Danville Democrat 1926; 1885 marriage image) remain unread. Living people redacted.</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b w:val="0"/>
        <w:i/>
        <w:sz w:val="16"/>
      </w:rPr>
      <w:t xml:space="preserve">Living descendants withheld. Confidence labels and claim IDs are part of the text.  ·  </w:t>
    </w:r>
    <w:r>
      <w:rPr>
        <w:rFonts w:ascii="Liberation Serif" w:hAnsi="Liberation Serif" w:eastAsia="Liberation Serif"/>
        <w:b w:val="0"/>
        <w:i w:val="0"/>
        <w:sz w:val="16"/>
      </w:rPr>
      <w:fldChar w:fldCharType="begin"/>
    </w:r>
    <w:r>
      <w:rPr>
        <w:rFonts w:ascii="Liberation Serif" w:hAnsi="Liberation Serif" w:eastAsia="Liberation Serif"/>
        <w:b w:val="0"/>
        <w:i w:val="0"/>
        <w:sz w:val="16"/>
      </w:rPr>
      <w:instrText xml:space="preserve"> PAGE </w:instrText>
    </w:r>
    <w:r>
      <w:rPr>
        <w:rFonts w:ascii="Liberation Serif" w:hAnsi="Liberation Serif" w:eastAsia="Liberation Serif"/>
        <w:b w:val="0"/>
        <w:i w:val="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eastAsia="Liberation Serif"/>
        <w:b w:val="0"/>
        <w:i/>
        <w:color w:val="57534E"/>
        <w:sz w:val="18"/>
      </w:rPr>
      <w:t>Dora Ella Newnam Stone — a documented life, 1871–1926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Liberation Serif" w:hAnsi="Liberation Serif" w:eastAsia="Liberation Serif"/>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7C2D1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7C2D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b/>
      <w:color w:val="7C2D1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Dora Ella Newnam Stone: A Documented Life, 1871–1926</dc:title>
  <dc:subject>Genealogical biography (GPS-cited). Living people redacted.</dc:subject>
  <dc:creator>Farm_Moonshot case file — research/dora-ella-newnam</dc:creator>
  <cp:keywords/>
  <dc:description>Rebuilt from the markdown case book. Pass 62–65 filed. Pope Roll 5 unread. Living people redacted.</dc:description>
  <cp:lastModifiedBy/>
  <cp:revision>1</cp:revision>
  <dcterms:created xsi:type="dcterms:W3CDTF">2013-12-23T23:15:00Z</dcterms:created>
  <dcterms:modified xsi:type="dcterms:W3CDTF">2013-12-23T23:15:00Z</dcterms:modified>
  <cp:category/>
</cp:coreProperties>
</file>