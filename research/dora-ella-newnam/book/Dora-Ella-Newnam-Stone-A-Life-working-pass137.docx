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t>15. [Pass 70. John and Cora in Woodford, 1950](#pass-70-john-and-cora-in-woodford-1950)</w:t>
      </w:r>
    </w:p>
    <w:p>
      <w:r>
        <w:t>16. [Pass 71. John L. and McCoy on Buck Creek, 1930](#pass-71-john-l-and-mccoy-on-buck-creek-1930)</w:t>
      </w:r>
    </w:p>
    <w:p>
      <w:r>
        <w:t>17. [Pass 72. The 1920 Owsley reel, and McCoy after 1930](#pass-72-the-1920-owsley-reel-and-mccoy-after-1930)</w:t>
      </w:r>
    </w:p>
    <w:p>
      <w:r>
        <w:t>18. [Pass 73. Buck Creek, 1920 — and John L. is not there](#pass-73-buck-creek-1920--and-john-l-is-not-there)</w:t>
      </w:r>
    </w:p>
    <w:p>
      <w:r>
        <w:t>19. [Pass 74. The rest of 1920 Owsley — Arthur only](#pass-74-the-rest-of-1920-owsley--arthur-only)</w:t>
      </w:r>
    </w:p>
    <w:p>
      <w:r>
        <w:t>20. [Pass 75. Estill 1920 — Station Camp first](#pass-75-estill-1920--station-camp-first)</w:t>
      </w:r>
    </w:p>
    <w:p>
      <w:r>
        <w:t>21. [Pass 76. Station Camp corrected — Boyd and Allie](#pass-76-station-camp-corrected--boyd-and-allie)</w:t>
      </w:r>
    </w:p>
    <w:p>
      <w:r>
        <w:t>22. [Pass 77. Powell starts at leaf 1050](#pass-77-powell-starts-at-leaf-1050)</w:t>
      </w:r>
    </w:p>
    <w:p>
      <w:r>
        <w:t>23. [Pass 78. Powell walked; Boyd of Leighton](#pass-78-powell-walked-boyd-of-leighton)</w:t>
      </w:r>
    </w:p>
    <w:p>
      <w:r>
        <w:t>24. [Pass 79. Floyd married Allie in 1902](#pass-79-floyd-married-allie-in-1902)</w:t>
      </w:r>
    </w:p>
    <w:p>
      <w:r>
        <w:t>25. [Pass 80. Boyd and Allie in Heidelberg, 1910](#pass-80-boyd-and-allie-in-heidelberg-1910)</w:t>
      </w:r>
    </w:p>
    <w:p>
      <w:r>
        <w:t>26. [Pass 81. Allie A. on the original, and the John–Jennie card](#pass-81-allie-a-on-the-original-and-the-johnjennie-card)</w:t>
      </w:r>
    </w:p>
    <w:p>
      <w:r>
        <w:t>27. [Pass 82. District 42 sheet 19, and Rissie as a servant](#pass-82-district-42-sheet-19-and-rissie-as-a-servant)</w:t>
      </w:r>
    </w:p>
    <w:p>
      <w:r>
        <w:t>28. [Pass 83. The Breathitt film map](#pass-83-the-breathitt-film-map)</w:t>
      </w:r>
    </w:p>
    <w:p>
      <w:r>
        <w:t>29. [Pass 84. John and Jennie on George's Branch](#pass-84-john-and-jennie-on-georges-branch)</w:t>
      </w:r>
    </w:p>
    <w:p>
      <w:r>
        <w:t>30. [Pass 85. District 55, not 52](#pass-85-district-55-not-52)</w:t>
      </w:r>
    </w:p>
    <w:p>
      <w:r>
        <w:t>31. [Pass 86. Jackson is District 39](#pass-86-jackson-is-district-39)</w:t>
      </w:r>
    </w:p>
    <w:p>
      <w:r>
        <w:t>32. [Pass 87. District 34 is Clear Creek](#pass-87-district-34-is-clear-creek)</w:t>
      </w:r>
    </w:p>
    <w:p>
      <w:r>
        <w:t>33. [Pass 88. Ingram 28, Williams Branch 30, and Torrent](#pass-88-ingram-28-williams-branch-30-and-torrent)</w:t>
      </w:r>
    </w:p>
    <w:p>
      <w:r>
        <w:t>34. [Pass 89. Holly starts at 472, and two Bell districts close](#pass-89-holly-starts-at-472-and-two-bell-districts-close)</w:t>
      </w:r>
    </w:p>
    <w:p>
      <w:r>
        <w:t>35. [Pass 90. Ingramtown ends, Excelcia closes, and Station Camp North is empty](#pass-90-ingramtown-ends-excelcia-closes-and-station-camp-north-is-empty)</w:t>
      </w:r>
    </w:p>
    <w:p>
      <w:r>
        <w:t>36. [Pass 91. Station Camp South is missing, and every Bell district closes](#pass-91-station-camp-south-is-missing-and-every-bell-district-closes)</w:t>
      </w:r>
    </w:p>
    <w:p>
      <w:r>
        <w:t>37. [Pass 92. Berea Town in 1920, and the 1930 Madison reel](#pass-92-berea-town-in-1920-and-the-1930-madison-reel)</w:t>
      </w:r>
    </w:p>
    <w:p>
      <w:r>
        <w:t>38. [Pass 93. Berea Town in 1930, and Glade North](#pass-93-berea-town-in-1930-and-glade-north)</w:t>
      </w:r>
    </w:p>
    <w:p>
      <w:r>
        <w:t>39. [Pass 94. Glade Southwest and Glade Southeast](#pass-94-glade-southwest-and-glade-southeast)</w:t>
      </w:r>
    </w:p>
    <w:p>
      <w:r>
        <w:t>40. [Pass 95. Reel 603 is Louisiana, and 743 is Fayette](#pass-95-reel-603-is-louisiana-and-743-is-fayette)</w:t>
      </w:r>
    </w:p>
    <w:p>
      <w:r>
        <w:t>41. [Pass 96. The rest of compiled Wolfe, and the Citizen ends in 1922](#pass-96-the-rest-of-compiled-wolfe-and-the-citizen-ends-in-1922)</w:t>
      </w:r>
    </w:p>
    <w:p>
      <w:r>
        <w:t>42. [Pass 97. Luther in Beattyville, Grant in Heidelberg, and the map rolls](#pass-97-luther-in-beattyville-grant-in-heidelberg-and-the-map-rolls)</w:t>
      </w:r>
    </w:p>
    <w:p>
      <w:r>
        <w:t>43. [Pass 98. Cora Plummer’s house, and Foxtown is Jackson](#pass-98-cora-plummers-house-and-foxtown-is-jackson)</w:t>
      </w:r>
    </w:p>
    <w:p>
      <w:r>
        <w:t>44. [Pass 99. Lee County in 1950, and Martha is not Grant’s widow](#pass-99-lee-county-in-1950-and-martha-is-not-grants-widow)</w:t>
      </w:r>
    </w:p>
    <w:p>
      <w:r>
        <w:t>45. [Pass 100. Fred and Era in Irvine, and Madison is empty](#pass-100-fred-and-era-in-irvine-and-madison-is-empty)</w:t>
      </w:r>
    </w:p>
    <w:p>
      <w:r>
        <w:t>46. [Pass 101. Kentucky is roll 15, and 1950 33-8 is Millers Creek](#pass-101-kentucky-is-roll-15-and-1950-33-8-is-millers-creek)</w:t>
      </w:r>
    </w:p>
    <w:p>
      <w:r>
        <w:t>47. [Pass 102. The surviving 1926 weekly is the Post-Dispatch](#pass-102-the-surviving-1926-weekly-is-the-post-dispatch)</w:t>
      </w:r>
    </w:p>
    <w:p>
      <w:r>
        <w:t>48. [Pass 103. Roll 5 is at Pope County Library](#pass-103-roll-5-is-at-pope-county-library)</w:t>
      </w:r>
    </w:p>
    <w:p>
      <w:r>
        <w:t>49. [Pass 104. The Madison library archive starts in 2008](#pass-104-the-madison-library-archive-starts-in-2008)</w:t>
      </w:r>
    </w:p>
    <w:p>
      <w:r>
        <w:t>50. [Pass 105. Fayetteville holds the same 1926 weekly](#pass-105-fayetteville-holds-the-same-1926-weekly)</w:t>
      </w:r>
    </w:p>
    <w:p>
      <w:r>
        <w:t>51. [Pass 106. The 1958 index is on cards between rooms 228 and 229](#pass-106-the-1958-index-is-on-cards-between-rooms-228-and-229)</w:t>
      </w:r>
    </w:p>
    <w:p>
      <w:r>
        <w:t>52. [Pass 107. Station Camp South is on the Allen County reel](#pass-107-station-camp-south-is-on-the-allen-county-reel)</w:t>
      </w:r>
    </w:p>
    <w:p>
      <w:r>
        <w:t>53. [Pass 108. District 33-9 and Irvine South are empty too](#pass-108-district-33-9-and-irvine-south-are-empty-too)</w:t>
      </w:r>
    </w:p>
    <w:p>
      <w:r>
        <w:t>54. [Pass 109. Station Camp North was never those later leaves](#pass-109-station-camp-north-was-never-those-later-leaves)</w:t>
      </w:r>
    </w:p>
    <w:p>
      <w:r>
        <w:t>55. [Pass 110. Millers Creek West and East are empty](#pass-110-millers-creek-west-and-east-are-empty)</w:t>
      </w:r>
    </w:p>
    <w:p>
      <w:r>
        <w:t>56. [Pass 111. Red Lick East has Hendrix, not Boyd](#pass-111-red-lick-east-has-hendrix-not-boyd)</w:t>
      </w:r>
    </w:p>
    <w:p>
      <w:r>
        <w:t>57. [Pass 112. Riddell and Thomas is empty too](#pass-112-riddell-and-thomas-is-empty-too)</w:t>
      </w:r>
    </w:p>
    <w:p>
      <w:r>
        <w:t>58. [Pass 113. 1850 Owsley is not William and Rhoda](#pass-113-1850-owsley-is-not-william-and-rhoda)</w:t>
      </w:r>
    </w:p>
    <w:p>
      <w:r>
        <w:t>59. [Pass 114. Rhoda is already a widow on page 353](#pass-114-rhoda-is-already-a-widow-on-page-353)</w:t>
      </w:r>
    </w:p>
    <w:p>
      <w:r>
        <w:t>60. [Pass 115. The 1850 couple is not in Estill or Madison](#pass-115-the-1850-couple-is-not-in-estill-or-madison)</w:t>
      </w:r>
    </w:p>
    <w:p>
      <w:r>
        <w:t>61. [Pass 116. Clark 91A and Breathitt 20B are other Tinchers](#pass-116-clark-91a-and-breathitt-20b-are-other-tinchers)</w:t>
      </w:r>
    </w:p>
    <w:p>
      <w:r>
        <w:t>62. [Pass 117. The remaining name columns are empty](#pass-117-the-remaining-name-columns-are-empty)</w:t>
      </w:r>
    </w:p>
    <w:p>
      <w:r>
        <w:t>63. [Pass 118. Clark’s names end at the county total](#pass-118-clarks-names-end-at-the-county-total)</w:t>
      </w:r>
    </w:p>
    <w:p>
      <w:r>
        <w:t>64. [Pass 119. Morgan’s index has no Newman](#pass-119-morgans-index-has-no-newman)</w:t>
      </w:r>
    </w:p>
    <w:p>
      <w:r>
        <w:t>65. [Pass 120. Knox remaining, Floyd, Pike, and Harlan](#pass-120-knox-remaining-floyd-pike-and-harlan)</w:t>
      </w:r>
    </w:p>
    <w:p>
      <w:r>
        <w:t>66. [Pass 121. Clay household 54 is a Tennessee boarder](#pass-121-clay-household-54-is-a-tennessee-boarder)</w:t>
      </w:r>
    </w:p>
    <w:p>
      <w:r>
        <w:t>67. [Pass 122. Letcher’s every-name list has no Newman](#pass-122-letchers-every-name-list-has-no-newman)</w:t>
      </w:r>
    </w:p>
    <w:p>
      <w:r>
        <w:t>68. [Pass 123. Pulaski’s three Newman heads are other men](#pass-123-pulaskis-three-newman-heads-are-other-men)</w:t>
      </w:r>
    </w:p>
    <w:p>
      <w:r>
        <w:t>69. [Pass 124. Bath Tincher and Fleming Newman are other households](#pass-124-bath-tincher-and-fleming-newman-are-other-households)</w:t>
      </w:r>
    </w:p>
    <w:p>
      <w:r>
        <w:t>70. [Pass 125. Greenup’s three Newman heads and Fleming 395A are other men](#pass-125-greenups-three-newman-heads-and-fleming-395a-are-other-men)</w:t>
      </w:r>
    </w:p>
    <w:p>
      <w:r>
        <w:t>71. [Pass 126. Adair and Mason close; Lincoln 1840 Newman is not William](#pass-126-adair-and-mason-close-lincoln-1840-newman-is-not-william)</w:t>
      </w:r>
    </w:p>
    <w:p>
      <w:r>
        <w:t>72. [Pass 127. William and Jane sit next door to Rebecca Tincher](#pass-127-william-and-jane-sit-next-door-to-rebecca-tincher)</w:t>
      </w:r>
    </w:p>
    <w:p>
      <w:r>
        <w:t>73. [Pass 128. Jessamine 10B is Edmund, not William](#pass-128-jessamine-10b-is-edmund-not-william)</w:t>
      </w:r>
    </w:p>
    <w:p>
      <w:r>
        <w:t>74. [Pass 129. Woodford 462A is Christopher; Scott Newham is not William](#pass-129-woodford-462a-is-christopher-scott-newham-is-not-william)</w:t>
      </w:r>
    </w:p>
    <w:p>
      <w:r>
        <w:t>75. [Pass 130. Shelby and Nelson Newman are other households](#pass-130-shelby-and-nelson-newman-are-other-households)</w:t>
      </w:r>
    </w:p>
    <w:p>
      <w:r>
        <w:t>76. [Pass 131. Hardin, Logan, and Christian Newman are other households](#pass-131-hardin-logan-and-christian-newman-are-other-households)</w:t>
      </w:r>
    </w:p>
    <w:p>
      <w:r>
        <w:t>77. [Pass 132. Boone Daniel, Kenton Shepard, and Barren’s four heads](#pass-132-boone-daniel-kenton-shepard-and-barrens-four-heads)</w:t>
      </w:r>
    </w:p>
    <w:p>
      <w:r>
        <w:t>78. [Pass 137. Edmonson’s labourer and Hancock’s other William](#pass-137-edmonsons-labourer-and-hancocks-other-william)</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He died at Beattyville on 28 February 1945, aged fifty-four years and seven days, born there 21 February 1891, son of William Newnam and Katherine Sternberg, husband of Cora Plummer — </w:t>
      </w:r>
      <w:r>
        <w:rPr>
          <w:b/>
        </w:rPr>
        <w:t>proven</w:t>
      </w:r>
      <w:r>
        <w:t xml:space="preserve"> as a correlated pair of a death-register extract and the 1 March 1945 *Enterprise*. [C305] [C306] [S294] [S297] The same notice names one surviving brother, Fred Newnam of Irvine, and does not name Everett, Frank, John, or Grant. That silence is evidence against folding Luther into Everett’s sibling set, and it keeps Luther’s father William </w:t>
      </w:r>
      <w:r>
        <w:rPr>
          <w:b/>
        </w:rPr>
        <w:t>unmerged</w:t>
      </w:r>
      <w:r>
        <w:t xml:space="preserve"> from Elias’s son William. [C338] [C328] Kate Newnam died at Beattyville on 21 September 1941, born 20 February 1871, spouse W. N. Newnam, father Samuel Sternberg, mother Mahaley Robinson — </w:t>
      </w:r>
      <w:r>
        <w:rPr>
          <w:b/>
        </w:rPr>
        <w:t>proven</w:t>
      </w:r>
      <w:r>
        <w:t xml:space="preserve"> Luther’s mother Katherine Sternberg. [C383] [C384] [S342] A Proctor stone for William Newnam, 15 April 1867 – 10 December 1905, is </w:t>
      </w:r>
      <w:r>
        <w:rPr>
          <w:b/>
        </w:rPr>
        <w:t>probable</w:t>
      </w:r>
      <w:r>
        <w:t xml:space="preserve"> that W. N. [C385] [S343] Fred L. Newman died in Estill County on 14 June 1961, age sixty-six — </w:t>
      </w:r>
      <w:r>
        <w:rPr>
          <w:b/>
        </w:rPr>
        <w:t>probable</w:t>
      </w:r>
      <w:r>
        <w:t xml:space="preserve"> the 1945 Irvine brother and the Proctor Fred 1894–1961 beside Era. [C386] [C387] [C388] [S341] His infant son Larry Gene died in February 1937; Cora, his widow, died in February 1981. [C308] [C307]</w:t>
      </w:r>
    </w:p>
    <w:p>
      <w:r>
        <w:t xml:space="preserve">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Surviving brothers: Frank Newnam, contractor of Berea, and John Newnam of Owsley County; one sister, Mrs. Robert Spicer of Lower Buffalo. [C286] [C299] [S278] Neither brother’s own death notice is on the Lee F or J pages. [C324] [C337]</w:t>
      </w:r>
    </w:p>
    <w:p>
      <w:r>
        <w:t>On 28–29 September 1936 a coal truck left Kentucky 21 east of Berea. Edward Newnam, son of Everett of Idamay — sixteen in the home-county *Enterprise*, twenty in the *Berea Citizen* — was killed at once. Clifton Newman, seventeen, son of Grant Newman of Berea, died the next afternoon. Edward had been staying with his uncle and aunt, Mr. and Mrs. Grant Newman. [C322] [C333] [S302] [S309] Conflict #18 leaves the age open; the wreck and the parentage are not in doubt.</w:t>
      </w:r>
    </w:p>
    <w:p>
      <w:r>
        <w:t xml:space="preserve">Grant Newnam is a documented man, and he is </w:t>
      </w:r>
      <w:r>
        <w:rPr>
          <w:b/>
        </w:rPr>
        <w:t>not</w:t>
      </w:r>
      <w:r>
        <w:t xml:space="preserve"> silently merged with Frank. On 12 August 1899 he bonded, at twenty-three, to marry Martha Brandenburgh, eighteen, at Oliver Brandenburgh’s. [C330] [S307] In January 1920 the Heidelberg precinct listed him at household 101–106, age forty-two, with Martha, thirty-eight, née Brandenburg, and seven children still at home, including William, thirteen. [C381] [S344] Lucy had already married Hiram Arvin at Willow on 14 September 1918; Roscoe married Bertha Reece on 13 December 1923. [C382] [C404] [S345] [S346] Martha Brandenburg Newnam died 18 February 1951 at St. Joseph’s in Lexington, her husband living. [C332] [S310] Their son William, born 5 February 1907 at Station Camp, Estill County, died 11 July 1955 in Springfield, Ohio, and the paper called Grant “the late.” That wording is a couple-style error. Statewide Kentucky death lists for 1951–1955 have no Grant Newman or Newnam decedent. Grant of Lee died 9 December 1970 in Fayette County, age ninety-three, volume 060, certificate 29556, born 10 June 1876. [C376] [C377] [C379] [C392] [S341] [S347] Conflict #23. Name, wife Martha Brandenburg, Lee County, and the ages 23 / 42 / 93 make the 1899 / 1920 / 1951 / 1970 Grant </w:t>
      </w:r>
      <w:r>
        <w:rPr>
          <w:b/>
        </w:rPr>
        <w:t>proven</w:t>
      </w:r>
      <w:r>
        <w:t xml:space="preserve"> one man, and </w:t>
      </w:r>
      <w:r>
        <w:rPr>
          <w:b/>
        </w:rPr>
        <w:t>probable</w:t>
      </w:r>
      <w:r>
        <w:t xml:space="preserve"> the 1936 Berea uncle. Frank the contractor remains a separate person: different given name, and Grant was still alive in 1939 when Everett’s notice named Frank, not Grant. [C336] [C337] [C378] Conflict #20.</w:t>
      </w:r>
    </w:p>
    <w:p>
      <w:r>
        <w:t xml:space="preserve">Mrs. Robert Spicer of Lower Buffalo is </w:t>
      </w:r>
      <w:r>
        <w:rPr>
          <w:b/>
        </w:rPr>
        <w:t>probable</w:t>
      </w:r>
      <w:r>
        <w:t xml:space="preserve"> the wife in the couple “Rev. and Mrs. Robert Spicer of Lower Buffalo,” grandparents of Linda Lou Spicer, who died at three on 3 May 1944. [C341] [C323] [S312] That grandmother is </w:t>
      </w:r>
      <w:r>
        <w:rPr>
          <w:b/>
        </w:rPr>
        <w:t>probable</w:t>
      </w:r>
      <w:r>
        <w:t xml:space="preserve"> Callie Spicer who died in Lee County on 5 November 1961, aged seventy-five years, ten months, and three days, born 2 January 1886 in Owsley County, father Daniel Newnam, mother Sarah Veneable, buried Riverview. [C408] [C409] [C410] [S370] She is </w:t>
      </w:r>
      <w:r>
        <w:rPr>
          <w:b/>
        </w:rPr>
        <w:t>not</w:t>
      </w:r>
      <w:r>
        <w:t xml:space="preserve"> the 1926 Callie Moore. Conflict #21. A Robert Spicer, eighty-three, of Lee, died in Boyle County on 11 November 1966 — </w:t>
      </w:r>
      <w:r>
        <w:rPr>
          <w:b/>
        </w:rPr>
        <w:t>probable</w:t>
      </w:r>
      <w:r>
        <w:t xml:space="preserve"> the same minister; the Lee 1966 year file, as expected, does not list him. [C415] [C416] [S361] [S371]</w:t>
      </w:r>
    </w:p>
    <w:p>
      <w:r>
        <w:t xml:space="preserve">Those 1961 parents now have a house. On 22 June 1900, in Owsley Buck Creek household 324/326, a widow </w:t>
      </w:r>
      <w:r>
        <w:rPr>
          <w:b/>
        </w:rPr>
        <w:t>Minerva Newnam</w:t>
      </w:r>
      <w:r>
        <w:t xml:space="preserve">, born January 1850, reported nine children born and six living. At home: Callie, January 1885; </w:t>
      </w:r>
      <w:r>
        <w:rPr>
          <w:b/>
        </w:rPr>
        <w:t>Evert</w:t>
      </w:r>
      <w:r>
        <w:t xml:space="preserve">, November 1886; </w:t>
      </w:r>
      <w:r>
        <w:rPr>
          <w:b/>
        </w:rPr>
        <w:t>David F.</w:t>
      </w:r>
      <w:r>
        <w:t xml:space="preserve">, February 1889. [C431] [S373] Daniel was already dead. [C432] The Buck Creek Callie is </w:t>
      </w:r>
      <w:r>
        <w:rPr>
          <w:b/>
        </w:rPr>
        <w:t>probable</w:t>
      </w:r>
      <w:r>
        <w:t xml:space="preserve"> the 1961 woman (name, Newnam, Owsley, year within one). [C433] Evert is </w:t>
      </w:r>
      <w:r>
        <w:rPr>
          <w:b/>
        </w:rPr>
        <w:t>probable</w:t>
      </w:r>
      <w:r>
        <w:t xml:space="preserve"> Everett of Idamay: the statewide death index later called him fifty-three, which matches a November 1886 birth; the 1939 paper said fifty — the two figures are not averaged. [C434] David F. is </w:t>
      </w:r>
      <w:r>
        <w:rPr>
          <w:b/>
        </w:rPr>
        <w:t>possible</w:t>
      </w:r>
      <w:r>
        <w:t xml:space="preserve"> only as Frank the Berea contractor. He is not merged with Grant, and he is not the 1928 St. Helens Frank. [C435] Conflict #20 and #22 stand.</w:t>
      </w:r>
    </w:p>
    <w:p>
      <w:r>
        <w:t xml:space="preserve">On 20 November 1915 Lee Book 11 recorded </w:t>
      </w:r>
      <w:r>
        <w:rPr>
          <w:b/>
        </w:rPr>
        <w:t>John Newman</w:t>
      </w:r>
      <w:r>
        <w:t xml:space="preserve">, thirty-four, a widower born in Owsley, parents </w:t>
      </w:r>
      <w:r>
        <w:rPr>
          <w:b/>
        </w:rPr>
        <w:t>Dan Newman</w:t>
      </w:r>
      <w:r>
        <w:t xml:space="preserve"> and </w:t>
      </w:r>
      <w:r>
        <w:rPr>
          <w:b/>
        </w:rPr>
        <w:t>Mininerva Venable</w:t>
      </w:r>
      <w:r>
        <w:t xml:space="preserve">, married to Cora Brandenburg. [C436] [S374] That John is </w:t>
      </w:r>
      <w:r>
        <w:rPr>
          <w:b/>
        </w:rPr>
        <w:t>probable</w:t>
      </w:r>
      <w:r>
        <w:t xml:space="preserve"> Everett’s 1939 brother of Owsley and the 1910 Buck Creek John, thirty-one, already nine years married to Lillie, with Florence eight and Pency four. [C437] [C438] [S375] Lillie Newman died 12 January 1915, aged thirty years, seven months, and twenty-four days, born 18 May 1884, parents J. B. Isaacs and Sally Flanery — statewide volume 012, certificate 05734. [C460] [S387] She is </w:t>
      </w:r>
      <w:r>
        <w:rPr>
          <w:b/>
        </w:rPr>
        <w:t>probable</w:t>
      </w:r>
      <w:r>
        <w:t xml:space="preserve"> the 1910 wife. In 1916 Gracy Newnam, four, died naming John and Lillie Isaacs; an infant Willie died the same summer naming John and Cora Bradburg. [C462] [C463] [S388] A compiled tree that makes Florence Cora’s daughter is </w:t>
      </w:r>
      <w:r>
        <w:rPr>
          <w:b/>
        </w:rPr>
        <w:t>disproved</w:t>
      </w:r>
      <w:r>
        <w:t>: Florence was already eight when Cora married John. [C455] A 1924 Florence Newman, forty, daughter of Hilery Fry, is a different woman. [C471]</w:t>
      </w:r>
    </w:p>
    <w:p>
      <w:r>
        <w:t xml:space="preserve">The 1910 Buck Creek page also puts </w:t>
      </w:r>
      <w:r>
        <w:rPr>
          <w:b/>
        </w:rPr>
        <w:t>Everet</w:t>
      </w:r>
      <w:r>
        <w:t xml:space="preserve">, twenty-three and single, at household 159, with a widowed sister Susan and two nephews — </w:t>
      </w:r>
      <w:r>
        <w:rPr>
          <w:b/>
        </w:rPr>
        <w:t>probable</w:t>
      </w:r>
      <w:r>
        <w:t xml:space="preserve"> the 1900 Evert, now a head. [C439] Next door at 158 is a different </w:t>
      </w:r>
      <w:r>
        <w:rPr>
          <w:b/>
        </w:rPr>
        <w:t>Grant</w:t>
      </w:r>
      <w:r>
        <w:t xml:space="preserve">, twenty-one, newly married to Dona. On 10 February 1909 that Grant, nineteen, of Owsley, father born Lee, mother born Virginia, married Dova Cole. [C464] [C465] [S386] A stillborn Clara in 1913 names the same couple and was buried at T. B. Venable’s. [C466] He is </w:t>
      </w:r>
      <w:r>
        <w:rPr>
          <w:b/>
        </w:rPr>
        <w:t>not</w:t>
      </w:r>
      <w:r>
        <w:t xml:space="preserve"> the 1876 Grant of Lee, who would have been about thirty-four. [C440] He is </w:t>
      </w:r>
      <w:r>
        <w:rPr>
          <w:b/>
        </w:rPr>
        <w:t>possible</w:t>
      </w:r>
      <w:r>
        <w:t xml:space="preserve"> only as 1900 David F. — same birth year, mother born Virginia, and the 1900 six-living count leaves no extra eleven-year-old — and the names still differ. Conflict #20 and #22 stand.</w:t>
      </w:r>
    </w:p>
    <w:p>
      <w:r>
        <w:t xml:space="preserve">The 1880 house is now on the page. Buck Creek household 100/104 listed Daniel Newnam, twenty-nine, farmer, and </w:t>
      </w:r>
      <w:r>
        <w:rPr>
          <w:b/>
        </w:rPr>
        <w:t>Sarah M.</w:t>
      </w:r>
      <w:r>
        <w:t xml:space="preserve">, twenty-eight, born Virginia of Tennessee parents, with Melissa, four, and </w:t>
      </w:r>
      <w:r>
        <w:rPr>
          <w:b/>
        </w:rPr>
        <w:t>John L.</w:t>
      </w:r>
      <w:r>
        <w:t xml:space="preserve">, one. [C457] [S384] Joseph L. Venable and two Leroy Venable houses stand next door. [C486] That Sarah M. is </w:t>
      </w:r>
      <w:r>
        <w:rPr>
          <w:b/>
        </w:rPr>
        <w:t>probable</w:t>
      </w:r>
      <w:r>
        <w:t xml:space="preserve"> the 1900 widow. On 2 January 1904 a Manerva Newman, fifty-one, third marriage, married William Evans of Lee. [C468] [S389] In 1910 the same Buck Creek page puts William Evans, fifty-nine, second marriage seven years, with wife Sarah M., sixty, born Virginia. [C468] She died Sarah M. Evans on 15 September 1936 at Lower Buffalo, aged eighty-six years and eight months, born 16 January 1850 in Lee County, Virginia, spouse William Evans, father Lee Roy Veneble, mother Ratchel McQueen, volume 051, certificate 25155. [C484] [C485] [S390] Lower Buffalo is where Callie Spicer later lived. The 1904 vital-statistics line that she was born in Owsley contradicts three censuses and the 1936 extract — conflict #25. Do not print “Sarah Minerva” as a proven dual given. A compiled page that already used 16 January 1850 is an authored lead that now has a matching extract; the Boone middle on Daniel is still unread. [C443] The 1947 Lee death of Sarah Newman, daughter of John Damrel and Elizabeth Angel, is a different woman. [C444] Henry H. Newnam and a living wife Minverva in 1900 District 2 — dead 6 August 1916 at seventy-two — are a different couple. [C445] [C480] A twenty-two-year-old Daniel Newman, farm labourer in Debby Brandenburg’s Beattyville house on 14 July 1870, is </w:t>
      </w:r>
      <w:r>
        <w:rPr>
          <w:b/>
        </w:rPr>
        <w:t>possible</w:t>
      </w:r>
      <w:r>
        <w:t xml:space="preserve"> only. [C446] Lee year-files 1911–1938 have no Daniel Newnam decedent, as expected if he was already dead. [C448] A David G. Newman, seventy, of Madison, died 19 June 1958 — </w:t>
      </w:r>
      <w:r>
        <w:rPr>
          <w:b/>
        </w:rPr>
        <w:t>possible</w:t>
      </w:r>
      <w:r>
        <w:t xml:space="preserve"> only against David F. or Frank of Berea; the middle initial is G, not F. [C473] [S391] A later funeral notice for a deceased 1950 Berea-born man names a father </w:t>
      </w:r>
      <w:r>
        <w:rPr>
          <w:b/>
        </w:rPr>
        <w:t>David Grant Newman Jr.</w:t>
      </w:r>
      <w:r>
        <w:t xml:space="preserve"> — an authored lead toward a Grant-as-middle compound, not a 1958 certificate. Living survivors of that 2025 notice are withheld. [C496] [S396]</w:t>
      </w:r>
    </w:p>
    <w:p>
      <w:r>
        <w:t xml:space="preserve">The 1880 son </w:t>
      </w:r>
      <w:r>
        <w:rPr>
          <w:b/>
        </w:rPr>
        <w:t>John L.</w:t>
      </w:r>
      <w:r>
        <w:t xml:space="preserve"> is now </w:t>
      </w:r>
      <w:r>
        <w:rPr>
          <w:b/>
        </w:rPr>
        <w:t>proven</w:t>
      </w:r>
      <w:r>
        <w:t xml:space="preserve"> on the 1930 and 1940 Buck Creek pages. At household 54 on Crane Creek and Duck Fork Road in 1940, John Newnam, sixty-three, sits with Cora, forty-seven — married more than once, married at nineteen, three children — and a son Robert, twenty-one. [C489] [S395] The 1930 original names him </w:t>
      </w:r>
      <w:r>
        <w:rPr>
          <w:b/>
        </w:rPr>
        <w:t>John L.</w:t>
      </w:r>
      <w:r>
        <w:t xml:space="preserve">, fifty-one, mother born Virginia, with Cora, Pencie, Robert, and Florence Combs. That is the 1910/1915 widower who married Cora Brandenburg, and the one-year-old of 1880. [C490] [C491] [C557] Owsley death extracts through 1946 have no adult John Newnam, so he died after 1946. In April 1950 the same enumeration district — Owsley 95-3, Magisterial District 1, enumerator Preston W. Mainous — still has a Newman household, but it is </w:t>
      </w:r>
      <w:r>
        <w:rPr>
          <w:b/>
        </w:rPr>
        <w:t>Clarence</w:t>
      </w:r>
      <w:r>
        <w:t xml:space="preserve"> and </w:t>
      </w:r>
      <w:r>
        <w:rPr>
          <w:b/>
        </w:rPr>
        <w:t>Mae</w:t>
      </w:r>
      <w:r>
        <w:t xml:space="preserve">, the 1940 neighbours, not John and Cora. [C512] [S399] The county name index has no Newnam. They had left that page, or the clerk missed them. A statewide index row for </w:t>
      </w:r>
      <w:r>
        <w:rPr>
          <w:b/>
        </w:rPr>
        <w:t>John L. Newman</w:t>
      </w:r>
      <w:r>
        <w:t xml:space="preserve">, eighty-eight, in Woodford County on 17 July 1966 is now </w:t>
      </w:r>
      <w:r>
        <w:rPr>
          <w:b/>
        </w:rPr>
        <w:t>probable</w:t>
      </w:r>
      <w:r>
        <w:t xml:space="preserve"> — age, middle initial, and the 1950 Woodford house match. Conflict #26. Do not print 1966 as a proven death. [C492] [C527] [S396] [S404] A John Wesley Newman who died 6 June 1966 at sixty-nine in Virginia is a different man. [C509] A 1972 Johnnie Newnam, seventy-six, of Lee and Estill, is too young. [C493]</w:t>
      </w:r>
    </w:p>
    <w:p>
      <w:pPr>
        <w:pStyle w:val="Heading2"/>
      </w:pPr>
      <w:r>
        <w:t>Pass 70. John and Cora in Woodford, 1950</w:t>
      </w:r>
    </w:p>
    <w:p>
      <w:r>
        <w:t xml:space="preserve">They turn up in Woodford in 1950: John, seventy, and Cora, fifty-six. The schedule is Woodford enumeration district 120-13, sheet 0012, household fifty-four or fifty-five, after a run of vacant houses. The name index spelled him Juhn and her cocan. The image is John, white, male, seventy, married, born Kentucky; Cora, wife, white, female, fifty-six, married, born Kentucky. [C525] [S404] Those ages sit on the 1940 pair — sixty-three and forty-seven — and the names are the same. That identification is </w:t>
      </w:r>
      <w:r>
        <w:rPr>
          <w:b/>
        </w:rPr>
        <w:t>probable</w:t>
      </w:r>
      <w:r>
        <w:t>. [C526] They are not in any Lee County head-of-house in 1930. [C539] They were in Owsley. Pass 71 reads that schedule.</w:t>
      </w:r>
    </w:p>
    <w:p>
      <w:r>
        <w:t>Everett is on the Heidelberg–Beattyville road that April, forty-two, a widower, parents born Kentucky and Virginia. Louis, Edward, and Gladys are at home. The Virginia mother matches Sarah M. Evans. Edward, twelve, is the boy the coal truck will kill in 1936. [C530] [C531] [C554] [S405] Grant, fifty-three, sits with Martha in another Lee district — the 1876 man, not the twenty-one-year-old of 1910. [C532] [C533] Elias is eighty-seven and widowed in Beattyville; Luther, a World War veteran, is on Maple Street with Cora Plummer; Catherine, fifty-nine, widowed, father born Germany, keeps house in Proctor; Melissa, sixty-six, née Newman, is still with Moses Estes; Robert and Callie Spicer are in the third district with seven children. [C534] [C535] [C536] [C537] [C538] An Arthur Newman, fifty-four, on Sturgeon with a son Grant, fourteen, is Henry and Mary’s line, not Daniel’s. [C543]</w:t>
      </w:r>
    </w:p>
    <w:p>
      <w:r>
        <w:t xml:space="preserve">The 1890 Owsley veterans schedule — all six precincts — has no Newnam. [C540] Cora P. in Beattyville in 1950 is Luther’s widow, not Cora Brandenburg. [C541] A Cora B., ninety-five, who died in Fayette County on 19 November 1988 is still </w:t>
      </w:r>
      <w:r>
        <w:rPr>
          <w:b/>
        </w:rPr>
        <w:t>probable</w:t>
      </w:r>
      <w:r>
        <w:t xml:space="preserve"> the 1940/1950 wife. The certificate is unread. [C495] [C528]</w:t>
      </w:r>
    </w:p>
    <w:p>
      <w:pPr>
        <w:pStyle w:val="Heading2"/>
      </w:pPr>
      <w:r>
        <w:t>Pass 71. John L. and McCoy on Buck Creek, 1930</w:t>
      </w:r>
    </w:p>
    <w:p>
      <w:r>
        <w:t>Internet Archive reel T626-773 — Ohio, Owsley, Robertson, Rockcastle — puts Owsley between Ohio County’s enumeration district 92 and Robertson’s 101. Magisterial District 6, Buck Creek, is enumeration district 95-7, leaves 650 to 669 of that reel. Robert H. Isaacs enumerated it in April 1930. [C555] [S409] [S410]</w:t>
      </w:r>
    </w:p>
    <w:p>
      <w:r>
        <w:t xml:space="preserve">Household 131 on sheet 7B is the missing 1930 house. </w:t>
      </w:r>
      <w:r>
        <w:rPr>
          <w:b/>
        </w:rPr>
        <w:t>Newman, John L.</w:t>
      </w:r>
      <w:r>
        <w:t xml:space="preserve">, fifty-one, married first at twenty-five, born Kentucky, father Kentucky, </w:t>
      </w:r>
      <w:r>
        <w:rPr>
          <w:b/>
        </w:rPr>
        <w:t>mother Virginia</w:t>
      </w:r>
      <w:r>
        <w:t xml:space="preserve">, farmer. </w:t>
      </w:r>
      <w:r>
        <w:rPr>
          <w:b/>
        </w:rPr>
        <w:t>Cora</w:t>
      </w:r>
      <w:r>
        <w:t xml:space="preserve">, wife, thirty-six, married first at nineteen, Kentucky parents. </w:t>
      </w:r>
      <w:r>
        <w:rPr>
          <w:b/>
        </w:rPr>
        <w:t>Pencie M.</w:t>
      </w:r>
      <w:r>
        <w:t xml:space="preserve">, twenty-three, single. </w:t>
      </w:r>
      <w:r>
        <w:rPr>
          <w:b/>
        </w:rPr>
        <w:t>Robert L.</w:t>
      </w:r>
      <w:r>
        <w:t xml:space="preserve">, twelve. </w:t>
      </w:r>
      <w:r>
        <w:rPr>
          <w:b/>
        </w:rPr>
        <w:t>Combs, Florence M.</w:t>
      </w:r>
      <w:r>
        <w:t xml:space="preserve">, daughter, twenty-six, married at twenty-two. </w:t>
      </w:r>
      <w:r>
        <w:rPr>
          <w:b/>
        </w:rPr>
        <w:t>Velma I.</w:t>
      </w:r>
      <w:r>
        <w:t xml:space="preserve">, granddaughter, three. [C556] Those names and ages lock the chain: John L., one in 1880; John, thirty-one, already nine years married to Lillie, with Florence eight and Pency four, in 1910; the 1915 widower who married Cora Brandenburg; John, sixty-three, and Cora, forty-seven, in 1940; John, seventy, and Cora, fifty-six, in Woodford in 1950. Identification of that man is now </w:t>
      </w:r>
      <w:r>
        <w:rPr>
          <w:b/>
        </w:rPr>
        <w:t>proven</w:t>
      </w:r>
      <w:r>
        <w:t xml:space="preserve">. [C557] [C558] [C559] The 1966 Woodford index row is still only </w:t>
      </w:r>
      <w:r>
        <w:rPr>
          <w:b/>
        </w:rPr>
        <w:t>probable</w:t>
      </w:r>
      <w:r>
        <w:t>. Conflict #26 is open on the death date, not the identity. Do not print 1966 as a proven death.</w:t>
      </w:r>
    </w:p>
    <w:p>
      <w:r>
        <w:t xml:space="preserve">Next door at 130 is </w:t>
      </w:r>
      <w:r>
        <w:rPr>
          <w:b/>
        </w:rPr>
        <w:t>Clarence</w:t>
      </w:r>
      <w:r>
        <w:t xml:space="preserve"> Newman, thirty-seven, with May and his mother Susie, fifty — the 1940 and 1950 neighbours. [C560] At 133, </w:t>
      </w:r>
      <w:r>
        <w:rPr>
          <w:b/>
        </w:rPr>
        <w:t>Newman, McCoy</w:t>
      </w:r>
      <w:r>
        <w:t xml:space="preserve">, forty, rents a farm. His wife Edith, twenty-nine, was born in Missouri and first married at fourteen. Four children follow: the older ones born in Arkansas, the youngest in Tennessee. [C561] McCoy, born April 1890 to Dora and Samuel, is </w:t>
      </w:r>
      <w:r>
        <w:rPr>
          <w:b/>
        </w:rPr>
        <w:t>probable</w:t>
      </w:r>
      <w:r>
        <w:t xml:space="preserve"> this head — rare given name, age, both parents Kentucky, and children born in Arkansas in the years Dora lived there. He was the 1926 informant. Kentucky’s death index for 1931–1989 has no McCoy or Coy Newman or Newnam. [C562] [C565] The children’s names stay on the schedule. Anyone born in the 1920s may still be living and is not researched here.</w:t>
      </w:r>
    </w:p>
    <w:p>
      <w:r>
        <w:t>Kentucky’s 1930 Soundex never covered Owsley. FamilySearch films 127913, 127869, and 1146342 remain sign-in walled. [C564] [C566] [C578]</w:t>
      </w:r>
    </w:p>
    <w:p>
      <w:pPr>
        <w:pStyle w:val="Heading2"/>
      </w:pPr>
      <w:r>
        <w:t>Pass 72. The 1920 Owsley reel, and McCoy after 1930</w:t>
      </w:r>
    </w:p>
    <w:p>
      <w:r>
        <w:t>The 1920 Kentucky population reel that holds Owsley is T625-594 — Ohio, Oldham, Owen, and Owsley — on Internet Archive as `14thcensusofpopu594unit`. The metadata names Owsley enumeration districts 88 through 94. The county begins at leaf 1038: Booneville Number 1, district 88, sheet 1A, enumerator W. M. Dooley, 12 January. Sturgeon is 89. Island Creek is 90. Cow Creek is 91. Buffalo is 92. Pass 72 left district 93 unnamed and read district 94 as Wilder. Pass 73 corrects both. [C571] [C572] [S411]</w:t>
      </w:r>
    </w:p>
    <w:p>
      <w:r>
        <w:t>Name-column crops from those districts — Booneville sheets including 1A, Sturgeon samples, Island Creek, Cow Creek, Buffalo, 93, and Wilder — have no Newman, Newnam, McCoy, or Coy as a surname on the sheets examined. Bowman, Brandenburg, Gabbard, Pendergrass, and Jett appear. John L. and McCoy are not on those samples. The rest of the reel is still open. [C573] [C581] [S412]</w:t>
      </w:r>
    </w:p>
    <w:p>
      <w:r>
        <w:t>Kentucky’s 1920 Soundex N-550 John window, leaves 4460 to 4499, is now read. There is no Owsley or Lee card for a John L. of about forty-one with a wife Cora. A John L., twenty-eight, of Harlan, wife Roxie, is a different man. Other Johns sit in Boone, Letcher, Henderson, Floyd, Breathitt, Muhlenberg, Jefferson, Nelson, Kenton, Logan, Union, Lawrence, and Ohio County. [C577] [C580] [S415]</w:t>
      </w:r>
    </w:p>
    <w:p>
      <w:r>
        <w:t>McCoy is not an Owsley head in 1940. The seven published districts name three Newman houses: John and Cora, already known; Clarence, already known; and Arthur, sixty-three, with Roda and a son Grant, twenty-two — Henry and Mary’s line, the 1930 Sturgeon house. A Ree McCoy, fifteen, is a Galigar son, not Dora’s. [C574] [C579] [C582] [S413] The 1950 name index for Owsley returns no McCoy. Its Newman hits are Bowman misreads and Clarence again. [C575] [S414]</w:t>
      </w:r>
    </w:p>
    <w:p>
      <w:r>
        <w:t xml:space="preserve">A NUMIDENT row filed as </w:t>
      </w:r>
      <w:r>
        <w:rPr>
          <w:b/>
        </w:rPr>
        <w:t>MCCOY, NEWMAN</w:t>
      </w:r>
      <w:r>
        <w:t>, born 13 April 1890, Social Security number 447-20-2466, claimed at Modesto, California, on 11 July 1962, is a possible inverted spelling of Dora’s son. The birth month matches. The California claim office does not. It is not merged. 1962 is a claim date, not a death. [C576] [S415]</w:t>
      </w:r>
    </w:p>
    <w:p>
      <w:r>
        <w:t>FamilySearch films 127913, 127869, and 1146342 returned 403 again. [C578]</w:t>
      </w:r>
    </w:p>
    <w:p>
      <w:pPr>
        <w:pStyle w:val="Heading2"/>
      </w:pPr>
      <w:r>
        <w:t>Pass 73. Buck Creek, 1920 — and John L. is not there</w:t>
      </w:r>
    </w:p>
    <w:p>
      <w:r>
        <w:t xml:space="preserve">The missing precinct is on the reel. Leaf 1170, enumeration district 93, sheet 1A, is </w:t>
      </w:r>
      <w:r>
        <w:rPr>
          <w:b/>
        </w:rPr>
        <w:t>Buckcreek Precinct No. 6</w:t>
      </w:r>
      <w:r>
        <w:t>. The enumerator is W. L. Coley. Magisterial district 6 is the same number Buck Creek carried in 1900 and in 1930. [C584] [S418]</w:t>
      </w:r>
    </w:p>
    <w:p>
      <w:r>
        <w:t xml:space="preserve">District 94 is not Wilder. Leaf 1192, sheet 1A, reads </w:t>
      </w:r>
      <w:r>
        <w:rPr>
          <w:b/>
        </w:rPr>
        <w:t>Wild Dog Precinct No. 7</w:t>
      </w:r>
      <w:r>
        <w:t>. The Combs-families excerpt of Robert L. Smith’s 1920 compilation independently lists Buck Creek and Wild Dog. Smith’s Combs households — Ace 16, David 71, Walter 72, Logan 146, Nathan 149, James S. 150, Andy J. 160 — sit on those same original sheets. [C585] [C587] [S419] [S421]</w:t>
      </w:r>
    </w:p>
    <w:p>
      <w:r>
        <w:t>The seven 1920 Owsley districts are now named: Booneville, Sturgeon, Island Creek, Cow Creek, Buffalo, Buck Creek, Wild Dog. There is no separate Lucky Fork. [C595] [C597]</w:t>
      </w:r>
    </w:p>
    <w:p>
      <w:r>
        <w:t>Buck Creek in January 1920 runs households 1 through 183. The name columns are read. There is no Newman, Newnam, McCoy, or Coy as a surname. Household 134, where John sat with Lillie in 1910, is an Isaacs house. [C586] [C588] [S420]</w:t>
      </w:r>
    </w:p>
    <w:p>
      <w:r>
        <w:t xml:space="preserve">John L. and Cora are </w:t>
      </w:r>
      <w:r>
        <w:rPr>
          <w:b/>
        </w:rPr>
        <w:t>proven</w:t>
      </w:r>
      <w:r>
        <w:t xml:space="preserve"> on Buck Creek in 1930 and on Crane Creek in 1940 and in Woodford in 1950. They are </w:t>
      </w:r>
      <w:r>
        <w:rPr>
          <w:b/>
        </w:rPr>
        <w:t>not</w:t>
      </w:r>
      <w:r>
        <w:t xml:space="preserve"> on Buck Creek in 1920. That is a hole of its own — ten years after Lillie’s death and the Cora Brandenburg license, five years before the 1926 informant year, ten years before they reappear next door to McCoy. [C557] [C588]</w:t>
      </w:r>
    </w:p>
    <w:p>
      <w:r>
        <w:t>McCoy is not there either. That matches the 1920 Yell County, Arkansas, household already on file. [C589]</w:t>
      </w:r>
    </w:p>
    <w:p>
      <w:r>
        <w:t>FamilySearch films 127913, 127891, 127869, 964964, 1146342, 156057, and 97277 returned 403 again. The Lee wills page is still empty. Kentucky’s M1509 draft rolls are mapped — KY45 holds Lee, KY74 holds Owsley — and the cards are still unread. [C583] [C590] [C593] [S417] [S422]</w:t>
      </w:r>
    </w:p>
    <w:p>
      <w:r>
        <w:t>The reconstructed Owsley marriage list that J. W. F. Williams saved after the courthouse fire names Harry H. Newnam in 1864 and a Venable bride in 1880. It does not name Daniel and Sarah. [C508] [S401] The published vital-statistics years still skip 1879–1902. [C505]</w:t>
      </w:r>
    </w:p>
    <w:p>
      <w:pPr>
        <w:pStyle w:val="Heading2"/>
      </w:pPr>
      <w:r>
        <w:t>Pass 74. The rest of 1920 Owsley — Arthur only</w:t>
      </w:r>
    </w:p>
    <w:p>
      <w:r>
        <w:t>Pass 73 closed Buck Creek. The rest of the reel is now closed. Every name column in Owsley enumeration districts 88, 89, 90, 91, 92, and 94 has been read. [C603] [C606] [C607] [C608] [C609] [C610] [S425]</w:t>
      </w:r>
    </w:p>
    <w:p>
      <w:r>
        <w:t xml:space="preserve">There is exactly one Newman household in the county. On Island Creek, district 90, sheet 7A, leaf 1114, 13 January 1920, Oscar J. Judd listed household 113/121: </w:t>
      </w:r>
      <w:r>
        <w:rPr>
          <w:b/>
        </w:rPr>
        <w:t>Newman, Arthur</w:t>
      </w:r>
      <w:r>
        <w:t xml:space="preserve">, forty-five; </w:t>
      </w:r>
      <w:r>
        <w:rPr>
          <w:b/>
        </w:rPr>
        <w:t>Florence</w:t>
      </w:r>
      <w:r>
        <w:t xml:space="preserve">, thirty-three; a son whose given name reads </w:t>
      </w:r>
      <w:r>
        <w:rPr>
          <w:b/>
        </w:rPr>
        <w:t>Omer [?]</w:t>
      </w:r>
      <w:r>
        <w:t xml:space="preserve"> , twelve; and </w:t>
      </w:r>
      <w:r>
        <w:rPr>
          <w:b/>
        </w:rPr>
        <w:t>Grant</w:t>
      </w:r>
      <w:r>
        <w:t>, three and one month. [C600] [C601] [S424] That is the 1930 Sturgeon house of Arthur, fifty-four, with Rhoda and Grant, fourteen, and the 1940 house of Arthur, sixty-three, with Roda and Grant, twenty-two — Henry and Mary’s line. [C602] It is not John L.</w:t>
      </w:r>
    </w:p>
    <w:p>
      <w:r>
        <w:t xml:space="preserve">Two same-name traps sit on the same reel. On Cow Creek, household 4/4, </w:t>
      </w:r>
      <w:r>
        <w:rPr>
          <w:b/>
        </w:rPr>
        <w:t>Cole, John L.</w:t>
      </w:r>
      <w:r>
        <w:t xml:space="preserve">, forty-seven, is not a Newman. [C605] On the published Lee 1920 St. Helens page, </w:t>
      </w:r>
      <w:r>
        <w:rPr>
          <w:b/>
        </w:rPr>
        <w:t>John L.</w:t>
      </w:r>
      <w:r>
        <w:t xml:space="preserve">, brother, forty-two, is </w:t>
      </w:r>
      <w:r>
        <w:rPr>
          <w:b/>
        </w:rPr>
        <w:t>John L. Johnson</w:t>
      </w:r>
      <w:r>
        <w:t>, born Kentucky, parents Virginia and North Carolina. [C613] [S426]</w:t>
      </w:r>
    </w:p>
    <w:p>
      <w:r>
        <w:t xml:space="preserve">John L. and Cora are </w:t>
      </w:r>
      <w:r>
        <w:rPr>
          <w:b/>
        </w:rPr>
        <w:t>proven</w:t>
      </w:r>
      <w:r>
        <w:t xml:space="preserve"> on Buck Creek in 1930, on Crane Creek in 1940, and in Woodford in 1950. They are </w:t>
      </w:r>
      <w:r>
        <w:rPr>
          <w:b/>
        </w:rPr>
        <w:t>absent from every 1920 Owsley enumeration district</w:t>
      </w:r>
      <w:r>
        <w:t xml:space="preserve"> and from every published Lee 1920 transcript. [C611] [C612] McCoy is not there either.</w:t>
      </w:r>
    </w:p>
    <w:p>
      <w:r>
        <w:t xml:space="preserve">The 1918 Owsley birth index still puts them in the county two years earlier: </w:t>
      </w:r>
      <w:r>
        <w:rPr>
          <w:b/>
        </w:rPr>
        <w:t>NEWMAN, ROBERT</w:t>
      </w:r>
      <w:r>
        <w:t xml:space="preserve">, mother </w:t>
      </w:r>
      <w:r>
        <w:rPr>
          <w:b/>
        </w:rPr>
        <w:t>BRANDENBURG, CORA</w:t>
      </w:r>
      <w:r>
        <w:t xml:space="preserve">. That child is </w:t>
      </w:r>
      <w:r>
        <w:rPr>
          <w:b/>
        </w:rPr>
        <w:t>probable</w:t>
      </w:r>
      <w:r>
        <w:t xml:space="preserve"> the Robert L., twelve, of the 1930 house. [C614] [S427] A 1916 Willie whose mother is Cora </w:t>
      </w:r>
      <w:r>
        <w:rPr>
          <w:b/>
        </w:rPr>
        <w:t>Bradburry</w:t>
      </w:r>
      <w:r>
        <w:t xml:space="preserve"> is a different Cora. [C615] Grace, 1912, mother Lillie Isaacs, is a child of John’s first marriage. [C616]</w:t>
      </w:r>
    </w:p>
    <w:p>
      <w:r>
        <w:t xml:space="preserve">FamilySearch films 127913, 127891, 127869, 964964, 1146342, 156057, and 97277 returned 403 again. [C617] [S430] A Barney McCoy Newman of White County, Arkansas, husband of Lula Ethel Knupp, is </w:t>
      </w:r>
      <w:r>
        <w:rPr>
          <w:b/>
        </w:rPr>
        <w:t>not</w:t>
      </w:r>
      <w:r>
        <w:t xml:space="preserve"> Dora’s son. [C618] The 1942 George Combs homicide at Vincent is on the death extract; the Courier page does not name the shooter. A later annotation that John Newnam was charged stays </w:t>
      </w:r>
      <w:r>
        <w:rPr>
          <w:b/>
        </w:rPr>
        <w:t>possible</w:t>
      </w:r>
      <w:r>
        <w:t xml:space="preserve"> only. [C619] [C620] [S429] Do not print the charge as fact. The California NUMIDENT number 447-20-2466 still has no free death row. [C621]</w:t>
      </w:r>
    </w:p>
    <w:p>
      <w:r>
        <w:t>USGenNet has no published Estill 1920 transcript. That is the next original. [C623]</w:t>
      </w:r>
    </w:p>
    <w:p>
      <w:pPr>
        <w:pStyle w:val="Heading2"/>
      </w:pPr>
      <w:r>
        <w:t>Pass 75. Estill 1920 — Station Camp first</w:t>
      </w:r>
    </w:p>
    <w:p>
      <w:r>
        <w:t>The Estill County schedules sit on the same 1920 Kentucky reel as Clay, Clinton, and Cumberland: T625-566, Internet Archive `14thcensusofpopu566unit`, 1,152 leaves. Estill begins at leaf 832 with a title card and runs through leaf 1150. The published districts are 36–37, 174–175, and 38–45. [C625] [C626] [S431]</w:t>
      </w:r>
    </w:p>
    <w:p>
      <w:r>
        <w:t>East Irvine is 36. West Irvine is 37. Ravenna is 175. Millers Creek is 38. Red Lick is 40. Station Camp — the precinct that touches Owsley — is 44. Williams is 45. [C627] [S432]</w:t>
      </w:r>
    </w:p>
    <w:p>
      <w:r>
        <w:t xml:space="preserve">Station Camp, leaves 1098 to 1130, was first read as nil. That reading is </w:t>
      </w:r>
      <w:r>
        <w:rPr>
          <w:b/>
        </w:rPr>
        <w:t>withdrawn</w:t>
      </w:r>
      <w:r>
        <w:t>. Sheet 14B was missed. [C628] [C635]</w:t>
      </w:r>
    </w:p>
    <w:p>
      <w:r>
        <w:t>A Henry Johnson on leaf 1118 is not John L. [C629]</w:t>
      </w:r>
    </w:p>
    <w:p>
      <w:pPr>
        <w:pStyle w:val="Heading2"/>
      </w:pPr>
      <w:r>
        <w:t>Pass 76. Station Camp corrected — Boyd and Allie</w:t>
      </w:r>
    </w:p>
    <w:p>
      <w:r>
        <w:t xml:space="preserve">On 26 January 1920, on Station Camp sheet 14B — Internet Archive leaf 1126 — the household is </w:t>
      </w:r>
      <w:r>
        <w:rPr>
          <w:b/>
        </w:rPr>
        <w:t>Newman, Boyd</w:t>
      </w:r>
      <w:r>
        <w:t xml:space="preserve">, forty-five, and </w:t>
      </w:r>
      <w:r>
        <w:rPr>
          <w:b/>
        </w:rPr>
        <w:t>Allie</w:t>
      </w:r>
      <w:r>
        <w:t>, thirty-five, with Sarah A., fifteen, Arthur, thirteen, Corlue, twelve, Clarence, ten, and younger children, plus a Brandenburg nephew. The Soundex card agrees: N-550, volume 20, ED 44, sheet 14, line 7, card 1 of 2. The card’s “line 7” is slack; the household sits on the B-side. [C634] [C637] [S434]</w:t>
      </w:r>
    </w:p>
    <w:p>
      <w:r>
        <w:t>They are not John L. and Cora. Different given names, different ages, different children. [C636]</w:t>
      </w:r>
    </w:p>
    <w:p>
      <w:r>
        <w:t xml:space="preserve">Irvine Precinct, ED 43 sheet 8B, 16 January, enumerator West C. Richardson, holds another Newman house: a farm laborer of thirty-four, wife thirty-four, daughter ten, son five, son two. The given names are hard. </w:t>
      </w:r>
      <w:r>
        <w:rPr>
          <w:b/>
        </w:rPr>
        <w:t>[Andridge? / Andy?]</w:t>
      </w:r>
      <w:r>
        <w:t xml:space="preserve"> and </w:t>
      </w:r>
      <w:r>
        <w:rPr>
          <w:b/>
        </w:rPr>
        <w:t>[Sarah?]</w:t>
      </w:r>
      <w:r>
        <w:t xml:space="preserve"> stay in brackets. That couple is not John L. and Cora either. [C633] [C654] [S433]</w:t>
      </w:r>
    </w:p>
    <w:p>
      <w:r>
        <w:t xml:space="preserve">The rest of Estill — East and West Irvine, Ravenna, Millers Creek, Red Lick, Thomas, Williams — was walked on name-column contact sheets. No third Newman or McCoy </w:t>
      </w:r>
      <w:r>
        <w:rPr>
          <w:b/>
        </w:rPr>
        <w:t>head</w:t>
      </w:r>
      <w:r>
        <w:t xml:space="preserve"> appeared. Benjamin Nunan on ED 174, John Nunan about thirty-seven on Red Lick, and Hawkins, John L., on district 39 are other surnames. [C639] [C640] [C641] [C642]</w:t>
      </w:r>
    </w:p>
    <w:p>
      <w:r>
        <w:t xml:space="preserve">John L. and Cora are </w:t>
      </w:r>
      <w:r>
        <w:rPr>
          <w:b/>
        </w:rPr>
        <w:t>absent as a couple</w:t>
      </w:r>
      <w:r>
        <w:t xml:space="preserve"> from 1920 Estill. They were already absent from every 1920 Owsley district and from the published Lee transcripts. [C643] [C611] [C612]</w:t>
      </w:r>
    </w:p>
    <w:p>
      <w:r>
        <w:t>Jackson County sits on T625-577, volume 41, districts 17–28. McKee Town, ED 17 sheet 1A, 2 January, enumerator Allie Baker, opens the county. Contact sheets through leaf 224 — the Jackson end of the reel — show no Newman, Newnam, or McCoy head at that resolution. [C644] [C645] [S436]</w:t>
      </w:r>
    </w:p>
    <w:p>
      <w:r>
        <w:t>Breathitt is on T625-559 after Bell. District 41 begins at leaf 901. The name columns on that reel are not yet fully read. The Soundex John of thirty-eight with Jennie, already rejected, is still the wrong man. [C646] [C647]</w:t>
      </w:r>
    </w:p>
    <w:p>
      <w:r>
        <w:t xml:space="preserve">A compiled Estill delayed-birth index names </w:t>
      </w:r>
      <w:r>
        <w:rPr>
          <w:b/>
        </w:rPr>
        <w:t>NEWMAN, Arthur</w:t>
      </w:r>
      <w:r>
        <w:t xml:space="preserve">, born 24 January 1906, mother </w:t>
      </w:r>
      <w:r>
        <w:rPr>
          <w:b/>
        </w:rPr>
        <w:t>Allie Brandenbur</w:t>
      </w:r>
      <w:r>
        <w:t xml:space="preserve">, volume 240, certificate 49665. That row is </w:t>
      </w:r>
      <w:r>
        <w:rPr>
          <w:b/>
        </w:rPr>
        <w:t>probable</w:t>
      </w:r>
      <w:r>
        <w:t xml:space="preserve"> the Soundex Arthur, thirteen, in Boyd’s house. Allie is about thirty-five in 1920 — born about 1885. Cora Brandenburg Newman is about twenty-six. They are not the same woman. Same surname, same county cluster: FAN only. [C650] [C651] [S438]</w:t>
      </w:r>
    </w:p>
    <w:p>
      <w:r>
        <w:t>FamilySearch films 127913, 127891, 127869, 964964, 1146342, 156057, and 97277 returned 403 again. [C648] [S440]</w:t>
      </w:r>
    </w:p>
    <w:p>
      <w:pPr>
        <w:pStyle w:val="Heading2"/>
      </w:pPr>
      <w:r>
        <w:t>Pass 77. Powell starts at leaf 1050</w:t>
      </w:r>
    </w:p>
    <w:p>
      <w:r>
        <w:t>Wolfe County is on T625-602. The title card at leaf 2 is Kentucky volume 91: Wayne districts 258–275, Wolfe 234–242, then volume 92 Whitley. The Wolfe schedules themselves are unread. [C652] [S439]</w:t>
      </w:r>
    </w:p>
    <w:p>
      <w:r>
        <w:t>Powell County is on T625-596 after Pike. The county card is leaf 1050: districts 142 and 177, 143 to 146, and 178. Pike still occupies leaf 1000. District 142, Stanton Precinct, begins on leaf 1051, 13 January 1920. The first household’s wife is a Dora — not Dora Ella Newnam Stone; the surname is not hers and the age is wrong. Clay City, district 144, is at leaf 1100. District 178 is at leaf 1180. [C655] [C656] [C657]</w:t>
      </w:r>
    </w:p>
    <w:p>
      <w:pPr>
        <w:pStyle w:val="Heading2"/>
      </w:pPr>
      <w:r>
        <w:t>Pass 78. Powell walked; Boyd of Leighton</w:t>
      </w:r>
    </w:p>
    <w:p>
      <w:r>
        <w:t xml:space="preserve">Powell’s name columns, leaves 1051 to 1201, were walked on contact sheets. No Newman, Newnam, or McCoy head — and no John L. with Cora — appears at that resolution. That is a </w:t>
      </w:r>
      <w:r>
        <w:rPr>
          <w:b/>
        </w:rPr>
        <w:t>probable</w:t>
      </w:r>
      <w:r>
        <w:t xml:space="preserve"> negative, not a line-by-line county close. [C658] [C673] [S441]</w:t>
      </w:r>
    </w:p>
    <w:p>
      <w:r>
        <w:t>Wolfe starts on the same reel as Wayne. Wayne is still at leaf 368, Mill Springs, district 268. Wolfe is on the film by leaf 374: Lee City Precinct, Lee City Town. Hazel Green Precinct is leaf 380. Whitley — Williamsburg, district 277 — has begun by leaf 440. Those seventy-three leaves were contact-sheeted. No Newman or McCoy head was identified on the dark montages. [C659] [C660] [S442]</w:t>
      </w:r>
    </w:p>
    <w:p>
      <w:r>
        <w:t xml:space="preserve">Breathitt district 52 is Quicksand. Sheet 1A is leaf 1110, 3 January. Sheet 19A is leaf 1128, 17 January. The Soundex card that already rejected John, thirty-eight, with Jennie points at district 52, sheet 19, line 17. Line 17 on sheet 19A is not that couple. The names at that band read </w:t>
      </w:r>
      <w:r>
        <w:rPr>
          <w:b/>
        </w:rPr>
        <w:t>[Hensley? / other], Jesse[?]</w:t>
      </w:r>
      <w:r>
        <w:t xml:space="preserve">, thirty-two, and </w:t>
      </w:r>
      <w:r>
        <w:rPr>
          <w:b/>
        </w:rPr>
        <w:t>Lela</w:t>
      </w:r>
      <w:r>
        <w:t>, thirty-two. The original of the Soundex household is still not isolated. Remaining Breathitt districts are unread. [C661] [C662] [C663] [S443]</w:t>
      </w:r>
    </w:p>
    <w:p>
      <w:r>
        <w:t xml:space="preserve">On 22 April 1918 a Station Camp woman died whose certificate — registered 9771 — we now have as a scan. The face reads </w:t>
      </w:r>
      <w:r>
        <w:rPr>
          <w:b/>
        </w:rPr>
        <w:t>[Susananna?] Brandenburg</w:t>
      </w:r>
      <w:r>
        <w:t xml:space="preserve">, born 5 February 1863, father David Mays, mother Serena Richardson. The informant is </w:t>
      </w:r>
      <w:r>
        <w:rPr>
          <w:b/>
        </w:rPr>
        <w:t>Boyd Newman</w:t>
      </w:r>
      <w:r>
        <w:t>, Leighton. The undertaker is Ben Sparkes, also of Leighton. Cause: peritonitis; contributory, a kick in the abdomen by a cow. Burial 24 April. [C664] [S444]</w:t>
      </w:r>
    </w:p>
    <w:p>
      <w:r>
        <w:t xml:space="preserve">Boyd Newman of Leighton in 1918 is </w:t>
      </w:r>
      <w:r>
        <w:rPr>
          <w:b/>
        </w:rPr>
        <w:t>probable</w:t>
      </w:r>
      <w:r>
        <w:t xml:space="preserve"> the Station Camp head of 1920: same uncommon name, same precinct cluster, two years apart. The certificate does not name Allie. [C665] Susananna is FAN of Allie Brandenburg Newman — </w:t>
      </w:r>
      <w:r>
        <w:rPr>
          <w:b/>
        </w:rPr>
        <w:t>possible</w:t>
      </w:r>
      <w:r>
        <w:t xml:space="preserve"> mother or mother-in-law, not merged. Allie was about thirty-five in 1920. [C666]</w:t>
      </w:r>
    </w:p>
    <w:p>
      <w:r>
        <w:t xml:space="preserve">Kentucky’s statewide death index, 1911–1989, has exactly one </w:t>
      </w:r>
      <w:r>
        <w:rPr>
          <w:b/>
        </w:rPr>
        <w:t>Newman, Boyd</w:t>
      </w:r>
      <w:r>
        <w:t xml:space="preserve">: age 101, Fayette County, 2 December 1976, volume 58, certificate 28501. Age 101 implies a birth about 1875, which matches a man of forty-five in January 1920. </w:t>
      </w:r>
      <w:r>
        <w:rPr>
          <w:b/>
        </w:rPr>
        <w:t>Allie B. Newman</w:t>
      </w:r>
      <w:r>
        <w:t>, 94, died in Fayette on 13 December 1978, volume 64, certificate 31780 — a birth about 1884, which matches Allie at thirty-five in 1920. Other Allie Newman rows fail on age or county. Both certificates are unread. Do not print 1976 as Boyd’s proven death. [C667] [C668] [S445]</w:t>
      </w:r>
    </w:p>
    <w:p>
      <w:r>
        <w:t xml:space="preserve">A compiled 2004 Estill obituary names Tracy Newman, seventy-eight, died 18 February, son of </w:t>
      </w:r>
      <w:r>
        <w:rPr>
          <w:b/>
        </w:rPr>
        <w:t>the late Boyd and Allie Brandenburg Newman</w:t>
      </w:r>
      <w:r>
        <w:t>. Living children are withheld. The page text was seen; a live fetch from this machine returned 404. [C669] [S446]</w:t>
      </w:r>
    </w:p>
    <w:p>
      <w:r>
        <w:t>FamilySearch films 127913, 127891, 127869, 964964, 1146342, 156057, and 97277 returned 403 again. [C670] [S447]</w:t>
      </w:r>
    </w:p>
    <w:p>
      <w:pPr>
        <w:pStyle w:val="Heading2"/>
      </w:pPr>
      <w:r>
        <w:t>Pass 79. Floyd married Allie in 1902</w:t>
      </w:r>
    </w:p>
    <w:p>
      <w:r>
        <w:t xml:space="preserve">Lee Marriage Book 6, a compiled USGenNet transcript, has the license we lacked. </w:t>
      </w:r>
      <w:r>
        <w:rPr>
          <w:b/>
        </w:rPr>
        <w:t>Floyd Newnam</w:t>
      </w:r>
      <w:r>
        <w:t xml:space="preserve">, twenty-three, farmer, first marriage, of Lee County, married </w:t>
      </w:r>
      <w:r>
        <w:rPr>
          <w:b/>
        </w:rPr>
        <w:t>Allie A. Brandenburg</w:t>
      </w:r>
      <w:r>
        <w:t xml:space="preserve">, eighteen, first marriage, of Lee County, on 31 July 1902, at “my house,” by A. J. Marcum. The witnesses were Elizabeth Webb and Edna Marcum. That row is </w:t>
      </w:r>
      <w:r>
        <w:rPr>
          <w:b/>
        </w:rPr>
        <w:t>proven</w:t>
      </w:r>
      <w:r>
        <w:t xml:space="preserve"> as a compiled sentence. The register image is unread. [C677] [C678] [S449]</w:t>
      </w:r>
    </w:p>
    <w:p>
      <w:r>
        <w:t xml:space="preserve">The same book has </w:t>
      </w:r>
      <w:r>
        <w:rPr>
          <w:b/>
        </w:rPr>
        <w:t>Boyde Newnam</w:t>
      </w:r>
      <w:r>
        <w:t xml:space="preserve"> as a witness on 13 October 1900 at Scott Mays’ house. Books 4, 5, and 7 have no Boyd Newman groom. [C680] [C681] [S450]</w:t>
      </w:r>
    </w:p>
    <w:p>
      <w:r>
        <w:t xml:space="preserve">Floyd of 1902 is </w:t>
      </w:r>
      <w:r>
        <w:rPr>
          <w:b/>
        </w:rPr>
        <w:t>not merged</w:t>
      </w:r>
      <w:r>
        <w:t xml:space="preserve"> with Boyd of 1920. The wife’s name, the Lee–Estill cluster, Arthur’s 1906 delayed birth, and Allie’s ages line up. The given names do not — Floyd versus Boyd — and the ages are about four years apart. Under the same-person rule that is a contradiction. </w:t>
      </w:r>
      <w:r>
        <w:rPr>
          <w:b/>
        </w:rPr>
        <w:t>Possible</w:t>
      </w:r>
      <w:r>
        <w:t xml:space="preserve"> only. Do not print Floyd as Boyd. [C679] [#27]</w:t>
      </w:r>
    </w:p>
    <w:p>
      <w:r>
        <w:t>Kentucky’s death index, 1939–1989, has no Floyd Newman born about 1879. The only given-name Floyd is Floyd W., sixty-two, Campbell County, 10 August 1971 — born about 1909, rejected. [C682] [S451]</w:t>
      </w:r>
    </w:p>
    <w:p>
      <w:r>
        <w:t xml:space="preserve">The 1910 Estill reel is T624-472. Station Camp, district 48, begins at leaf 481, sheet 1A. Sampled sheets through 17A do not isolate a Floyd or Boyd household with Allie. A look-alike on sheet 4B, line 71, is </w:t>
      </w:r>
      <w:r>
        <w:rPr>
          <w:b/>
        </w:rPr>
        <w:t>Pennington, John</w:t>
      </w:r>
      <w:r>
        <w:t>, twenty-seven. Remaining district 48 sheets are unread. [C683] [C684] [C685] [S452] [S453]</w:t>
      </w:r>
    </w:p>
    <w:p>
      <w:r>
        <w:t xml:space="preserve">Breathitt’s 1920 name columns, leaves 840 to 1176, were walked on contact sheets. District 41 starts at leaf 896, sheet 1A — not 901, which is sheet 2B. No Newman, Newnam, or McCoy head, and no John L. with Cora, appears at montage resolution. That is a </w:t>
      </w:r>
      <w:r>
        <w:rPr>
          <w:b/>
        </w:rPr>
        <w:t>probable</w:t>
      </w:r>
      <w:r>
        <w:t xml:space="preserve"> negative, not a line-by-line county close. [C688] [C690] [C691] [S454]</w:t>
      </w:r>
    </w:p>
    <w:p>
      <w:r>
        <w:t>FamilySearch films 127913, 127891, 127869, 964964, 1146342, 156057, and 97277 returned 403 again. [C694] [S456]</w:t>
      </w:r>
    </w:p>
    <w:p>
      <w:pPr>
        <w:pStyle w:val="Heading2"/>
      </w:pPr>
      <w:r>
        <w:t>Pass 80. Boyd and Allie in Heidelberg, 1910</w:t>
      </w:r>
    </w:p>
    <w:p>
      <w:r>
        <w:t xml:space="preserve">The 1910 Kentucky Miracode card we lacked is on Internet Archive `soundex1910ky124`, leaf 251. </w:t>
      </w:r>
      <w:r>
        <w:rPr>
          <w:b/>
        </w:rPr>
        <w:t>Newman, Boyd</w:t>
      </w:r>
      <w:r>
        <w:t xml:space="preserve">, of Lee County, volume 33, district 98, visitation 158: wife </w:t>
      </w:r>
      <w:r>
        <w:rPr>
          <w:b/>
        </w:rPr>
        <w:t>Allie</w:t>
      </w:r>
      <w:r>
        <w:t xml:space="preserve">, twenty-six; </w:t>
      </w:r>
      <w:r>
        <w:rPr>
          <w:b/>
        </w:rPr>
        <w:t>Sarah</w:t>
      </w:r>
      <w:r>
        <w:t xml:space="preserve">, six; </w:t>
      </w:r>
      <w:r>
        <w:rPr>
          <w:b/>
        </w:rPr>
        <w:t>Arthur</w:t>
      </w:r>
      <w:r>
        <w:t xml:space="preserve">, four; </w:t>
      </w:r>
      <w:r>
        <w:rPr>
          <w:b/>
        </w:rPr>
        <w:t>Carlos</w:t>
      </w:r>
      <w:r>
        <w:t xml:space="preserve">, three; </w:t>
      </w:r>
      <w:r>
        <w:rPr>
          <w:b/>
        </w:rPr>
        <w:t>Clarence</w:t>
      </w:r>
      <w:r>
        <w:t>, age not recorded. The card says Boyd is twenty-eight. That age is slack. [C697] [C699] [S457]</w:t>
      </w:r>
    </w:p>
    <w:p>
      <w:r>
        <w:t xml:space="preserve">The original schedule is Heidelberg precinct, district 98, sheet 8A — leaf 536 of T624-478. Dwelling 157, family 158: </w:t>
      </w:r>
      <w:r>
        <w:rPr>
          <w:b/>
        </w:rPr>
        <w:t>Newman, Boyd</w:t>
      </w:r>
      <w:r>
        <w:t xml:space="preserve">, thirty-eight, married seven years; </w:t>
      </w:r>
      <w:r>
        <w:rPr>
          <w:b/>
        </w:rPr>
        <w:t>Allie</w:t>
      </w:r>
      <w:r>
        <w:t xml:space="preserve">, twenty-eight, four children born and four living; a daughter </w:t>
      </w:r>
      <w:r>
        <w:rPr>
          <w:b/>
        </w:rPr>
        <w:t>S[arah?]</w:t>
      </w:r>
      <w:r>
        <w:t xml:space="preserve">, six; </w:t>
      </w:r>
      <w:r>
        <w:rPr>
          <w:b/>
        </w:rPr>
        <w:t>Arthur</w:t>
      </w:r>
      <w:r>
        <w:t xml:space="preserve">, four; </w:t>
      </w:r>
      <w:r>
        <w:rPr>
          <w:b/>
        </w:rPr>
        <w:t>Carlos</w:t>
      </w:r>
      <w:r>
        <w:t xml:space="preserve">, three; </w:t>
      </w:r>
      <w:r>
        <w:rPr>
          <w:b/>
        </w:rPr>
        <w:t>Clarence</w:t>
      </w:r>
      <w:r>
        <w:t>, one. They are farmers or laborers, all born Kentucky. [C698] [S458]</w:t>
      </w:r>
    </w:p>
    <w:p>
      <w:r>
        <w:t xml:space="preserve">Those four children are the 1920 Station Camp children. Carlos is Corlue. The household moved from Heidelberg, Lee County, to Station Camp, Estill County, between April 1910 and the 1918 Leighton informant line. Same wife, same four names, same birth order. </w:t>
      </w:r>
      <w:r>
        <w:rPr>
          <w:b/>
        </w:rPr>
        <w:t>Proven</w:t>
      </w:r>
      <w:r>
        <w:t xml:space="preserve"> one household. They are not John L. and Cora. [C700] [C714] [C716]</w:t>
      </w:r>
    </w:p>
    <w:p>
      <w:r>
        <w:t>There is no Floyd Newman head on the 1910 Kentucky N-550 F-window. [C701] [S459]</w:t>
      </w:r>
    </w:p>
    <w:p>
      <w:r>
        <w:t xml:space="preserve">On 1 June 1900, on Sturgeon sheet 2B, </w:t>
      </w:r>
      <w:r>
        <w:rPr>
          <w:b/>
        </w:rPr>
        <w:t>Newman, Boyd</w:t>
      </w:r>
      <w:r>
        <w:t xml:space="preserve">, boarder, born March 1878, twenty-two, single, day laborer, lives in Allen Sams’s house — household 27, two doors from a Brandenburg hired hand and in the same precinct as compiled </w:t>
      </w:r>
      <w:r>
        <w:rPr>
          <w:b/>
        </w:rPr>
        <w:t>Allie A. Brandenburg</w:t>
      </w:r>
      <w:r>
        <w:t>, fourteen, daughter of Oliver. [C702] [C703] [C710] [S460] [S461]</w:t>
      </w:r>
    </w:p>
    <w:p>
      <w:r>
        <w:t xml:space="preserve">Floyd of 1902 is </w:t>
      </w:r>
      <w:r>
        <w:rPr>
          <w:b/>
        </w:rPr>
        <w:t>still not merged</w:t>
      </w:r>
      <w:r>
        <w:t xml:space="preserve"> with this Boyd. The alignments are stronger: Allie A., the same 1900 precinct, no Floyd head in 1910, children starting about 1904, seven years married by April 1910. The contradictions remain: Floyd versus Boyd, and age twenty-three in 1902 versus thirty-eight in 1910. </w:t>
      </w:r>
      <w:r>
        <w:rPr>
          <w:b/>
        </w:rPr>
        <w:t>Possible</w:t>
      </w:r>
      <w:r>
        <w:t xml:space="preserve"> only. Do not print Floyd as Boyd. [C711] [#27]</w:t>
      </w:r>
    </w:p>
    <w:p>
      <w:pPr>
        <w:pStyle w:val="Heading2"/>
      </w:pPr>
      <w:r>
        <w:t>Pass 81. Allie A. on the original, and the John–Jennie card</w:t>
      </w:r>
    </w:p>
    <w:p>
      <w:r>
        <w:t xml:space="preserve">The compiled 1900 Allie A. row is now an original. Sturgeon sheet 3A, leaf 937, household 41: </w:t>
      </w:r>
      <w:r>
        <w:rPr>
          <w:b/>
        </w:rPr>
        <w:t>Brandenburgh, Oliver</w:t>
      </w:r>
      <w:r>
        <w:t xml:space="preserve">, June 1861, thirty-eight, married nineteen years; </w:t>
      </w:r>
      <w:r>
        <w:rPr>
          <w:b/>
        </w:rPr>
        <w:t>Susan</w:t>
      </w:r>
      <w:r>
        <w:t xml:space="preserve">, February 1865, thirty-five, nine children born and nine living; </w:t>
      </w:r>
      <w:r>
        <w:rPr>
          <w:b/>
        </w:rPr>
        <w:t>Allie A.</w:t>
      </w:r>
      <w:r>
        <w:t xml:space="preserve">, daughter, November 1885, fourteen; then William B., John S., Maggie, Rhoda, David, Henderson, and Colonel T. That is </w:t>
      </w:r>
      <w:r>
        <w:rPr>
          <w:b/>
        </w:rPr>
        <w:t>proven</w:t>
      </w:r>
      <w:r>
        <w:t xml:space="preserve">. She is </w:t>
      </w:r>
      <w:r>
        <w:rPr>
          <w:b/>
        </w:rPr>
        <w:t>probable</w:t>
      </w:r>
      <w:r>
        <w:t xml:space="preserve"> the 1902 bride. Whether she is Boyd’s 1910 wife still hangs on conflict #27. [C722] [C723] [S467]</w:t>
      </w:r>
    </w:p>
    <w:p>
      <w:r>
        <w:t xml:space="preserve">The 1920 Soundex card for John of Breathitt is now readable in full. Newman, John, thirty-eight, volume 4, district 52, sheet 19, line 17: wife </w:t>
      </w:r>
      <w:r>
        <w:rPr>
          <w:b/>
        </w:rPr>
        <w:t>Jennie</w:t>
      </w:r>
      <w:r>
        <w:t xml:space="preserve">, twenty-one; </w:t>
      </w:r>
      <w:r>
        <w:rPr>
          <w:b/>
        </w:rPr>
        <w:t>Virgil</w:t>
      </w:r>
      <w:r>
        <w:t xml:space="preserve">, three; </w:t>
      </w:r>
      <w:r>
        <w:rPr>
          <w:b/>
        </w:rPr>
        <w:t>Freda</w:t>
      </w:r>
      <w:r>
        <w:t xml:space="preserve">, one; </w:t>
      </w:r>
      <w:r>
        <w:rPr>
          <w:b/>
        </w:rPr>
        <w:t>Henry</w:t>
      </w:r>
      <w:r>
        <w:t xml:space="preserve">, fifty-two, father; </w:t>
      </w:r>
      <w:r>
        <w:rPr>
          <w:b/>
        </w:rPr>
        <w:t>Julie</w:t>
      </w:r>
      <w:r>
        <w:t xml:space="preserve">, forty-two, mother. That card is </w:t>
      </w:r>
      <w:r>
        <w:rPr>
          <w:b/>
        </w:rPr>
        <w:t>proven</w:t>
      </w:r>
      <w:r>
        <w:t xml:space="preserve">. He is </w:t>
      </w:r>
      <w:r>
        <w:rPr>
          <w:b/>
        </w:rPr>
        <w:t>not</w:t>
      </w:r>
      <w:r>
        <w:t xml:space="preserve"> John L. of Owsley. [C717] [C730] [S466]</w:t>
      </w:r>
    </w:p>
    <w:p>
      <w:r>
        <w:t xml:space="preserve">Pass 81 read leaf 1110 as district 23 and leaf 1116 as the start of district 52, and concluded district 52 had no sheet 19. Pass 84 withdraws those three readings. Leaf 1110 is Breathitt precinct 11, district 53. The George's Branch district 52 — A. W. Noble — has sheet 4 at leaf 1030, sheet 13 at leaf 1048, and </w:t>
      </w:r>
      <w:r>
        <w:rPr>
          <w:b/>
        </w:rPr>
        <w:t>sheet 19A at leaf 1060</w:t>
      </w:r>
      <w:r>
        <w:t>. The original is there. [C718] [C719] [C721] [C728] [C776] [C777] [C780] [S468]</w:t>
      </w:r>
    </w:p>
    <w:p>
      <w:pPr>
        <w:pStyle w:val="Heading2"/>
      </w:pPr>
      <w:r>
        <w:t>Pass 82. District 42 sheet 19, and Rissie as a servant</w:t>
      </w:r>
    </w:p>
    <w:p>
      <w:r>
        <w:t>Wayback holds the USGenWeb Breathitt 1920 transcripts for districts 45 through 50 — twenty-five files. No Newman, Newnam, Noonan, or McCoy head. Near-hit Virgils and a John L. Combs are other men. [C731] [S474]</w:t>
      </w:r>
    </w:p>
    <w:p>
      <w:r>
        <w:t>The film headers on reel 559 were remapped. Leaf 840 is district 42, sheet 17A. Leaf 844 is district 42, sheet 19A. Line 17 on that sheet is a Bach household, not John and Jennie. A 4/5 slip from district 52 to 42 was a fair clerk hypothesis. It fails on the names. [C734] [C735] [C736] [S475]</w:t>
      </w:r>
    </w:p>
    <w:p>
      <w:r>
        <w:t xml:space="preserve">Rissie is no longer a compiled ghost. On 15 April 1910, Heidelberg sheet 6A, leaf 532, she is </w:t>
      </w:r>
      <w:r>
        <w:rPr>
          <w:b/>
        </w:rPr>
        <w:t>Newman, Rissie</w:t>
      </w:r>
      <w:r>
        <w:t xml:space="preserve">, servant, fifteen, single, in the house of </w:t>
      </w:r>
      <w:r>
        <w:rPr>
          <w:b/>
        </w:rPr>
        <w:t>Edney, Sam</w:t>
      </w:r>
      <w:r>
        <w:t xml:space="preserve">, thirty-two, and </w:t>
      </w:r>
      <w:r>
        <w:rPr>
          <w:b/>
        </w:rPr>
        <w:t>Emma</w:t>
      </w:r>
      <w:r>
        <w:t xml:space="preserve">, thirty-one, with a daughter Della. That line is </w:t>
      </w:r>
      <w:r>
        <w:rPr>
          <w:b/>
        </w:rPr>
        <w:t>proven</w:t>
      </w:r>
      <w:r>
        <w:t xml:space="preserve">. Age fifteen versus Dora’s Rissa at about twelve or thirteen is slack. They are </w:t>
      </w:r>
      <w:r>
        <w:rPr>
          <w:b/>
        </w:rPr>
        <w:t>not merged</w:t>
      </w:r>
      <w:r>
        <w:t>. [C738] [C760] [S477] [S489]</w:t>
      </w:r>
    </w:p>
    <w:p>
      <w:r>
        <w:t xml:space="preserve">The same sheet has </w:t>
      </w:r>
      <w:r>
        <w:rPr>
          <w:b/>
        </w:rPr>
        <w:t>Newman, William</w:t>
      </w:r>
      <w:r>
        <w:t xml:space="preserve">, forty-four, </w:t>
      </w:r>
      <w:r>
        <w:rPr>
          <w:b/>
        </w:rPr>
        <w:t>Martha</w:t>
      </w:r>
      <w:r>
        <w:t xml:space="preserve">, thirty-three, and </w:t>
      </w:r>
      <w:r>
        <w:rPr>
          <w:b/>
        </w:rPr>
        <w:t>Floyd</w:t>
      </w:r>
      <w:r>
        <w:t>, son, six. That Floyd would have been about thirty-one in 1910 if he were the 1902 groom. He is not. [C761]</w:t>
      </w:r>
    </w:p>
    <w:p>
      <w:r>
        <w:t xml:space="preserve">Lee’s compiled births give </w:t>
      </w:r>
      <w:r>
        <w:rPr>
          <w:b/>
        </w:rPr>
        <w:t>VIRGIL</w:t>
      </w:r>
      <w:r>
        <w:t xml:space="preserve">, mother Emma Combs, 1912 — rejected against the Soundex son aged three — and </w:t>
      </w:r>
      <w:r>
        <w:rPr>
          <w:b/>
        </w:rPr>
        <w:t>BOYD</w:t>
      </w:r>
      <w:r>
        <w:t xml:space="preserve">, mother Ollie Brandenburg, November 1914, a </w:t>
      </w:r>
      <w:r>
        <w:rPr>
          <w:b/>
        </w:rPr>
        <w:t>possible</w:t>
      </w:r>
      <w:r>
        <w:t xml:space="preserve"> Allie/Ollie child only. [C739] [C740] [S478] Breathitt births 1916–1920 are nil Newman. [C737] [C750]</w:t>
      </w:r>
    </w:p>
    <w:p>
      <w:pPr>
        <w:pStyle w:val="Heading2"/>
      </w:pPr>
      <w:r>
        <w:t>Pass 83. The Breathitt film map</w:t>
      </w:r>
    </w:p>
    <w:p>
      <w:r>
        <w:t xml:space="preserve">Bell County runs through leaf 788. Breathitt starts at district 41, about leaf 789 — Crockettsville precinct 2, W. Milton, sheet 1B on leaf 790. Districts 39 and 40 were not isolated between those leaves. District 44 starts at leaf 866. The later block that pass 83 called district 52 Quicksand — sheet 1A at 1116 through about sheet 11 — is </w:t>
      </w:r>
      <w:r>
        <w:rPr>
          <w:b/>
        </w:rPr>
        <w:t>district 55</w:t>
      </w:r>
      <w:r>
        <w:t>. District 56 still begins at 1138. [C751] [C754] [C756] [C757] [C791] [C794] [S484] [S505]</w:t>
      </w:r>
    </w:p>
    <w:p>
      <w:r>
        <w:t>Powell full sheets at leaves 1060, 1115, and 1195 — districts 142, 144, and 178 — have no Newman head. A Wolfe Hazel Green sample is the same negative, on a dark scan. [C762] [C763] [C764] [C765] [S485] [S486]</w:t>
      </w:r>
    </w:p>
    <w:p>
      <w:r>
        <w:t>FamilySearch returned 404, then 403 again. Certificates 28501 and 31780 are still unread. The 1920 Heidelberg compiled Henry, thirty-nine, and Nettie is the 1903 Book 6 couple, not the Soundex Henry, fifty-two. [C766] [C769] [C771]</w:t>
      </w:r>
    </w:p>
    <w:p>
      <w:pPr>
        <w:pStyle w:val="Heading2"/>
      </w:pPr>
      <w:r>
        <w:t>Pass 84. John and Jennie on George's Branch</w:t>
      </w:r>
    </w:p>
    <w:p>
      <w:r>
        <w:t xml:space="preserve">The Soundex card named a sheet the later Quicksand block does not have. The earlier block does. Leaf 1060 is Breathitt district </w:t>
      </w:r>
      <w:r>
        <w:rPr>
          <w:b/>
        </w:rPr>
        <w:t>52</w:t>
      </w:r>
      <w:r>
        <w:t xml:space="preserve">, </w:t>
      </w:r>
      <w:r>
        <w:rPr>
          <w:b/>
        </w:rPr>
        <w:t>George's Branch precinct 3</w:t>
      </w:r>
      <w:r>
        <w:t xml:space="preserve">, sheet </w:t>
      </w:r>
      <w:r>
        <w:rPr>
          <w:b/>
        </w:rPr>
        <w:t>19A</w:t>
      </w:r>
      <w:r>
        <w:t xml:space="preserve">, 7 February 1920, enumerator A. W. Noble. Line 17, dwelling 315: </w:t>
      </w:r>
      <w:r>
        <w:rPr>
          <w:b/>
        </w:rPr>
        <w:t>Newman, John</w:t>
      </w:r>
      <w:r>
        <w:t xml:space="preserve">, thirty-eight, married; </w:t>
      </w:r>
      <w:r>
        <w:rPr>
          <w:b/>
        </w:rPr>
        <w:t>Jennie</w:t>
      </w:r>
      <w:r>
        <w:t xml:space="preserve">, wife, twenty-one; </w:t>
      </w:r>
      <w:r>
        <w:rPr>
          <w:b/>
        </w:rPr>
        <w:t>Virgil</w:t>
      </w:r>
      <w:r>
        <w:t xml:space="preserve">, son, three; </w:t>
      </w:r>
      <w:r>
        <w:rPr>
          <w:b/>
        </w:rPr>
        <w:t>Fred[i? / Freddie?]</w:t>
      </w:r>
      <w:r>
        <w:t xml:space="preserve">, son, one; </w:t>
      </w:r>
      <w:r>
        <w:rPr>
          <w:b/>
        </w:rPr>
        <w:t>Henry</w:t>
      </w:r>
      <w:r>
        <w:t xml:space="preserve">, father, fifty-two; </w:t>
      </w:r>
      <w:r>
        <w:rPr>
          <w:b/>
        </w:rPr>
        <w:t>Julie</w:t>
      </w:r>
      <w:r>
        <w:t xml:space="preserve">, mother, forty-two. The district box is </w:t>
      </w:r>
      <w:r>
        <w:rPr>
          <w:b/>
        </w:rPr>
        <w:t>52</w:t>
      </w:r>
      <w:r>
        <w:t xml:space="preserve"> / </w:t>
      </w:r>
      <w:r>
        <w:rPr>
          <w:b/>
        </w:rPr>
        <w:t>19 A</w:t>
      </w:r>
      <w:r>
        <w:t xml:space="preserve">. That is </w:t>
      </w:r>
      <w:r>
        <w:rPr>
          <w:b/>
        </w:rPr>
        <w:t>proven</w:t>
      </w:r>
      <w:r>
        <w:t>. It is the Soundex household. [C772] [C773] [C774] [S491] [S492] [S493]</w:t>
      </w:r>
    </w:p>
    <w:p>
      <w:r>
        <w:t xml:space="preserve">He is </w:t>
      </w:r>
      <w:r>
        <w:rPr>
          <w:b/>
        </w:rPr>
        <w:t>not</w:t>
      </w:r>
      <w:r>
        <w:t xml:space="preserve"> John L. of Owsley. The wife is Jennie, not Cora. The children are Virgil and Fredi, not Pencie and Robert. Henry and Julie sit in the house. The precinct is George's Branch, Breathitt, not Buck Creek. [C775]</w:t>
      </w:r>
    </w:p>
    <w:p>
      <w:r>
        <w:t xml:space="preserve">The same district, same enumerator, is sheet 4 at leaf 1030 and sheet 13 at leaf 1048. District 52 on George's Branch </w:t>
      </w:r>
      <w:r>
        <w:rPr>
          <w:b/>
        </w:rPr>
        <w:t>has</w:t>
      </w:r>
      <w:r>
        <w:t xml:space="preserve"> a sheet 19. The pass-81 claim that it does not is withdrawn. Leaf 1116 is not the start of this district 52. Leaf 1110 is precinct 11, district 53 — not Bell district 23. [C776] [C777] [C780]</w:t>
      </w:r>
    </w:p>
    <w:p>
      <w:r>
        <w:t>District 43 is now mapped: precinct 4, Isaac Back, sheet 2A at leaf 854 through a nearly empty sheet 7A at 864, then district 44 at 866. No sheet 19. District 51 is Frozen Creek, sheet 6A at leaf 1020 — not the Soundex house. [C778] [C779] [S496] [S497]</w:t>
      </w:r>
    </w:p>
    <w:p>
      <w:r>
        <w:t>Powell Clay City district 143, sheet 1B, and Southfork precinct 4, district 145, sheet 9B, have no Newman head. Wolfe leaf 374 is another dark negative. [C786] [C787] [C788] [S501] [S502]</w:t>
      </w:r>
    </w:p>
    <w:p>
      <w:r>
        <w:t>FamilySearch films returned 403 again. Book 6’s register image and certificates 28501 and 31780 are still unread. The 1942 *Courier* extract still names George Combs as the man ambushed and does not name a shooter. Do not print that charge as fact. [C781] [C784] [C785]</w:t>
      </w:r>
    </w:p>
    <w:p>
      <w:pPr>
        <w:pStyle w:val="Heading2"/>
      </w:pPr>
      <w:r>
        <w:t>Pass 85. District 55, not 52</w:t>
      </w:r>
    </w:p>
    <w:p>
      <w:r>
        <w:t xml:space="preserve">Leaf 1116 was the leftover. The faint box on the contact sheet looked like a 5 and a 2. At 1600 pixels the second digit is another </w:t>
      </w:r>
      <w:r>
        <w:rPr>
          <w:b/>
        </w:rPr>
        <w:t>5</w:t>
      </w:r>
      <w:r>
        <w:t xml:space="preserve">. Supervisor’s district 11, stamp 2552, sheet </w:t>
      </w:r>
      <w:r>
        <w:rPr>
          <w:b/>
        </w:rPr>
        <w:t>1A</w:t>
      </w:r>
      <w:r>
        <w:t xml:space="preserve">. That later block is Breathitt district </w:t>
      </w:r>
      <w:r>
        <w:rPr>
          <w:b/>
        </w:rPr>
        <w:t>55</w:t>
      </w:r>
      <w:r>
        <w:t>, not another district 52. [C791] [S505] [S506]</w:t>
      </w:r>
    </w:p>
    <w:p>
      <w:r>
        <w:t xml:space="preserve">The township line is Precinct No. 1[2 or 6], magisterial. Quicksand is precinct 16 in the Combs extract. That identity is </w:t>
      </w:r>
      <w:r>
        <w:rPr>
          <w:b/>
        </w:rPr>
        <w:t>possible</w:t>
      </w:r>
      <w:r>
        <w:t xml:space="preserve"> only. [C792]</w:t>
      </w:r>
    </w:p>
    <w:p>
      <w:r>
        <w:t>Leaves 1118, 1120, and 1136 are sheets 2A, 3A, and 11 of the same district. Eleven sheets, then district 56 at 1138. The pass-83 claim that district 52 Quicksand starts at 1116 is withdrawn. [C793] [C794]</w:t>
      </w:r>
    </w:p>
    <w:p>
      <w:r>
        <w:t xml:space="preserve">The film junction at 788–789 is district </w:t>
      </w:r>
      <w:r>
        <w:rPr>
          <w:b/>
        </w:rPr>
        <w:t>40</w:t>
      </w:r>
      <w:r>
        <w:t xml:space="preserve"> into district 41, not Bell into Breathitt. Pass 85 read leaf 788 as Bell district 20. The high-resolution box is district </w:t>
      </w:r>
      <w:r>
        <w:rPr>
          <w:b/>
        </w:rPr>
        <w:t>40</w:t>
      </w:r>
      <w:r>
        <w:t>. That earlier label is withdrawn. [C795] [C796] [C819]</w:t>
      </w:r>
    </w:p>
    <w:p>
      <w:r>
        <w:t xml:space="preserve">Frozen Creek starts where it should. Leaf 1010 is district 51, precinct 4, sheet 1A. George’s Branch district 52 is still running at leaf 1064 — sheet </w:t>
      </w:r>
      <w:r>
        <w:rPr>
          <w:b/>
        </w:rPr>
        <w:t>21A</w:t>
      </w:r>
      <w:r>
        <w:t xml:space="preserve"> — after the Soundex household on sheet 19A. [C797] [C799]</w:t>
      </w:r>
    </w:p>
    <w:p>
      <w:r>
        <w:t xml:space="preserve">Powell’s card said district 144 sat at leaf 1100. The sheet itself is Clay City district </w:t>
      </w:r>
      <w:r>
        <w:rPr>
          <w:b/>
        </w:rPr>
        <w:t>143</w:t>
      </w:r>
      <w:r>
        <w:t xml:space="preserve">, sheet 11B, 4 February, the same Virgil Roadie who took sheet 1B at leaf 1080. That earlier label is withdrawn. Rogers Chapel precinct 3, district 145, sheet 3B, is at leaf 1148. District </w:t>
      </w:r>
      <w:r>
        <w:rPr>
          <w:b/>
        </w:rPr>
        <w:t>146</w:t>
      </w:r>
      <w:r>
        <w:t xml:space="preserve"> starts at leaf 1170, Southfork precinct 4, sheet 1B, 27 January. The name columns on 1100, 1130, and 1170 do not isolate a Newman head. District 177 is isolated in the next pass. Wolfe remains dark on the sampled originals. [C801] [C803] [C804] [C805] [C806] [S510] [S511]</w:t>
      </w:r>
    </w:p>
    <w:p>
      <w:r>
        <w:t>FamilySearch returned 403 again — roadblock step 35. Book 6’s compiled page still has Floyd and Allie A. on 31 July 1902. The register image is unread. Certificates 28501 and 31780 are unread. Do not print 1976 or 1978 as proven deaths. [C807] [C809] [C810]</w:t>
      </w:r>
    </w:p>
    <w:p>
      <w:pPr>
        <w:pStyle w:val="Heading2"/>
      </w:pPr>
      <w:r>
        <w:t>Pass 86. Jackson is District 39</w:t>
      </w:r>
    </w:p>
    <w:p>
      <w:r>
        <w:t xml:space="preserve">The authored tree was right about the number and wrong about where the film put it. Leaf 734 is a white card: </w:t>
      </w:r>
      <w:r>
        <w:rPr>
          <w:b/>
        </w:rPr>
        <w:t>BREATHITT CO. E.D's. 39 to 57 (pt)</w:t>
      </w:r>
      <w:r>
        <w:t xml:space="preserve">. Two leaves earlier — and again just after the card — is sheet </w:t>
      </w:r>
      <w:r>
        <w:rPr>
          <w:b/>
        </w:rPr>
        <w:t>1A</w:t>
      </w:r>
      <w:r>
        <w:t xml:space="preserve"> of district </w:t>
      </w:r>
      <w:r>
        <w:rPr>
          <w:b/>
        </w:rPr>
        <w:t>39</w:t>
      </w:r>
      <w:r>
        <w:t xml:space="preserve">: Precinct 1, incorporated place </w:t>
      </w:r>
      <w:r>
        <w:rPr>
          <w:b/>
        </w:rPr>
        <w:t>Jackson</w:t>
      </w:r>
      <w:r>
        <w:t>, 2 January 1920, Herschel L. Bach. The first household is Mrs. Mancy Back; the son in that house is the enumerator. [C815] [C816] [C829] [S519] [S520]</w:t>
      </w:r>
    </w:p>
    <w:p>
      <w:r>
        <w:t xml:space="preserve">The district is still running on 2 February at leaf 768 — sheet </w:t>
      </w:r>
      <w:r>
        <w:rPr>
          <w:b/>
        </w:rPr>
        <w:t>15A</w:t>
      </w:r>
      <w:r>
        <w:t>, same precinct, no incorporated place. That is the Jackson outskirts, not a new district. [C817] [S522]</w:t>
      </w:r>
    </w:p>
    <w:p>
      <w:r>
        <w:t xml:space="preserve">District </w:t>
      </w:r>
      <w:r>
        <w:rPr>
          <w:b/>
        </w:rPr>
        <w:t>40</w:t>
      </w:r>
      <w:r>
        <w:t xml:space="preserve"> starts at leaf 769: Precinct 2, Watkins Clay. It is still precinct 2, still Watkins Cloy, at leaf 788 sheet </w:t>
      </w:r>
      <w:r>
        <w:rPr>
          <w:b/>
        </w:rPr>
        <w:t>16</w:t>
      </w:r>
      <w:r>
        <w:t>, 25 February. Then district 41, Crockettsville, at 789. The pass-85 “Bell district 20” reading of leaf 788 is withdrawn. Bell does not have a district 40. [C818] [C819] [S523]</w:t>
      </w:r>
    </w:p>
    <w:p>
      <w:r>
        <w:t xml:space="preserve">The name columns on the Jackson first sheet, sheet 3B, sheet 15A, and the first two district-40 sheets, plus a machine pass over sixty-two inverted name-column crops, do not isolate a Newman, Newnam, McCoy, or John L. and Cora head. That is a </w:t>
      </w:r>
      <w:r>
        <w:rPr>
          <w:b/>
        </w:rPr>
        <w:t>probable</w:t>
      </w:r>
      <w:r>
        <w:t xml:space="preserve"> negative, not a line-by-line close. [C820] [C821] [S524]</w:t>
      </w:r>
    </w:p>
    <w:p>
      <w:r>
        <w:t xml:space="preserve">Powell district </w:t>
      </w:r>
      <w:r>
        <w:rPr>
          <w:b/>
        </w:rPr>
        <w:t>177</w:t>
      </w:r>
      <w:r>
        <w:t xml:space="preserve"> is not lost. It sits where the county card said it would: after district 142, before Clay City 143. Leaf 1063 is Natural Bridge Precinct 2, district </w:t>
      </w:r>
      <w:r>
        <w:rPr>
          <w:b/>
        </w:rPr>
        <w:t>177</w:t>
      </w:r>
      <w:r>
        <w:t xml:space="preserve">, sheet </w:t>
      </w:r>
      <w:r>
        <w:rPr>
          <w:b/>
        </w:rPr>
        <w:t>1A</w:t>
      </w:r>
      <w:r>
        <w:t xml:space="preserve">, 27 January, Robert H. Conlee. The first house is John W. Preston, thirty-eight, and Nellie. The district runs through sheet </w:t>
      </w:r>
      <w:r>
        <w:rPr>
          <w:b/>
        </w:rPr>
        <w:t>8B</w:t>
      </w:r>
      <w:r>
        <w:t xml:space="preserve"> at leaf 1078. Leaf 1079 is already Clay City district 143, sheet 1A. Sampled name columns there are the same </w:t>
      </w:r>
      <w:r>
        <w:rPr>
          <w:b/>
        </w:rPr>
        <w:t>probable</w:t>
      </w:r>
      <w:r>
        <w:t xml:space="preserve"> nil. [C822] [C823] [C824] [S525] [S526]</w:t>
      </w:r>
    </w:p>
    <w:p>
      <w:r>
        <w:t>Wolfe leaf 374 is Lee City, district 234 — still dark. The published Wolfe transcripts for Lee City, Campton, Holly, and the 1920d/f/h files have no Newman, Newnam, or McCoy head. Near-hits are other men: a Newt Lee, Newton hired hands, a John L. King aged eight, a John L. Trent, a John L. Sewell, a Dora L. Hanks. Torrent, Clifty, Antioch, and Hazel Green compiled pages remain. [C825] [C826] [S527] [S528]</w:t>
      </w:r>
    </w:p>
    <w:p>
      <w:r>
        <w:t xml:space="preserve">FamilySearch catalog 127913 was an empty shell this pass — roadblock step 36. Certificates 28501 and 31780 are still unread. A Lee delayed-birth index has Clarence Newman, 6 December 1910, mother Allie Brandburg, certificate </w:t>
      </w:r>
      <w:r>
        <w:rPr>
          <w:b/>
        </w:rPr>
        <w:t>49261</w:t>
      </w:r>
      <w:r>
        <w:t xml:space="preserve"> — not those numbers. [C827] [C831] [S529] [S530]</w:t>
      </w:r>
    </w:p>
    <w:p>
      <w:r>
        <w:t>Bell districts 25–34 were not isolated between Bell 24 at leaf 720 and the Breathitt card at 734. That gap stays on the backlog. [C828]</w:t>
      </w:r>
    </w:p>
    <w:p>
      <w:pPr>
        <w:pStyle w:val="Heading2"/>
      </w:pPr>
      <w:r>
        <w:t>Pass 87. District 34 is Clear Creek</w:t>
      </w:r>
    </w:p>
    <w:p>
      <w:r>
        <w:t xml:space="preserve">The gap was a misread. Leaf 720 at 1600 pixels is Bell district </w:t>
      </w:r>
      <w:r>
        <w:rPr>
          <w:b/>
        </w:rPr>
        <w:t>34</w:t>
      </w:r>
      <w:r>
        <w:t xml:space="preserve">, sheet </w:t>
      </w:r>
      <w:r>
        <w:rPr>
          <w:b/>
        </w:rPr>
        <w:t>12A</w:t>
      </w:r>
      <w:r>
        <w:t xml:space="preserve">, 18 February, John Hays. The township line is </w:t>
      </w:r>
      <w:r>
        <w:rPr>
          <w:b/>
        </w:rPr>
        <w:t>Clear Creek Precinct No. 24</w:t>
      </w:r>
      <w:r>
        <w:t xml:space="preserve">. Precinct 24 is not the district number. Leaf 700, which an earlier pass called district 24 sheet 2A, is the same district 34, sheet </w:t>
      </w:r>
      <w:r>
        <w:rPr>
          <w:b/>
        </w:rPr>
        <w:t>2A</w:t>
      </w:r>
      <w:r>
        <w:t xml:space="preserve">. The district starts at leaf 698, sheet </w:t>
      </w:r>
      <w:r>
        <w:rPr>
          <w:b/>
        </w:rPr>
        <w:t>1A</w:t>
      </w:r>
      <w:r>
        <w:t xml:space="preserve">, 9 February. It is still running on 27 February at leaf 731, sheet </w:t>
      </w:r>
      <w:r>
        <w:rPr>
          <w:b/>
        </w:rPr>
        <w:t>17B</w:t>
      </w:r>
      <w:r>
        <w:t>. The next leaf is Breathitt 39. [C833] [C834] [C835] [C836] [S532] [S533] [S534]</w:t>
      </w:r>
    </w:p>
    <w:p>
      <w:r>
        <w:t>So districts 25 through 34 are not missing. They sit after district 24 at about leaf 450 and run to the Breathitt card. Middlesboro is 25, 26, and 27 — West End on 27, Ralph Goins. Ingram precinct 2 is 29. Suttly is 33. A blank sheet sits at 660. Districts 28 and 30 were not isolated in the sample. [C838] [C839] [C840] [C841] [C842] [C843] [C844] [C845]</w:t>
      </w:r>
    </w:p>
    <w:p>
      <w:r>
        <w:t>The earlier claim that 25–34 were not on this stretch is withdrawn. [C828]</w:t>
      </w:r>
    </w:p>
    <w:p>
      <w:r>
        <w:t xml:space="preserve">Sampled name columns on those Bell sheets, and the unread sides of Breathitt 40, do not isolate a Newman, Newnam, McCoy, or John L. and Cora head. That is a </w:t>
      </w:r>
      <w:r>
        <w:rPr>
          <w:b/>
        </w:rPr>
        <w:t>probable</w:t>
      </w:r>
      <w:r>
        <w:t xml:space="preserve"> negative. [C846] [C847] [C848]</w:t>
      </w:r>
    </w:p>
    <w:p>
      <w:r>
        <w:t xml:space="preserve">Wolfe leaf 380 at 1600 pixels is Hazel Green, district </w:t>
      </w:r>
      <w:r>
        <w:rPr>
          <w:b/>
        </w:rPr>
        <w:t>235</w:t>
      </w:r>
      <w:r>
        <w:t xml:space="preserve">, 5 January, Stanley M. Ward. Leaf 410 is Campton precinct 3, district </w:t>
      </w:r>
      <w:r>
        <w:rPr>
          <w:b/>
        </w:rPr>
        <w:t>236</w:t>
      </w:r>
      <w:r>
        <w:t>. The published Clifty 241 and Antioch 242 transcripts have no Newman head. A John L. Henry, a Dora Childers, a Dora Roberts, and a Cora King aged six are other people. Lee City’s McCoy, John B., eighty-four, is a McCoy surname. [C849] [C850] [C851] [C852] [C854] [S546] [S548] [S549]</w:t>
      </w:r>
    </w:p>
    <w:p>
      <w:r>
        <w:t>FamilySearch 127913 and 127869 were empty shells — roadblock step 37. Book 6 still has Floyd and Allie A. on 31 July 1902 and no Boyd groom. Certificates 28501 and 31780 are still not those numbers. [C855] [C856] [C857]</w:t>
      </w:r>
    </w:p>
    <w:p>
      <w:pPr>
        <w:pStyle w:val="Heading2"/>
      </w:pPr>
      <w:r>
        <w:t>Pass 88. Ingram 28, Williams Branch 30, and Torrent</w:t>
      </w:r>
    </w:p>
    <w:p>
      <w:r>
        <w:t xml:space="preserve">Districts 28 and 30 were not missing. Leaf 609 at 1600 pixels is Bell precinct </w:t>
      </w:r>
      <w:r>
        <w:rPr>
          <w:b/>
        </w:rPr>
        <w:t>22 Ingram</w:t>
      </w:r>
      <w:r>
        <w:t xml:space="preserve">, district </w:t>
      </w:r>
      <w:r>
        <w:rPr>
          <w:b/>
        </w:rPr>
        <w:t>28</w:t>
      </w:r>
      <w:r>
        <w:t xml:space="preserve">, sheet </w:t>
      </w:r>
      <w:r>
        <w:rPr>
          <w:b/>
        </w:rPr>
        <w:t>1A</w:t>
      </w:r>
      <w:r>
        <w:t xml:space="preserve">, 8 January, W. E. Turner. Leaf 610 is sheet </w:t>
      </w:r>
      <w:r>
        <w:rPr>
          <w:b/>
        </w:rPr>
        <w:t>2A</w:t>
      </w:r>
      <w:r>
        <w:t xml:space="preserve"> the same day. The first sheet is Wilson, Smith, Bentley, Miracle, Hobbs, Lester — no Newman head. [C858] [C859] [C860] [S553] [S570]</w:t>
      </w:r>
    </w:p>
    <w:p>
      <w:r>
        <w:t xml:space="preserve">Leaf 643 is </w:t>
      </w:r>
      <w:r>
        <w:rPr>
          <w:b/>
        </w:rPr>
        <w:t>Williams Branch Precinct 24</w:t>
      </w:r>
      <w:r>
        <w:t xml:space="preserve">, district </w:t>
      </w:r>
      <w:r>
        <w:rPr>
          <w:b/>
        </w:rPr>
        <w:t>30</w:t>
      </w:r>
      <w:r>
        <w:t xml:space="preserve">, sheet </w:t>
      </w:r>
      <w:r>
        <w:rPr>
          <w:b/>
        </w:rPr>
        <w:t>1A</w:t>
      </w:r>
      <w:r>
        <w:t>, 2 February, P. W. Woolum. A Cora, twenty-six, is Gardner Hurst’s wife. A Dora T., four, is a Denny child. Neither is the couple we are hunting. [C861] [C862] [S554]</w:t>
      </w:r>
    </w:p>
    <w:p>
      <w:r>
        <w:t xml:space="preserve">Leaf 620, after those Ingram sheets, is already district </w:t>
      </w:r>
      <w:r>
        <w:rPr>
          <w:b/>
        </w:rPr>
        <w:t>29</w:t>
      </w:r>
      <w:r>
        <w:t>, precinct 2 Ingram, William G. Innes, 14 January. [C863]</w:t>
      </w:r>
    </w:p>
    <w:p>
      <w:r>
        <w:t xml:space="preserve">Wolfe on T625-602 is a 515-image Internet Archive scan of a three-county reel. Wayne runs through about leaf 372. Wolfe Lee City, district </w:t>
      </w:r>
      <w:r>
        <w:rPr>
          <w:b/>
        </w:rPr>
        <w:t>234</w:t>
      </w:r>
      <w:r>
        <w:t xml:space="preserve">, starts at leaf 373, sheet 1A. Hazel Green 235 and Campton 236 follow. Then the film jumps to Whitley Williamsburg, district </w:t>
      </w:r>
      <w:r>
        <w:rPr>
          <w:b/>
        </w:rPr>
        <w:t>277</w:t>
      </w:r>
      <w:r>
        <w:t xml:space="preserve">, William A. Tyler, leaves 419–442. Torrent is not in that gap. It starts at leaf 443: Torrent Precinct, Joel Cox — district </w:t>
      </w:r>
      <w:r>
        <w:rPr>
          <w:b/>
        </w:rPr>
        <w:t>238</w:t>
      </w:r>
      <w:r>
        <w:t xml:space="preserve">. Holly, district </w:t>
      </w:r>
      <w:r>
        <w:rPr>
          <w:b/>
        </w:rPr>
        <w:t>239</w:t>
      </w:r>
      <w:r>
        <w:t xml:space="preserve">, starts at leaf 476, sheet 1A, 27 January, Ola H. Miller. Stillwater, district </w:t>
      </w:r>
      <w:r>
        <w:rPr>
          <w:b/>
        </w:rPr>
        <w:t>240</w:t>
      </w:r>
      <w:r>
        <w:t xml:space="preserve">, is on the reel at leaves 500 and 512, J. F. Dunn. Clifty, district </w:t>
      </w:r>
      <w:r>
        <w:rPr>
          <w:b/>
        </w:rPr>
        <w:t>241</w:t>
      </w:r>
      <w:r>
        <w:t xml:space="preserve">, starts at leaf 514, sheet 1, 13 or 14 January, Roy Kash. That is the last isolated Wolfe district on this scan. Antioch, district </w:t>
      </w:r>
      <w:r>
        <w:rPr>
          <w:b/>
        </w:rPr>
        <w:t>242</w:t>
      </w:r>
      <w:r>
        <w:t>, is not on the 515 images. [C864] [C865] [C867] [C868] [C870] [C872] [C874] [C875] [S555] [S556] [S558] [S560] [S561]</w:t>
      </w:r>
    </w:p>
    <w:p>
      <w:r>
        <w:t xml:space="preserve">The published Torrent list — 222 households — has no Newman, Newnam, or McCoy head. Sampled name columns on the official start sheets, and a machine pass over ninety inverted name crops, are the same </w:t>
      </w:r>
      <w:r>
        <w:rPr>
          <w:b/>
        </w:rPr>
        <w:t>probable</w:t>
      </w:r>
      <w:r>
        <w:t xml:space="preserve"> negative. [C876] [C877] [S562] [S569]</w:t>
      </w:r>
    </w:p>
    <w:p>
      <w:r>
        <w:t>FamilySearch 127913, 127869, and 1146342 were empty shells again — roadblock step 38. Book 6 still has Floyd and Allie A. on 31 July 1902, and Boyde Newnam only as a witness in 1900. Certificates 28501 and 31780 are still not those numbers. The *Courier* of 8 May 1942 still names the ambush, not a shooter. [C880] [C881] [C882] [C883] [S564] [S565] [S566] [S567]</w:t>
      </w:r>
    </w:p>
    <w:p>
      <w:r>
        <w:t>Do not print 1966 or 1976 as proven deaths. Do not print Floyd as Boyd. Do not print 1962 as McCoy’s death. Do not print the 1942 Combs charge as fact.</w:t>
      </w:r>
    </w:p>
    <w:p>
      <w:pPr>
        <w:pStyle w:val="Heading2"/>
      </w:pPr>
      <w:r>
        <w:t>Pass 89. Holly starts at 472, and two Bell districts close</w:t>
      </w:r>
    </w:p>
    <w:p>
      <w:r>
        <w:t>Pass 88 isolated the official starts. This pass read every remaining name line on those four Wolfe districts that sit on the 515-image Internet Archive scan, and closed two Bell districts.</w:t>
      </w:r>
    </w:p>
    <w:p>
      <w:r>
        <w:t xml:space="preserve">Torrent, district </w:t>
      </w:r>
      <w:r>
        <w:rPr>
          <w:b/>
        </w:rPr>
        <w:t>238</w:t>
      </w:r>
      <w:r>
        <w:t>, runs leaves 443 through 471. Leaf 471 is leftover lines only, 31 January, Joel Cox — the official Torrent end on this scan. Sampled names are Wells, Brooks, Miller, Johnson, Trent, Nickell, Bond, Pelfrey. No Newman head. [C886] [C894] [S573] [S574]</w:t>
      </w:r>
    </w:p>
    <w:p>
      <w:r>
        <w:t xml:space="preserve">Holly does not start at leaf 476. Leaf </w:t>
      </w:r>
      <w:r>
        <w:rPr>
          <w:b/>
        </w:rPr>
        <w:t>472</w:t>
      </w:r>
      <w:r>
        <w:t xml:space="preserve"> is Magisterial District No 5 Holly, district </w:t>
      </w:r>
      <w:r>
        <w:rPr>
          <w:b/>
        </w:rPr>
        <w:t>239</w:t>
      </w:r>
      <w:r>
        <w:t>, 2 January, Ola H. Miller. That is the official start. Leaf 476, dated 27 January, is a later Holly sheet. The pass 88 “official start” label on 476 is withdrawn. [C887] [C870] [S575]</w:t>
      </w:r>
    </w:p>
    <w:p>
      <w:r>
        <w:t>Leaf 486, 19 January, ends the district. The enumerator wrote “Here ends the enumeration of Magisterial District No 5 Holly.” Leaf 487 is unused. [C888] [C889] [S576] [S577]</w:t>
      </w:r>
    </w:p>
    <w:p>
      <w:r>
        <w:t xml:space="preserve">Stillwater, district </w:t>
      </w:r>
      <w:r>
        <w:rPr>
          <w:b/>
        </w:rPr>
        <w:t>240</w:t>
      </w:r>
      <w:r>
        <w:t xml:space="preserve">, starts at leaf </w:t>
      </w:r>
      <w:r>
        <w:rPr>
          <w:b/>
        </w:rPr>
        <w:t>488</w:t>
      </w:r>
      <w:r>
        <w:t>, 2 January — not at the mid-district samples on 500 and 512. Leaf 513 is unused. [C890] [C891] [S578] [S579]</w:t>
      </w:r>
    </w:p>
    <w:p>
      <w:r>
        <w:t xml:space="preserve">Clifty, district </w:t>
      </w:r>
      <w:r>
        <w:rPr>
          <w:b/>
        </w:rPr>
        <w:t>241</w:t>
      </w:r>
      <w:r>
        <w:t xml:space="preserve">, is still only sheet 1 on this scan: leaf 514, Roy Kash, households matching the published first ten — Layne, Campbell, Center, Heizer, Creech, Ross, Culbertson. The published Clifty list has about ninety-two households. The rest, and all of Antioch district </w:t>
      </w:r>
      <w:r>
        <w:rPr>
          <w:b/>
        </w:rPr>
        <w:t>242</w:t>
      </w:r>
      <w:r>
        <w:t>, are not on the 515 images. A machine pass over every Wolfe leaf 443–514 found no Newman token. The published Holly, Stillwater, Clifty, and Antioch lists are the same negative. John L. Hollon, John L. Henry, John L. Camble, and the various Dora and Cora given-names on those lists are already rejected. [C892] [C893] [C896] [C900] [S580] [S581] [S586]</w:t>
      </w:r>
    </w:p>
    <w:p>
      <w:r>
        <w:t xml:space="preserve">Bell district </w:t>
      </w:r>
      <w:r>
        <w:rPr>
          <w:b/>
        </w:rPr>
        <w:t>28</w:t>
      </w:r>
      <w:r>
        <w:t xml:space="preserve">, Ingram Precinct 22, is </w:t>
      </w:r>
      <w:r>
        <w:rPr>
          <w:b/>
        </w:rPr>
        <w:t>not</w:t>
      </w:r>
      <w:r>
        <w:t xml:space="preserve"> closed at leaf 619. Turner’s sheet 6A on that leaf is Pursifull, Fuson, Barnett, Goodin, Mason — no Newman. Leaf 621 is still district 28, sheet 7A, 14 January, W. G. Innes. A machine pass over leaves 620–642 found no Newman token. [C897] [C906] [C909] [S582] [S592]</w:t>
      </w:r>
    </w:p>
    <w:p>
      <w:r>
        <w:t xml:space="preserve">Bell district </w:t>
      </w:r>
      <w:r>
        <w:rPr>
          <w:b/>
        </w:rPr>
        <w:t>30</w:t>
      </w:r>
      <w:r>
        <w:t xml:space="preserve">, Williams Branch Precinct 24, is complete — leaves 643 through 659. Sheet 7A, 23 February, P. W. Woolum, ends with the enumerator’s own words: “Here ends the enumeration of Williams Branch Precinct 24.” Miracle, Yeary, Simpson. No Newman. Leaf 660 is unused. Leaf 661 is already Dorothy Precinct 26, district </w:t>
      </w:r>
      <w:r>
        <w:rPr>
          <w:b/>
        </w:rPr>
        <w:t>31</w:t>
      </w:r>
      <w:r>
        <w:t>, sheet 1A, 2 February, John H. Lee. [C898] [C899] [S583] [S584] [S585]</w:t>
      </w:r>
    </w:p>
    <w:p>
      <w:r>
        <w:t>FamilySearch 127913, 127869, and 1146342 were empty shells again — roadblock step 39. Book 6 still has Floyd and Allie A. on 31 July 1902, and Boyde Newnam only as a witness in 1900. Certificates 28501 and 31780 are still not those numbers. Woodford’s free obituary index has Mrs. Alice Ashmore Newman and not John L. in 1966. [C901] [C902] [C903] [C904] [S587] [S588] [S589] [S590]</w:t>
      </w:r>
    </w:p>
    <w:p>
      <w:r>
        <w:t>Do not print 1966 or 1976 as proven deaths. Do not print Floyd as Boyd. Do not print 1962 as McCoy’s death. Do not print the 1942 Combs charge as fact.</w:t>
      </w:r>
    </w:p>
    <w:p>
      <w:pPr>
        <w:pStyle w:val="Heading2"/>
      </w:pPr>
      <w:r>
        <w:t>Pass 90. Ingramtown ends, Excelcia closes, and Station Camp North is empty</w:t>
      </w:r>
    </w:p>
    <w:p>
      <w:r>
        <w:t>Pass 89 left Bell district 28 open after leaf 619 and still called leaf 620 a later precinct. The higher-resolution sheets settle both.</w:t>
      </w:r>
    </w:p>
    <w:p>
      <w:r>
        <w:t xml:space="preserve">Leaf </w:t>
      </w:r>
      <w:r>
        <w:rPr>
          <w:b/>
        </w:rPr>
        <w:t>620</w:t>
      </w:r>
      <w:r>
        <w:t xml:space="preserve"> is still Precinct 22 Ingramtown, district </w:t>
      </w:r>
      <w:r>
        <w:rPr>
          <w:b/>
        </w:rPr>
        <w:t>28</w:t>
      </w:r>
      <w:r>
        <w:t xml:space="preserve">, sheet </w:t>
      </w:r>
      <w:r>
        <w:rPr>
          <w:b/>
        </w:rPr>
        <w:t>6B</w:t>
      </w:r>
      <w:r>
        <w:t>, W. E. Turner. Robbins, Bennett, Hurst, Fuson. The pass 88 reading “district 29, Precinct 2 Ingram, William G. Innes” is withdrawn. [C911] [C863] [S596]</w:t>
      </w:r>
    </w:p>
    <w:p>
      <w:r>
        <w:t xml:space="preserve">Leaf </w:t>
      </w:r>
      <w:r>
        <w:rPr>
          <w:b/>
        </w:rPr>
        <w:t>628</w:t>
      </w:r>
      <w:r>
        <w:t xml:space="preserve">, 23 January, is Turner’s sheet </w:t>
      </w:r>
      <w:r>
        <w:rPr>
          <w:b/>
        </w:rPr>
        <w:t>10B</w:t>
      </w:r>
      <w:r>
        <w:t xml:space="preserve">. He wrote the close himself: “Here ends the enumeration of Precinct 22 Ingramtown.” Hearst, Campbell, Bentley. No Newman. District </w:t>
      </w:r>
      <w:r>
        <w:rPr>
          <w:b/>
        </w:rPr>
        <w:t>28</w:t>
      </w:r>
      <w:r>
        <w:t xml:space="preserve"> is complete, leaves 609–628. The premature 619 close is withdrawn. [C910] [C897] [S595]</w:t>
      </w:r>
    </w:p>
    <w:p>
      <w:r>
        <w:t xml:space="preserve">District </w:t>
      </w:r>
      <w:r>
        <w:rPr>
          <w:b/>
        </w:rPr>
        <w:t>29</w:t>
      </w:r>
      <w:r>
        <w:t xml:space="preserve"> is not Ingram. Leaf </w:t>
      </w:r>
      <w:r>
        <w:rPr>
          <w:b/>
        </w:rPr>
        <w:t>629</w:t>
      </w:r>
      <w:r>
        <w:t xml:space="preserve"> is Excelcia Precinct </w:t>
      </w:r>
      <w:r>
        <w:rPr>
          <w:b/>
        </w:rPr>
        <w:t>23</w:t>
      </w:r>
      <w:r>
        <w:t xml:space="preserve">, sheet </w:t>
      </w:r>
      <w:r>
        <w:rPr>
          <w:b/>
        </w:rPr>
        <w:t>1A</w:t>
      </w:r>
      <w:r>
        <w:t xml:space="preserve">, 2 January, Robert W. Barnett — the official start. Leaf </w:t>
      </w:r>
      <w:r>
        <w:rPr>
          <w:b/>
        </w:rPr>
        <w:t>642</w:t>
      </w:r>
      <w:r>
        <w:t xml:space="preserve">, 22 January, sheet </w:t>
      </w:r>
      <w:r>
        <w:rPr>
          <w:b/>
        </w:rPr>
        <w:t>7B</w:t>
      </w:r>
      <w:r>
        <w:t xml:space="preserve">, is the official end: “Here ends the enumeration of Excelcia Precinct 23.” One household on that last sheet is a farmer, about forty-nine, and a wife </w:t>
      </w:r>
      <w:r>
        <w:rPr>
          <w:b/>
        </w:rPr>
        <w:t>Cora</w:t>
      </w:r>
      <w:r>
        <w:t>, forty-one. She is not Cora Brandenburg Newman. [C912] [C907] [C930] [S597] [S598]</w:t>
      </w:r>
    </w:p>
    <w:p>
      <w:r>
        <w:t xml:space="preserve">District </w:t>
      </w:r>
      <w:r>
        <w:rPr>
          <w:b/>
        </w:rPr>
        <w:t>25</w:t>
      </w:r>
      <w:r>
        <w:t xml:space="preserve"> is Middlesboro Precinct </w:t>
      </w:r>
      <w:r>
        <w:rPr>
          <w:b/>
        </w:rPr>
        <w:t>19</w:t>
      </w:r>
      <w:r>
        <w:t xml:space="preserve">. Leaf </w:t>
      </w:r>
      <w:r>
        <w:rPr>
          <w:b/>
        </w:rPr>
        <w:t>471</w:t>
      </w:r>
      <w:r>
        <w:t xml:space="preserve">, 7 January, Robert C. Maddox, sheet </w:t>
      </w:r>
      <w:r>
        <w:rPr>
          <w:b/>
        </w:rPr>
        <w:t>1A</w:t>
      </w:r>
      <w:r>
        <w:t xml:space="preserve">, is the official start. Leaf </w:t>
      </w:r>
      <w:r>
        <w:rPr>
          <w:b/>
        </w:rPr>
        <w:t>515</w:t>
      </w:r>
      <w:r>
        <w:t xml:space="preserve">, 2 February, sheet </w:t>
      </w:r>
      <w:r>
        <w:rPr>
          <w:b/>
        </w:rPr>
        <w:t>23A</w:t>
      </w:r>
      <w:r>
        <w:t>, ends it: “Here ends the enumeration of Precinct 19 of Middlesboro City.” No Newman on the start or end. [C913] [S599] [S600]</w:t>
      </w:r>
    </w:p>
    <w:p>
      <w:r>
        <w:t xml:space="preserve">Leaf </w:t>
      </w:r>
      <w:r>
        <w:rPr>
          <w:b/>
        </w:rPr>
        <w:t>518</w:t>
      </w:r>
      <w:r>
        <w:t xml:space="preserve"> is already South Side Precinct </w:t>
      </w:r>
      <w:r>
        <w:rPr>
          <w:b/>
        </w:rPr>
        <w:t>20</w:t>
      </w:r>
      <w:r>
        <w:t xml:space="preserve">, district </w:t>
      </w:r>
      <w:r>
        <w:rPr>
          <w:b/>
        </w:rPr>
        <w:t>26</w:t>
      </w:r>
      <w:r>
        <w:t xml:space="preserve">, sheet </w:t>
      </w:r>
      <w:r>
        <w:rPr>
          <w:b/>
        </w:rPr>
        <w:t>1B</w:t>
      </w:r>
      <w:r>
        <w:t xml:space="preserve">, 3 February, Ralph Goins. The official start is sheet 1A at leaf </w:t>
      </w:r>
      <w:r>
        <w:rPr>
          <w:b/>
        </w:rPr>
        <w:t>517</w:t>
      </w:r>
      <w:r>
        <w:t xml:space="preserve">. Dorothy district </w:t>
      </w:r>
      <w:r>
        <w:rPr>
          <w:b/>
        </w:rPr>
        <w:t>31</w:t>
      </w:r>
      <w:r>
        <w:t xml:space="preserve"> and Clear Creek district </w:t>
      </w:r>
      <w:r>
        <w:rPr>
          <w:b/>
        </w:rPr>
        <w:t>34</w:t>
      </w:r>
      <w:r>
        <w:t xml:space="preserve"> starts were re-seen; their first-sheet names are not Newman. A machine pass over every Bell leaf 450–731 — 282 sheets — found no newman, newnam, noonan, or mccoy token. That is an assist only. Combined with the official ends, districts </w:t>
      </w:r>
      <w:r>
        <w:rPr>
          <w:b/>
        </w:rPr>
        <w:t>25</w:t>
      </w:r>
      <w:r>
        <w:t xml:space="preserve">, </w:t>
      </w:r>
      <w:r>
        <w:rPr>
          <w:b/>
        </w:rPr>
        <w:t>28</w:t>
      </w:r>
      <w:r>
        <w:t xml:space="preserve">, </w:t>
      </w:r>
      <w:r>
        <w:rPr>
          <w:b/>
        </w:rPr>
        <w:t>29</w:t>
      </w:r>
      <w:r>
        <w:t xml:space="preserve">, and </w:t>
      </w:r>
      <w:r>
        <w:rPr>
          <w:b/>
        </w:rPr>
        <w:t>30</w:t>
      </w:r>
      <w:r>
        <w:t xml:space="preserve"> are </w:t>
      </w:r>
      <w:r>
        <w:rPr>
          <w:b/>
        </w:rPr>
        <w:t>probable</w:t>
      </w:r>
      <w:r>
        <w:t xml:space="preserve"> entire-district name negatives. Remaining visual name lines are districts </w:t>
      </w:r>
      <w:r>
        <w:rPr>
          <w:b/>
        </w:rPr>
        <w:t>26</w:t>
      </w:r>
      <w:r>
        <w:t xml:space="preserve">, </w:t>
      </w:r>
      <w:r>
        <w:rPr>
          <w:b/>
        </w:rPr>
        <w:t>27</w:t>
      </w:r>
      <w:r>
        <w:t xml:space="preserve">, and </w:t>
      </w:r>
      <w:r>
        <w:rPr>
          <w:b/>
        </w:rPr>
        <w:t>31–34</w:t>
      </w:r>
      <w:r>
        <w:t>. [C914] [C915] [C932] [S601] [S602]</w:t>
      </w:r>
    </w:p>
    <w:p>
      <w:r>
        <w:t xml:space="preserve">Antioch district </w:t>
      </w:r>
      <w:r>
        <w:rPr>
          <w:b/>
        </w:rPr>
        <w:t>242</w:t>
      </w:r>
      <w:r>
        <w:t xml:space="preserve"> and the rest of Clifty after sheet 1 are still not on a free Internet Archive scan. FamilySearch 127913, 127869, 1146342, and 546788 were empty shells again — roadblock step 40. The published Clifty and Antioch lists were re-read: no Newman, Newnam, Noonan, Nunan, or McCoy. John L. Henry, John L. Hollon, Dora Childers, Dora Roberts, Cora Banks, and Cora King stay rejected. [C916] [C917] [C908] [S603] [S604] [S605]</w:t>
      </w:r>
    </w:p>
    <w:p>
      <w:r>
        <w:t xml:space="preserve">Station Camp in 1930 splits. The published Estill index covers only Irvine districts </w:t>
      </w:r>
      <w:r>
        <w:rPr>
          <w:b/>
        </w:rPr>
        <w:t>33-1</w:t>
      </w:r>
      <w:r>
        <w:t xml:space="preserve"> through </w:t>
      </w:r>
      <w:r>
        <w:rPr>
          <w:b/>
        </w:rPr>
        <w:t>33-4</w:t>
      </w:r>
      <w:r>
        <w:t xml:space="preserve">. Fred Newman, thirty-five, with Earca and five children, sits in Irvine </w:t>
      </w:r>
      <w:r>
        <w:rPr>
          <w:b/>
        </w:rPr>
        <w:t>33-2</w:t>
      </w:r>
      <w:r>
        <w:t xml:space="preserve"> — </w:t>
      </w:r>
      <w:r>
        <w:rPr>
          <w:b/>
        </w:rPr>
        <w:t>probable</w:t>
      </w:r>
      <w:r>
        <w:t xml:space="preserve"> Luther’s brother. Herbert, twenty-nine, Virginia-born, with Edith, is rejected against John L. No Boyd, Allie, John L, Cora Newman, or McCoy appears in that published band. Station Camp </w:t>
      </w:r>
      <w:r>
        <w:rPr>
          <w:b/>
        </w:rPr>
        <w:t>33-7</w:t>
      </w:r>
      <w:r>
        <w:t xml:space="preserve"> and </w:t>
      </w:r>
      <w:r>
        <w:rPr>
          <w:b/>
        </w:rPr>
        <w:t>33-8</w:t>
      </w:r>
      <w:r>
        <w:t xml:space="preserve"> are unpublished. [C918] [S606] [S607]</w:t>
      </w:r>
    </w:p>
    <w:p>
      <w:r>
        <w:t xml:space="preserve">Station Camp North, district </w:t>
      </w:r>
      <w:r>
        <w:rPr>
          <w:b/>
        </w:rPr>
        <w:t>33-7</w:t>
      </w:r>
      <w:r>
        <w:t xml:space="preserve">, is complete on reel 742: leaves </w:t>
      </w:r>
      <w:r>
        <w:rPr>
          <w:b/>
        </w:rPr>
        <w:t>793–819</w:t>
      </w:r>
      <w:r>
        <w:t xml:space="preserve">. Leaf </w:t>
      </w:r>
      <w:r>
        <w:rPr>
          <w:b/>
        </w:rPr>
        <w:t>793</w:t>
      </w:r>
      <w:r>
        <w:t xml:space="preserve">, 2 April, Matilda N. Cole, sheet </w:t>
      </w:r>
      <w:r>
        <w:rPr>
          <w:b/>
        </w:rPr>
        <w:t>1A</w:t>
      </w:r>
      <w:r>
        <w:t xml:space="preserve">, is the official start. Leaf </w:t>
      </w:r>
      <w:r>
        <w:rPr>
          <w:b/>
        </w:rPr>
        <w:t>819</w:t>
      </w:r>
      <w:r>
        <w:t xml:space="preserve">, 26 April, sheet </w:t>
      </w:r>
      <w:r>
        <w:rPr>
          <w:b/>
        </w:rPr>
        <w:t>14A</w:t>
      </w:r>
      <w:r>
        <w:t xml:space="preserve">, is a short end sheet — Willine, Witt Hobart. Mid samples on 794, 800, 816, and 818 are Elliott, Tackett, Spicer, Jenkins, Rose — no Newman head. A machine pass over leaves 788–858 found no boyd, allie, newman, or mccoy token. Boyd and Allie are </w:t>
      </w:r>
      <w:r>
        <w:rPr>
          <w:b/>
        </w:rPr>
        <w:t>absent</w:t>
      </w:r>
      <w:r>
        <w:t xml:space="preserve"> from 1930 Station Camp North. [C919] [C920] [C921] [S608] [S609] [S610]</w:t>
      </w:r>
    </w:p>
    <w:p>
      <w:r>
        <w:t xml:space="preserve">District </w:t>
      </w:r>
      <w:r>
        <w:rPr>
          <w:b/>
        </w:rPr>
        <w:t>33-8</w:t>
      </w:r>
      <w:r>
        <w:t xml:space="preserve">, Station Camp South, is not in the 750–900 band. That stretch holds Millers Creek East </w:t>
      </w:r>
      <w:r>
        <w:rPr>
          <w:b/>
        </w:rPr>
        <w:t>33-14</w:t>
      </w:r>
      <w:r>
        <w:t xml:space="preserve">, Millers Creek West </w:t>
      </w:r>
      <w:r>
        <w:rPr>
          <w:b/>
        </w:rPr>
        <w:t>33-6</w:t>
      </w:r>
      <w:r>
        <w:t xml:space="preserve">, Red Lick East </w:t>
      </w:r>
      <w:r>
        <w:rPr>
          <w:b/>
        </w:rPr>
        <w:t>33-10</w:t>
      </w:r>
      <w:r>
        <w:t xml:space="preserve">, Riddell &amp; Thomas </w:t>
      </w:r>
      <w:r>
        <w:rPr>
          <w:b/>
        </w:rPr>
        <w:t>33-11</w:t>
      </w:r>
      <w:r>
        <w:t xml:space="preserve">, and Forks West </w:t>
      </w:r>
      <w:r>
        <w:rPr>
          <w:b/>
        </w:rPr>
        <w:t>33-12</w:t>
      </w:r>
      <w:r>
        <w:t>. Residual: after leaf 900, and any unread 650–749. [C922] [C931] [S611]</w:t>
      </w:r>
    </w:p>
    <w:p>
      <w:r>
        <w:t>The Lee wills directory still names only Elizabeth Newnam and Mary F. Newnam Tincher. Internet Archive has no Samuel will. The retrieval path if FamilySearch stays walled is the Lee Circuit Court clerk, Tyler Phillips, 606-464-8400, second floor. [C924] [C925] [C928] [S613] [S614] [S615]</w:t>
      </w:r>
    </w:p>
    <w:p>
      <w:r>
        <w:t xml:space="preserve">Genealogy Trails’ Lee draft-card page is 452 kilobytes. Letter </w:t>
      </w:r>
      <w:r>
        <w:rPr>
          <w:b/>
        </w:rPr>
        <w:t>N</w:t>
      </w:r>
      <w:r>
        <w:t xml:space="preserve"> has no table. Published letters have no Newman or McCoy. That is not a full-county N negative. [C923] [S612]</w:t>
      </w:r>
    </w:p>
    <w:p>
      <w:r>
        <w:t>Woodford’s free obituary index is still only Alice Ashmore Newman. Certificate 17762 is unread. Do not print 1966 as fact. [C904]</w:t>
      </w:r>
    </w:p>
    <w:p>
      <w:r>
        <w:t>A Rissie Dishman Beaty of Overton County, Tennessee, 1887–1926, is the wrong woman — no Newnam, Stamper, or Pelfrey identifier. Skip living Pelfrey survivors. [C927] [S617]</w:t>
      </w:r>
    </w:p>
    <w:p>
      <w:r>
        <w:t>Madison County’s 1920 reel, T625-590, is live on Internet Archive — 1,170 images — and is not yet browsed for Frank of Berea. [C926] [S616]</w:t>
      </w:r>
    </w:p>
    <w:p>
      <w:r>
        <w:t>Do not print 1966 or 1976 as proven deaths. Do not print Floyd as Boyd. Do not print 1962 as McCoy’s death. Do not print the 1942 Combs charge as fact.</w:t>
      </w:r>
    </w:p>
    <w:p>
      <w:pPr>
        <w:pStyle w:val="Heading2"/>
      </w:pPr>
      <w:r>
        <w:t>Pass 91. Station Camp South is missing, and every Bell district closes</w:t>
      </w:r>
    </w:p>
    <w:p>
      <w:r>
        <w:t xml:space="preserve">Pass 90 left Station Camp South, district </w:t>
      </w:r>
      <w:r>
        <w:rPr>
          <w:b/>
        </w:rPr>
        <w:t>33-8</w:t>
      </w:r>
      <w:r>
        <w:t>, as a residual after leaf 900, and still owed official ends for Bell districts 26, 27, and 31–34.</w:t>
      </w:r>
    </w:p>
    <w:p>
      <w:r>
        <w:t xml:space="preserve">Leaf </w:t>
      </w:r>
      <w:r>
        <w:rPr>
          <w:b/>
        </w:rPr>
        <w:t>821</w:t>
      </w:r>
      <w:r>
        <w:t xml:space="preserve">, at higher resolution, is not 33-8. It is Red Lick East, district </w:t>
      </w:r>
      <w:r>
        <w:rPr>
          <w:b/>
        </w:rPr>
        <w:t>33-10</w:t>
      </w:r>
      <w:r>
        <w:t xml:space="preserve">, sheet </w:t>
      </w:r>
      <w:r>
        <w:rPr>
          <w:b/>
        </w:rPr>
        <w:t>1A</w:t>
      </w:r>
      <w:r>
        <w:t xml:space="preserve">, stamped </w:t>
      </w:r>
      <w:r>
        <w:rPr>
          <w:b/>
        </w:rPr>
        <w:t>117</w:t>
      </w:r>
      <w:r>
        <w:t xml:space="preserve">, 2 April 1930, Robert E. Tye. Thrasher, Rose, Ingram. Leaf </w:t>
      </w:r>
      <w:r>
        <w:rPr>
          <w:b/>
        </w:rPr>
        <w:t>820</w:t>
      </w:r>
      <w:r>
        <w:t xml:space="preserve"> is unused. The stamped page numbers jump from </w:t>
      </w:r>
      <w:r>
        <w:rPr>
          <w:b/>
        </w:rPr>
        <w:t>094A</w:t>
      </w:r>
      <w:r>
        <w:t xml:space="preserve"> — the last Station Camp North sheet — to </w:t>
      </w:r>
      <w:r>
        <w:rPr>
          <w:b/>
        </w:rPr>
        <w:t>117A</w:t>
      </w:r>
      <w:r>
        <w:t xml:space="preserve">. Districts </w:t>
      </w:r>
      <w:r>
        <w:rPr>
          <w:b/>
        </w:rPr>
        <w:t>33-8</w:t>
      </w:r>
      <w:r>
        <w:t xml:space="preserve"> (095A–102B) and </w:t>
      </w:r>
      <w:r>
        <w:rPr>
          <w:b/>
        </w:rPr>
        <w:t>33-9</w:t>
      </w:r>
      <w:r>
        <w:t xml:space="preserve"> (103A–116A) are </w:t>
      </w:r>
      <w:r>
        <w:rPr>
          <w:b/>
        </w:rPr>
        <w:t>absent</w:t>
      </w:r>
      <w:r>
        <w:t xml:space="preserve"> from this Internet Archive scan of reel 742. [C933] [C934] [C935] [S621] [S622] [S623]</w:t>
      </w:r>
    </w:p>
    <w:p>
      <w:r>
        <w:t xml:space="preserve">The unread 650–749 band is not the missing South. Leaf </w:t>
      </w:r>
      <w:r>
        <w:rPr>
          <w:b/>
        </w:rPr>
        <w:t>650</w:t>
      </w:r>
      <w:r>
        <w:t xml:space="preserve"> is Irvine City South, district </w:t>
      </w:r>
      <w:r>
        <w:rPr>
          <w:b/>
        </w:rPr>
        <w:t>33-2</w:t>
      </w:r>
      <w:r>
        <w:t xml:space="preserve">, sheet 16B, stamped 41. Leaf </w:t>
      </w:r>
      <w:r>
        <w:rPr>
          <w:b/>
        </w:rPr>
        <w:t>746</w:t>
      </w:r>
      <w:r>
        <w:t xml:space="preserve"> is Millers Creek West, district </w:t>
      </w:r>
      <w:r>
        <w:rPr>
          <w:b/>
        </w:rPr>
        <w:t>33-6</w:t>
      </w:r>
      <w:r>
        <w:t xml:space="preserve">, sheet 14B, stamped 79. Leaf </w:t>
      </w:r>
      <w:r>
        <w:rPr>
          <w:b/>
        </w:rPr>
        <w:t>747</w:t>
      </w:r>
      <w:r>
        <w:t xml:space="preserve"> is Millers Creek East, district </w:t>
      </w:r>
      <w:r>
        <w:rPr>
          <w:b/>
        </w:rPr>
        <w:t>33-14</w:t>
      </w:r>
      <w:r>
        <w:t>, sheet 1A, stamped 80, Charley H. Patrick. [C936] [C937] [S625] [S626] [S627]</w:t>
      </w:r>
    </w:p>
    <w:p>
      <w:r>
        <w:t xml:space="preserve">After leaf 900 the reel finishes Forks, not Station Camp. Leaves </w:t>
      </w:r>
      <w:r>
        <w:rPr>
          <w:b/>
        </w:rPr>
        <w:t>901–924</w:t>
      </w:r>
      <w:r>
        <w:t xml:space="preserve"> are Forks West, district </w:t>
      </w:r>
      <w:r>
        <w:rPr>
          <w:b/>
        </w:rPr>
        <w:t>33-12</w:t>
      </w:r>
      <w:r>
        <w:t xml:space="preserve">. Sheet 14B, Houston J. Tuttle: “Here ends the Enumeration of Magisterial District No 33-12 Forks District.” Leaf </w:t>
      </w:r>
      <w:r>
        <w:rPr>
          <w:b/>
        </w:rPr>
        <w:t>925</w:t>
      </w:r>
      <w:r>
        <w:t xml:space="preserve"> is Forks East, district </w:t>
      </w:r>
      <w:r>
        <w:rPr>
          <w:b/>
        </w:rPr>
        <w:t>33-13</w:t>
      </w:r>
      <w:r>
        <w:t xml:space="preserve">, sheet 1A, stamped 169. Leaf </w:t>
      </w:r>
      <w:r>
        <w:rPr>
          <w:b/>
        </w:rPr>
        <w:t>937</w:t>
      </w:r>
      <w:r>
        <w:t xml:space="preserve"> is the county poor farm — no Newman. Leaf </w:t>
      </w:r>
      <w:r>
        <w:rPr>
          <w:b/>
        </w:rPr>
        <w:t>945</w:t>
      </w:r>
      <w:r>
        <w:t xml:space="preserve">, 17 April, sheet 11A, stamped 179, is the last populated Estill sheet. Leaf </w:t>
      </w:r>
      <w:r>
        <w:rPr>
          <w:b/>
        </w:rPr>
        <w:t>947</w:t>
      </w:r>
      <w:r>
        <w:t xml:space="preserve"> is already the Grant County card, districts </w:t>
      </w:r>
      <w:r>
        <w:rPr>
          <w:b/>
        </w:rPr>
        <w:t>41-1</w:t>
      </w:r>
      <w:r>
        <w:t xml:space="preserve"> through </w:t>
      </w:r>
      <w:r>
        <w:rPr>
          <w:b/>
        </w:rPr>
        <w:t>41-12</w:t>
      </w:r>
      <w:r>
        <w:t>. Estill on this scan is complete without 33-8 or 33-9. [C938] [C939] [C940] [C953] [S628] [S629] [S630] [S647] [S624]</w:t>
      </w:r>
    </w:p>
    <w:p>
      <w:r>
        <w:t xml:space="preserve">A compiled 1940 Estill substitute names Fred in Irvine and a Hendrix line in Red Lick — a carpenter about sixty-five, Sarah E., John Beverly, Melvina, James Beverly — </w:t>
      </w:r>
      <w:r>
        <w:rPr>
          <w:b/>
        </w:rPr>
        <w:t>rejected</w:t>
      </w:r>
      <w:r>
        <w:t xml:space="preserve"> against Boyd and Allie. The 1950 Estill name API has three Newnam sheets and zero Newman; none is Boyd. Station Camp 1940 remains unpublished. [C941] [C945] [C955] [S631] [S637] [S650]</w:t>
      </w:r>
    </w:p>
    <w:p>
      <w:r>
        <w:t xml:space="preserve">Bell closes. South Side Precinct 20, district </w:t>
      </w:r>
      <w:r>
        <w:rPr>
          <w:b/>
        </w:rPr>
        <w:t>26</w:t>
      </w:r>
      <w:r>
        <w:t xml:space="preserve">, is complete, leaves </w:t>
      </w:r>
      <w:r>
        <w:rPr>
          <w:b/>
        </w:rPr>
        <w:t>517–559</w:t>
      </w:r>
      <w:r>
        <w:t xml:space="preserve">. Ralph Goins began on 3 February, sheet 1A. Sheet 22A: “Here ends the enumeration of South Side Precinct Middlesboro City.” West End Precinct 21, district </w:t>
      </w:r>
      <w:r>
        <w:rPr>
          <w:b/>
        </w:rPr>
        <w:t>27</w:t>
      </w:r>
      <w:r>
        <w:t xml:space="preserve">, is complete, leaves </w:t>
      </w:r>
      <w:r>
        <w:rPr>
          <w:b/>
        </w:rPr>
        <w:t>561–606</w:t>
      </w:r>
      <w:r>
        <w:t>. The official end, 4 March, sheet 23B, is Marsee — George fifty-eight, Mary fifty-three, Fannie twenty-three — not a Newman. Leaf 560 is unused. Leaf 608 is the card for Bell districts 28–34. [C942] [C943] [C944] [S632] [S633] [S634] [S635] [S636]</w:t>
      </w:r>
    </w:p>
    <w:p>
      <w:r>
        <w:t xml:space="preserve">Dorothy Precinct 26, district </w:t>
      </w:r>
      <w:r>
        <w:rPr>
          <w:b/>
        </w:rPr>
        <w:t>31</w:t>
      </w:r>
      <w:r>
        <w:t xml:space="preserve">, is complete, leaves </w:t>
      </w:r>
      <w:r>
        <w:rPr>
          <w:b/>
        </w:rPr>
        <w:t>661–674</w:t>
      </w:r>
      <w:r>
        <w:t xml:space="preserve">. John H. Lee, 2–13 February. “Here ends the enumeration of Precinct 26 Dorothy.” Hoskins, Miracle, Thompson. Ferndale Precinct 27, district </w:t>
      </w:r>
      <w:r>
        <w:rPr>
          <w:b/>
        </w:rPr>
        <w:t>32</w:t>
      </w:r>
      <w:r>
        <w:t xml:space="preserve">, is complete, leaves </w:t>
      </w:r>
      <w:r>
        <w:rPr>
          <w:b/>
        </w:rPr>
        <w:t>675–685</w:t>
      </w:r>
      <w:r>
        <w:t xml:space="preserve">. William T. Gibbons, 3–13 February. Suttly, district </w:t>
      </w:r>
      <w:r>
        <w:rPr>
          <w:b/>
        </w:rPr>
        <w:t>33</w:t>
      </w:r>
      <w:r>
        <w:t xml:space="preserve">, is complete, leaves </w:t>
      </w:r>
      <w:r>
        <w:rPr>
          <w:b/>
        </w:rPr>
        <w:t>686–696</w:t>
      </w:r>
      <w:r>
        <w:t xml:space="preserve">. John W. Faulkner, 16–21 February: “This completes the enumeration of Suttly Precinct.” Leaf 697 is unused. District </w:t>
      </w:r>
      <w:r>
        <w:rPr>
          <w:b/>
        </w:rPr>
        <w:t>34</w:t>
      </w:r>
      <w:r>
        <w:t xml:space="preserve"> was already closed. Every Bell district 25 through 34 now has an official start and an official end on Internet Archive T625-559. Combined with the 282-sheet machine pass, that is a </w:t>
      </w:r>
      <w:r>
        <w:rPr>
          <w:b/>
        </w:rPr>
        <w:t>probable</w:t>
      </w:r>
      <w:r>
        <w:t xml:space="preserve"> entire-Bell name negative for Newman, Newnam, Noonan, and McCoy. The leftover-close list is withdrawn. [C949] [C950] [C951] [C952] [C932] [S642] [S643] [S644] [S645] [S646]</w:t>
      </w:r>
    </w:p>
    <w:p>
      <w:r>
        <w:t>Antioch 242 is still not on a free scan. Identifier `14thcensusofpopu1602unit` is 1920 Pennsylvania, Mercer County — 1,173 images — not a Wolfe remainder. `15thcensus1742unit` is 1930 North Dakota. FamilySearch 127913, 127869, and 1146342 were empty shells again — roadblock step 41. Do not re-ask the clerk. [C947] [C946] [S639] [S638]</w:t>
      </w:r>
    </w:p>
    <w:p>
      <w:r>
        <w:t xml:space="preserve">Madison County’s 1920 reel, T625-590, is now mapped: 1,170 images; districts 89–113 on the title card; Richmond 99; Bear Valley 101; Berea Town Precinct 16, district </w:t>
      </w:r>
      <w:r>
        <w:rPr>
          <w:b/>
        </w:rPr>
        <w:t>103</w:t>
      </w:r>
      <w:r>
        <w:t xml:space="preserve">, isolated around leaves 320–340; a Berea College sheet in district </w:t>
      </w:r>
      <w:r>
        <w:rPr>
          <w:b/>
        </w:rPr>
        <w:t>102</w:t>
      </w:r>
      <w:r>
        <w:t xml:space="preserve"> at leaf 350; Poosey 110; Marshall later. Sampled Berea name columns — sheets 2B, 7B, 12B, and the college 17B — have no Frank or David F. Newnam head. Residual: the remaining 102/103 lines. [C948] [C954] [S640] [S641] [S648] [S649]</w:t>
      </w:r>
    </w:p>
    <w:p>
      <w:r>
        <w:t xml:space="preserve">John 38 and Jennie on George’s Branch stay </w:t>
      </w:r>
      <w:r>
        <w:rPr>
          <w:b/>
        </w:rPr>
        <w:t>rejected</w:t>
      </w:r>
      <w:r>
        <w:t xml:space="preserve"> against John L. Floyd is still </w:t>
      </w:r>
      <w:r>
        <w:rPr>
          <w:b/>
        </w:rPr>
        <w:t>not merged</w:t>
      </w:r>
      <w:r>
        <w:t xml:space="preserve"> with Boyd. Do not print 1966 or 1976 as proven deaths. Do not print Floyd as Boyd. Do not print 1962 as McCoy’s death. Do not print the 1942 Combs charge as fact. [C956]</w:t>
      </w:r>
    </w:p>
    <w:p>
      <w:pPr>
        <w:pStyle w:val="Heading2"/>
      </w:pPr>
      <w:r>
        <w:t>Pass 92. Berea Town in 1920, and the 1930 Madison reel</w:t>
      </w:r>
    </w:p>
    <w:p>
      <w:r>
        <w:t>The remaining Berea Town lines on the 1920 reel close.</w:t>
      </w:r>
    </w:p>
    <w:p>
      <w:r>
        <w:t xml:space="preserve">Leaf </w:t>
      </w:r>
      <w:r>
        <w:rPr>
          <w:b/>
        </w:rPr>
        <w:t>316</w:t>
      </w:r>
      <w:r>
        <w:t xml:space="preserve"> is unused. Leaf </w:t>
      </w:r>
      <w:r>
        <w:rPr>
          <w:b/>
        </w:rPr>
        <w:t>317</w:t>
      </w:r>
      <w:r>
        <w:t xml:space="preserve">, 2 January 1920, Henry C. Combs, is Precinct 16 Berea Town, district </w:t>
      </w:r>
      <w:r>
        <w:rPr>
          <w:b/>
        </w:rPr>
        <w:t>103</w:t>
      </w:r>
      <w:r>
        <w:t xml:space="preserve">, sheet </w:t>
      </w:r>
      <w:r>
        <w:rPr>
          <w:b/>
        </w:rPr>
        <w:t>1A</w:t>
      </w:r>
      <w:r>
        <w:t xml:space="preserve"> — the official start. Clark, Toleson, Reed, Richmond, Shearer, Hall. No Newman. No Frank. [C957] [C958] [S652] [S653]</w:t>
      </w:r>
    </w:p>
    <w:p>
      <w:r>
        <w:t xml:space="preserve">Leaf </w:t>
      </w:r>
      <w:r>
        <w:rPr>
          <w:b/>
        </w:rPr>
        <w:t>348</w:t>
      </w:r>
      <w:r>
        <w:t xml:space="preserve">, 17 January, is sheet </w:t>
      </w:r>
      <w:r>
        <w:rPr>
          <w:b/>
        </w:rPr>
        <w:t>16B</w:t>
      </w:r>
      <w:r>
        <w:t xml:space="preserve">, a short last town sheet. The enumerator wrote “None.” Martin, Bowles, Eagle, Thacker, Flannery. District </w:t>
      </w:r>
      <w:r>
        <w:rPr>
          <w:b/>
        </w:rPr>
        <w:t>103</w:t>
      </w:r>
      <w:r>
        <w:t xml:space="preserve"> town is complete, leaves </w:t>
      </w:r>
      <w:r>
        <w:rPr>
          <w:b/>
        </w:rPr>
        <w:t>317–348</w:t>
      </w:r>
      <w:r>
        <w:t>. [C959] [S654]</w:t>
      </w:r>
    </w:p>
    <w:p>
      <w:r>
        <w:t xml:space="preserve">Leaf </w:t>
      </w:r>
      <w:r>
        <w:rPr>
          <w:b/>
        </w:rPr>
        <w:t>349</w:t>
      </w:r>
      <w:r>
        <w:t xml:space="preserve"> is not more town houses. It is the institution sheet: Berea College Academy &amp; Workers, sheet </w:t>
      </w:r>
      <w:r>
        <w:rPr>
          <w:b/>
        </w:rPr>
        <w:t>17A</w:t>
      </w:r>
      <w:r>
        <w:t xml:space="preserve">, 16 January, still Combs. Students and workers. No Frank head. Leaf </w:t>
      </w:r>
      <w:r>
        <w:rPr>
          <w:b/>
        </w:rPr>
        <w:t>350</w:t>
      </w:r>
      <w:r>
        <w:t xml:space="preserve"> is district </w:t>
      </w:r>
      <w:r>
        <w:rPr>
          <w:b/>
        </w:rPr>
        <w:t>102</w:t>
      </w:r>
      <w:r>
        <w:t xml:space="preserve">, sheet </w:t>
      </w:r>
      <w:r>
        <w:rPr>
          <w:b/>
        </w:rPr>
        <w:t>17B</w:t>
      </w:r>
      <w:r>
        <w:t xml:space="preserve">, 17 January — a short college end. Leaf </w:t>
      </w:r>
      <w:r>
        <w:rPr>
          <w:b/>
        </w:rPr>
        <w:t>351</w:t>
      </w:r>
      <w:r>
        <w:t xml:space="preserve"> is already Glade Creek Precinct, district </w:t>
      </w:r>
      <w:r>
        <w:rPr>
          <w:b/>
        </w:rPr>
        <w:t>104</w:t>
      </w:r>
      <w:r>
        <w:t xml:space="preserve">, sheet </w:t>
      </w:r>
      <w:r>
        <w:rPr>
          <w:b/>
        </w:rPr>
        <w:t>1A</w:t>
      </w:r>
      <w:r>
        <w:t xml:space="preserve">, 2 January, Carl R. Todd. Farmers, Daugherty, Walker. Leaf </w:t>
      </w:r>
      <w:r>
        <w:rPr>
          <w:b/>
        </w:rPr>
        <w:t>360</w:t>
      </w:r>
      <w:r>
        <w:t xml:space="preserve"> is Glade Creek sheet 5B, Ballinger, 10 January. No Newman. [C960] [C961] [C962] [C970] [S655] [S656] [S657]</w:t>
      </w:r>
    </w:p>
    <w:p>
      <w:r>
        <w:t xml:space="preserve">A machine pass over the name columns of leaves 314–352 — thirty-nine sheets — found no newman, newnam, newnarn, noonan, nunan, or mccoy token. One OCR “Frank” on leaf </w:t>
      </w:r>
      <w:r>
        <w:rPr>
          <w:b/>
        </w:rPr>
        <w:t>324</w:t>
      </w:r>
      <w:r>
        <w:t xml:space="preserve"> is a false token: the sheet is Trosper, Hatfield, Morgan, Harrison, Johnson, Ledford. Combined with the official start and end, district </w:t>
      </w:r>
      <w:r>
        <w:rPr>
          <w:b/>
        </w:rPr>
        <w:t>103</w:t>
      </w:r>
      <w:r>
        <w:t xml:space="preserve"> is a </w:t>
      </w:r>
      <w:r>
        <w:rPr>
          <w:b/>
        </w:rPr>
        <w:t>probable</w:t>
      </w:r>
      <w:r>
        <w:t xml:space="preserve"> entire-district name negative for Frank or David F. Newnam. The leftover 102/103 visual-line residual is closed on the town district. The two college sheets were sampled only. [C963] [C964] [S658]</w:t>
      </w:r>
    </w:p>
    <w:p>
      <w:r>
        <w:t>The 1950 Madison name API has zero Newnam sheets. The thirteen Newman sheets are Dewey, twenty-six (already rejected), Shelly and Grace in Richmond (already probable Shelby × Grace), Hiram, William, and other given names — not a Frank contractor. [C965] [S659]</w:t>
      </w:r>
    </w:p>
    <w:p>
      <w:r>
        <w:t>FamilySearch 127913, 127869, and 1146342 were empty shells again — roadblock step 42. An Internet Archive search for a Wolfe 1920 Antioch remainder returned zero items. The published Estill 1930 directory still stops at Irvine 33-1 through 33-4; 33-8 remains unpublished. [C966] [C967] [C968] [S660] [S661] [S667]</w:t>
      </w:r>
    </w:p>
    <w:p>
      <w:r>
        <w:t xml:space="preserve">The 1930 Madison reel is live. Internet Archive `kentuckycensus00reel769` — T626-769 — has 1,137 images. The title card lists Madison districts </w:t>
      </w:r>
      <w:r>
        <w:rPr>
          <w:b/>
        </w:rPr>
        <w:t>76-1</w:t>
      </w:r>
      <w:r>
        <w:t xml:space="preserve"> through </w:t>
      </w:r>
      <w:r>
        <w:rPr>
          <w:b/>
        </w:rPr>
        <w:t>76-24</w:t>
      </w:r>
      <w:r>
        <w:t xml:space="preserve"> complete, then Marion and Martin. Leaf </w:t>
      </w:r>
      <w:r>
        <w:rPr>
          <w:b/>
        </w:rPr>
        <w:t>5</w:t>
      </w:r>
      <w:r>
        <w:t xml:space="preserve"> is already Richmond City, district </w:t>
      </w:r>
      <w:r>
        <w:rPr>
          <w:b/>
        </w:rPr>
        <w:t>76-1</w:t>
      </w:r>
      <w:r>
        <w:t xml:space="preserve">. The published district list puts Berea Town at </w:t>
      </w:r>
      <w:r>
        <w:rPr>
          <w:b/>
        </w:rPr>
        <w:t>76-16</w:t>
      </w:r>
      <w:r>
        <w:t xml:space="preserve">, with Berea College as the institution, and Glade around it at </w:t>
      </w:r>
      <w:r>
        <w:rPr>
          <w:b/>
        </w:rPr>
        <w:t>76-17</w:t>
      </w:r>
      <w:r>
        <w:t xml:space="preserve"> through </w:t>
      </w:r>
      <w:r>
        <w:rPr>
          <w:b/>
        </w:rPr>
        <w:t>76-19</w:t>
      </w:r>
      <w:r>
        <w:t>. Those Berea sheets were not yet read when this pass closed. [C969] [S662] [S663]</w:t>
      </w:r>
    </w:p>
    <w:p>
      <w:r>
        <w:t xml:space="preserve">John 38 and Jennie stay </w:t>
      </w:r>
      <w:r>
        <w:rPr>
          <w:b/>
        </w:rPr>
        <w:t>rejected</w:t>
      </w:r>
      <w:r>
        <w:t xml:space="preserve">. Floyd is still </w:t>
      </w:r>
      <w:r>
        <w:rPr>
          <w:b/>
        </w:rPr>
        <w:t>not merged</w:t>
      </w:r>
      <w:r>
        <w:t xml:space="preserve"> with Boyd. The 0324 OCR Frank is </w:t>
      </w:r>
      <w:r>
        <w:rPr>
          <w:b/>
        </w:rPr>
        <w:t>rejected</w:t>
      </w:r>
      <w:r>
        <w:t>. Do not print 1966 or 1976 as proven deaths. Do not print Floyd as Boyd. Do not print 1962 as McCoy’s death. Do not print the 1942 Combs charge as fact. [C971]</w:t>
      </w:r>
    </w:p>
    <w:p>
      <w:pPr>
        <w:pStyle w:val="Heading2"/>
      </w:pPr>
      <w:r>
        <w:t>Pass 93. Berea Town in 1930, and Glade North</w:t>
      </w:r>
    </w:p>
    <w:p>
      <w:r>
        <w:t xml:space="preserve">The published 1930 Madison district list puts Berea Town at </w:t>
      </w:r>
      <w:r>
        <w:rPr>
          <w:b/>
        </w:rPr>
        <w:t>76-16</w:t>
      </w:r>
      <w:r>
        <w:t xml:space="preserve">, with Berea College as the institution, and Glade around it at </w:t>
      </w:r>
      <w:r>
        <w:rPr>
          <w:b/>
        </w:rPr>
        <w:t>76-17</w:t>
      </w:r>
      <w:r>
        <w:t xml:space="preserve"> through </w:t>
      </w:r>
      <w:r>
        <w:rPr>
          <w:b/>
        </w:rPr>
        <w:t>76-19</w:t>
      </w:r>
      <w:r>
        <w:t>. The reel is walked to those sheets. [C981] [S676]</w:t>
      </w:r>
    </w:p>
    <w:p>
      <w:r>
        <w:t xml:space="preserve">Leaf </w:t>
      </w:r>
      <w:r>
        <w:rPr>
          <w:b/>
        </w:rPr>
        <w:t>338</w:t>
      </w:r>
      <w:r>
        <w:t xml:space="preserve"> is still Yates, district </w:t>
      </w:r>
      <w:r>
        <w:rPr>
          <w:b/>
        </w:rPr>
        <w:t>76-15</w:t>
      </w:r>
      <w:r>
        <w:t xml:space="preserve">, sheet 9A, 22 April, S. P. Powell — a short last Yates sheet. Leaf </w:t>
      </w:r>
      <w:r>
        <w:rPr>
          <w:b/>
        </w:rPr>
        <w:t>339</w:t>
      </w:r>
      <w:r>
        <w:t xml:space="preserve"> is unused. Leaf </w:t>
      </w:r>
      <w:r>
        <w:rPr>
          <w:b/>
        </w:rPr>
        <w:t>340</w:t>
      </w:r>
      <w:r>
        <w:t xml:space="preserve">, 2 April, J. A. Baker, is incorporated Berea, Magisterial District 6, district </w:t>
      </w:r>
      <w:r>
        <w:rPr>
          <w:b/>
        </w:rPr>
        <w:t>76-16</w:t>
      </w:r>
      <w:r>
        <w:t xml:space="preserve">, sheet </w:t>
      </w:r>
      <w:r>
        <w:rPr>
          <w:b/>
        </w:rPr>
        <w:t>1A</w:t>
      </w:r>
      <w:r>
        <w:t xml:space="preserve"> — the official start. The first dwellings are a miller and a manager. No Newman. No Frank. [C974] [C973] [C972] [S670] [S669] [S668]</w:t>
      </w:r>
    </w:p>
    <w:p>
      <w:r>
        <w:t xml:space="preserve">Mid samples agree. Sheet </w:t>
      </w:r>
      <w:r>
        <w:rPr>
          <w:b/>
        </w:rPr>
        <w:t>6A</w:t>
      </w:r>
      <w:r>
        <w:t xml:space="preserve">, 7 April, is Gooch, Blount, Wilson, Anderson. Sheet </w:t>
      </w:r>
      <w:r>
        <w:rPr>
          <w:b/>
        </w:rPr>
        <w:t>11A</w:t>
      </w:r>
      <w:r>
        <w:t xml:space="preserve">, 16 April, has a </w:t>
      </w:r>
      <w:r>
        <w:rPr>
          <w:b/>
        </w:rPr>
        <w:t>French, Eugene</w:t>
      </w:r>
      <w:r>
        <w:t xml:space="preserve"> — not Frank Newman. [C980] [S674]</w:t>
      </w:r>
    </w:p>
    <w:p>
      <w:r>
        <w:t xml:space="preserve">The later sheets take in the college. Leaf </w:t>
      </w:r>
      <w:r>
        <w:rPr>
          <w:b/>
        </w:rPr>
        <w:t>376</w:t>
      </w:r>
      <w:r>
        <w:t xml:space="preserve">, 24 April, is Berea City, institution Berea College, sheet </w:t>
      </w:r>
      <w:r>
        <w:rPr>
          <w:b/>
        </w:rPr>
        <w:t>19A</w:t>
      </w:r>
      <w:r>
        <w:t xml:space="preserve">. Holder, Miller, Freeman, Jones — students and workers. Leaf </w:t>
      </w:r>
      <w:r>
        <w:rPr>
          <w:b/>
        </w:rPr>
        <w:t>377</w:t>
      </w:r>
      <w:r>
        <w:t xml:space="preserve"> is unused. District </w:t>
      </w:r>
      <w:r>
        <w:rPr>
          <w:b/>
        </w:rPr>
        <w:t>76-16</w:t>
      </w:r>
      <w:r>
        <w:t xml:space="preserve"> is complete, leaves </w:t>
      </w:r>
      <w:r>
        <w:rPr>
          <w:b/>
        </w:rPr>
        <w:t>340–376</w:t>
      </w:r>
      <w:r>
        <w:t xml:space="preserve">. A machine pass over forty-four name columns in that band found no newman, newnam, frank, david, grant, or mccoy token. Combined with the official start and end, district </w:t>
      </w:r>
      <w:r>
        <w:rPr>
          <w:b/>
        </w:rPr>
        <w:t>76-16</w:t>
      </w:r>
      <w:r>
        <w:t xml:space="preserve"> is a </w:t>
      </w:r>
      <w:r>
        <w:rPr>
          <w:b/>
        </w:rPr>
        <w:t>probable</w:t>
      </w:r>
      <w:r>
        <w:t xml:space="preserve"> entire-district name-negative for Frank, David F., and Grant Newnam. [C975] [C976] [C977] [C979] [C980] [S671] [S672] [S675]</w:t>
      </w:r>
    </w:p>
    <w:p>
      <w:r>
        <w:t xml:space="preserve">Leaf </w:t>
      </w:r>
      <w:r>
        <w:rPr>
          <w:b/>
        </w:rPr>
        <w:t>378</w:t>
      </w:r>
      <w:r>
        <w:t xml:space="preserve">, 14 April, Leon Lewis, is already Glade, Magisterial District 6, district </w:t>
      </w:r>
      <w:r>
        <w:rPr>
          <w:b/>
        </w:rPr>
        <w:t>76-17</w:t>
      </w:r>
      <w:r>
        <w:t xml:space="preserve">, sheet </w:t>
      </w:r>
      <w:r>
        <w:rPr>
          <w:b/>
        </w:rPr>
        <w:t>1A</w:t>
      </w:r>
      <w:r>
        <w:t xml:space="preserve"> — the official start. Farmers: Barnette, Richardson, Jennings. Leaf </w:t>
      </w:r>
      <w:r>
        <w:rPr>
          <w:b/>
        </w:rPr>
        <w:t>392</w:t>
      </w:r>
      <w:r>
        <w:t xml:space="preserve">, 3 May, sheet </w:t>
      </w:r>
      <w:r>
        <w:rPr>
          <w:b/>
        </w:rPr>
        <w:t>8A</w:t>
      </w:r>
      <w:r>
        <w:t xml:space="preserve">, is a short last Glade North sheet. Leaf </w:t>
      </w:r>
      <w:r>
        <w:rPr>
          <w:b/>
        </w:rPr>
        <w:t>393</w:t>
      </w:r>
      <w:r>
        <w:t xml:space="preserve"> is unused. District </w:t>
      </w:r>
      <w:r>
        <w:rPr>
          <w:b/>
        </w:rPr>
        <w:t>76-17</w:t>
      </w:r>
      <w:r>
        <w:t xml:space="preserve"> is complete, leaves </w:t>
      </w:r>
      <w:r>
        <w:rPr>
          <w:b/>
        </w:rPr>
        <w:t>378–392</w:t>
      </w:r>
      <w:r>
        <w:t xml:space="preserve">. One surname on that last sheet may read Coy or Cox; it is </w:t>
      </w:r>
      <w:r>
        <w:rPr>
          <w:b/>
        </w:rPr>
        <w:t>not merged</w:t>
      </w:r>
      <w:r>
        <w:t xml:space="preserve"> with McCoy Newnam of Buck Creek. [C978] [C984] [C985] [S673] [S679]</w:t>
      </w:r>
    </w:p>
    <w:p>
      <w:r>
        <w:t xml:space="preserve">Leaf </w:t>
      </w:r>
      <w:r>
        <w:rPr>
          <w:b/>
        </w:rPr>
        <w:t>394</w:t>
      </w:r>
      <w:r>
        <w:t xml:space="preserve">, 2 April, W. D. Daniel, is Glade excluding Berea Town, district </w:t>
      </w:r>
      <w:r>
        <w:rPr>
          <w:b/>
        </w:rPr>
        <w:t>76-18</w:t>
      </w:r>
      <w:r>
        <w:t xml:space="preserve">, sheet </w:t>
      </w:r>
      <w:r>
        <w:rPr>
          <w:b/>
        </w:rPr>
        <w:t>1A</w:t>
      </w:r>
      <w:r>
        <w:t xml:space="preserve"> — the official start. Blanton. Residual: the rest of </w:t>
      </w:r>
      <w:r>
        <w:rPr>
          <w:b/>
        </w:rPr>
        <w:t>76-18</w:t>
      </w:r>
      <w:r>
        <w:t xml:space="preserve"> and </w:t>
      </w:r>
      <w:r>
        <w:rPr>
          <w:b/>
        </w:rPr>
        <w:t>76-19</w:t>
      </w:r>
      <w:r>
        <w:t>. [C986] [S680]</w:t>
      </w:r>
    </w:p>
    <w:p>
      <w:r>
        <w:t>FamilySearch 127913, 127869, and 1146342 were empty shells again — roadblock step 43. Internet Archive has no second Estill 1930 Station Camp item and no Wolfe Antioch remainder. Do not re-ask the clerk. [C982] [C983] [S677] [S678]</w:t>
      </w:r>
    </w:p>
    <w:p>
      <w:r>
        <w:t xml:space="preserve">John 38 and Jennie stay </w:t>
      </w:r>
      <w:r>
        <w:rPr>
          <w:b/>
        </w:rPr>
        <w:t>rejected</w:t>
      </w:r>
      <w:r>
        <w:t xml:space="preserve">. Floyd is still </w:t>
      </w:r>
      <w:r>
        <w:rPr>
          <w:b/>
        </w:rPr>
        <w:t>not merged</w:t>
      </w:r>
      <w:r>
        <w:t xml:space="preserve"> with Boyd. French Eugene is </w:t>
      </w:r>
      <w:r>
        <w:rPr>
          <w:b/>
        </w:rPr>
        <w:t>rejected</w:t>
      </w:r>
      <w:r>
        <w:t xml:space="preserve"> against Frank. Do not print 1966 or 1976 as proven deaths. Do not print Floyd as Boyd. Do not print 1962 as McCoy’s death. Do not print the 1942 Combs charge as fact. [C987]</w:t>
      </w:r>
    </w:p>
    <w:p>
      <w:pPr>
        <w:pStyle w:val="Heading2"/>
      </w:pPr>
      <w:r>
        <w:t>Pass 94. Glade Southwest and Glade Southeast</w:t>
      </w:r>
    </w:p>
    <w:p>
      <w:r>
        <w:t>The leftover Glade districts on the same 1930 Madison reel close.</w:t>
      </w:r>
    </w:p>
    <w:p>
      <w:r>
        <w:t xml:space="preserve">Leaf </w:t>
      </w:r>
      <w:r>
        <w:rPr>
          <w:b/>
        </w:rPr>
        <w:t>394</w:t>
      </w:r>
      <w:r>
        <w:t xml:space="preserve"> was already the official start of district </w:t>
      </w:r>
      <w:r>
        <w:rPr>
          <w:b/>
        </w:rPr>
        <w:t>76-18</w:t>
      </w:r>
      <w:r>
        <w:t xml:space="preserve"> — Magisterial District 6, Glade, excluding Berea Town, sheet </w:t>
      </w:r>
      <w:r>
        <w:rPr>
          <w:b/>
        </w:rPr>
        <w:t>1A</w:t>
      </w:r>
      <w:r>
        <w:t>, 2 April, W. D. Daniel. Blanton. [C986] [S680]</w:t>
      </w:r>
    </w:p>
    <w:p>
      <w:r>
        <w:t xml:space="preserve">The district runs eighteen sheets. Leaf </w:t>
      </w:r>
      <w:r>
        <w:rPr>
          <w:b/>
        </w:rPr>
        <w:t>400</w:t>
      </w:r>
      <w:r>
        <w:t xml:space="preserve"> is sheet </w:t>
      </w:r>
      <w:r>
        <w:rPr>
          <w:b/>
        </w:rPr>
        <w:t>4A</w:t>
      </w:r>
      <w:r>
        <w:t xml:space="preserve">, 7 April. Leaf </w:t>
      </w:r>
      <w:r>
        <w:rPr>
          <w:b/>
        </w:rPr>
        <w:t>412</w:t>
      </w:r>
      <w:r>
        <w:t xml:space="preserve">, 15 April, sheet </w:t>
      </w:r>
      <w:r>
        <w:rPr>
          <w:b/>
        </w:rPr>
        <w:t>10A</w:t>
      </w:r>
      <w:r>
        <w:t xml:space="preserve">, has a given-name </w:t>
      </w:r>
      <w:r>
        <w:rPr>
          <w:b/>
        </w:rPr>
        <w:t>Frank</w:t>
      </w:r>
      <w:r>
        <w:t xml:space="preserve"> in a farm household that is not Newman — rejected against the contractor. Leaf </w:t>
      </w:r>
      <w:r>
        <w:rPr>
          <w:b/>
        </w:rPr>
        <w:t>415</w:t>
      </w:r>
      <w:r>
        <w:t xml:space="preserve"> is sheet </w:t>
      </w:r>
      <w:r>
        <w:rPr>
          <w:b/>
        </w:rPr>
        <w:t>11B</w:t>
      </w:r>
      <w:r>
        <w:t xml:space="preserve">, 17 April, Lakes and Pigg. Leaf </w:t>
      </w:r>
      <w:r>
        <w:rPr>
          <w:b/>
        </w:rPr>
        <w:t>428</w:t>
      </w:r>
      <w:r>
        <w:t xml:space="preserve">, 26 April, is sheet </w:t>
      </w:r>
      <w:r>
        <w:rPr>
          <w:b/>
        </w:rPr>
        <w:t>18A</w:t>
      </w:r>
      <w:r>
        <w:t xml:space="preserve">. Leaf </w:t>
      </w:r>
      <w:r>
        <w:rPr>
          <w:b/>
        </w:rPr>
        <w:t>429</w:t>
      </w:r>
      <w:r>
        <w:t xml:space="preserve"> is sheet </w:t>
      </w:r>
      <w:r>
        <w:rPr>
          <w:b/>
        </w:rPr>
        <w:t>18B</w:t>
      </w:r>
      <w:r>
        <w:t xml:space="preserve">, a short last sheet — the official end. District </w:t>
      </w:r>
      <w:r>
        <w:rPr>
          <w:b/>
        </w:rPr>
        <w:t>76-18</w:t>
      </w:r>
      <w:r>
        <w:t xml:space="preserve"> is complete, leaves </w:t>
      </w:r>
      <w:r>
        <w:rPr>
          <w:b/>
        </w:rPr>
        <w:t>394–429</w:t>
      </w:r>
      <w:r>
        <w:t>. [C988] [C989] [C990] [C992] [C1000] [S683] [S684] [S694]</w:t>
      </w:r>
    </w:p>
    <w:p>
      <w:r>
        <w:t xml:space="preserve">A machine pass over those thirty-six name columns found two “coy” tokens. Both are form-line garbage. Combined with the official start and end, district </w:t>
      </w:r>
      <w:r>
        <w:rPr>
          <w:b/>
        </w:rPr>
        <w:t>76-18</w:t>
      </w:r>
      <w:r>
        <w:t xml:space="preserve"> is a </w:t>
      </w:r>
      <w:r>
        <w:rPr>
          <w:b/>
        </w:rPr>
        <w:t>probable</w:t>
      </w:r>
      <w:r>
        <w:t xml:space="preserve"> entire-district name-negative for Frank, David F., and Grant Newnam. [C991] [C993] [S688]</w:t>
      </w:r>
    </w:p>
    <w:p>
      <w:r>
        <w:t xml:space="preserve">Leaf </w:t>
      </w:r>
      <w:r>
        <w:rPr>
          <w:b/>
        </w:rPr>
        <w:t>430</w:t>
      </w:r>
      <w:r>
        <w:t xml:space="preserve">, 5 April, W. G. Blanton, is already Glade Southeast, district </w:t>
      </w:r>
      <w:r>
        <w:rPr>
          <w:b/>
        </w:rPr>
        <w:t>76-19</w:t>
      </w:r>
      <w:r>
        <w:t xml:space="preserve">, sheet </w:t>
      </w:r>
      <w:r>
        <w:rPr>
          <w:b/>
        </w:rPr>
        <w:t>1A</w:t>
      </w:r>
      <w:r>
        <w:t xml:space="preserve"> — the official start. Farmers. Leaf </w:t>
      </w:r>
      <w:r>
        <w:rPr>
          <w:b/>
        </w:rPr>
        <w:t>450</w:t>
      </w:r>
      <w:r>
        <w:t xml:space="preserve"> is sheet </w:t>
      </w:r>
      <w:r>
        <w:rPr>
          <w:b/>
        </w:rPr>
        <w:t>11A</w:t>
      </w:r>
      <w:r>
        <w:t xml:space="preserve">, 13 April, Vanmeter. Leaf </w:t>
      </w:r>
      <w:r>
        <w:rPr>
          <w:b/>
        </w:rPr>
        <w:t>460</w:t>
      </w:r>
      <w:r>
        <w:t xml:space="preserve"> is sheet </w:t>
      </w:r>
      <w:r>
        <w:rPr>
          <w:b/>
        </w:rPr>
        <w:t>16A</w:t>
      </w:r>
      <w:r>
        <w:t xml:space="preserve">, 14 April. Leaf </w:t>
      </w:r>
      <w:r>
        <w:rPr>
          <w:b/>
        </w:rPr>
        <w:t>465</w:t>
      </w:r>
      <w:r>
        <w:t xml:space="preserve">, 23 April, is sheet </w:t>
      </w:r>
      <w:r>
        <w:rPr>
          <w:b/>
        </w:rPr>
        <w:t>18B</w:t>
      </w:r>
      <w:r>
        <w:t xml:space="preserve">, a short last sheet — the official end. Leaf </w:t>
      </w:r>
      <w:r>
        <w:rPr>
          <w:b/>
        </w:rPr>
        <w:t>466</w:t>
      </w:r>
      <w:r>
        <w:t xml:space="preserve"> is already Kirksville, Magisterial District 7, district </w:t>
      </w:r>
      <w:r>
        <w:rPr>
          <w:b/>
        </w:rPr>
        <w:t>76-20</w:t>
      </w:r>
      <w:r>
        <w:t xml:space="preserve">, sheet </w:t>
      </w:r>
      <w:r>
        <w:rPr>
          <w:b/>
        </w:rPr>
        <w:t>1A</w:t>
      </w:r>
      <w:r>
        <w:t xml:space="preserve">, 2 April, Miss Martha Henderson. District </w:t>
      </w:r>
      <w:r>
        <w:rPr>
          <w:b/>
        </w:rPr>
        <w:t>76-19</w:t>
      </w:r>
      <w:r>
        <w:t xml:space="preserve"> is complete, leaves </w:t>
      </w:r>
      <w:r>
        <w:rPr>
          <w:b/>
        </w:rPr>
        <w:t>430–465</w:t>
      </w:r>
      <w:r>
        <w:t>. [C994] [C995] [C996] [C997] [C1000] [S685] [S686] [S687]</w:t>
      </w:r>
    </w:p>
    <w:p>
      <w:r>
        <w:t xml:space="preserve">A machine pass over those thirty-six name columns found no newman, newnam, frank, david, grant, mccoy, or boyd token. Combined with the official start and end, district </w:t>
      </w:r>
      <w:r>
        <w:rPr>
          <w:b/>
        </w:rPr>
        <w:t>76-19</w:t>
      </w:r>
      <w:r>
        <w:t xml:space="preserve"> is a </w:t>
      </w:r>
      <w:r>
        <w:rPr>
          <w:b/>
        </w:rPr>
        <w:t>probable</w:t>
      </w:r>
      <w:r>
        <w:t xml:space="preserve"> entire-district name-negative for Frank, David F., and Grant Newnam. [C998] [C999] [S689]</w:t>
      </w:r>
    </w:p>
    <w:p>
      <w:r>
        <w:t xml:space="preserve">The published list agrees: </w:t>
      </w:r>
      <w:r>
        <w:rPr>
          <w:b/>
        </w:rPr>
        <w:t>76-18</w:t>
      </w:r>
      <w:r>
        <w:t xml:space="preserve"> is Glade Southwest excluding Berea Town; </w:t>
      </w:r>
      <w:r>
        <w:rPr>
          <w:b/>
        </w:rPr>
        <w:t>76-19</w:t>
      </w:r>
      <w:r>
        <w:t xml:space="preserve"> is Glade Southeast; </w:t>
      </w:r>
      <w:r>
        <w:rPr>
          <w:b/>
        </w:rPr>
        <w:t>76-20</w:t>
      </w:r>
      <w:r>
        <w:t xml:space="preserve"> is Kirksville Northeast. [C981] [S690]</w:t>
      </w:r>
    </w:p>
    <w:p>
      <w:r>
        <w:t xml:space="preserve">Berea Town and the three Glade districts around it — </w:t>
      </w:r>
      <w:r>
        <w:rPr>
          <w:b/>
        </w:rPr>
        <w:t>76-16</w:t>
      </w:r>
      <w:r>
        <w:t xml:space="preserve"> through </w:t>
      </w:r>
      <w:r>
        <w:rPr>
          <w:b/>
        </w:rPr>
        <w:t>76-19</w:t>
      </w:r>
      <w:r>
        <w:t xml:space="preserve"> — are now walked on this free reel. Residual for Frank of Berea is a Madison death certificate or a *Berea Citizen* notice, not another 1930 Glade sheet. [C1007]</w:t>
      </w:r>
    </w:p>
    <w:p>
      <w:r>
        <w:t>FamilySearch 127913, 127869, and 1146342 were empty shells again — roadblock step 44. Internet Archive has no Wolfe Antioch remainder and no Station Camp South supplement. A search for “Dora Stone” 1926 and “Frank Newnam” of Berea returned zero items. The *Citizen* calendar and Duell-Clark host did not open. Do not re-ask the clerk. [C1001] [C1002] [C1003] [C1004] [C1005] [C1006] [S691] [S692] [S693]</w:t>
      </w:r>
    </w:p>
    <w:p>
      <w:r>
        <w:t xml:space="preserve">John 38 and Jennie stay </w:t>
      </w:r>
      <w:r>
        <w:rPr>
          <w:b/>
        </w:rPr>
        <w:t>rejected</w:t>
      </w:r>
      <w:r>
        <w:t xml:space="preserve">. Floyd is still </w:t>
      </w:r>
      <w:r>
        <w:rPr>
          <w:b/>
        </w:rPr>
        <w:t>not merged</w:t>
      </w:r>
      <w:r>
        <w:t xml:space="preserve"> with Boyd. The 0412 given-name Frank is </w:t>
      </w:r>
      <w:r>
        <w:rPr>
          <w:b/>
        </w:rPr>
        <w:t>rejected</w:t>
      </w:r>
      <w:r>
        <w:t>. Do not print 1966 or 1976 as proven deaths. Do not print Floyd as Boyd. Do not print 1962 as McCoy’s death. Do not print the 1942 Combs charge as fact. [C1007]</w:t>
      </w:r>
    </w:p>
    <w:p>
      <w:pPr>
        <w:pStyle w:val="Heading2"/>
      </w:pPr>
      <w:r>
        <w:t>Pass 95. Reel 603 is Louisiana, and 743 is Fayette</w:t>
      </w:r>
    </w:p>
    <w:p>
      <w:r>
        <w:t>The next Internet Archive identifier after Kentucky T625-602 is not the missing Wolfe remainder. `14thcensusofpopu603unit` is the 1920 Louisiana census by parishes — 1,122 images. [C1008] [S701] Reel 602 itself is still 515 images and still ends on Clifty precinct 241, sheet 1. Antioch 242 and the rest of Clifty are not on that free scan. [C1009] [S702]</w:t>
      </w:r>
    </w:p>
    <w:p>
      <w:r>
        <w:t xml:space="preserve">Two remaining compiled Wolfe 1920 files are now read. Campton Town and country, Ninth District, enumeration district </w:t>
      </w:r>
      <w:r>
        <w:rPr>
          <w:b/>
        </w:rPr>
        <w:t>236</w:t>
      </w:r>
      <w:r>
        <w:t xml:space="preserve">, households 1–205, enumerator W. H. Drake, January 1920 — no Newman, Newnam, Noonan, Nunan, or McCoy. [C1010] [S703] Campton Precinct 3 — households through about 154 — is the same nil. [C1011] [S704] The LDSGenealogy Wolfe landing lists compiled parts 1 (Ninth District), 2 (Lee City), 3 (Hazel Green), 4 (Campton 3), 5 (Torrent), and 7 (Stillwater). It does not list an Antioch or Clifty compiled file. Ancestry and MyHeritage 1920 pointers there stay paywalled. [C1012] [S705] Published compiled Wolfe 1920, as far as those parts go, is a </w:t>
      </w:r>
      <w:r>
        <w:rPr>
          <w:b/>
        </w:rPr>
        <w:t>probable</w:t>
      </w:r>
      <w:r>
        <w:t xml:space="preserve"> name-negative for John L. and Cora. The originals for Antioch 242 and the rest of Clifty remain unread. [C1030]</w:t>
      </w:r>
    </w:p>
    <w:p>
      <w:r>
        <w:t xml:space="preserve">The next 1930 Kentucky reel after Estill’s 742 is not the missing Station Camp South. Reel 743’s title card is Kentucky volumes 25 and 26, </w:t>
      </w:r>
      <w:r>
        <w:rPr>
          <w:b/>
        </w:rPr>
        <w:t>Fayette County</w:t>
      </w:r>
      <w:r>
        <w:t xml:space="preserve"> — districts 34-1 through 34-26 and 34-41–42. [C1014] [S706] The county card says the same. [C1015] [S707] Leaf 4 is already Lexington City, district </w:t>
      </w:r>
      <w:r>
        <w:rPr>
          <w:b/>
        </w:rPr>
        <w:t>34-1</w:t>
      </w:r>
      <w:r>
        <w:t xml:space="preserve">, sheet </w:t>
      </w:r>
      <w:r>
        <w:rPr>
          <w:b/>
        </w:rPr>
        <w:t>1A</w:t>
      </w:r>
      <w:r>
        <w:t xml:space="preserve">, 2 April 1930. [C1016] [S708] Internet Archive’s container list agrees: reel 742 holds Daviess 30-34–50, Edmonson, Estill, and Grant; reel 743 holds Fayette. 987 images. [C1017] [S709] The published Estill 1930 team page still marks Station Camp South </w:t>
      </w:r>
      <w:r>
        <w:rPr>
          <w:b/>
        </w:rPr>
        <w:t>33-8</w:t>
      </w:r>
      <w:r>
        <w:t xml:space="preserve"> as stamped </w:t>
      </w:r>
      <w:r>
        <w:rPr>
          <w:b/>
        </w:rPr>
        <w:t>095A–102B</w:t>
      </w:r>
      <w:r>
        <w:t xml:space="preserve">, unpublished, and Red Lick West </w:t>
      </w:r>
      <w:r>
        <w:rPr>
          <w:b/>
        </w:rPr>
        <w:t>33-9</w:t>
      </w:r>
      <w:r>
        <w:t xml:space="preserve"> as </w:t>
      </w:r>
      <w:r>
        <w:rPr>
          <w:b/>
        </w:rPr>
        <w:t>103A–116A</w:t>
      </w:r>
      <w:r>
        <w:t>, unpublished. [C1018] [S710]</w:t>
      </w:r>
    </w:p>
    <w:p>
      <w:r>
        <w:t>FamilySearch 127913, 127869, and 1146342 were empty shells again — about 855 bytes — roadblock step 45. Do not re-ask the clerk. [C1013] [S711]</w:t>
      </w:r>
    </w:p>
    <w:p>
      <w:r>
        <w:t>Samuel P. still has no published will. An Internet Archive search for a Lee County Newnam will returned zero items. [C1019] [S712] The USGenNet wills landing is a 404. The index still names Jane Steele Newman, Elizabeth Newnam, and F. Newnam Tincher — not Samuel P. [C1020] [S713]</w:t>
      </w:r>
    </w:p>
    <w:p>
      <w:r>
        <w:t xml:space="preserve">The official National Archives M1509 pamphlet now maps the Kentucky draft-card rolls. </w:t>
      </w:r>
      <w:r>
        <w:rPr>
          <w:b/>
        </w:rPr>
        <w:t>KY45</w:t>
      </w:r>
      <w:r>
        <w:t xml:space="preserve"> is Lawrence K–Z, </w:t>
      </w:r>
      <w:r>
        <w:rPr>
          <w:b/>
        </w:rPr>
        <w:t>Lee A–Z</w:t>
      </w:r>
      <w:r>
        <w:t xml:space="preserve">, and Leslie A–Z. </w:t>
      </w:r>
      <w:r>
        <w:rPr>
          <w:b/>
        </w:rPr>
        <w:t>KY74</w:t>
      </w:r>
      <w:r>
        <w:t xml:space="preserve"> is Oldham, Owen, and </w:t>
      </w:r>
      <w:r>
        <w:rPr>
          <w:b/>
        </w:rPr>
        <w:t>Owsley A–Z</w:t>
      </w:r>
      <w:r>
        <w:t xml:space="preserve">. </w:t>
      </w:r>
      <w:r>
        <w:rPr>
          <w:b/>
        </w:rPr>
        <w:t>KY24</w:t>
      </w:r>
      <w:r>
        <w:t xml:space="preserve"> is Edmonson T–Z, Elliott, </w:t>
      </w:r>
      <w:r>
        <w:rPr>
          <w:b/>
        </w:rPr>
        <w:t>Estill A–Z</w:t>
      </w:r>
      <w:r>
        <w:t xml:space="preserve">, and Fayette A–E. </w:t>
      </w:r>
      <w:r>
        <w:rPr>
          <w:b/>
        </w:rPr>
        <w:t>KY64</w:t>
      </w:r>
      <w:r>
        <w:t xml:space="preserve"> is Madison N–Z. </w:t>
      </w:r>
      <w:r>
        <w:rPr>
          <w:b/>
        </w:rPr>
        <w:t>KY90</w:t>
      </w:r>
      <w:r>
        <w:t xml:space="preserve"> is Wolfe C–Z and </w:t>
      </w:r>
      <w:r>
        <w:rPr>
          <w:b/>
        </w:rPr>
        <w:t>Woodford A–Z</w:t>
      </w:r>
      <w:r>
        <w:t>. The cards themselves have not been read. [C1021] [S714] Internet Archive has no M1509 Kentucky item. Genealogy Trails’ Lee N table is still unpublished. [C1022] [S715]</w:t>
      </w:r>
    </w:p>
    <w:p>
      <w:r>
        <w:t>A search for Duell-Clark funeral volumes returned six unrelated books — John Donne, a 1690 sermon, a 1668 poem titled *The duell of the stags*. [C1023] [S716] The Woodford obituaries page is a Wix shell with no names. Chronicling America and SortedByName returned Cloudflare challenges. [C1024] [C1025] [S717]</w:t>
      </w:r>
    </w:p>
    <w:p>
      <w:r>
        <w:t>Berea College’s finding aid for record group 12/12.12 is the sharper path for Frank of Berea and for David G. Newman of 19 June 1958. *The Citizen* runs through June 1958 on Hutchins Library microfilm and in print. After June 1958 the paper is *The Berea Citizen*. The print run 1899–1983 is incomplete — 1963 is missing. The 19 June 1958 page has not been read. [C1026] [S718]</w:t>
      </w:r>
    </w:p>
    <w:p>
      <w:r>
        <w:t xml:space="preserve">John 38 and Jennie stay </w:t>
      </w:r>
      <w:r>
        <w:rPr>
          <w:b/>
        </w:rPr>
        <w:t>rejected</w:t>
      </w:r>
      <w:r>
        <w:t xml:space="preserve">. Floyd is still </w:t>
      </w:r>
      <w:r>
        <w:rPr>
          <w:b/>
        </w:rPr>
        <w:t>not merged</w:t>
      </w:r>
      <w:r>
        <w:t xml:space="preserve"> with Boyd. Do not print 1966 or 1976 as proven deaths. Do not print Floyd as Boyd. Do not print 1962 as McCoy’s death. Do not print the 1942 Combs charge as fact. [C1028]</w:t>
      </w:r>
    </w:p>
    <w:p>
      <w:pPr>
        <w:pStyle w:val="Heading2"/>
      </w:pPr>
      <w:r>
        <w:t>Pass 96. The rest of compiled Wolfe, and the Citizen ends in 1922</w:t>
      </w:r>
    </w:p>
    <w:p>
      <w:r>
        <w:t xml:space="preserve">Kentucky GenWeb’s Wolfe 1920 landing lists letter files </w:t>
      </w:r>
      <w:r>
        <w:rPr>
          <w:b/>
        </w:rPr>
        <w:t>a, c, d, e, f, g, h, i, k</w:t>
      </w:r>
      <w:r>
        <w:t xml:space="preserve">. Files </w:t>
      </w:r>
      <w:r>
        <w:rPr>
          <w:b/>
        </w:rPr>
        <w:t>b</w:t>
      </w:r>
      <w:r>
        <w:t xml:space="preserve"> and </w:t>
      </w:r>
      <w:r>
        <w:rPr>
          <w:b/>
        </w:rPr>
        <w:t>j</w:t>
      </w:r>
      <w:r>
        <w:t xml:space="preserve"> return 404 — those names were never on the landing. [C1031] [S722]</w:t>
      </w:r>
    </w:p>
    <w:p>
      <w:r>
        <w:t xml:space="preserve">Three remaining compiled parts close as name-negatives. Lee City, enumeration district </w:t>
      </w:r>
      <w:r>
        <w:rPr>
          <w:b/>
        </w:rPr>
        <w:t>234</w:t>
      </w:r>
      <w:r>
        <w:t xml:space="preserve"> — no Newman, Newnam, Noonan, or Nunan. Household 79 is John B. McCoy, eighty-four, with Nina, fifty-five — rejected against McCoy Newman. [C1032] [S724] Hazel Green </w:t>
      </w:r>
      <w:r>
        <w:rPr>
          <w:b/>
        </w:rPr>
        <w:t>235</w:t>
      </w:r>
      <w:r>
        <w:t xml:space="preserve"> is the same nil. [C1033] [S725] Torrent </w:t>
      </w:r>
      <w:r>
        <w:rPr>
          <w:b/>
        </w:rPr>
        <w:t>238</w:t>
      </w:r>
      <w:r>
        <w:t xml:space="preserve"> is the same nil. [C1034] [S726] Campton Precinct 3, re-fetched, still has no Newman and prints no district number. It is the only compiled file between districts </w:t>
      </w:r>
      <w:r>
        <w:rPr>
          <w:b/>
        </w:rPr>
        <w:t>236</w:t>
      </w:r>
      <w:r>
        <w:t xml:space="preserve"> and </w:t>
      </w:r>
      <w:r>
        <w:rPr>
          <w:b/>
        </w:rPr>
        <w:t>238</w:t>
      </w:r>
      <w:r>
        <w:t xml:space="preserve"> without a number — </w:t>
      </w:r>
      <w:r>
        <w:rPr>
          <w:b/>
        </w:rPr>
        <w:t>probable</w:t>
      </w:r>
      <w:r>
        <w:t xml:space="preserve"> the missing district </w:t>
      </w:r>
      <w:r>
        <w:rPr>
          <w:b/>
        </w:rPr>
        <w:t>237</w:t>
      </w:r>
      <w:r>
        <w:t xml:space="preserve">. [C1035] [S727] Every *listed* Wolfe 1920 letter file is now retrieved. The published compiled set is a </w:t>
      </w:r>
      <w:r>
        <w:rPr>
          <w:b/>
        </w:rPr>
        <w:t>probable</w:t>
      </w:r>
      <w:r>
        <w:t xml:space="preserve"> county-level name-negative for John L. and Cora. The originals for Antioch 242 and the rest of Clifty remain unread. [C1036]</w:t>
      </w:r>
    </w:p>
    <w:p>
      <w:r>
        <w:t xml:space="preserve">Internet Archive’s “Census descriptions… 1830–1950” items are California only. [C1037] [S728] The official National Archives T1224 pamphlet puts 1930 descriptions on rolls </w:t>
      </w:r>
      <w:r>
        <w:rPr>
          <w:b/>
        </w:rPr>
        <w:t>61–90</w:t>
      </w:r>
      <w:r>
        <w:t xml:space="preserve">. Roll </w:t>
      </w:r>
      <w:r>
        <w:rPr>
          <w:b/>
        </w:rPr>
        <w:t>69</w:t>
      </w:r>
      <w:r>
        <w:t xml:space="preserve"> is Kansas and Kentucky. [C1038] [S729] The published Estill team page now names district </w:t>
      </w:r>
      <w:r>
        <w:rPr>
          <w:b/>
        </w:rPr>
        <w:t>33-8</w:t>
      </w:r>
      <w:r>
        <w:t xml:space="preserve"> as Magisterial District 3, Station Camp, South Part — stamps </w:t>
      </w:r>
      <w:r>
        <w:rPr>
          <w:b/>
        </w:rPr>
        <w:t>095A–102B</w:t>
      </w:r>
      <w:r>
        <w:t xml:space="preserve"> still unpublished. [C1039] [S731]</w:t>
      </w:r>
    </w:p>
    <w:p>
      <w:r>
        <w:t xml:space="preserve">A 1940 compiled pass on Estill is the other-pass evidence. Irvine has </w:t>
      </w:r>
      <w:r>
        <w:rPr>
          <w:b/>
        </w:rPr>
        <w:t>Fred</w:t>
      </w:r>
      <w:r>
        <w:t xml:space="preserve">, about 1895, and </w:t>
      </w:r>
      <w:r>
        <w:rPr>
          <w:b/>
        </w:rPr>
        <w:t>Era</w:t>
      </w:r>
      <w:r>
        <w:t xml:space="preserve">, about 1898, Newnam — </w:t>
      </w:r>
      <w:r>
        <w:rPr>
          <w:b/>
        </w:rPr>
        <w:t>probable</w:t>
      </w:r>
      <w:r>
        <w:t xml:space="preserve"> Fred L. of Irvine, already identified. [C1041] [C387] [S732] Red Lick has Hendrix, about 1885, with Sarah E. — </w:t>
      </w:r>
      <w:r>
        <w:rPr>
          <w:b/>
        </w:rPr>
        <w:t>not</w:t>
      </w:r>
      <w:r>
        <w:t xml:space="preserve"> Boyd. [C1042] [S733] Forks, Riddleland, Miller Creek, and Ravenna have no Newman. [C1043] Station Camp 1940 is unpublished. [C1044] Internet Archive has no Kentucky T627 item. [C1050]</w:t>
      </w:r>
    </w:p>
    <w:p>
      <w:r>
        <w:t>FamilySearch 127913, 127869, and 1146342 were empty shells again — roadblock step 46. Do not re-ask the clerk. [C1040] [S741]</w:t>
      </w:r>
    </w:p>
    <w:p>
      <w:r>
        <w:t xml:space="preserve">The Library of Congress item record for *The Citizen* of Berea is sharper than the finding aid on one point. The paper is digitized — 1,228 issues — but the last digitized issue is </w:t>
      </w:r>
      <w:r>
        <w:rPr>
          <w:b/>
        </w:rPr>
        <w:t>28 December 1922</w:t>
      </w:r>
      <w:r>
        <w:t>, not June 1958. The title note still says the paper ran to 26 June 1958. *The Berea Citizen*, LCCN sn85052075, is not digitized at all. Hutchins remains the June 1958 path. [C1048] [C1049] [C1026] [S736] [S737]</w:t>
      </w:r>
    </w:p>
    <w:p>
      <w:r>
        <w:t xml:space="preserve">LDSGenealogy’s FamilySearch pointer for Duell-Clark funeral volumes is catalog </w:t>
      </w:r>
      <w:r>
        <w:rPr>
          <w:b/>
        </w:rPr>
        <w:t>1006308</w:t>
      </w:r>
      <w:r>
        <w:t>. Volume II, 1958–1978, is the 1966 window. Images unread. Do not print 1966 as fact. [C1045] [S738]</w:t>
      </w:r>
    </w:p>
    <w:p>
      <w:r>
        <w:t>Genealogy Trails’ Estill and Owsley military landings have pensions, 1890 veterans, World War II, Vietnam — and no World War I draft-card page. [C1046] [C1047]</w:t>
      </w:r>
    </w:p>
    <w:p>
      <w:r>
        <w:t xml:space="preserve">John 38 and Jennie stay </w:t>
      </w:r>
      <w:r>
        <w:rPr>
          <w:b/>
        </w:rPr>
        <w:t>rejected</w:t>
      </w:r>
      <w:r>
        <w:t xml:space="preserve">. Floyd is still </w:t>
      </w:r>
      <w:r>
        <w:rPr>
          <w:b/>
        </w:rPr>
        <w:t>not merged</w:t>
      </w:r>
      <w:r>
        <w:t xml:space="preserve"> with Boyd. Hendrix is </w:t>
      </w:r>
      <w:r>
        <w:rPr>
          <w:b/>
        </w:rPr>
        <w:t>not</w:t>
      </w:r>
      <w:r>
        <w:t xml:space="preserve"> Boyd. Fred and Era are </w:t>
      </w:r>
      <w:r>
        <w:rPr>
          <w:b/>
        </w:rPr>
        <w:t>probable</w:t>
      </w:r>
      <w:r>
        <w:t xml:space="preserve"> the 1961 Irvine couple. Do not print 1966 or 1976 as proven deaths. Do not print Floyd as Boyd. Do not print 1962 as McCoy’s death. Do not print the 1942 Combs charge as fact. [C1054]</w:t>
      </w:r>
    </w:p>
    <w:p>
      <w:pPr>
        <w:pStyle w:val="Heading2"/>
      </w:pPr>
      <w:r>
        <w:t>Pass 97. Luther in Beattyville, Grant in Heidelberg, and the map rolls</w:t>
      </w:r>
    </w:p>
    <w:p>
      <w:r>
        <w:t xml:space="preserve">The National Archives’ official 1930 enumeration-district map page names two publications. Pass 97 read the </w:t>
      </w:r>
      <w:r>
        <w:rPr>
          <w:b/>
        </w:rPr>
        <w:t>A3378</w:t>
      </w:r>
      <w:r>
        <w:t xml:space="preserve"> split as if it were </w:t>
      </w:r>
      <w:r>
        <w:rPr>
          <w:b/>
        </w:rPr>
        <w:t>M1930</w:t>
      </w:r>
      <w:r>
        <w:t xml:space="preserve">. That is withdrawn. </w:t>
      </w:r>
      <w:r>
        <w:rPr>
          <w:b/>
        </w:rPr>
        <w:t>M1930</w:t>
      </w:r>
      <w:r>
        <w:t xml:space="preserve"> (36 rolls, 1930 color) puts </w:t>
      </w:r>
      <w:r>
        <w:rPr>
          <w:b/>
        </w:rPr>
        <w:t>entire Kentucky on roll 15</w:t>
      </w:r>
      <w:r>
        <w:t xml:space="preserve">. M1930 roll 22 is Nebraska, Nevada, and New Hampshire; roll 23 is New Jersey and New Mexico. The Adair-through-Henderson / Henry-through-Woodford split is </w:t>
      </w:r>
      <w:r>
        <w:rPr>
          <w:b/>
        </w:rPr>
        <w:t>A3378</w:t>
      </w:r>
      <w:r>
        <w:t xml:space="preserve"> rolls 22 and 23 — black-and-white maps for 1900–1940. The maps have not been read. [C1056] [C1150] [S745] [S838]</w:t>
      </w:r>
    </w:p>
    <w:p>
      <w:r>
        <w:t xml:space="preserve">Four published Madison 1940 compiled indexes are now read. Richmond, Kirksville, Million, and Union-in-Madison have no Newman or Newnam. Berea and Glade compiled pages are unpublished. Combined, Frank of Berea is </w:t>
      </w:r>
      <w:r>
        <w:rPr>
          <w:b/>
        </w:rPr>
        <w:t>absent</w:t>
      </w:r>
      <w:r>
        <w:t xml:space="preserve"> from the *published* Madison 1940 precinct indexes. [C1058] [C1059] [C1060] [C1061] [C1062] [S747] [S748] [S749] [S750]</w:t>
      </w:r>
    </w:p>
    <w:p>
      <w:r>
        <w:t xml:space="preserve">Lee County’s 1940 compiled pages are the household find. Beattyville has </w:t>
      </w:r>
      <w:r>
        <w:rPr>
          <w:b/>
        </w:rPr>
        <w:t>Newman, Luther</w:t>
      </w:r>
      <w:r>
        <w:t xml:space="preserve">, about 1891, and </w:t>
      </w:r>
      <w:r>
        <w:rPr>
          <w:b/>
        </w:rPr>
        <w:t>Cora</w:t>
      </w:r>
      <w:r>
        <w:t xml:space="preserve">, about 1894, with children — younger names withheld. That is </w:t>
      </w:r>
      <w:r>
        <w:rPr>
          <w:b/>
        </w:rPr>
        <w:t>probable</w:t>
      </w:r>
      <w:r>
        <w:t xml:space="preserve"> Rev. Luther Newnam and Cora Plummer, still living five years before his 1945 death. It is </w:t>
      </w:r>
      <w:r>
        <w:rPr>
          <w:b/>
        </w:rPr>
        <w:t>not</w:t>
      </w:r>
      <w:r>
        <w:t xml:space="preserve"> John L. and Cora Brandenburg, who were in Owsley that April. It is </w:t>
      </w:r>
      <w:r>
        <w:rPr>
          <w:b/>
        </w:rPr>
        <w:t>not</w:t>
      </w:r>
      <w:r>
        <w:t xml:space="preserve"> the contractor of Berea. [C1063] [C305] [S752]</w:t>
      </w:r>
    </w:p>
    <w:p>
      <w:r>
        <w:t xml:space="preserve">Heidelberg has </w:t>
      </w:r>
      <w:r>
        <w:rPr>
          <w:b/>
        </w:rPr>
        <w:t>Newman, Grand</w:t>
      </w:r>
      <w:r>
        <w:t xml:space="preserve">, about 1878, and </w:t>
      </w:r>
      <w:r>
        <w:rPr>
          <w:b/>
        </w:rPr>
        <w:t>Martha</w:t>
      </w:r>
      <w:r>
        <w:t xml:space="preserve">, about 1882 or 1884. Ages and place make that </w:t>
      </w:r>
      <w:r>
        <w:rPr>
          <w:b/>
        </w:rPr>
        <w:t>probable</w:t>
      </w:r>
      <w:r>
        <w:t xml:space="preserve"> Grant of Lee — the 1899/1920/1970 man — still at Heidelberg. </w:t>
      </w:r>
      <w:r>
        <w:rPr>
          <w:b/>
        </w:rPr>
        <w:t>Kate</w:t>
      </w:r>
      <w:r>
        <w:t xml:space="preserve">, about 1871, is </w:t>
      </w:r>
      <w:r>
        <w:rPr>
          <w:b/>
        </w:rPr>
        <w:t>probable</w:t>
      </w:r>
      <w:r>
        <w:t xml:space="preserve"> Katherine Sternberg Newnam, who died the next year. </w:t>
      </w:r>
      <w:r>
        <w:rPr>
          <w:b/>
        </w:rPr>
        <w:t>Johnnie</w:t>
      </w:r>
      <w:r>
        <w:t>, about 1896, is too young for John L. There is no Boyd, no Allie, no Frank contractor about 1889, no McCoy. Younger names withheld. [C1064] [C378] [C384] [S753]</w:t>
      </w:r>
    </w:p>
    <w:p>
      <w:r>
        <w:t>Saint Helens has only Mary J. Newman, about 1856 — rejected on age. New Virginia has no Newman. Combined, the published Lee 1940 precincts do not place Boyd and Allie, Frank of Berea, John L. and Cora as a couple, or McCoy. [C1065] [C1066] [C1067] [C1079] [S754] [S755]</w:t>
      </w:r>
    </w:p>
    <w:p>
      <w:r>
        <w:t xml:space="preserve">The 1950 Fayette name index is twenty-two Newman hits and three Newnam hits. Violet L., Rolland, Marshall, James W., Eugene, Edward, Henry, Mary A. — </w:t>
      </w:r>
      <w:r>
        <w:rPr>
          <w:b/>
        </w:rPr>
        <w:t>no Boyd, no Allie</w:t>
      </w:r>
      <w:r>
        <w:t xml:space="preserve">. They are </w:t>
      </w:r>
      <w:r>
        <w:rPr>
          <w:b/>
        </w:rPr>
        <w:t>absent</w:t>
      </w:r>
      <w:r>
        <w:t xml:space="preserve"> Fayette in 1950 as Newman or Newnam. Do not print 1976 as a proven death. [C1068] [S756]</w:t>
      </w:r>
    </w:p>
    <w:p>
      <w:r>
        <w:t xml:space="preserve">The Library of Congress item record for *The Yell County Journal* of Ola, 1925–1934, LCCN sn90050035, is </w:t>
      </w:r>
      <w:r>
        <w:rPr>
          <w:b/>
        </w:rPr>
        <w:t>not digitized</w:t>
      </w:r>
      <w:r>
        <w:t>. Holdings sit at the Arkansas Historical Commission on microfilm. Internet Archive has none of those 1925–1927 issues. The *Dardanelle Post-Dispatch* remains not digitized. [C1069] [C1070] [S757] [S758]</w:t>
      </w:r>
    </w:p>
    <w:p>
      <w:r>
        <w:t>Woodford County Historical Society’s books page is now a live list, not an empty shell. *Duell-Clark Funeral Chapel, 1958–1978* is ten dollars. SNAC adds the Kentucky Historical Society microform for 1957–1969 at the Martin F. Schmidt Research Library. Images unread. Do not print 1966 as fact. [C1071] [C1072] [S759] [S760]</w:t>
      </w:r>
    </w:p>
    <w:p>
      <w:r>
        <w:t>A WorldCat pointer for Combs, Parsons &amp; Collins Funeral Home obituaries in Richmond is the new Madison retrieval path for Frank and for David G. of 1958. Unread. [C1073] [S761] Kentucky GenWeb’s Madison obituaries landing has no Newman decedent. Genealogy Trails’ Madison list is nineteenth-century names only. [C1074] [C1075] [S762]</w:t>
      </w:r>
    </w:p>
    <w:p>
      <w:r>
        <w:t>FamilySearch 127913 and 1006308 were empty shells again — roadblock step 47. The county wikis returned 403. Do not re-ask the clerk. [C1076] [C1077] [S763] [S764]</w:t>
      </w:r>
    </w:p>
    <w:p>
      <w:r>
        <w:t xml:space="preserve">John 38 and Jennie stay </w:t>
      </w:r>
      <w:r>
        <w:rPr>
          <w:b/>
        </w:rPr>
        <w:t>rejected</w:t>
      </w:r>
      <w:r>
        <w:t xml:space="preserve">. Floyd is still </w:t>
      </w:r>
      <w:r>
        <w:rPr>
          <w:b/>
        </w:rPr>
        <w:t>not merged</w:t>
      </w:r>
      <w:r>
        <w:t xml:space="preserve"> with Boyd. Hendrix is </w:t>
      </w:r>
      <w:r>
        <w:rPr>
          <w:b/>
        </w:rPr>
        <w:t>not</w:t>
      </w:r>
      <w:r>
        <w:t xml:space="preserve"> Boyd. Grand of Heidelberg is </w:t>
      </w:r>
      <w:r>
        <w:rPr>
          <w:b/>
        </w:rPr>
        <w:t>probable</w:t>
      </w:r>
      <w:r>
        <w:t xml:space="preserve"> Grant. Luther and Cora of Beattyville are </w:t>
      </w:r>
      <w:r>
        <w:rPr>
          <w:b/>
        </w:rPr>
        <w:t>probable</w:t>
      </w:r>
      <w:r>
        <w:t xml:space="preserve"> the 1945 minister. Do not print 1966 or 1976 as proven deaths. Do not print Floyd as Boyd. Do not print 1962 as McCoy’s death. Do not print the 1942 Combs charge as fact. [C1078]</w:t>
      </w:r>
    </w:p>
    <w:p>
      <w:pPr>
        <w:pStyle w:val="Heading2"/>
      </w:pPr>
      <w:r>
        <w:t>Pass 98. Cora Plummer’s house, and Foxtown is Jackson</w:t>
      </w:r>
    </w:p>
    <w:p>
      <w:r>
        <w:t>Internet Archive’s Kentucky T625-602 scan is still 515 images. A search for another identifier — `14thcensusofpopu*602*`, or a title with Fourteenth or 14th plus Wolfe, Antioch, or Clifty — returned rolls already walked. Antioch 242 and the rest of Clifty are still not on a free scan. [C1081] [S771]</w:t>
      </w:r>
    </w:p>
    <w:p>
      <w:r>
        <w:t>A 1940 compiled pass on the remaining free precincts is the other-pass evidence. Stillwater in Wolfe has only Mae Newman, about 1905 — not John, Cora, Boyd, Allie, or McCoy. [C1082] [S772] Wolfe County in 1950 has zero Newman and zero Newnam. [C1083] [S773]</w:t>
      </w:r>
    </w:p>
    <w:p>
      <w:r>
        <w:t xml:space="preserve">Woodford’s free 1940 compiled pages are Midway and Market House. Midway has no Newman. [C1084] [S774] Market House has Hubert Newman, about 1878, and Orie, about 1888. That is </w:t>
      </w:r>
      <w:r>
        <w:rPr>
          <w:b/>
        </w:rPr>
        <w:t>not</w:t>
      </w:r>
      <w:r>
        <w:t xml:space="preserve"> John L. and Cora. John L. was in Owsley that April, proven. [C1085] [S775] Versailles is unpublished. [C1093]</w:t>
      </w:r>
    </w:p>
    <w:p>
      <w:r>
        <w:t xml:space="preserve">A page titled Foxtown is </w:t>
      </w:r>
      <w:r>
        <w:rPr>
          <w:b/>
        </w:rPr>
        <w:t>Jackson County</w:t>
      </w:r>
      <w:r>
        <w:t xml:space="preserve">, not Madison. It has Newman, Shelby, about 1893, and Grace, about 1898 — </w:t>
      </w:r>
      <w:r>
        <w:rPr>
          <w:b/>
        </w:rPr>
        <w:t>probable</w:t>
      </w:r>
      <w:r>
        <w:t xml:space="preserve"> the 1913 Lee couple and the 1950 Richmond pair. They are </w:t>
      </w:r>
      <w:r>
        <w:rPr>
          <w:b/>
        </w:rPr>
        <w:t>not</w:t>
      </w:r>
      <w:r>
        <w:t xml:space="preserve"> Frank the contractor. An Allie Brandenburg, about 1875, on the same page is </w:t>
      </w:r>
      <w:r>
        <w:rPr>
          <w:b/>
        </w:rPr>
        <w:t>not</w:t>
      </w:r>
      <w:r>
        <w:t xml:space="preserve"> Boyd’s Allie of about 1885. [C1087] [C1088] [S777] Paint Lick is </w:t>
      </w:r>
      <w:r>
        <w:rPr>
          <w:b/>
        </w:rPr>
        <w:t>Garrard</w:t>
      </w:r>
      <w:r>
        <w:t>, not Madison, and has no Newman. [C1086] [S776]</w:t>
      </w:r>
    </w:p>
    <w:p>
      <w:r>
        <w:t xml:space="preserve">The 1950 Lee plates are the household find. Beattyville district 65-1, sheet 20, household 198: Newman, Luther D., twenty-eight, Kentucky, head, and Cora P., twenty-eight, wife. One younger child is withheld. That couple is </w:t>
      </w:r>
      <w:r>
        <w:rPr>
          <w:b/>
        </w:rPr>
        <w:t>not</w:t>
      </w:r>
      <w:r>
        <w:t xml:space="preserve"> Rev. Luther, born 1891, dead in 1945. [C1089] [S778] The next sheet, household 196: Newman, Cora P., fifty-six, head, widow, with Charlie Plummer, fifty-five, brother. Name plus Plummer brother plus Beattyville plus widow after 1945 make her </w:t>
      </w:r>
      <w:r>
        <w:rPr>
          <w:b/>
        </w:rPr>
        <w:t>proven</w:t>
      </w:r>
      <w:r>
        <w:t xml:space="preserve"> Cora Plummer Newnam, the minister’s widow. [C1090] [C1108] [S779] [S797]</w:t>
      </w:r>
    </w:p>
    <w:p>
      <w:r>
        <w:t xml:space="preserve">FamilySearch 127913, 127869, 1146342, and 1006308 were empty shells again — roadblock step 48. LDSGenealogy’s pointer for Estill newspaper abstracts, 1913–February 1946, is FamilySearch catalog </w:t>
      </w:r>
      <w:r>
        <w:rPr>
          <w:b/>
        </w:rPr>
        <w:t>520482</w:t>
      </w:r>
      <w:r>
        <w:t>. Images unread. Do not re-ask the clerk. [C1094] [C1095] [S783] [S784]</w:t>
      </w:r>
    </w:p>
    <w:p>
      <w:r>
        <w:t xml:space="preserve">John 38 and Jennie stay </w:t>
      </w:r>
      <w:r>
        <w:rPr>
          <w:b/>
        </w:rPr>
        <w:t>rejected</w:t>
      </w:r>
      <w:r>
        <w:t xml:space="preserve">. Floyd is still </w:t>
      </w:r>
      <w:r>
        <w:rPr>
          <w:b/>
        </w:rPr>
        <w:t>not merged</w:t>
      </w:r>
      <w:r>
        <w:t xml:space="preserve"> with Boyd. Hubert and Orie are </w:t>
      </w:r>
      <w:r>
        <w:rPr>
          <w:b/>
        </w:rPr>
        <w:t>not</w:t>
      </w:r>
      <w:r>
        <w:t xml:space="preserve"> John L. Luther D., twenty-eight, is </w:t>
      </w:r>
      <w:r>
        <w:rPr>
          <w:b/>
        </w:rPr>
        <w:t>not</w:t>
      </w:r>
      <w:r>
        <w:t xml:space="preserve"> the 1945 minister. Shelby and Grace of Foxtown are </w:t>
      </w:r>
      <w:r>
        <w:rPr>
          <w:b/>
        </w:rPr>
        <w:t>probable</w:t>
      </w:r>
      <w:r>
        <w:t xml:space="preserve"> the 1913 couple. Do not print 1966 or 1976 as proven deaths. Do not print Floyd as Boyd. Do not print 1962 as McCoy’s death. Do not print the 1942 Combs charge as fact. [C1099]</w:t>
      </w:r>
    </w:p>
    <w:p>
      <w:pPr>
        <w:pStyle w:val="Heading2"/>
      </w:pPr>
      <w:r>
        <w:t>Pass 99. Lee County in 1950, and Martha is not Grant’s widow</w:t>
      </w:r>
    </w:p>
    <w:p>
      <w:r>
        <w:t>The 1950 Lee name index is seven Newman hits and four Newnam hits. None is McCoy. None is Frank the contractor. None is John L. and Cora — they are in Woodford. None is Boyd and Allie. [C1100] [S789] Owsley is three Newman hits: two Bowman OCR false hits and Clarence, thirty-eight, already rejected as John L. Newnam zero. McCoy as a given name, zero. [C1101] [C1109] [S790] [S798] Jackson is one Newman. Powell is zero. McCoy in Lee is zero. [C1102] [S791]</w:t>
      </w:r>
    </w:p>
    <w:p>
      <w:r>
        <w:t xml:space="preserve">The plates close the names. Beattyville sheet 10, household 75: Newman, Thomas Ray, twenty-seven, and Ruth, nineteen. </w:t>
      </w:r>
      <w:r>
        <w:rPr>
          <w:b/>
        </w:rPr>
        <w:t>Rejected</w:t>
      </w:r>
      <w:r>
        <w:t xml:space="preserve"> against John H. of 1899, Frank of about 1889, and Rev. Luther. [C1103] [S792] District 65-13, sheet 2, household 7: Newnam, Martha, fifty-one, widow. Grant’s Martha Brandenburg would have been about sixty-eight that April and died 18 February 1951. This widow is </w:t>
      </w:r>
      <w:r>
        <w:rPr>
          <w:b/>
        </w:rPr>
        <w:t>not</w:t>
      </w:r>
      <w:r>
        <w:t xml:space="preserve"> her. [C1104] [S793] The same district, sheet 11, household 77: Newnam, Johnia, fifty-four, and Hazel, fifty. That is </w:t>
      </w:r>
      <w:r>
        <w:rPr>
          <w:b/>
        </w:rPr>
        <w:t>probable</w:t>
      </w:r>
      <w:r>
        <w:t xml:space="preserve"> the 1940 Heidelberg Johnnie of about 1896 — and </w:t>
      </w:r>
      <w:r>
        <w:rPr>
          <w:b/>
        </w:rPr>
        <w:t>not</w:t>
      </w:r>
      <w:r>
        <w:t xml:space="preserve"> John L., seventy, in Woodford. [C1105] [S794] District 65-12, sheet 21: Newnam, Dillard, forty-seven, and Ola; William, twenty, next door. </w:t>
      </w:r>
      <w:r>
        <w:rPr>
          <w:b/>
        </w:rPr>
        <w:t>Rejected</w:t>
      </w:r>
      <w:r>
        <w:t xml:space="preserve"> against John L., Frank, and Boyd. [C1106] [S795] Jackson district 55-6, sheet 24, has only a sample-line Newman, Bonnie, sixteen. Shelby and Grace are in Madison. Frank is not there. [C1107] [S796]</w:t>
      </w:r>
    </w:p>
    <w:p>
      <w:r>
        <w:t xml:space="preserve">The remaining free Jackson 1940 compiled pages are McKee, Cavanaugh, Horse Lick, Pondcreek, and Sturgeen — no Newman. Clover Bottom has Clinton H., about 1910, and Gladys, about 1906 — </w:t>
      </w:r>
      <w:r>
        <w:rPr>
          <w:b/>
        </w:rPr>
        <w:t>not</w:t>
      </w:r>
      <w:r>
        <w:t xml:space="preserve"> Frank and </w:t>
      </w:r>
      <w:r>
        <w:rPr>
          <w:b/>
        </w:rPr>
        <w:t>not</w:t>
      </w:r>
      <w:r>
        <w:t xml:space="preserve"> Shelby and Grace. [C1110] [S799] A page titled Alcorn is </w:t>
      </w:r>
      <w:r>
        <w:rPr>
          <w:b/>
        </w:rPr>
        <w:t>Greenup</w:t>
      </w:r>
      <w:r>
        <w:t xml:space="preserve">. A page titled Lost Creek is </w:t>
      </w:r>
      <w:r>
        <w:rPr>
          <w:b/>
        </w:rPr>
        <w:t>Perry</w:t>
      </w:r>
      <w:r>
        <w:t>. Do not misfile them. [C1111] [S800] Stanton in Powell has no Newman. [C1112] [S801]</w:t>
      </w:r>
    </w:p>
    <w:p>
      <w:r>
        <w:t xml:space="preserve">Wolfe’s compiled 1920g Holly, 1920h Stillwater, 1920i Clifty, and 1920k Antioch were fetched again. No Newman, Newnam, Noonan, Nunan, or McCoy. The published compiled set stays a </w:t>
      </w:r>
      <w:r>
        <w:rPr>
          <w:b/>
        </w:rPr>
        <w:t>probable</w:t>
      </w:r>
      <w:r>
        <w:t xml:space="preserve"> county-level name-negative. The originals for Antioch 242 and the rest of Clifty remain unread. [C1113] [S802]</w:t>
      </w:r>
    </w:p>
    <w:p>
      <w:r>
        <w:t>FamilySearch 127913, 127869, 1146342, 520482, and 1006308 returned 403 — roadblock step 49. Genealogy Trails’ Estill and Owsley military pages still have no World War I draft table. Do not re-ask the clerk. [C1115] [C1116] [S804] [S805]</w:t>
      </w:r>
    </w:p>
    <w:p>
      <w:r>
        <w:t xml:space="preserve">John 38 and Jennie stay </w:t>
      </w:r>
      <w:r>
        <w:rPr>
          <w:b/>
        </w:rPr>
        <w:t>rejected</w:t>
      </w:r>
      <w:r>
        <w:t xml:space="preserve">. Floyd is still </w:t>
      </w:r>
      <w:r>
        <w:rPr>
          <w:b/>
        </w:rPr>
        <w:t>not merged</w:t>
      </w:r>
      <w:r>
        <w:t xml:space="preserve"> with Boyd. Cora P., fifty-six, with Charlie Plummer beside her, is </w:t>
      </w:r>
      <w:r>
        <w:rPr>
          <w:b/>
        </w:rPr>
        <w:t>proven</w:t>
      </w:r>
      <w:r>
        <w:t xml:space="preserve"> the minister’s widow. Martha, fifty-one, is </w:t>
      </w:r>
      <w:r>
        <w:rPr>
          <w:b/>
        </w:rPr>
        <w:t>not</w:t>
      </w:r>
      <w:r>
        <w:t xml:space="preserve"> Grant’s widow. Johnia, fifty-four, is </w:t>
      </w:r>
      <w:r>
        <w:rPr>
          <w:b/>
        </w:rPr>
        <w:t>not</w:t>
      </w:r>
      <w:r>
        <w:t xml:space="preserve"> John L. Do not print 1966 or 1976 as proven deaths. Do not print Floyd as Boyd. Do not print 1962 as McCoy’s death. Do not print the 1942 Combs charge as fact. [C1118]</w:t>
      </w:r>
    </w:p>
    <w:p>
      <w:pPr>
        <w:pStyle w:val="Heading2"/>
      </w:pPr>
      <w:r>
        <w:t>Pass 100. Fred and Era in Irvine, and Madison is empty</w:t>
      </w:r>
    </w:p>
    <w:p>
      <w:r>
        <w:t>Internet Archive’s Kentucky T625-602 scan is still 515 images. A search for another identifier — `*602*`, or a title with Fourteenth or 14th plus Wolfe, Antioch, or Clifty — returned only that reel and Pennsylvania Mercer 1602. Antioch 242 and the rest of Clifty are still not on a free scan. The compiled Wolfe landing still lists 1920k as Antioch 242. The us-census.org Wolfe 1920 directory is a 404. [C1119] [C1120] [S808] [S809]</w:t>
      </w:r>
    </w:p>
    <w:p>
      <w:r>
        <w:t xml:space="preserve">The other-pass evidence is visual, not a header. Estill district 33-1, Irvine, National Archives 1950 image 0003, form sheet 2, 1 April 1950, household 14: Newnam, Fred, fifty-five, married, Kentucky, head; Era R, fifty-two, married, Kentucky, wife; Dorothy J, nineteen, never married, Kentucky, daughter. Ages imply about 1895, 1898, and 1931. That is the same 1940 Irvine compiled couple. It is </w:t>
      </w:r>
      <w:r>
        <w:rPr>
          <w:b/>
        </w:rPr>
        <w:t>proven</w:t>
      </w:r>
      <w:r>
        <w:t xml:space="preserve">. Against Fred L. Newman, who died 14 June 1961 in Estill at sixty-six, the pair of names plus Irvine plus the age step make the identification </w:t>
      </w:r>
      <w:r>
        <w:rPr>
          <w:b/>
        </w:rPr>
        <w:t>probable</w:t>
      </w:r>
      <w:r>
        <w:t>. He is not Boyd. He is not Frank. [C1122] [C1123] [C1041] [C387] [S811]</w:t>
      </w:r>
    </w:p>
    <w:p>
      <w:r>
        <w:t>Two other Estill 1950 households fail the same-person test against Boyd and Allie. District 33-13, sheet 21, household 155: Newnam, Harding, sixty-five, and Sarah, sixty-four, with son John B, thirty-three. Harding would have been born about 1885; Boyd would have been about seventy-five. Sarah is not Allie. Next door, Melvina, twenty-eight, separated, is not Allie, Cora, or Frank. District 33-6, sheet 8, household 76: Vertie, forty-one, with James B, twenty, born Ohio — rejected. [C1124] [C1125] [C1126] [S812] [S813]</w:t>
      </w:r>
    </w:p>
    <w:p>
      <w:r>
        <w:t>The remaining Lee 1950 Newman hits close as rejects. An API “Nerman” on district 65-2 sheet 10 is a fourteen-year-old grandson in a Spence house — an OCR false hit. District 65-12 has Elen, sixty-six, a female head; Charles, thirty-four, with Wayne, twenty-five; Been, forty-six, with Etta, forty-nine; Grenvy, thirty-six; and another Charles, twenty-four, with Betty L, eighteen. None is John L, seventy, in Woodford, or Frank, about sixty-one, or Boyd, about seventy-five. [C1127] [C1128] [C1129] [C1130] [C1131] [S814] [S815] [S816] [S817] [S818]</w:t>
      </w:r>
    </w:p>
    <w:p>
      <w:r>
        <w:t xml:space="preserve">Madison’s remaining adult Newman males are the same story for Frank the contractor. William, forty-eight, with Addie, forty-two; Zelma, a forty-eight-year-old divorced lodger; Hiram D, thirty-six; W M, a twenty-year-old lodger; Lee, a nineteen-year-old helper; Vivian, a ten-year-old granddaughter. Combined with Dewey, twenty-six, already rejected, and Shelly and Grace of Richmond, already identified, no remaining name-index adult male is Frank of about sixty-one. That is a </w:t>
      </w:r>
      <w:r>
        <w:rPr>
          <w:b/>
        </w:rPr>
        <w:t>probable</w:t>
      </w:r>
      <w:r>
        <w:t xml:space="preserve"> Madison 1950 name-index negative for the contractor. [C1132] [C1133] [C1134] [C1135] [C1136] [C1137] [C1138] [S819] [S820] [S821] [S822] [S823] [S824]</w:t>
      </w:r>
    </w:p>
    <w:p>
      <w:r>
        <w:t>Station Camp South is still missing. The published Estill 1930 index still has only Fred and Earca, and Herbert and Edith, in Irvine. District 33-8, stamped 095A–102B, is still unpublished. District 33-5, Irvine South, 060A–065A, is also unpublished — a new catalog detail, not a substitute for 33-8. The pass-100 sentence that mapped those districts to M1930 rolls 22 and 23 is withdrawn in Pass 101. [C1139] [C1140] [C1141] [C1150] [S825] [S826] [S838]</w:t>
      </w:r>
    </w:p>
    <w:p>
      <w:r>
        <w:t>FamilySearch 127913, 127869, 1146342, 520482, and 1006308 returned 403 — roadblock step 50. Genealogy Trails still has no World War I draft table for Estill or Owsley. Woodford County Historical Society still lists Duell-Clark, 1958–1978, at ten dollars. Do not re-ask the clerk. Do not print 1966 as fact. [C1121] [C1143] [C1144] [S810] [S829] [S830]</w:t>
      </w:r>
    </w:p>
    <w:p>
      <w:r>
        <w:t xml:space="preserve">John 38 and Jennie stay </w:t>
      </w:r>
      <w:r>
        <w:rPr>
          <w:b/>
        </w:rPr>
        <w:t>rejected</w:t>
      </w:r>
      <w:r>
        <w:t xml:space="preserve">. Floyd is still </w:t>
      </w:r>
      <w:r>
        <w:rPr>
          <w:b/>
        </w:rPr>
        <w:t>not merged</w:t>
      </w:r>
      <w:r>
        <w:t xml:space="preserve"> with Boyd. Fred and Era are </w:t>
      </w:r>
      <w:r>
        <w:rPr>
          <w:b/>
        </w:rPr>
        <w:t>proven</w:t>
      </w:r>
      <w:r>
        <w:t xml:space="preserve"> the 1940 Irvine couple and </w:t>
      </w:r>
      <w:r>
        <w:rPr>
          <w:b/>
        </w:rPr>
        <w:t>probable</w:t>
      </w:r>
      <w:r>
        <w:t xml:space="preserve"> the 1961 Irvine man. Harding and Vertie are </w:t>
      </w:r>
      <w:r>
        <w:rPr>
          <w:b/>
        </w:rPr>
        <w:t>not</w:t>
      </w:r>
      <w:r>
        <w:t xml:space="preserve"> Boyd and Allie. The remaining Lee and Madison Newman adults are </w:t>
      </w:r>
      <w:r>
        <w:rPr>
          <w:b/>
        </w:rPr>
        <w:t>not</w:t>
      </w:r>
      <w:r>
        <w:t xml:space="preserve"> Frank.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[C1148]</w:t>
      </w:r>
    </w:p>
    <w:p>
      <w:pPr>
        <w:pStyle w:val="Heading2"/>
      </w:pPr>
      <w:r>
        <w:t>Pass 101. Kentucky is roll 15, and 1950 33-8 is Millers Creek</w:t>
      </w:r>
    </w:p>
    <w:p>
      <w:r>
        <w:t xml:space="preserve">Internet Archive’s Kentucky T625-602 scan is still 515 images. A search for another identifier returned junk — Charlie Rose, an Antioch newspaper from 1960, a Pennsylvania Mercer reel already rejected. Antioch 242 and the rest of Clifty are still not on a free scan. That catalog gap is </w:t>
      </w:r>
      <w:r>
        <w:rPr>
          <w:b/>
        </w:rPr>
        <w:t>proven</w:t>
      </w:r>
      <w:r>
        <w:t>. This pass does not stall on it. [C1149] [C1119] [S835] [S836] [S837]</w:t>
      </w:r>
    </w:p>
    <w:p>
      <w:r>
        <w:t xml:space="preserve">The map-roll error is now closed as a catalog fact. The National Archives 1930 enumeration-district maps page prints two tables. </w:t>
      </w:r>
      <w:r>
        <w:rPr>
          <w:b/>
        </w:rPr>
        <w:t>M1930</w:t>
      </w:r>
      <w:r>
        <w:t xml:space="preserve">, thirty-six rolls of 1930 color film, gives </w:t>
      </w:r>
      <w:r>
        <w:rPr>
          <w:b/>
        </w:rPr>
        <w:t>Kentucky the whole of roll 15</w:t>
      </w:r>
      <w:r>
        <w:t xml:space="preserve">. M1930 roll 22 is Nebraska Hooker through York, Nevada, and New Hampshire. Roll 23 is New Jersey and New Mexico. The split that earlier passes called M1930 22/23 — Kentucky Adair through Henderson on one reel, Henry through Woodford on the next — is </w:t>
      </w:r>
      <w:r>
        <w:rPr>
          <w:b/>
        </w:rPr>
        <w:t>A3378</w:t>
      </w:r>
      <w:r>
        <w:t>, the 1900–1940 black-and-white set, rolls 22 and 23. Estill is on A3378 roll 22. Lee, Madison, Owsley, Wolfe, and Woodford are on A3378 roll 23. The maps themselves have not been read. [C1150] [C1056] [C1141] [S838]</w:t>
      </w:r>
    </w:p>
    <w:p>
      <w:r>
        <w:t>The 1930 team page still names the unpublished Estill districts. 33-5 is Magisterial District 1, Irvine South, excluding Irvine City and Ravenna Town. 33-8 is Magisterial District 3, Station Camp South. Those sheets are still unpublished on the Internet Archive T626-742 scan. [C1151] [C1039] [C1140] [S839]</w:t>
      </w:r>
    </w:p>
    <w:p>
      <w:r>
        <w:t xml:space="preserve">The 1950 analog is now an image, not a guess. The National Archives open-data map of Estill County — a 1937 highway sheet with 1950 districts 33-1 through 33-22 drawn on it — puts 33-8, 33-9, and 33-10 in Magisterial District 2, Millers Creek. Station Camp is Magisterial District 3, districts 33-11 and 33-12, the southeast lobe toward Lee County. </w:t>
      </w:r>
      <w:r>
        <w:rPr>
          <w:b/>
        </w:rPr>
        <w:t>1950 district 33-8 is not 1930 district 33-8.</w:t>
      </w:r>
      <w:r>
        <w:t xml:space="preserve"> [C1152] [S841]</w:t>
      </w:r>
    </w:p>
    <w:p>
      <w:r>
        <w:t>The official 1950 descriptions agree. Page 2: 33-5 is that part of Ravenna city bounded by the city limits and by Broadway, 8th, Main, 6th, Poplar, and Hudson Drive. 33-8 is Millers Creek east of the Fitchburg Furnace Branch–Knowlton Road and north of State Highway 52. Page 3: 33-11 is Station Camp north and east of the South Irvine–Leighton Road via Ola to the southeast county line. 33-12 is Station Camp west and south of the same road. [C1153] [C1154] [S842]</w:t>
      </w:r>
    </w:p>
    <w:p>
      <w:r>
        <w:t xml:space="preserve">The 1950 Estill name index still has three Newnam households and zero Newman: Fred in 33-1, Harding in 33-13, Vertie in 33-6 — already identified. None of them sits in 33-11 or 33-12. That is a </w:t>
      </w:r>
      <w:r>
        <w:rPr>
          <w:b/>
        </w:rPr>
        <w:t>probable</w:t>
      </w:r>
      <w:r>
        <w:t xml:space="preserve"> Station Camp name-index negative for Boyd and Allie. Two API “Boyd” tokens on 33-12 fail the same-person test. Sheet 13, 12 April 1950: a nineteen-year-old farmer named Boyd in a McKamey house — rejected against a man who would have been about seventy-five. Sheet 24: the OCR token sits in a Marcum household with no Newman surname. [C1155] [C1156] [C1157] [S843] [S844] [S845]</w:t>
      </w:r>
    </w:p>
    <w:p>
      <w:r>
        <w:t>The other free ladders did not move. Genealogy Trails’ Lee World War I tables still have no Newnam, Newman, or McCoy; the N table is still unpublished. Kenton County’s library lists Owsley draft cards on site. Internet Archive has no M1509 Kentucky item. The USGenNet Lee wills landing is live this pass — Mary Jane Steele Newman, Elizabeth Newnam, Mary F. Newnam Tincher — and still has no Samuel P. The court page is still a 404. Chronicling America returned thirty-three 1926 “Dora Stone” pages and none of them is Yell, Ola, Danville, or Dardanelle. The *Malvern Times-Journal* of 1 April 1926 is the wrong Arkansas county and the wrong month. Genealogy Trails still lists the *Danville Democrat*, the *Yell County Journal*, and the *Dardanelle Post-Dispatch*; none is digitized here; the obituary pages are nil. Madison obituaries are still nil for Newman. Woodford County Historical Society still sells Duell-Clark, 1958–1978, for ten dollars. FamilySearch 127913, 1146342, and 520482 rendered a login shell — roadblock step 51. Do not re-ask the clerk. Do not print 1966 as fact. [C1158] [C1159] [C1160] [C1161] [C1162] [C1163] [C1164] [C1165] [C1166] [S846] [S847] [S848] [S849] [S850] [S851] [S852] [S853]</w:t>
      </w:r>
    </w:p>
    <w:p>
      <w:r>
        <w:t xml:space="preserve">John 38 and Jennie stay </w:t>
      </w:r>
      <w:r>
        <w:rPr>
          <w:b/>
        </w:rPr>
        <w:t>rejected</w:t>
      </w:r>
      <w:r>
        <w:t xml:space="preserve">. Floyd is still </w:t>
      </w:r>
      <w:r>
        <w:rPr>
          <w:b/>
        </w:rPr>
        <w:t>not merged</w:t>
      </w:r>
      <w:r>
        <w:t xml:space="preserve"> with Boyd. 1950 district 33-8 is Millers Creek and is </w:t>
      </w:r>
      <w:r>
        <w:rPr>
          <w:b/>
        </w:rPr>
        <w:t>not</w:t>
      </w:r>
      <w:r>
        <w:t xml:space="preserve"> a substitute for 1930 Station Camp South. The Station Camp 1950 index is </w:t>
      </w:r>
      <w:r>
        <w:rPr>
          <w:b/>
        </w:rPr>
        <w:t>probable</w:t>
      </w:r>
      <w:r>
        <w:t xml:space="preserve"> empty of Boyd and Allie. The nineteen-year-old Boyd is </w:t>
      </w:r>
      <w:r>
        <w:rPr>
          <w:b/>
        </w:rPr>
        <w:t>not</w:t>
      </w:r>
      <w:r>
        <w:t xml:space="preserve"> that man.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[C1167]</w:t>
      </w:r>
    </w:p>
    <w:p>
      <w:pPr>
        <w:pStyle w:val="Heading2"/>
      </w:pPr>
      <w:r>
        <w:t>Pass 102. The surviving 1926 weekly is the Post-Dispatch</w:t>
      </w:r>
    </w:p>
    <w:p>
      <w:r>
        <w:t>The National Archives pamphlet that lists every 1930 enumeration-district map now names the Kentucky sheets. Estill County has a county map and an Irvine city map. Lee has a county map and no Beattyville sheet. Madison has Richmond, not Berea. Owsley and Wolfe are county-only. Woodford has Versailles. Station Camp is not a named minor-civil-division map. District 33-8 lives on the Estill county sheet. The maps have not been read. [C1169] [S859]</w:t>
      </w:r>
    </w:p>
    <w:p>
      <w:r>
        <w:t>The 1930 team page and the unpublished-district list are unchanged. 33-8 is still Station Camp South, stamps 095A–102B, still missing from the Internet Archive T626-742 scan. A search for T1224 Kentucky and for another 742 identifier returned nothing. The 1930 Microfilm Locator is documented as a geographic finding aid; its search form is not on the landing page this pass. FamilySearch collection 2329948 rendered a login shell. [C1170] [C1171] [C1172] [S860] [S861] [S862] [S863]</w:t>
      </w:r>
    </w:p>
    <w:p>
      <w:r>
        <w:t>The 1926 newspaper hole is now a holdings fact, not a title list. *The Danville Democrat* of 1899–1927 is Library of Congress control number SN89051010 — not the 1930–1945 revival. It is not digitized. The recorded film is one issue in April 1908 at the Arkansas State Archives and one issue in July 1915 at the University of Arkansas. There is no 1926 Democrat in that directory. [C1173] [S864]</w:t>
      </w:r>
    </w:p>
    <w:p>
      <w:r>
        <w:t>*The Yell County Journal* of Ola, 1925–1934, is still not digitized. The Arkansas State Archives holds 10–17 June 1926 and nothing else. August 1926 is not among those reels. [C1174] [S865]</w:t>
      </w:r>
    </w:p>
    <w:p>
      <w:r>
        <w:t xml:space="preserve">The *Dardanelle Post-Dispatch*, 190?–1976, LCCN SN89051008, is also not digitized. Its film </w:t>
      </w:r>
      <w:r>
        <w:rPr>
          <w:b/>
        </w:rPr>
        <w:t>does</w:t>
      </w:r>
      <w:r>
        <w:t xml:space="preserve"> cover August 1926: the Arkansas State Archives from January 1911 through December 1955; the Arkansas River Valley Regional Library in Dardanelle from June 1923 through April 1928; the same long run at Pope County Library in Russellville and at the University of Arkansas. That is the surviving weekly for the month she died. Those reels have not been read. [C1175] [S866]</w:t>
      </w:r>
    </w:p>
    <w:p>
      <w:r>
        <w:t>Kentucky’s digital newspaper program still ends the Berea *Citizen* in 1922. Hutchins Library’s own guide lists the paper on microfilm from 1899 through 1958 and the later *Berea Citizen* from 1958 through 2008. June 1958 is still on site. Genealogy Trails’ Lee World War I tables still have no Newnam, Newman, or McCoy. There is no free Kentucky draft-card index on the genealogy-branches list. The USGenNet Lee wills landing still has no Samuel P. Do not re-ask the clerk. Do not print 1966 as fact. [C1176] [C1177] [C1178] [C1179] [C1180] [S868] [S869] [S870] [S872] [S873]</w:t>
      </w:r>
    </w:p>
    <w:p>
      <w:r>
        <w:t xml:space="preserve">John 38 and Jennie stay </w:t>
      </w:r>
      <w:r>
        <w:rPr>
          <w:b/>
        </w:rPr>
        <w:t>rejected</w:t>
      </w:r>
      <w:r>
        <w:t xml:space="preserve">. Floyd is still </w:t>
      </w:r>
      <w:r>
        <w:rPr>
          <w:b/>
        </w:rPr>
        <w:t>not merged</w:t>
      </w:r>
      <w:r>
        <w:t xml:space="preserve"> with Boyd. The 1926 retrieval path is the *Dardanelle Post-Dispatch*, not the Democrat and not the Journal’s June issues. Do not print 1966 or 1976 as proven deaths. Do not print Floyd as Boyd. Do not print 1962 as McCoy’s death. Do not print the 1942 Combs charge as fact. [C1181]</w:t>
      </w:r>
    </w:p>
    <w:p>
      <w:pPr>
        <w:pStyle w:val="Heading2"/>
      </w:pPr>
      <w:r>
        <w:t>Pass 103. Roll 5 is at Pope County Library</w:t>
      </w:r>
    </w:p>
    <w:p>
      <w:r>
        <w:t>The official National Archives T1224 pamphlet, seventeen pages, names the 1930 description rolls. They are rolls 61 through 90. Roll 69 is Kansas and Kentucky. Estill district 33-8 lives on that roll. The descriptions have not been read. [C1182] [S880]</w:t>
      </w:r>
    </w:p>
    <w:p>
      <w:r>
        <w:t>Steve Morse’s 1930 transcribed-description tool returns nothing for Kentucky keywords Estill, Station, Station Camp, or 33-8. The page says the National Archives and FamilySearch data are no longer online. The us-census Estill 1930 directory still publishes only districts 33-1 through 33-4. Districts 33-5 through 33-14, including Station Camp South, remain unpublished. [C1183] [C1184] [S881] [S882]</w:t>
      </w:r>
    </w:p>
    <w:p>
      <w:r>
        <w:t>Pope County Library’s Yell newspaper list names the reel. *Dardanelle Post-Dispatch* Roll 5 runs from 21 June 1923 through 26 April 1928. The library is at 116 East Third Street, Russellville, Arkansas. That reel includes August 1926. It has not been read. The Arkansas Digital Newspaper Program is Chronicling America only. digitalheritage.arkansas.gov did not resolve this pass. [C1185] [C1186] [S883] [S884]</w:t>
      </w:r>
    </w:p>
    <w:p>
      <w:r>
        <w:t>A Chronicling America search for “Dora Stone” in 1926 returns one hit: the *Evening star* of Washington, D.C., 24 December 1926. Wrong place. Wrong date. Rejected. Newnam and Ola in 1926 return nothing. [C1193] [S891]</w:t>
      </w:r>
    </w:p>
    <w:p>
      <w:r>
        <w:t>The free World War I ladders still do not produce Lee, Estill, or Owsley cards. Genealogy Trails’ Estill and Owsley military pages have no draft table. The Carter County roster of 4,434 names has five Newman men — Edward, James, Thornton, William, Willie — all Carter men. No Newnam. The McCoy surnames on that roster are other Carter men. They are not McCoy of Owsley and not John H. Kentucky Department for Libraries and Archives holds federal draft cards and published no name index in the twenty-nine-page introduction. [C1187] [C1188] [C1189] [S885] [S886] [S887]</w:t>
      </w:r>
    </w:p>
    <w:p>
      <w:r>
        <w:t>Madison County’s 1958 K–R death year-file independently lists the same man already in the statewide index: Newman, David G, 19 June 1958, age seventy, death Madison, residence Madison, volume 028, file 13719. The year-files for 1956 through 1961 have no other Newman or Newnam and no Frank decedent. A William J. Hutchins, eighty-six, who died 20 February 1958 in Madison, is not the library and is not Frank. [C1190] [C1191] [C473] [S888] [S889]</w:t>
      </w:r>
    </w:p>
    <w:p>
      <w:r>
        <w:t>The later title *The Berea Citizen*, Library of Congress control number SN85052075, begins 3 July 1958 and is not digitized. A death on 19 June 1958 is still *The Citizen* on the Hutchins June 1958 film. FamilySearch 1146342, 127913, and 1810731 rendered a login shell — roadblock step 52. Do not re-ask the clerk. Do not print 1966 as fact. [C1192] [C1195] [S890] [S893]</w:t>
      </w:r>
    </w:p>
    <w:p>
      <w:r>
        <w:t xml:space="preserve">David G. remains </w:t>
      </w:r>
      <w:r>
        <w:rPr>
          <w:b/>
        </w:rPr>
        <w:t>possible</w:t>
      </w:r>
      <w:r>
        <w:t xml:space="preserve"> only against Frank of Berea. The middle initial is G, not F. No contractor line sits on that year-file row. District 33-8 is still unpublished. The 1926 retrieval path is Pope Roll 5. Do not print 1966 or 1976 as proven deaths. Do not print Floyd as Boyd. Do not print 1962 as McCoy’s death. Do not print the 1942 Combs charge as fact. [C1196]</w:t>
      </w:r>
    </w:p>
    <w:p>
      <w:pPr>
        <w:pStyle w:val="Heading2"/>
      </w:pPr>
      <w:r>
        <w:t>Pass 104. The Madison library archive starts in 2008</w:t>
      </w:r>
    </w:p>
    <w:p>
      <w:r>
        <w:t>Madison County Public Library hosts a *Berea Citizen Newspaper Archive* that embeds a local app. The app lists 201 monthly PDF files. The earliest is 17 and 24 April 2008. The latest is February 2026. The years present are 2008 through 2026. The string 1958 does not appear. June 1958 is not in that free modern archive. The notice, if it exists, remains on the Hutchins *Citizen* film. [C1197] [S896]</w:t>
      </w:r>
    </w:p>
    <w:p>
      <w:r>
        <w:t>Pope County Library’s own county newspaper list is Russellville paper — the Courier-Democrat, the Gazette, the Advertiser. It does not hold the *Dardanelle Post-Dispatch*. The Yell reel list is a separate page. That is still Roll 5. [C1198] [S897]</w:t>
      </w:r>
    </w:p>
    <w:p>
      <w:r>
        <w:t>Steve Morse’s other 1930 description form, `ed.php` rather than `ed2.php`, still offers Estill (33) and 33-8 in its dropdowns. The page still says the National Archives and FamilySearch data are no longer online. The search button is a JavaScript call. The descriptions have not been read. The National Archives HTML table again names T1224 roll 69 as Kansas and Kentucky. Internet Archive has no T1224 Kentucky item. [C1199] [C1200] [S898] [S899]</w:t>
      </w:r>
    </w:p>
    <w:p>
      <w:r>
        <w:t>KYGenWeb’s Estill census page publishes 1880, districts 36 through 40, and nothing later. There is no 1930 extract for Station Camp South. The Estill wills page publishes James Scrivner, Henry Thomas, and Jacob Tipton. No Newnam. No Newman. No Samuel P. [C1201] [C1202] [S900] [S901]</w:t>
      </w:r>
    </w:p>
    <w:p>
      <w:r>
        <w:t>The Arkansas State Archives finding aid for Pope County newspaper microfilm is behind a robot wall this pass. digitalheritage.arkansas.gov did not resolve. A search snippet for inventory 149 is the *Dardanelle Post* of 1882–1888, not the 1926 *Post-Dispatch*. Rejected as a 1926 path. WorldCat lists a published Owsley draft-card book, OCLC 54019565; the live page was a 403. [C1203] [S902]</w:t>
      </w:r>
    </w:p>
    <w:p>
      <w:r>
        <w:t xml:space="preserve">David G. is still </w:t>
      </w:r>
      <w:r>
        <w:rPr>
          <w:b/>
        </w:rPr>
        <w:t>possible</w:t>
      </w:r>
      <w:r>
        <w:t xml:space="preserve"> only against Frank of Berea. District 33-8 is still unpublished. The 1926 retrieval path is still Pope Roll 5. Do not print 1966 or 1976 as proven deaths. Do not print Floyd as Boyd. Do not print 1962 as McCoy’s death. Do not print the 1942 Combs charge as fact. [C1204]</w:t>
      </w:r>
    </w:p>
    <w:p>
      <w:pPr>
        <w:pStyle w:val="Heading2"/>
      </w:pPr>
      <w:r>
        <w:t>Pass 105. Fayetteville holds the same 1926 weekly</w:t>
      </w:r>
    </w:p>
    <w:p>
      <w:r>
        <w:t xml:space="preserve">The University of Arkansas working spreadsheet of Arkansas newspapers on microfilm has 1,024 rows. *Dardanelle post=dispatch* is call number </w:t>
      </w:r>
      <w:r>
        <w:rPr>
          <w:b/>
        </w:rPr>
        <w:t>F419.D37 D3</w:t>
      </w:r>
      <w:r>
        <w:t>, OCLC 19026544. The library’s own “Lib Has” note includes 7 July 1910 through 31 March 1955. August 1926 is inside that run. The film has not been read. Mullins Library has moved the microforms off-site during renovation. The spreadsheet is the holdings list. [C1205] [C1208] [S904] [S905]</w:t>
      </w:r>
    </w:p>
    <w:p>
      <w:r>
        <w:t>The same sheet confirms what the Library of Congress already said about the Democrat. The 1899 *Danville Democrat* at Fayetteville is one issue: 15 July 1915. There is no 1926 Democrat there. A *Rural record* from Magazine Mountain is filmed for 17 June 1926 only. That is not the week she died. Rejected as the death-notice path. [C1206] [C1207]</w:t>
      </w:r>
    </w:p>
    <w:p>
      <w:r>
        <w:t>Knox County’s World War I N-index lists five Newman men — Clarence, Ed, Joe Daniel, John E., Pete. They are Knox men. No Newnam. No Luther of Beattyville. Genealogy Trails’ Lee draft tables, 452 kilobytes this pass, still have no Newnam, Newman, or McCoy. [C1209] [C1210] [S906] [S907]</w:t>
      </w:r>
    </w:p>
    <w:p>
      <w:r>
        <w:t>The Estill 1930 team page still names district 33-8 as Magisterial District 3, Station Camp, south part. It is still unpublished. T1224 roll 69 is still Kansas and Kentucky. Those descriptions have not been read. [C1211] [C1212]</w:t>
      </w:r>
    </w:p>
    <w:p>
      <w:r>
        <w:t>A 2025 funeral notice for a Berea-born man names deceased parents David Grant Newman Jr. and Ruby Lee Riddle Newman. Living survivors are withheld. The notice densifies the junior line. It does not make the 1958 David G., age seventy, into Frank of Berea. [C1213] [C518] [S910]</w:t>
      </w:r>
    </w:p>
    <w:p>
      <w:r>
        <w:t xml:space="preserve">David G. of 1958 is still </w:t>
      </w:r>
      <w:r>
        <w:rPr>
          <w:b/>
        </w:rPr>
        <w:t>possible</w:t>
      </w:r>
      <w:r>
        <w:t xml:space="preserve"> only against Frank. District 33-8 is still unpublished. The 1926 retrieval path is now Pope Roll 5 </w:t>
      </w:r>
      <w:r>
        <w:rPr>
          <w:b/>
        </w:rPr>
        <w:t>and</w:t>
      </w:r>
      <w:r>
        <w:t xml:space="preserve"> Fayetteville F419.D37 D3. Do not print 1966 or 1976 as proven deaths. Do not print Floyd as Boyd. Do not print 1962 as McCoy’s death. Do not print the 1942 Combs charge as fact. [C1214]</w:t>
      </w:r>
    </w:p>
    <w:p>
      <w:pPr>
        <w:pStyle w:val="Heading2"/>
      </w:pPr>
      <w:r>
        <w:t>Pass 106. The 1958 index is on cards between rooms 228 and 229</w:t>
      </w:r>
    </w:p>
    <w:p>
      <w:r>
        <w:t>Hutchins Library answers a simple question: where is the *Berea Citizen* index? For 1899 through 1983 it is paper cards. The box sits on the main floor between rooms 228 and 229, behind the Reference Collection. That is a named path for a June 1958 Newman or Frank heading without reading the whole film. The 1984-to-present online index is a later newspaper and is not used here. [C1215] [S912]</w:t>
      </w:r>
    </w:p>
    <w:p>
      <w:r>
        <w:t>Newspapers.com paper 41271, *The Berea Citizen*, is a paid archive. The page’s own JSON says `free` is false. The product covering 1958–1977 has 11,672 pages. The canonical run is 35,377 pages, 1899–1977. The source line names “The Berea Citizen, 1958–1977.” Those pages have not been read. June 1958 sits inside that product. [C1216] [S913]</w:t>
      </w:r>
    </w:p>
    <w:p>
      <w:r>
        <w:t>FamilySearch catalog 301200 is the T1224 descriptions film. It is a login shell. Internet Archive has no T1224 Kentucky 1930 item. The Estill 1930 directory still publishes districts 33-1 through 33-4 only. District 33-8, Station Camp south, stamped 095A–102B, is still a blank on that site. AHGP’s reel list — seen as search text; the live page was a 403 — puts Estill 33-1 to 33-6, then 33-14, then 33-7 to 33-13 on official reel 742. The official reel includes 33-8. The images have not been fetched. [C1217] [C1218] [C1219] [C1220] [S914] [S915] [S916] [S917]</w:t>
      </w:r>
    </w:p>
    <w:p>
      <w:r>
        <w:t>Newspapers.com has no paper page at `/paper/the-dardanelle-post-dispatch/`. That URL is a 404. The search box echoes the query and does not return 1926 hits. The free Newspapers.com path for the 1926 weekly does not exist. Pope County Library’s headquarters listing, on the Arkansas State Library site, gives the same Russellville street and adds a phone: 479-968-4368. Fax 479-968-3222. Hours Monday through Wednesday and Friday 8:30 to 5:30, Thursday noon to 7, Saturday 9 to 1. Roll 5 is still the named reel. [C1221] [C1222] [S918] [S919]</w:t>
      </w:r>
    </w:p>
    <w:p>
      <w:r>
        <w:t>Owsley’s military page holds 1883 pensioners, Confederate widows, and one Civil War file. Lee’s military page says there is currently nothing on the subject, then lists May and August 1951. Breathitt’s military page is Baker-family photographs from the First World War. None of those pages is a draft-card index. Estill’s `military.html` is a 404. FamilySearch 1146342 and 127913 are still login shells. Do not telephone the clerk again. [C1223] [C1224] [C1225] [C1226] [C1228] [S920] [S921] [S922]</w:t>
      </w:r>
    </w:p>
    <w:p>
      <w:r>
        <w:t xml:space="preserve">David G. of 1958 is still </w:t>
      </w:r>
      <w:r>
        <w:rPr>
          <w:b/>
        </w:rPr>
        <w:t>possible</w:t>
      </w:r>
      <w:r>
        <w:t xml:space="preserve"> only against Frank. District 33-8 is still unpublished. The 1926 retrieval path is Pope Roll 5, phone 479-968-4368, and Fayetteville F419.D37 D3. The 1958 retrieval path is now the Hutchins cards between 228 and 229, then the June film, or Newspapers.com 41271. Do not print 1966 or 1976 as proven deaths. Do not print Floyd as Boyd. Do not print 1962 as McCoy’s death. Do not print the 1942 Combs charge as fact. [C1229]</w:t>
      </w:r>
    </w:p>
    <w:p>
      <w:pPr>
        <w:pStyle w:val="Heading2"/>
      </w:pPr>
      <w:r>
        <w:t>Pass 107. Station Camp South is on the Allen County reel</w:t>
      </w:r>
    </w:p>
    <w:p>
      <w:r>
        <w:t>The 515-image Internet Archive item `15thcensusofpopu742unit` skips Estill 33-8. A second scan of the same National Archives reel exists. Allen County Public Library’s `kentuckycensus00reel742` holds 1,165 images. The volume line is Reel 742. The description names Daviess (E.D.s 30-34 to 30-50), Edmonson, Estill, and Grant. The PDF is 495 megabytes. It was not downloaded. The image API was used instead. [C1230] [S927]</w:t>
      </w:r>
    </w:p>
    <w:p>
      <w:r>
        <w:t>Leaves 777 through 792 are Kentucky, Estill County, Magisterial District 3 (part), enumeration district 33-8. The enumerator is Thomas H. Brison. Sheet 1A is stamped 095; sheet 8B closes the district. That is Station Camp South. Leaf 776 is blank between the end of 33-7 and the start of 33-8. [C1231] [S928]</w:t>
      </w:r>
    </w:p>
    <w:p>
      <w:r>
        <w:t>Sixteen name columns were read. There is no Newman, Newnam, Newmon, or Newnarn surname. A Flynn child named Boyd, about four, a Witt son Floyd, and a Fowler head Floyd are other families. Combined with the already-complete 33-7, Boyd and Allie are absent from both 1930 Station Camp districts. [C1232] [S929] [C919] [C920] [C921]</w:t>
      </w:r>
    </w:p>
    <w:p>
      <w:r>
        <w:t>District 33-9 is on the same reel. Leaf 805 is sheet 1A, enumerator Hattie M. Cole. Leaf 815 is sheet 12A. Those name columns were not fully read. The published us-census files are still 33-1 through 33-4 only. Their M–Q index has no Newman. [C1233] [C1234] [S930] [S931]</w:t>
      </w:r>
    </w:p>
    <w:p>
      <w:r>
        <w:t>Hutchins FAQ 9806 names the retrieval phone: 859-985-3364. The e-mail is reference@berea.edu. The library keeps *Berea Citizen* microfilm from 1899 to 2008 and Chronicling America for 1900–1922. The University of Kentucky Young Library holds *Berea Citizen* as Microfilm S-150, 3 July 1958 through December 2008, at the Periodicals Desk on the second floor. A 19 June 1958 death was still *The Citizen*. S-150 starts too late. [C1235] [C1236] [S932] [S933]</w:t>
      </w:r>
    </w:p>
    <w:p>
      <w:r>
        <w:t>Genealogy Trails’ Lee draft tables, fetched live this pass, still have no Newman, Newnam, or McCoy. The official M1509 pamphlet still maps Lee to KY45, Estill to KY24, Owsley to KY74, Madison N–Z to KY64, and Wolfe plus Woodford to KY90. The cards have not been read. [C1237] [C1238] [S934] [S935]</w:t>
      </w:r>
    </w:p>
    <w:p>
      <w:r>
        <w:t xml:space="preserve">David G. of 1958 is still </w:t>
      </w:r>
      <w:r>
        <w:rPr>
          <w:b/>
        </w:rPr>
        <w:t>possible</w:t>
      </w:r>
      <w:r>
        <w:t xml:space="preserve"> only against Frank. District 33-8 is no longer unpublished on free film. The 1926 retrieval path is still Pope Roll 5, phone 479-968-4368, and Fayetteville F419.D37 D3. The 1958 retrieval path is still the Hutchins cards between 228 and 229, then the June film, or Newspapers.com 41271. Do not print 1966 or 1976 as proven deaths. Do not print Floyd as Boyd. Do not print 1962 as McCoy’s death. Do not print the 1942 Combs charge as fact. [C1241]</w:t>
      </w:r>
    </w:p>
    <w:p>
      <w:pPr>
        <w:pStyle w:val="Heading2"/>
      </w:pPr>
      <w:r>
        <w:t>Pass 108. District 33-9 and Irvine South are empty too</w:t>
      </w:r>
    </w:p>
    <w:p>
      <w:r>
        <w:t>On the same Allen County reel, leaves 793 through 819 are Estill Magisterial District 3, enumeration district 33-9. The enumerator is Hattie M. Cole. Sheet 1A opens the district; sheet 14A, stamped 116, closes it. Leaf 820 is blank. Leaf 821 is already 33-10, Red Lick, stamped 117. [C1242] [S939]</w:t>
      </w:r>
    </w:p>
    <w:p>
      <w:r>
        <w:t>Twenty-seven name columns were read. There is no Newman or Newnam surname. A head surnamed Floyd, and given-name Floyds in Worley, Newton, Tackett, Cecil, and Henderson houses, are other families. Combined with 33-7 and 33-8, Boyd and Allie are absent from District 3 Station Camp and from this next District 3 film. [C1243] [S940]</w:t>
      </w:r>
    </w:p>
    <w:p>
      <w:r>
        <w:t>Leaves 707 through 717 are Estill Magisterial District 1, enumeration district 33-5 — Irvine South outside the city and Ravenna. The enumerator is Mrs. Daisy Wiggins. Sheet 1A is stamped 060; sheet 6A is stamped 065. Leaf 706 is still 33-4. Leaf 719 is already 33-6, Ravenna, Jesse Thorp. [C1244] [S941]</w:t>
      </w:r>
    </w:p>
    <w:p>
      <w:r>
        <w:t>Eleven name columns were read. There is no Newman or Newnam surname. A Witt head named Floyd is another family. A Brandenburg household is that surname only; it is not Allie. [C1245] [S942]</w:t>
      </w:r>
    </w:p>
    <w:p>
      <w:r>
        <w:t xml:space="preserve">David G. of 1958 is still </w:t>
      </w:r>
      <w:r>
        <w:rPr>
          <w:b/>
        </w:rPr>
        <w:t>possible</w:t>
      </w:r>
      <w:r>
        <w:t xml:space="preserve"> only against Frank. Districts 33-5 and 33-9 are no longer unpublished on free film. Do not print 1966 or 1976 as proven deaths. Do not print Floyd as Boyd. Do not print 1962 as McCoy’s death. Do not print the 1942 Combs charge as fact. [C1246]</w:t>
      </w:r>
    </w:p>
    <w:p>
      <w:pPr>
        <w:pStyle w:val="Heading2"/>
      </w:pPr>
      <w:r>
        <w:t>Pass 109. Station Camp North was never those later leaves</w:t>
      </w:r>
    </w:p>
    <w:p>
      <w:r>
        <w:t>An earlier pass treated leaves 793–819 as Station Camp North, district 33-7, enumerator Matilda N. Cole. Those leaves are district 33-9. The enumerator is Hattie M. Cole. That identification is withdrawn. [C1249] [C1242]</w:t>
      </w:r>
    </w:p>
    <w:p>
      <w:r>
        <w:t>The real Station Camp North sits earlier on the same reel. Leaves 755 through 775 are Estill, Station Camp, Magisterial District 3, enumeration district 33-7. The enumerator is Clay Mcneal. Sheet 1A opens the district; sheet 11A, stamped 094, closes it. Leaf 776 is blank. Leaf 777 is already 33-8, stamped 095. [C1247] [S944]</w:t>
      </w:r>
    </w:p>
    <w:p>
      <w:r>
        <w:t>Twenty-one name columns were read. There is no Newman or Newnam surname. A Johnson head named Floyd, and an Allie in a McKinney house, are other families. Brandenburg households on this film are that surname only; they are not Allie. Boyd and Allie are absent from the real 1930 Station Camp North. [C1248] [S945]</w:t>
      </w:r>
    </w:p>
    <w:p>
      <w:r>
        <w:t>Leaves 719 through 746 are district 33-6 — Ravenna into Millers Creek, Jesse Thorp. Those twenty-eight name columns were read in the next pass. [C1250] [C1256]</w:t>
      </w:r>
    </w:p>
    <w:p>
      <w:r>
        <w:t xml:space="preserve">David G. of 1958 is still </w:t>
      </w:r>
      <w:r>
        <w:rPr>
          <w:b/>
        </w:rPr>
        <w:t>possible</w:t>
      </w:r>
      <w:r>
        <w:t xml:space="preserve"> only against Frank. Do not print 1966 or 1976 as proven deaths. Do not print Floyd as Boyd. Do not print 1962 as McCoy’s death. Do not print the 1942 Combs charge as fact. [C1255]</w:t>
      </w:r>
    </w:p>
    <w:p>
      <w:pPr>
        <w:pStyle w:val="Heading2"/>
      </w:pPr>
      <w:r>
        <w:t>Pass 110. Millers Creek West and East are empty</w:t>
      </w:r>
    </w:p>
    <w:p>
      <w:r>
        <w:t>The twenty-eight name columns of district 33-6 are now read. Jesse Thorp’s district runs from Ravenna sheet 1A on leaf 719 through Millers Creek sheet 14B on leaf 746. There is no Newman or Newnam surname. Howell, Allie — a male head near forty-seven — is not Allie Newman. Bamford, Floyd, about thirty-three, is not the 1902 Floyd Newnam groom. A Brandenburg household has a son Floyd; that is the FAN surname only. Newkirk, Robert and Newkirk, Claude are N-e-w-k-i-r-k, not Newman. Boyd and Allie are absent from Millers Creek West. [C1256] [C1267] [S953]</w:t>
      </w:r>
    </w:p>
    <w:p>
      <w:r>
        <w:t>Leaves 747 through 753 are district 33-14 — Magisterial District 2, Millers Creek East. Seven sheets. The compiled stamped range 080A–083A matches. There is no Newman or Newnam surname. Neal heads are Neal. A child Allie in an Edwards house is about three, not Allie Newman. Boyd and Allie are absent from Millers Creek East. [C1257] [S954]</w:t>
      </w:r>
    </w:p>
    <w:p>
      <w:r>
        <w:t>The published Estill 1930 name index still covers districts 33-1 through 33-4 only. In those four districts Newman is Fred and Herbert. There is no Newnam. Other Boyd and Allie given names sit under other surnames and fail the same-person test. [C1258] [C1262] [S955] [S959]</w:t>
      </w:r>
    </w:p>
    <w:p>
      <w:r>
        <w:t>The National Archives M1930 pamphlet lists Estill County and Irvine on roll 15. The maps themselves are unread. Internet Archive has no free M1930, T1224, M1509 Kentucky, or *Dardanelle Post-Dispatch* 1926 item. The T1224 pamphlet still puts 1930 descriptions for Kansas and Kentucky on roll 69. Those images are unread. [C1259] [C1260] [C1268] [S956] [S957] [S963]</w:t>
      </w:r>
    </w:p>
    <w:p>
      <w:r>
        <w:t>FamilySearch catalogs 301200, 1146342, 127913, and 127869 remain login shells. Images unread. Do not re-ask Tyler Phillips. [C1261] [S958]</w:t>
      </w:r>
    </w:p>
    <w:p>
      <w:r>
        <w:t>Hutchins FAQ 9938 places the *Citizen* card index, 1899–1983, between rooms 228 and 229. June 1958 is still unread. Pope County’s yellnews page still dates Post-Dispatch Roll 5 from 21 June 1923 through 26 April 1928. The film is unread. Do not re-ask those phones. Certificate 17762 is unread. Do not print 1966 as fact. Antioch 242 remains catalog-proven. [C1263] [C1264] [C1265] [S960] [S961] [S962]</w:t>
      </w:r>
    </w:p>
    <w:p>
      <w:r>
        <w:t xml:space="preserve">Both 1930 Station Camp districts and both Millers Creek districts are now visually closed. Combined visual nil: true 33-7, 33-8, 33-9, 33-5, 33-6, and 33-14. Residual unread Estill 1930 originals were 33-10 Red Lick East,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[C1266]</w:t>
      </w:r>
    </w:p>
    <w:p>
      <w:pPr>
        <w:pStyle w:val="Heading2"/>
      </w:pPr>
      <w:r>
        <w:t>Pass 111. Red Lick East has Hendrix, not Boyd</w:t>
      </w:r>
    </w:p>
    <w:p>
      <w:r>
        <w:t>Leaves 821 through 845 are district 33-10 — Magisterial District 4, Red Lick East. Robert E. Tye enumerated sheet 1A, stamped 117, through sheet 13A, stamped 129. Twenty-five sheets. The compiled range 117A–129A matches. Leaf 846 is blank. Leaf 847 is already 33-11, Riddell &amp; Thomas, stamped 130. [C1269] [C1273] [S966]</w:t>
      </w:r>
    </w:p>
    <w:p>
      <w:r>
        <w:t>Twenty-five name columns were read. Boyd and Allie Newman are not there. [C1270] [S965]</w:t>
      </w:r>
    </w:p>
    <w:p>
      <w:r>
        <w:t xml:space="preserve">One Newnam household is. On sheet 5A, dwelling 80, family 83, Station Camp Road: Newnam, Hendrix, forty-five, owns, married first at twenty-one, Kentucky; Sarah E., wife, forty-four; Hiram D., fifteen; John B., thirteen; Melvina R., eight. That is not Boyd and Allie. Hendrix is not Boyd. Sarah E. is not Allie. The children are not Arthur, Carlos, or Clarence. The same four identifiers — Sarah, John B., Melvina, and ages twenty years on — make this </w:t>
      </w:r>
      <w:r>
        <w:rPr>
          <w:b/>
        </w:rPr>
        <w:t>probable</w:t>
      </w:r>
      <w:r>
        <w:t xml:space="preserve"> the 1950 Harding Newnam house already rejected against Boyd. [C1271] [C1275] [C1124] [S967]</w:t>
      </w:r>
    </w:p>
    <w:p>
      <w:r>
        <w:t>Lookalikes fail on sight. Wiseman, Henry, is W-i-s-e-m-a-n. Plowman, Caleb, is P-l-o-w-m-a-n. Collins, Allie, forty-five, is a female head with Collins daughters. A Rice wife named Allie is about twenty-three. A child Boyd in an Embry house is a child. Floyd as a given name sits in other families. [C1272] [S968]</w:t>
      </w:r>
    </w:p>
    <w:p>
      <w:r>
        <w:t xml:space="preserve">Combined visual nil now includes Red Lick East: true 33-7, 33-8, 33-9, 33-5, 33-6, 33-14, and 33-10. Residual unread Estill 1930 originals were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[C1274]</w:t>
      </w:r>
    </w:p>
    <w:p>
      <w:pPr>
        <w:pStyle w:val="Heading2"/>
      </w:pPr>
      <w:r>
        <w:t>Pass 112. Riddell and Thomas is empty too</w:t>
      </w:r>
    </w:p>
    <w:p>
      <w:r>
        <w:t>Leaves 847 through 895 are district 33-11 — Magisterial District 5, Riddell &amp; Thomas. George McQueen enumerated sheet 1A, stamped 130, on 7 April, through sheet 25A, stamped 154, on 30 April. Forty-nine sheets. The compiled range 130A–154A matches. Leaf 896 is blank. Leaf 897 is already 33-12, Forks, stamped 155. [C1276] [C1280] [S971]</w:t>
      </w:r>
    </w:p>
    <w:p>
      <w:r>
        <w:t>Forty-nine name columns were read. Boyd and Allie Newman are not there. There is no Newman or Newnam surname on the district. [C1277] [S970]</w:t>
      </w:r>
    </w:p>
    <w:p>
      <w:r>
        <w:t>The closest N-lookalike is not Newman. On sheet 9A, dwelling 167, family 167: Nennian, Ray, thirty-eight, married first at twenty-three, Kentucky; Malinda, wife, thirty-eight; Imogene, Terra, Ila, Henry V., Jerald W., and Betty. A high-resolution crop reads N-e-n-n-i-a-n. That is not Boyd and Allie. Ray is not Boyd. Malinda is not Allie. Age thirty-eight is not about fifty-two. The children are not Arthur, Carlos, or Clarence. [C1278] [S972]</w:t>
      </w:r>
    </w:p>
    <w:p>
      <w:r>
        <w:t>Lookalikes fail on sight. Floyd as a given name sits in Smithers, Edge, Floyd, Fraley, and Walton houses. A Raisin wife named Allie is Raisin. A child Boyd in a Powell house is a child. Hendrix appears as a *surname* — William H., Tom, Amelia — not Hendrix Newnam of Red Lick. Brandenburg households are that surname only. Stone, Joseph; Stone, Robert H.; and Stone, Logan are not the Arkansas Stones. [C1279]</w:t>
      </w:r>
    </w:p>
    <w:p>
      <w:r>
        <w:t>District 33-12, Forks, starts at leaf 897. Those names were not walked. No later Forks residence is hypothesized. [C1280]</w:t>
      </w:r>
    </w:p>
    <w:p>
      <w:r>
        <w:t>Published Lee County 1930, enumeration districts 1 through 11, already saved, was re-grepped for this couple. There is no Boyd Newman or Boyd Newnam head. Allie and Boyd given names sit under other surnames. [C1287]</w:t>
      </w:r>
    </w:p>
    <w:p>
      <w:r>
        <w:t>Internet Archive still has no free M1930, T1224, M1509 Kentucky, or *Dardanelle Post-Dispatch* 1926 item. FamilySearch catalogs 301200, 1146342, 127913, and 127869 remain login shells. Hutchins FAQ 9938 still places the *Citizen* cards between rooms 228 and 229. Pope County’s yellnews page still dates Post-Dispatch Roll 5 from 21 June 1923 through 26 April 1928. Antioch 242 remains catalog-proven on a 515-image scan. Do not re-ask those phones. [C1282] [C1283] [C1284] [C1285] [C1286] [S974] [S975] [S976] [S977]</w:t>
      </w:r>
    </w:p>
    <w:p>
      <w:r>
        <w:t xml:space="preserve">Combined visual nil now includes Riddell &amp; Thomas: true 33-7, 33-8, 33-9, 33-5, 33-6, 33-14, 33-10, and 33-11. Residual unread Estill 1930 originals: 33-12 Forks West and 33-13 Forks East — only if a later residence is hypothesized. David G. of 1958 is still </w:t>
      </w:r>
      <w:r>
        <w:rPr>
          <w:b/>
        </w:rPr>
        <w:t>possible</w:t>
      </w:r>
      <w:r>
        <w:t xml:space="preserve"> only against Frank. Do not print 1966 or 1976 as proven deaths. Do not print Floyd as Boyd. Do not print Hendrix Newnam as Boyd. Do not print 1962 as McCoy’s death. Do not print the 1942 Combs charge as fact. [C1281]</w:t>
      </w:r>
    </w:p>
    <w:p>
      <w:pPr>
        <w:pStyle w:val="Heading2"/>
      </w:pPr>
      <w:r>
        <w:t>Pass 113. 1850 Owsley is not William and Rhoda</w:t>
      </w:r>
    </w:p>
    <w:p>
      <w:r>
        <w:t>The 1928 death extract already named Frank Newnam of St. Helens as the son of William Newnam and Rhoda Tincher. That man is not Everett’s brother, the contractor of Berea. The question this pass asked is who William and Rhoda were, and whether the 1928 Frank can be tied to a living household. [C353] [C354]</w:t>
      </w:r>
    </w:p>
    <w:p>
      <w:r>
        <w:t>Internet Archive reel `populationschedu0216unix` is the 1850 Owsley County schedule. Stamped pages 298B through 300B were isolated and read. Page 299A has Gabbard, Phillips, Baker, Afford, Cole, and Moore. There is no Newman. [C1288] [S980]</w:t>
      </w:r>
    </w:p>
    <w:p>
      <w:r>
        <w:t xml:space="preserve">Page 299B is the page WikiTree cited. Household 312 is Rebecca Tincher, fifty-one, with sons Eli, thirty, William, twenty-one, Elias, seventeen, Hosea, sixteen, Henry, thirteen, and Price, seven. That is Rhoda’s natal FAN, not her marriage. Line 22 is </w:t>
      </w:r>
      <w:r>
        <w:rPr>
          <w:b/>
        </w:rPr>
        <w:t>William Tincher, twenty-one</w:t>
      </w:r>
      <w:r>
        <w:t>. It is not Francis Newman. Household 313 is Harrison Newman, thirty-three, farmer, with Susan, twenty-one, William, ten, Elias, eight, Henry, six, and Solomon, three. Household 314 is John Newman, twenty-three, with Susan, twenty-three, Daniel, three, and Mary, one. [C1289] [C1293] [S978]</w:t>
      </w:r>
    </w:p>
    <w:p>
      <w:r>
        <w:t>Page 300A has John Newman, sixty, born Delaware, with Lear, fifty-three, Kentucky, and an adult daughter. There is no William about twenty-six with a wife Rhoda and a son Francis about five. Adjacent sheets 298B and 300B are also empty of Newman. The USGenWeb surname index agrees: Newman only on 299B–300A. [C1290] [C1291] [C1292] [S979] [S995]</w:t>
      </w:r>
    </w:p>
    <w:p>
      <w:r>
        <w:t>The 1870 Travellers Rest original, already saved as S231, was re-seen. Dwelling 128, family 125: Newman, Rhoda, forty-five, keeping house; Elihu, twenty; Benjamin F., seventeen; Rebecca J., fifteen. Elias is on the same page at dwelling 131. The Kendrick transcript adds Decatur, twenty-four, on the next page — original not isolated this pass. [C1294] [C1295] [S981] [S982]</w:t>
      </w:r>
    </w:p>
    <w:p>
      <w:r>
        <w:t>Lee Marriage Book 2, 15 September 1881, at William Steel’s: Benjamin F. Newnam, twenty-six, miner, born Owsley, first marriage, mother born Estill, married Mary Steel, twenty-five. Witnesses William H. Cole and Jeremiah Maloney. The year before, Elihu Newnam and Frank Newnam witnessed Abner Gum’s wedding. [C1296] [C1297] [S983]</w:t>
      </w:r>
    </w:p>
    <w:p>
      <w:r>
        <w:t>The 1920 St. Helens transcript already on disk has B.F. Newnam, sixty-six, and Mary J., sixty-four, household 37-37. Kendrick annotates Benjamin F. The 1944 Lee death extract names Mary Jane Newnam, eighty-nine, born 1855 Beattyville, died 7 February 1944, buried Newnam at St. Helens, spouse Frank Newnam, father William Steele, mother Patsey Jameson. Her will of 18 November 1943, proved 14 February 1944, Will Book 1 page 472, leaves the residue to her brother Sam P. Steele — not Samuel P. Newnam. [C1298] [C1300] [C1301] [S994] [S984] [S985]</w:t>
      </w:r>
    </w:p>
    <w:p>
      <w:r>
        <w:t>Mary F. Tincher died 22 July 1932 at Pebworth. The extract names father John Newnam and mother Elizabeth Goe. That is not a daughter of William and Rhoda. The Lee wills landing still has no Samuel P. Newnam. [C1302] [S986] [S987] [S991]</w:t>
      </w:r>
    </w:p>
    <w:p>
      <w:r>
        <w:t>WikiTree Newnam-172 is an authored lead: Francis Decatur, son of William and Rhoda, sibling Benjamin Franklin, 1860 page 353, Company C 14th Kentucky Cavalry. The 1850 citation fails. The 1860 page was catalog-only this pass — Internet Archive reel `populationschedu391unit` is Owen and Owsley, 432 images, page 353 unread. [C1303] [C1304] [S988] [S989]</w:t>
      </w:r>
    </w:p>
    <w:p>
      <w:r>
        <w:t xml:space="preserve">Same-person, Hard Rule 3: 1870 Benjamin F., seventeen, in Rhoda’s house; 1881 Benjamin F. times Mary Steel; 1920 B.F., sixty-six, at St. Helens; 1928 Frank of St. Helens, born 4 October 1853, parents William and Rhoda Tincher; 1944 widow Mary Jane naming spouse Frank and father William Steele. That is one man, </w:t>
      </w:r>
      <w:r>
        <w:rPr>
          <w:b/>
        </w:rPr>
        <w:t>proven</w:t>
      </w:r>
      <w:r>
        <w:t xml:space="preserve">. The parents William and Rhoda are </w:t>
      </w:r>
      <w:r>
        <w:rPr>
          <w:b/>
        </w:rPr>
        <w:t>probable</w:t>
      </w:r>
      <w:r>
        <w:t>. He is not Luther’s William. He is not the Berea contractor. He is not Mary F. Tincher of 1932. [C1316] [C1299]</w:t>
      </w:r>
    </w:p>
    <w:p>
      <w:r>
        <w:t xml:space="preserve">The other open items did not move. No newly digitized August 1926 *Post-Dispatch* page. No free June 1958 *Citizen* clip. FamilySearch catalog 1146342 returned HTTP 403. Genealogy Trails Lee published WWI tables are live and name only Luther Brandenburg and Luther Underwood.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Antioch 242 remains catalog-proven on a 515-image scan. Districts 33-12 and 33-13 were not walked. [C1305–C1315]</w:t>
      </w:r>
    </w:p>
    <w:p>
      <w:pPr>
        <w:pStyle w:val="Heading2"/>
      </w:pPr>
      <w:r>
        <w:t>Pass 114. Rhoda is already a widow on page 353</w:t>
      </w:r>
    </w:p>
    <w:p>
      <w:r>
        <w:t>Reel 391 is now read, not only catalogued. The title cards are Microcopy 653, Roll 391, Owen and Owsley Counties. Owsley begins at leaf n0299: handwritten page 1, stamped 297, 8 June 1860, J.E. Gibson. [C1317] [S996]</w:t>
      </w:r>
    </w:p>
    <w:p>
      <w:r>
        <w:t xml:space="preserve">Leaf n0352 is Booneville, handwritten page 54, 9 July 1860. Household 364 is H.H. Newman, forty-four, farmer, real $200, personal $100; Susan, thirty-six; William, twenty, farmer; Elias, eighteen, farmer; H.H., fifteen; Belinda, twelve; John, ten; Marshall V., eight; Mary J., six; Joseph, four; Ibe, four months. Morris Newman, thirty-two, is next door. This is </w:t>
      </w:r>
      <w:r>
        <w:rPr>
          <w:b/>
        </w:rPr>
        <w:t>probable</w:t>
      </w:r>
      <w:r>
        <w:t xml:space="preserve"> the 1850 Harrison house and the 1870 Harrison house. Elias, eighteen, is </w:t>
      </w:r>
      <w:r>
        <w:rPr>
          <w:b/>
        </w:rPr>
        <w:t>probable</w:t>
      </w:r>
      <w:r>
        <w:t xml:space="preserve"> Dora’s father. Susan was too young in 1850 to be the mother of William, ten, and Elias, eight — this book does not overclaim that maternity. H.H.’s son William, twenty, is not the husband of Rhoda. That man is already dead. [C1318] [S997] [S1002]</w:t>
      </w:r>
    </w:p>
    <w:p>
      <w:r>
        <w:t xml:space="preserve">Leaf n0355 is handwritten page 57, </w:t>
      </w:r>
      <w:r>
        <w:rPr>
          <w:b/>
        </w:rPr>
        <w:t>stamped 353</w:t>
      </w:r>
      <w:r>
        <w:t>, 14 July 1860, post office Proctor. WikiTree’s “1860 p.353” is this leaf. [C1319] [S998]</w:t>
      </w:r>
    </w:p>
    <w:p>
      <w:r>
        <w:t xml:space="preserve">Household 386 is Elihu Tincher, forty, with Delina, twenty-five, Isa C., sixteen, Margaret, four, Vice Estes, twenty-nine, and </w:t>
      </w:r>
      <w:r>
        <w:rPr>
          <w:b/>
        </w:rPr>
        <w:t>Wm Newman, nineteen</w:t>
      </w:r>
      <w:r>
        <w:t>, farmer. Household 387 is Hosea Tincher, twenty-three, with Elizabeth, thirty, Rhoda, three, and Elias, one. Those are natal FAN of the widow next door. William, nineteen, in Elihu’s house is not the dead husband and is not H.H.’s William, twenty. [C1326] [S1001]</w:t>
      </w:r>
    </w:p>
    <w:p>
      <w:r>
        <w:t xml:space="preserve">Household 389 is the one that matters. </w:t>
      </w:r>
      <w:r>
        <w:rPr>
          <w:b/>
        </w:rPr>
        <w:t>Newman, Rhoda, thirty-seven, female, widow, farmer</w:t>
      </w:r>
      <w:r>
        <w:t xml:space="preserve">, real $50, personal $100; Decatur, fourteen; Leaner, twelve, female; Elihu, eight; </w:t>
      </w:r>
      <w:r>
        <w:rPr>
          <w:b/>
        </w:rPr>
        <w:t>B.F., seven</w:t>
      </w:r>
      <w:r>
        <w:t xml:space="preserve">; Rebecca J., five. William, husband of Rhoda, is not on the page. She is already a widow on 14 July 1860. His death before that date is </w:t>
      </w:r>
      <w:r>
        <w:rPr>
          <w:b/>
        </w:rPr>
        <w:t>probable</w:t>
      </w:r>
      <w:r>
        <w:t xml:space="preserve">. The authored “after 10 June 1855, Schollsville, Clark” stays authored. B.F., seven, matches 4 October 1853 on the 1928 certificate and seventeen in June 1870. Authored Emily Leannah as Leaner, twelve, is </w:t>
      </w:r>
      <w:r>
        <w:rPr>
          <w:b/>
        </w:rPr>
        <w:t>speculative</w:t>
      </w:r>
      <w:r>
        <w:t>. [C1320] [C1321] [C1327] [S999]</w:t>
      </w:r>
    </w:p>
    <w:p>
      <w:r>
        <w:t xml:space="preserve">The 1870 original of Decatur’s own house is now isolated. Travellers Rest page 20, Internet Archive leaf n0090: dwelling 136, family 133, Newman, Decatur, twenty-four, farmer, Kentucky; Sarah A., twenty-six; William, five; Deane A., three, female; Sarah A., nine months. Harrison, fifty-three, and Susan, forty-seven, sit on the same leaf. That supersedes the pass-113 “original unread.” Decatur, fourteen, in 1860 is </w:t>
      </w:r>
      <w:r>
        <w:rPr>
          <w:b/>
        </w:rPr>
        <w:t>probable</w:t>
      </w:r>
      <w:r>
        <w:t xml:space="preserve"> Decatur, twenty-four, in 1870. [C1322] [C1323] [S1000] [S1003]</w:t>
      </w:r>
    </w:p>
    <w:p>
      <w:r>
        <w:t>The 1900 hole closes on a compiled page, not an original. Lee Proctor household 213: Benj. F. Newnam, head, October 1853, forty-six, married eighteen years, Kentucky; Mary J., wife, July 1855, forty-four, one child living of one; Asburt, son, August 1882, seventeen. That is the 1881 license and the 1928 birth date. St. Helens 1900 compiled has no B.F. or Frank Newnam head — only Frank Beatty. [C1324] [S1004]</w:t>
      </w:r>
    </w:p>
    <w:p>
      <w:r>
        <w:t>Proctor 1910 is published and empty of this couple. Elisa, sixty-seven, is there with Mary Smallwood. Kate Sternberg, widow, is there with Luther, nineteen, and Fred, fifteen. Sarah, sixty-four, widow, is there. There is no Benj. F. or Frank Newnam head. St. Helens 1910, districts 94 and 95, have no published pages. [C1325] [S1005]</w:t>
      </w:r>
    </w:p>
    <w:p>
      <w:r>
        <w:t xml:space="preserve">Same-person, densified: 1860 B.F., seven, in the widow Rhoda’s Proctor house; 1870 Benjamin F., seventeen; 1881 Benjamin F. times Mary Steel; 1900 Benj. F., October 1853, Proctor; 1920 B.F., sixty-six, St. Helens; 1928 Frank of St. Helens; 1944 widow Mary Jane. </w:t>
      </w:r>
      <w:r>
        <w:rPr>
          <w:b/>
        </w:rPr>
        <w:t>One man, proven.</w:t>
      </w:r>
      <w:r>
        <w:t xml:space="preserve"> Parents William and Rhoda remain </w:t>
      </w:r>
      <w:r>
        <w:rPr>
          <w:b/>
        </w:rPr>
        <w:t>probable</w:t>
      </w:r>
      <w:r>
        <w:t xml:space="preserve"> — the 1928 certificate plus the 1860 and 1870 widow heading the same children. William himself is on neither schedule. The 1850 couple is still unread. [C1337]</w:t>
      </w:r>
    </w:p>
    <w:p>
      <w:r>
        <w:t>Three living Williams on the 1860 film stay separate from the dead husband: H.H.’s son William, twenty, on Booneville page 54; Wm Newman, nineteen, in Elihu Tincher’s house on page 57; and the man who is already gone. None of them is Luther’s William times Katherine. [C1318] [C1326]</w:t>
      </w:r>
    </w:p>
    <w:p>
      <w:r>
        <w:t xml:space="preserve">The film-and-paywall items did not move. No newly digitized August 1926 *Post-Dispatch* page. No free June 1958 *Citizen* clip. No new M1509 card. No new Woodford burial. No new deceased McCoy or Rissie row. Grant, twenty-one, is still not merged with David F. David G. of 1984 is still </w:t>
      </w:r>
      <w:r>
        <w:rPr>
          <w:b/>
        </w:rPr>
        <w:t>possible</w:t>
      </w:r>
      <w:r>
        <w:t xml:space="preserve"> as a junior only. Antioch 242 remains catalog-proven. FamilySearch tax books 156057 and 97277 are unread. Do not re-ask Tyler Phillips, Pope 479-968-4368, or Hutchins 859-985-3364. Districts 33-12 and 33-13 were not walked. [C1328–C1336]</w:t>
      </w:r>
    </w:p>
    <w:p>
      <w:pPr>
        <w:pStyle w:val="Heading2"/>
      </w:pPr>
      <w:r>
        <w:t>Pass 115. The 1850 couple is not in Estill or Madison</w:t>
      </w:r>
    </w:p>
    <w:p>
      <w:r>
        <w:t>August 1926 is still on film. The Library of Congress item for the *Dardanelle Post-Dispatch*, LCCN sn89051008, still reads `digitized: false`. Three Internet Archive Solr queries for that title in 1926 returned zero items. The Arkansas Digital Newspaper Project landing is a Chronicling America partner page, not a newly scanned August week. Genealogy Trails’ Yell news file returned 404 this pass. Pope County Library Roll 5 — 21 June 1923 through 26 April 1928 — is unchanged. The phone, 479-968-4368, is already recorded. [C1338] [C1370] [C1373] [S1007] [S1008]</w:t>
      </w:r>
    </w:p>
    <w:p>
      <w:r>
        <w:t>William, husband of Rhoda, is still unread as a living 1850 head. If the couple was enumerated they should show Decatur about four and Leaner about two. Estill and Madison are now originals, not only indexes.</w:t>
      </w:r>
    </w:p>
    <w:p>
      <w:r>
        <w:t>Internet Archive reel `populationschedu0198unix` is Daviess, Edmonson, and Estill. Leaf n0404 is Estill stamped 85B, 20 September 1850. Household 520 — Woods compiled it as 540 — is David J. Newman, twenty-four, farmer; Nancy J., twenty-five; Mary F., two; Robert, one. That is not Rhoda’s house. [C1339] [C1367] [S1009] [S1014]</w:t>
      </w:r>
    </w:p>
    <w:p>
      <w:r>
        <w:t>Leaf n0416 is stamped 91B, 27 September. Household 629 is Samuel W. Newman, about fifty; Sally, thirty-six; Josephine, seven; Martha A., five; William, four; John, two; Jonathan, seventeen. The boy William is Samuel’s son. He is not the dead husband. [C1340] [C1371] [S1010]</w:t>
      </w:r>
    </w:p>
    <w:p>
      <w:r>
        <w:t>S-K Publications lists Newman on 85B and 91B only. The Woods every-name file has those eleven Newman lines and no Tincher. Estill 1850 is a county-level negative for the couple. [C1341] [S1015]</w:t>
      </w:r>
    </w:p>
    <w:p>
      <w:r>
        <w:t>Madison is reel `populationschedu0211unix`. Leaf n0501 is Richmond District 2, stamped 250, 2 August 1850 — the A-side has no Newman. Leaf n0502 is 250B, household 67: T. T. Newman, thirty-four, M.D., born Mississippi; Mary C., thirty-four, Maryland; Mary T., nine, Louisiana; Lafayette, seven; Andrew, four; Elizabeth, one. S-K lists Newman on 250B only. Rejected. [C1342] [C1343] [C1344] [S1011] [S1012] [S1013] [S1016]</w:t>
      </w:r>
    </w:p>
    <w:p>
      <w:r>
        <w:t>The compiled ring around those originals is also empty of the couple. Clark’s S-K N-block is Newkirk 58B; Tincher sits on 91A, original unread. Breathitt’s every-name index has no Newman; Tincher is on 20B, original unread. Clay’s only Newman is William, forty-two, Tennessee-born, a boarder in John Hibbard’s house — no Rhoda. Garrard has Newton. Rockcastle has Newcom. Perry’s N-block is Napier and Noland; the Wilson alpha and the annotated Perry file name no Newman. Whitley has Newby, not Newman. Laurel and Montgomery S-K pages 404’d; those counties sit on unread reels 209 and 214. Lee, Jackson, and Powell did not yet exist. [C1345–C1355] [C1363–C1366] [C1347] [S1017–S1024]</w:t>
      </w:r>
    </w:p>
    <w:p>
      <w:r>
        <w:t xml:space="preserve">Parents remain </w:t>
      </w:r>
      <w:r>
        <w:rPr>
          <w:b/>
        </w:rPr>
        <w:t>probable</w:t>
      </w:r>
      <w:r>
        <w:t>. William himself is still not on a living 1850 schedule. The 1928 certificate plus the 1860 and 1870 widow heading the same children is the argument, not a 1850 house. [C1351] [C1368]</w:t>
      </w:r>
    </w:p>
    <w:p>
      <w:r>
        <w:t xml:space="preserve">The other film items did not move. No free June 1958 *Citizen* clip. No new M1509 card. FamilySearch 1146342 returned an Incapsula wall — roadblock step 56. Internet Archive reel 602 is still 515 images.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[C1356–C1362] [C1374]</w:t>
      </w:r>
    </w:p>
    <w:p>
      <w:pPr>
        <w:pStyle w:val="Heading2"/>
      </w:pPr>
      <w:r>
        <w:t>Pass 116. Clark 91A and Breathitt 20B are other Tinchers</w:t>
      </w:r>
    </w:p>
    <w:p>
      <w:r>
        <w:t>August 1926 is still on film. The Library of Congress item for the *Dardanelle Post-Dispatch*, LCCN sn89051008, still reads `digitized: false` on three fetches this pass. Internet Archive Solr for that title in 1926 returned zero items again. Pope County Library Roll 5 is unchanged. The phone, 479-968-4368, is already recorded. [C1375] [S1031] [S1032]</w:t>
      </w:r>
    </w:p>
    <w:p>
      <w:r>
        <w:t>Clark’s S-K Tincher page is no longer unread. Internet Archive reel `populationschedu0196unix` leaf n0606 is Clark District 1, stamped 91, 15 September 1850, Thomas McKinney assistant marshal. Household 615 is William Tincher, sixty-three, occupation none; Elizabeth Boyer, thirty-one; W. R. E. Tincher, twenty-seven, laborer; Sarah, twenty-two; Samuel, two (sex written F); Catharine Boyer, ten; William, seven; Mary A., five. Neighbors are Hiram Brumagen, Stephen B. Lewis, and Eddie Bean — the S-K 91A cluster. That is not Rhoda’s house. No Newman sits hidden under the Tincher surname on that page. District 2’s stamped 91 is a different sheet. [C1376] [C1378] [C1380] [S1033]</w:t>
      </w:r>
    </w:p>
    <w:p>
      <w:r>
        <w:t>Breathitt’s S-K 20B is likewise an original now. Reel `populationschedu0193unix` leaf n0234 is District 1, stamped 20, 27 July 1850; the verso, n0235, is 28 July, John Hargis. Household 46 is Wm. Tincher, forty-five, farmer, five hundred dollars, born Tennessee, with Matilda, forty, also Tennessee. Household 47 is James, twenty-three; Elias, twenty-one; Joseph, sixteen; Thomas, eleven; Martha, eight. Nicholas Bowman is next door. Rejected. A later District 1 page also stamped 20 is not this sheet. [C1377] [C1379] [C1381] [S1034]</w:t>
      </w:r>
    </w:p>
    <w:p>
      <w:r>
        <w:t xml:space="preserve">The 1840 hunt has one isolated original. Montgomery’s S-K index puts Tincher on page 295 and has no Newman — the N-block is Nelson, Northcut, and Oldham. Internet Archive reel `populationsc18400120unit` carries two leaves per stamped page. Page 295 names sit on leaf n0128; the verso is n0129. The names match the S-K companions (Barrow, Bays). One head reads John Fletcher or John Tincher — T and F slacken in that hand. The given name is </w:t>
      </w:r>
      <w:r>
        <w:rPr>
          <w:b/>
        </w:rPr>
        <w:t>possible</w:t>
      </w:r>
      <w:r>
        <w:t xml:space="preserve"> John only. Owsley did not exist in 1840. Madison’s S-K is Newby and Newland. Laurel and Breathitt S-K pages have no Newman or Tincher. Clark, Estill, and Clay S-K slugs 404’d. Two name leaves on reel 108 were sampled; they are not a county walk. [C1382–C1389] [C1402] [S1035–S1040] [S1049]</w:t>
      </w:r>
    </w:p>
    <w:p>
      <w:r>
        <w:t>Clark’s 1840 county end is now an original. Reel 108 leaf n0083 is the Clark County, Kentucky, certificate: ten thousand seven hundred fifty-four persons, 27 October 1840, Francis Jackson. Clay starts on n0091 — the left margin says Clay County. Three Clay name pages (n0091, n0095, n0099) were read: Johnson, Valentine, Hubbard, Maggard, Hibbard. No Newman or Tincher on those three. The county is not finished. [C1403] [C1404] [S1054] [S1055]</w:t>
      </w:r>
    </w:p>
    <w:p>
      <w:r>
        <w:t>Estill sits on reel 109 between Daviess and Edmonson. Leaf n0097’s verso header reads Estill County. The window is about n0090–n0155. Edmonson’s certificate is n0186 (W. Edwards, 4 November 1840). Fayette is already Andrew M. McCalla and Lexington by n0202. Fishergenes hosts one Estill page — stamped 68 — with Valentine R. Ward, the Todds, Halls, and Frazier. No Newman or Tincher on that spread. Sampled Estill leaves name Witt and Parke, not Newman. The county walk is not complete. [C1405] [C1406] [C1407] [C1408] [C1409] [S1056] [S1057] [S1058]</w:t>
      </w:r>
    </w:p>
    <w:p>
      <w:r>
        <w:t>Laurel 1850 is on reel 209. Leaf n0331 is Laurel, 1 September 1850. Every third name column from n0331 through n0391 was read: Jones, Brock, Noe, Foreman, Hensley, Roberts — no Newman or Tincher on those samples. Montgomery 1850 is on reel 214. District 1 starts near n0061; District 2, 27 July, is n0093, stamped 46. Every third name column from n0061 through n0133 was read: Thompson, Fitzgerald, Roberts, Stewart, Conley, Lawrence, Ballard — no Newman or Tincher on those samples. Both counties remain unwalked for N-surnames. Remaining name columns in those windows are now cropped. Extra samples (Laurel n0345 Jones/Jackson; n0363 Summers/Parker; Montgomery n0087 Tracey/Holley; n0111 Estep/Ingraham) still have no Newman or Tincher. Both S-K 1850 slugs 404’d. [C1392] [C1393] [C1411] [C1412] [S1041] [S1042]</w:t>
      </w:r>
    </w:p>
    <w:p>
      <w:r>
        <w:t>No free license for William Newman and Rhoda Tincher appeared. The authored 1845 date is unused. H. H. Newman and Belinda Tincher, 27 February 1840 in Estill, stay a different couple. [C1390] [C1391] [S1043]</w:t>
      </w:r>
    </w:p>
    <w:p>
      <w:r>
        <w:t xml:space="preserve">Parents remain </w:t>
      </w:r>
      <w:r>
        <w:rPr>
          <w:b/>
        </w:rPr>
        <w:t>probable</w:t>
      </w:r>
      <w:r>
        <w:t>. William himself is still not on a living 1850 schedule. [C1394] [C1351]</w:t>
      </w:r>
    </w:p>
    <w:p>
      <w:r>
        <w:t xml:space="preserve">The other film items did not move. No free June 1958 *Citizen* clip. No new M1509 card. FamilySearch 1146342 returned 404 — roadblock step 57.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[C1395–C1401] [S1044–S1048]</w:t>
      </w:r>
    </w:p>
    <w:p>
      <w:pPr>
        <w:pStyle w:val="Heading2"/>
      </w:pPr>
      <w:r>
        <w:t>Pass 117. The remaining name columns are empty</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[C1417] [S1062] [S1063]</w:t>
      </w:r>
    </w:p>
    <w:p>
      <w:r>
        <w:t>Laurel 1850 is finished on reel 209. Name columns from leaf n0331 through n0381 were walked: Jones, Brock, Noe, Foreman, Hensley, Roberts, Bennett, Jackson, Lee, Weaver. Noe is not Newman. Leaf n0381 is still Laurel — 9 October 1850, D. Buford. Leaf n0382 is Lawrence: 20 July 1850, John T. Harris, assistant marshal, stamped 59. [C1418] [S1064]</w:t>
      </w:r>
    </w:p>
    <w:p>
      <w:r>
        <w:t>Montgomery 1850 is finished on reel 214. Name columns from District 1 near n0061 through District 2 at n0171 were walked: Thompson, Fitzgerald, Roberts, Stewart, Conley, Lawrence, Ballard. Leaf n0171 is still Montgomery District 2 — 6 September 1850, Charles E. Foley, stamped 85. Leaf n0173 is Morgan: 21 July 1850, L. P. Turner. [C1419] [S1065]</w:t>
      </w:r>
    </w:p>
    <w:p>
      <w:r>
        <w:t>Estill 1840, names on the even leaves, is finished in the isolated window. Leaves n0092 through n0144 were walked. Leaf n0138 is the fishergenes page 68 already read. Leaf n0146 is the Estill certificate: John H. Recastle, about 3 October 1840. One possible Newman sits on n0092 — Abner, given name reasonably clear, surname slack. He is not William. A Henaman on n0114 is rejected. [C1420] [C1421] [C1422] [S1066] [S1067] [S1068]</w:t>
      </w:r>
    </w:p>
    <w:p>
      <w:r>
        <w:t>Clay 1840 after n0099 is finished. Odd name leaves through n0133 were walked. Leaf n0135 is the recapitulation of Clay County, pages 1 through 23. The next county is Clinton. No Newman or Tincher. [C1423] [S1069]</w:t>
      </w:r>
    </w:p>
    <w:p>
      <w:r>
        <w:t>No free license for William Newman and Rhoda Tincher appeared. H. H. Newman and Belinda Tincher, 27 February 1840 in Estill, stay a different couple. [C1424]</w:t>
      </w:r>
    </w:p>
    <w:p>
      <w:r>
        <w:t xml:space="preserve">Parents remain </w:t>
      </w:r>
      <w:r>
        <w:rPr>
          <w:b/>
        </w:rPr>
        <w:t>probable</w:t>
      </w:r>
      <w:r>
        <w:t xml:space="preserve">. William himself is still not on a living 1850 schedule. The 1860 widow Rhoda with B. F., seven, is still </w:t>
      </w:r>
      <w:r>
        <w:rPr>
          <w:b/>
        </w:rPr>
        <w:t>proven</w:t>
      </w:r>
      <w:r>
        <w:t>. Conflict #28 stands. [C1425]</w:t>
      </w:r>
    </w:p>
    <w:p>
      <w:r>
        <w:t xml:space="preserve">The other film items did not move. Hutchins FAQ 9938 returned 404. No free June 1958 *Citizen* clip. No new M1509 card. FamilySearch 1146342 is still a sign-in wall — roadblock step 59.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[C1426–C1431] [S1070–S1076]</w:t>
      </w:r>
    </w:p>
    <w:p>
      <w:pPr>
        <w:pStyle w:val="Heading2"/>
      </w:pPr>
      <w:r>
        <w:t>Pass 118. Clark’s names end at the county total</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[C1432] [S1077] [S1078]</w:t>
      </w:r>
    </w:p>
    <w:p>
      <w:r>
        <w:t>Clark 1840 names are finished. Odd leaves n0005 through n0081 were walked: Haggard, Hampton, Bush, Quisenberry, Combs, Judy, Flynn. No Newman or Tincher head. Leaf n0081 closes with the county total for Winchester. The certificate remains n0083. [C1433] [C1434] [S1079] [S1080]</w:t>
      </w:r>
    </w:p>
    <w:p>
      <w:r>
        <w:t>Owsley 1850 after the Newman cluster is finished. Name columns from n0394 through n0432 were walked. Leaf n0431 is still Owsley — 27 September 1850, Luther Broaddus. Leaf n0433 is Pendleton District 2: 27 August 1850, William Taylor. [C1435] [S1081] [S1082]</w:t>
      </w:r>
    </w:p>
    <w:p>
      <w:r>
        <w:t>The S-K Tincher page at stamped 309 is now an original. Household 132 is Thomas Tincher, twenty-two, farmer, $215, Kentucky, with Margaret and a house of younger Tinchers. There is no William, no Rhoda about twenty-seven, no Decatur, no infant B. F. Rejected. The compiled index still lists Newman only on 299B–300A. [C1436] [C1437] [S1083] [S1084]</w:t>
      </w:r>
    </w:p>
    <w:p>
      <w:r>
        <w:t>Knox 1850 on reel 209 is isolated from n0006 (W. W. Pope, 27 July) through Barbourville at n0158 (2 October). Morgan 1850 on reel 214 is isolated from n0174 (L. P. Turner) through n0351; n0352 is Muhlenberg. Montage samples on both counties show no Newman head. The full name-column walks remain. [C1438] [C1439] [S1086] [S1087]</w:t>
      </w:r>
    </w:p>
    <w:p>
      <w:r>
        <w:t>No free license for William Newman and Rhoda Tincher appeared. H. H. Newman and Belinda Tincher, 27 February 1840 in Estill, stay a different couple. [C1440]</w:t>
      </w:r>
    </w:p>
    <w:p>
      <w:r>
        <w:t xml:space="preserve">Parents remain </w:t>
      </w:r>
      <w:r>
        <w:rPr>
          <w:b/>
        </w:rPr>
        <w:t>probable</w:t>
      </w:r>
      <w:r>
        <w:t xml:space="preserve">. William himself is still not on a living 1850 schedule. The 1860 widow Rhoda with B. F., seven, is still </w:t>
      </w:r>
      <w:r>
        <w:rPr>
          <w:b/>
        </w:rPr>
        <w:t>proven</w:t>
      </w:r>
      <w:r>
        <w:t>. Conflict #28 stands. [C1441]</w:t>
      </w:r>
    </w:p>
    <w:p>
      <w:r>
        <w:t xml:space="preserve">The other film items did not move. Hutchins FAQ 9938 is live again at libraryanswers.berea.edu: the 1899–1983 *Citizen* cards sit between rooms 228 and 229. The libraryguides path is still 404. No free June 1958 *Citizen* clip. No new M1509 card. FamilySearch 1146342, 127913, and 156057 returned 404 — roadblock step 60.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[C1442–C1450] [S1088–S1092]</w:t>
      </w:r>
    </w:p>
    <w:p>
      <w:pPr>
        <w:pStyle w:val="Heading2"/>
      </w:pPr>
      <w:r>
        <w:t>Pass 119. Morgan’s index has no Newman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[C1451] [S1093] [S1094]</w:t>
      </w:r>
    </w:p>
    <w:p>
      <w:r>
        <w:t>Knox 1850 starts one leaf earlier than the last isolate. Leaf n0005 is Knox — 27 July 1850, W. W. Pope. Leaf n0158 is Barbourville, still Knox, 2 October. Leaf n0159 is a blank divider. Leaf n0160 is Larue: Hamilton District, 3 August 1850, J. H. Hamlin. Larue was not walked. [C1452] [C1453] [S1095] [S1096] [S1097]</w:t>
      </w:r>
    </w:p>
    <w:p>
      <w:r>
        <w:t>Name columns from n0005 through n0158 are on disk. Machine reads (page and household-head crops) found no newman, newnam, or tincher token. Original name columns were read at n0006, n0012, n0024, n0032, n0040, n0048, n0056, n0064, n0072, n0080, n0088, n0096, n0104, n0112, n0120, n0136, n0144, and n0158: Bryant, Tye, Ingram, Farmer, Hopper, Barton, Haynes, Stewart, Disney, Helton, Taylor. No Newman or Tincher head on those leaves. The unread leaves between the samples remain. [C1454] [S1098] [S1099]</w:t>
      </w:r>
    </w:p>
    <w:p>
      <w:r>
        <w:t>Morgan 1850 is finished. KYGenWeb’s 1850 surname index — a Word file extracted from the live county page — lists Needham, Nickell, Noble, and Norman under N. There is no Newman, no Newnam, no Tincher. “Newton” in the household files is a given name: Newton P. Reed, a lawyer, and children named Newton. [C1455] [C1456] [S1100] [S1101]</w:t>
      </w:r>
    </w:p>
    <w:p>
      <w:r>
        <w:t>Leaf n0351 is the last Morgan sheet on the reel: Willis Williamson, then the assistant marshal’s certificate for the county of Morgan, November 1850. Leaf n0352 is Muhlenberg District 1. [C1457] [C1458] [S1102] [S1103]</w:t>
      </w:r>
    </w:p>
    <w:p>
      <w:r>
        <w:t>No free license for William Newman and Rhoda Tincher appeared. An authored 1845 tree row was not used. H. H. Newman and Belinda Tincher, 27 February 1840 in Estill, stay a different couple. [C1459]</w:t>
      </w:r>
    </w:p>
    <w:p>
      <w:r>
        <w:t xml:space="preserve">Parents remain </w:t>
      </w:r>
      <w:r>
        <w:rPr>
          <w:b/>
        </w:rPr>
        <w:t>probable</w:t>
      </w:r>
      <w:r>
        <w:t xml:space="preserve">. William himself is still not on a living 1850 schedule. The 1860 widow Rhoda with B. F., seven, is still </w:t>
      </w:r>
      <w:r>
        <w:rPr>
          <w:b/>
        </w:rPr>
        <w:t>proven</w:t>
      </w:r>
      <w:r>
        <w:t>. Conflict #28 stands. [C1460]</w:t>
      </w:r>
    </w:p>
    <w:p>
      <w:r>
        <w:t xml:space="preserve">The other film items did not move. Hutchins FAQ 9938 is live at libraryanswers.berea.edu: the 1899–1983 *Citizen* cards sit between rooms 228 and 229. No free June 1958 *Citizen* clip. No new M1509 card. FamilySearch 1146342, 127913, and 156057 returned 404 — roadblock step 61.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[C1461–C1470] [S1106–S1110]</w:t>
      </w:r>
    </w:p>
    <w:p>
      <w:r>
        <w:t xml:space="preserve">In Madison County in 1950 a </w:t>
      </w:r>
      <w:r>
        <w:rPr>
          <w:b/>
        </w:rPr>
        <w:t>Dewey</w:t>
      </w:r>
      <w:r>
        <w:t xml:space="preserve"> Newman, twenty-six, is not David F. or Frank of Berea. [C522] </w:t>
      </w:r>
      <w:r>
        <w:rPr>
          <w:b/>
        </w:rPr>
        <w:t>Shelly</w:t>
      </w:r>
      <w:r>
        <w:t xml:space="preserve"> Newman, fifty-seven, and </w:t>
      </w:r>
      <w:r>
        <w:rPr>
          <w:b/>
        </w:rPr>
        <w:t>Grace</w:t>
      </w:r>
      <w:r>
        <w:t xml:space="preserve">, fifty-one, of Richmond are </w:t>
      </w:r>
      <w:r>
        <w:rPr>
          <w:b/>
        </w:rPr>
        <w:t>probable</w:t>
      </w:r>
      <w:r>
        <w:t xml:space="preserve"> Shelby and Grace Brandenburg. [C523] They are not the contractor. A 1958 David G. Newman, seventy, of Madison remains </w:t>
      </w:r>
      <w:r>
        <w:rPr>
          <w:b/>
        </w:rPr>
        <w:t>possible</w:t>
      </w:r>
      <w:r>
        <w:t xml:space="preserve"> only. [C473]</w:t>
      </w:r>
    </w:p>
    <w:p>
      <w:r>
        <w:t xml:space="preserve">Melissa, four in 1880, is </w:t>
      </w:r>
      <w:r>
        <w:rPr>
          <w:b/>
        </w:rPr>
        <w:t>possible</w:t>
      </w:r>
      <w:r>
        <w:t xml:space="preserve"> the Malissa who appears at Buck Creek household 290 in 1900 as wife of Chriss C. Bowman, born March 1876, mother born Virginia, with a stepson John Handy. [C487] [C488] [S394] The published Owsley marriage vital-statistics years skip 1879–1902, which is where her license and Daniel’s would sit. [C505] Do not print Bowman as proven.</w:t>
      </w:r>
    </w:p>
    <w:p>
      <w:r>
        <w:t xml:space="preserve">The 1926 Callie Newnam on the Lee death extract is a different woman. She died 27 April 1926 at Proctor — a second extract says Idamay — aged thirty years and one month, parents Sam Moore and Mary Brandenburg. Dorothy Newnam, one year old, died 6 October 1926 at Idamay; her extract names father Everett Newnam and mother Callie Moore. Those two independent identifiers make Callie Moore Newnam </w:t>
      </w:r>
      <w:r>
        <w:rPr>
          <w:b/>
        </w:rPr>
        <w:t>proven</w:t>
      </w:r>
      <w:r>
        <w:t xml:space="preserve"> as Everett’s wife. She is </w:t>
      </w:r>
      <w:r>
        <w:rPr>
          <w:b/>
        </w:rPr>
        <w:t>not</w:t>
      </w:r>
      <w:r>
        <w:t xml:space="preserve"> Callie (Newnam) Spicer of Lower Buffalo, who was still living in May 1944. Conflict #21. [C355] [C356] [C357] [S331]</w:t>
      </w:r>
    </w:p>
    <w:p>
      <w:r>
        <w:t>Melissa, the sixteen-year-old in Elias’s 1880 house, died 11 April 1957 as Melissa Newnam Estes Miller, ninety-three, daughter of Elias T. and Mary Ann Smallwood Newman, born 22 November 1863. The *Enterprise* of 18 April 1957 and the 1957 year-file agree: funeral 14 April at Beattyville Christian Church; buried Riverview. Survivors: son Herman Estes of Brasstown, North Carolina; stepson Johnnie E. Miller; granddaughter Ruby Booth. Same-person versus 1880 Malissa: parents plus birth year. Dora is not named — she had been dead thirty-one years. The 1939 living-sister list (Frankie Jones, Mary Peters, Melissa Eastes) is consistent; the 1957 notice does not name Frankie or Mary as living. [C358] [S332] [C003]</w:t>
      </w:r>
    </w:p>
    <w:p>
      <w:r>
        <w:t xml:space="preserve">On 29 May 1915 a stillborn daughter of Grant Newnam and Martha Brandenburg was recorded at Willow. The Kentucky death-index row “NEWMAN, Grant 1” (volume 026, certificate 12938, age U/1) is that infant indexed under the father’s given name — </w:t>
      </w:r>
      <w:r>
        <w:rPr>
          <w:b/>
        </w:rPr>
        <w:t>not</w:t>
      </w:r>
      <w:r>
        <w:t xml:space="preserve"> Grant of Berea’s death. Combined with the 1899 license and the 1936 Berea uncle, Grant × Martha is </w:t>
      </w:r>
      <w:r>
        <w:rPr>
          <w:b/>
        </w:rPr>
        <w:t>probable</w:t>
      </w:r>
      <w:r>
        <w:t xml:space="preserve"> one couple. Conflict #20 still holds: Grant is not Everett’s brother. [C351] [C352] [C372] [S329]</w:t>
      </w:r>
    </w:p>
    <w:p>
      <w:r>
        <w:t xml:space="preserve">A Frank Newnam died 16 March 1928 at St. Helens, born 4 October 1853, parents William Newnam and Rhoda Tincher. He </w:t>
      </w:r>
      <w:r>
        <w:rPr>
          <w:b/>
        </w:rPr>
        <w:t>is</w:t>
      </w:r>
      <w:r>
        <w:t xml:space="preserve"> Benjamin F. of the 1860 widow’s house, the 1870 Travellers Rest house, the 1881 Steel license, the 1900 Proctor house, and the 1920 St. Helens house — </w:t>
      </w:r>
      <w:r>
        <w:rPr>
          <w:b/>
        </w:rPr>
        <w:t>proven</w:t>
      </w:r>
      <w:r>
        <w:t xml:space="preserve">. He is </w:t>
      </w:r>
      <w:r>
        <w:rPr>
          <w:b/>
        </w:rPr>
        <w:t>not</w:t>
      </w:r>
      <w:r>
        <w:t xml:space="preserve"> Everett’s brother Frank the contractor of Berea, who was still living on 13 December 1939. Conflict #22. Do not merge William × Rhoda with Luther’s William × Katherine, with H.H.’s son William, twenty, or with Wm Newman, nineteen, in Elihu Tincher’s house. [C353] [C354] [C1337] [S330] [S999]</w:t>
      </w:r>
    </w:p>
    <w:p>
      <w:r>
        <w:t>Grant’s 1951–1955 death window is closed. He is not a decedent in the Lee 1951–1957 year files or the Estill 1945 / 1951–1955 extracts, because he died in 1970. The published Berea Cemetery inventory has no Grant, Frank, or Clifton Newnam. A compiled Find A Grave snippet places Grant Newman (1877–1970) at Beatty Place — page and stone not seen. [C371] [C365] [C359] [C396] [S333] [S334] [S337] [S348]</w:t>
      </w:r>
    </w:p>
    <w:p>
      <w:r>
        <w:t xml:space="preserve">Samuel P. still has no published will. The October 1887 Lee claims list is nil for Newnam. The USGenNet court landing holds only that claims page and a Phillips sketch — no order-book transcripts. FamilySearch catalog IDs for the unread films are now locked: court orders 1870–1919 = </w:t>
      </w:r>
      <w:r>
        <w:rPr>
          <w:b/>
        </w:rPr>
        <w:t>127869</w:t>
      </w:r>
      <w:r>
        <w:t xml:space="preserve">; order books 1894–1922 = </w:t>
      </w:r>
      <w:r>
        <w:rPr>
          <w:b/>
        </w:rPr>
        <w:t>964964</w:t>
      </w:r>
      <w:r>
        <w:t xml:space="preserve">; probate 1870–1967 = </w:t>
      </w:r>
      <w:r>
        <w:rPr>
          <w:b/>
        </w:rPr>
        <w:t>127913</w:t>
      </w:r>
      <w:r>
        <w:t xml:space="preserve">; wills 1873–1945 = </w:t>
      </w:r>
      <w:r>
        <w:rPr>
          <w:b/>
        </w:rPr>
        <w:t>127891</w:t>
      </w:r>
      <w:r>
        <w:t xml:space="preserve">; tax 1870–75 = </w:t>
      </w:r>
      <w:r>
        <w:rPr>
          <w:b/>
        </w:rPr>
        <w:t>156057</w:t>
      </w:r>
      <w:r>
        <w:t xml:space="preserve">; tax 1879–92 = </w:t>
      </w:r>
      <w:r>
        <w:rPr>
          <w:b/>
        </w:rPr>
        <w:t>97277</w:t>
      </w:r>
      <w:r>
        <w:t xml:space="preserve">; Lee WWI cards = </w:t>
      </w:r>
      <w:r>
        <w:rPr>
          <w:b/>
        </w:rPr>
        <w:t>1146342</w:t>
      </w:r>
      <w:r>
        <w:t>. Kentucky Historical Society holds Lee probate 1873–1945 on microform; KDLA inventories other probate 1873–2004 and order books 1870–1981. Images not examined. [C360] [C361] [C374] [C375] [S326] [S327] [S328]</w:t>
      </w:r>
    </w:p>
    <w:p>
      <w:r>
        <w:t>Owsley compiled obituaries name Luther only as an officiant — no John Newnam of Owsley decedent. The Owsley will index is still a placeholder. Estill grooms-to-1850 has only Nancy Newman × James Sparks, 9 December 1825. Lee Book 1 has no William × Katherine Sternberg; the 11 December 1872 application of Elisha Martin × Nancy Robinson at Sam Sternbergh’s house is Sternberg FAN only. [C364] [C363] [C366] [C368] [S335] [S336]</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The 1913 Book 10 license names those parents: Shelby Newnam, twenty-one, son of Richard Newnam and Sarah Damrell, married Gracie Brandenburg, fifteen, daughter of Major Brandenburg and Emily Howelton, on 4 September 1913. [C309] [C310] [S298] That Shelby is </w:t>
      </w:r>
      <w:r>
        <w:rPr>
          <w:b/>
        </w:rPr>
        <w:t>not</w:t>
      </w:r>
      <w:r>
        <w:t xml:space="preserve"> Samuel P. Ladonna Newman Dunigan (19 November 1915 – 28 December 1984) and Clay Dunigan (18 May 1908 – 28 August 1986) lie at Dunaway Cemetery. [C312] [C313]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1926 week she died is still unread in original paper. *The Yell County Journal* of Ola ran from 1925 to 1934 (LCCN SN90050035); the recorded film is 10–17 June 1926 only. The *Danville Democrat* of 1899–1927 (LCCN SN89051010) was still publishing that August, but the recorded holdings are 2 April 1908 and 15 July 1915 — no 1926 issue. The *Dardanelle Post-Dispatch* (LCCN SN89051008, 190?–1976) is the surviving weekly: its film at the Arkansas State Archives, the Dardanelle library, Pope County Library, and the University of Arkansas </w:t>
      </w:r>
      <w:r>
        <w:rPr>
          <w:b/>
        </w:rPr>
        <w:t>includes</w:t>
      </w:r>
      <w:r>
        <w:t xml:space="preserve"> August 1926. Those reels have not been read. Internet Archive holds none of those 1926 issues. A Chronicling America search for “Stone Ola Arkansas” in 1926 returns the *Osceola Times* and other counties — not Yell. Lee obituaries S, D, and L have no Dora Stone notice for 1926. [C314] [C315] [C343] [C346] [C347] [C317] [C1173] [C1174] [C1175]</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2"/>
      </w:pPr>
      <w:r>
        <w:t>Pass 120. Knox remaining, Floyd, Pike, and Harlan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[C1471] [S1111] [S1112]</w:t>
      </w:r>
    </w:p>
    <w:p>
      <w:r>
        <w:t>Knox 1850 name columns from n0005 through n0158 are finished. Seventy-seven two-up strips were read. First and last leaves were re-read. Machine tokens found no newman, newnam, or tincher. Leaf n0158 is Barbourville, still Knox. Leaf n0160 is Larue. Larue was not walked. [C1472] [C1473] [S1113] [S1114]</w:t>
      </w:r>
    </w:p>
    <w:p>
      <w:r>
        <w:t>Floyd 1850 is finished on the compiled family-name index. N runs Neal through Nusom. T has no Tincher. Leaf n0003 isolates the county start: 20 July 1850, David Cooley, Daniel Steel, fifty-nine, physician, Stokes, North Carolina. Later samples reach Barren and Franklin. Not every-line original. [C1474] [C1475] [C1477] [S1115] [S1116]</w:t>
      </w:r>
    </w:p>
    <w:p>
      <w:r>
        <w:t>Pike and Harlan close on S-K compiled indexes. Pike N is New, Newsom, Nichols, Nunery. Harlan N is Nance through Nunn, with Tinsley under T. Neither county has Newman or Tincher. Internet Archive reel 206 is Jefferson / Louisville — not Harlan. [C1480] [C1481] [C1482] [C1483] [S1120] [S1122]</w:t>
      </w:r>
    </w:p>
    <w:p>
      <w:r>
        <w:t xml:space="preserve">No free license for William Newman and Rhoda Tincher appeared. Parents remain </w:t>
      </w:r>
      <w:r>
        <w:rPr>
          <w:b/>
        </w:rPr>
        <w:t>probable</w:t>
      </w:r>
      <w:r>
        <w:t xml:space="preserve">. The 1860 widow Rhoda with B. F., seven, is still </w:t>
      </w:r>
      <w:r>
        <w:rPr>
          <w:b/>
        </w:rPr>
        <w:t>proven</w:t>
      </w:r>
      <w:r>
        <w:t>. Conflict #28 stands. [C1484] [C1485]</w:t>
      </w:r>
    </w:p>
    <w:p>
      <w:r>
        <w:t xml:space="preserve">The other film items did not move. Hutchins FAQ 9938 is live at libraryanswers.berea.edu. FamilySearch 1146342, 127913, and 156057 returned Incapsula 403 — roadblock step 62. Internet Archive reel 602 is still 515 images. USGenNet Lee wills still name Jane Steele Newman, Elizabeth Newnam, and Mary F. Newnam Tincher — not Samuel P. Do not print 1966. Do not print 1962. Grant, twenty-one, is still not merged with David F. David G. of 1984 is still </w:t>
      </w:r>
      <w:r>
        <w:rPr>
          <w:b/>
        </w:rPr>
        <w:t>possible</w:t>
      </w:r>
      <w:r>
        <w:t xml:space="preserve"> as a junior only. Districts 33-12 and 33-13 were not walked. [C1486–C1490] [S1124–S1130]</w:t>
      </w:r>
    </w:p>
    <w:p>
      <w:pPr>
        <w:pStyle w:val="Heading2"/>
      </w:pPr>
      <w:r>
        <w:t>Pass 121. Clay household 54 is a Tennessee boarder</w:t>
      </w:r>
    </w:p>
    <w:p>
      <w:r>
        <w:t xml:space="preserve">Clay 1850 household 54 is now an original. Leaf n0009 is stamped 299, 26 July 1850, Herschel White. John Hibbard, seventy-five, Virginia, farmer, $600, sits with Margaret, seventy-one, three Hibbard and Davis children, and </w:t>
      </w:r>
      <w:r>
        <w:rPr>
          <w:b/>
        </w:rPr>
        <w:t>William Newman, forty-two, male, Tennessee</w:t>
      </w:r>
      <w:r>
        <w:t>. There is no Rhoda. There is no Decatur. There is no Leaner. Rejected against William × Rhoda. The earlier compiled reject is now image-seen. [C1491] [C1492] [S1131] [S1132] [S1133]</w:t>
      </w:r>
    </w:p>
    <w:p>
      <w:r>
        <w:t xml:space="preserve">Parents remain </w:t>
      </w:r>
      <w:r>
        <w:rPr>
          <w:b/>
        </w:rPr>
        <w:t>probable</w:t>
      </w:r>
      <w:r>
        <w:t>. The 1850 couple is still unread as a living head. Conflict #28 stands. Districts 33-12 and 33-13 were not walked. [C1493] [C1494] [C1495] [S1135]</w:t>
      </w:r>
    </w:p>
    <w:p>
      <w:pPr>
        <w:pStyle w:val="Heading2"/>
      </w:pPr>
      <w:r>
        <w:t>Pass 122. Letcher’s every-name list has no Newman</w:t>
      </w:r>
    </w:p>
    <w:p>
      <w:r>
        <w:t>August 1926 is still on film. The Library of Congress item still reads `item.digitized: false`. Internet Archive Solr for 1926 returned zero items. Pope County Library Roll 5 is unchanged. The phone is already recorded. [C1496] [S1136] [S1137]</w:t>
      </w:r>
    </w:p>
    <w:p>
      <w:r>
        <w:t>Letcher 1850 is finished. A 2013 Wayback copy of the RootsWeb every-name index lists 2,509 names on pages 125a–155b. Under N the names are Nicholas, Niece, and NS. Under T they are Taylor, Thacker, Thomas, and Tyre. There is no Newman, no Newnam, and no Tincher. [C1497] [S1138]</w:t>
      </w:r>
    </w:p>
    <w:p>
      <w:r>
        <w:t>The original isolate matches that page range. Leaf n0531 is the last Lawrence sheet: 2 October 1850, J. W. Haws, Elizabeth Flannery, four. Leaf n0532 is Letcher District 2: 23 August 1850, P. H. Collier, stamped 125. Leaf n0560 is still District 2, 13 September, stamped 139, Martha Day, eighteen. Leaf n0590 is the first district, 30 August, J. M. Burns. The reel ends at n0591, a MICROCOPY 432 target. Not every-line original of fifty-nine pages. [C1498] [C1499] [C1500] [C1501] [S1139] [S1140] [S1141] [S1142]</w:t>
      </w:r>
    </w:p>
    <w:p>
      <w:r>
        <w:t>Johnson 1850 closes on the S-K compiled index: Nelson, Nibert, Nichell, Nott. No Newman. No Tincher. Reel 208 leaf n0005 is Jessamine, not Johnson. [C1502] [S1143] [S1144]</w:t>
      </w:r>
    </w:p>
    <w:p>
      <w:r>
        <w:t>Estill, Breathitt, and Madison S-K pages were re-read. They still show only the Newman and Tincher households already rejected on the originals. [C1503] [C1504] [C1505] [S1145] [S1146] [S1147]</w:t>
      </w:r>
    </w:p>
    <w:p>
      <w:r>
        <w:t xml:space="preserve">No free license for William Newman and Rhoda Tincher appeared. Parents remain </w:t>
      </w:r>
      <w:r>
        <w:rPr>
          <w:b/>
        </w:rPr>
        <w:t>probable</w:t>
      </w:r>
      <w:r>
        <w:t xml:space="preserve">. William himself is still not on a living 1850 schedule. The 1860 widow Rhoda with B. F., seven, is still </w:t>
      </w:r>
      <w:r>
        <w:rPr>
          <w:b/>
        </w:rPr>
        <w:t>proven</w:t>
      </w:r>
      <w:r>
        <w:t xml:space="preserve">. Conflict #28 stands. Abner Newman on Estill 1840 n0092 stays </w:t>
      </w:r>
      <w:r>
        <w:rPr>
          <w:b/>
        </w:rPr>
        <w:t>possible</w:t>
      </w:r>
      <w:r>
        <w:t xml:space="preserve"> only. [C1506] [C1507] [S1155]</w:t>
      </w:r>
    </w:p>
    <w:p>
      <w:r>
        <w:t xml:space="preserve">The other film items did not move. Genealogy Trails Lee WWI tables are live and still name Luther Brandenburg and Underwood only. FamilySearch 1146342, 127913, and 156057 returned Incapsula 403 — roadblock step 63.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[C1508–C1515] [S1149–S1155]</w:t>
      </w:r>
    </w:p>
    <w:p>
      <w:pPr>
        <w:pStyle w:val="Heading2"/>
      </w:pPr>
      <w:r>
        <w:t>Pass 123. Pulaski’s three Newman heads are other men</w:t>
      </w:r>
    </w:p>
    <w:p>
      <w:r>
        <w:t>August 1926 is still on film. The Library of Congress item still reads `item.digitized: false`. Internet Archive Solr for 1926 returned zero items. The phone is already recorded. [C1516] [S1156] [S1157]</w:t>
      </w:r>
    </w:p>
    <w:p>
      <w:r>
        <w:t xml:space="preserve">Lawrence 1850 closes on David May’s compiled list. Households 1–500 have no Newman or Tincher. Household 653 is Henry Newman, forty-four, a German blacksmith, with Agnus of Ireland — </w:t>
      </w:r>
      <w:r>
        <w:rPr>
          <w:b/>
        </w:rPr>
        <w:t>rejected</w:t>
      </w:r>
      <w:r>
        <w:t xml:space="preserve">. Household 820 is Reynolds Newman, forty-five, of North Carolina, with Malinda and a son William, twelve — </w:t>
      </w:r>
      <w:r>
        <w:rPr>
          <w:b/>
        </w:rPr>
        <w:t>rejected</w:t>
      </w:r>
      <w:r>
        <w:t>. The 1850 tax list names Reynolds only. [C1517] [C1518] [C1519] [C1520] [S1158] [S1159] [S1160]</w:t>
      </w:r>
    </w:p>
    <w:p>
      <w:r>
        <w:t xml:space="preserve">Nicholas, Boyle, and Wayne close on S-K compiled N-windows. None of those counties lists Newman or Tincher. Wayne’s </w:t>
      </w:r>
      <w:r>
        <w:rPr>
          <w:b/>
        </w:rPr>
        <w:t>NEW</w:t>
      </w:r>
      <w:r>
        <w:t xml:space="preserve"> is not Newman. [C1521] [C1522] [C1523] [S1161] [S1162] [S1163]</w:t>
      </w:r>
    </w:p>
    <w:p>
      <w:r>
        <w:t xml:space="preserve">Pulaski is finished on the originals. The county historical society book indexes NEWMAN at pages 26, 27, and 78 only. Leaf n0157, 16 August 1850, stamped 27, is Andy I. Newman, forty-one, a North Carolina blacksmith, with Mary and seven children including a son William, fourteen — </w:t>
      </w:r>
      <w:r>
        <w:rPr>
          <w:b/>
        </w:rPr>
        <w:t>rejected</w:t>
      </w:r>
      <w:r>
        <w:t xml:space="preserve">. Leaf n0158 is Edward Newman, sixty-four, of North Carolina, with Anna — </w:t>
      </w:r>
      <w:r>
        <w:rPr>
          <w:b/>
        </w:rPr>
        <w:t>rejected</w:t>
      </w:r>
      <w:r>
        <w:t xml:space="preserve">. Leaf n0212, 7 September, stamped 42, is the S-K 42A household: Will I. Newman, thirty-one, of Virginia, farmer, $400, with Rachel, twenty-three, Sarah A., five, Elizabeth, four, and Martha, one — </w:t>
      </w:r>
      <w:r>
        <w:rPr>
          <w:b/>
        </w:rPr>
        <w:t>rejected</w:t>
      </w:r>
      <w:r>
        <w:t>. Rachel is not Rhoda. Those children are not Decatur and Leaner. S-K NEWNAM 14A/14B is the page-14 window / NIKIRK, visually empty of Newnam. [C1524] [C1525] [C1526] [C1527] [C1528] [C1529] [S1164] [S1165] [S1166] [S1167] [S1169]</w:t>
      </w:r>
    </w:p>
    <w:p>
      <w:r>
        <w:t xml:space="preserve">No free license for William Newman and Rhoda Tincher appeared. Parents remain </w:t>
      </w:r>
      <w:r>
        <w:rPr>
          <w:b/>
        </w:rPr>
        <w:t>probable</w:t>
      </w:r>
      <w:r>
        <w:t>. Conflict #28 stands. [C1534] [C1535] [S1180]</w:t>
      </w:r>
    </w:p>
    <w:p>
      <w:pPr>
        <w:pStyle w:val="Heading2"/>
      </w:pPr>
      <w:r>
        <w:t>Pass 124. Bath Tincher and Fleming Newman are other households</w:t>
      </w:r>
    </w:p>
    <w:p>
      <w:r>
        <w:t>August 1926 is still on film. `item.digitized` is still false. Solr is still zero. [C1541] [S1181] [S1182]</w:t>
      </w:r>
    </w:p>
    <w:p>
      <w:r>
        <w:t xml:space="preserve">The Bath hunt had been pointed at the wrong pages. Leaf n0470 is still </w:t>
      </w:r>
      <w:r>
        <w:rPr>
          <w:b/>
        </w:rPr>
        <w:t>2d Division</w:t>
      </w:r>
      <w:r>
        <w:t>, 6 September 1850, stamped 89 — not the 1st Division start. S-K page numbers are the stamped corners. Stewart on n0386 is page 4A; Shrout and Traylor on n0387 are 4B; Spence on n0388 is 5A. Tincher 6A/6B/7A is n0390–n0392. [C1542] [C1543] [S1183] [S1184]</w:t>
      </w:r>
    </w:p>
    <w:p>
      <w:r>
        <w:t xml:space="preserve">On 23 July 1850, stamped 6, household 73 is John Tincher, twenty-six, farmer, with Ann, seventeen — </w:t>
      </w:r>
      <w:r>
        <w:rPr>
          <w:b/>
        </w:rPr>
        <w:t>rejected</w:t>
      </w:r>
      <w:r>
        <w:t xml:space="preserve">. The same day, page 12, household 78 is Francis Tincher, thirty-six, a Virginia laborer, with Nancy and four daughters, Louisa, Alsey A., Aley A., and Kitty. Smoot at the foot marks 6B — </w:t>
      </w:r>
      <w:r>
        <w:rPr>
          <w:b/>
        </w:rPr>
        <w:t>rejected</w:t>
      </w:r>
      <w:r>
        <w:t xml:space="preserve">. On 28 July, stamped 13, household 85 is John S. Tincher, forty-seven, a Virginia farmer, with Betsy, forty-two, Andrew, twenty-six, Abigail, sixteen, William, twenty (a son), George, thirteen, Mary, five, and Andrew, two — </w:t>
      </w:r>
      <w:r>
        <w:rPr>
          <w:b/>
        </w:rPr>
        <w:t>rejected</w:t>
      </w:r>
      <w:r>
        <w:t>. William the son is not William the husband of Rhoda. Bath’s S-K N-window is Nelson, Newland, Nichol, Nicholas only. Bath 1850 is closed. [C1544] [C1545] [C1546] [C1547] [C1548] [S1185] [S1186] [S1187] [S1188]</w:t>
      </w:r>
    </w:p>
    <w:p>
      <w:r>
        <w:t xml:space="preserve">Fleming District 1, 4 September 1850, stamped 309, shows Alexander Newman, forty-two, and Michael, twenty-one, in the Sapp house, and household 703 John Newman, fifty-five, of Kentucky, with Elizabeth, forty-eight, and six children — </w:t>
      </w:r>
      <w:r>
        <w:rPr>
          <w:b/>
        </w:rPr>
        <w:t>rejected</w:t>
      </w:r>
      <w:r>
        <w:t xml:space="preserve">. On 27 September, household 1022 is John Newman, seventy-eight, a Virginia auctioneer, with Elizabeth, sixty-three, of Maryland. That is S-K 331B — </w:t>
      </w:r>
      <w:r>
        <w:rPr>
          <w:b/>
        </w:rPr>
        <w:t>rejected</w:t>
      </w:r>
      <w:r>
        <w:t xml:space="preserve">. On 27 August in the 2nd Division, household 270 is Thomas Newman, forty, with Margarett and five children including James M., fourteen, of Indiana — </w:t>
      </w:r>
      <w:r>
        <w:rPr>
          <w:b/>
        </w:rPr>
        <w:t>rejected</w:t>
      </w:r>
      <w:r>
        <w:t xml:space="preserve">. Debra Rigdon’s compiled list adds Samuel, thirty-seven, with Sarah; James, thirty-seven, with Mary Ann; and John D., forty-eight, with Manerva Jane — all </w:t>
      </w:r>
      <w:r>
        <w:rPr>
          <w:b/>
        </w:rPr>
        <w:t>rejected</w:t>
      </w:r>
      <w:r>
        <w:t>. District 1 Newman originals are closed. Page 395A remains a residual. [C1549] [C1550] [C1551] [C1552] [C1553] [S1189] [S1190] [S1191] [S1192]</w:t>
      </w:r>
    </w:p>
    <w:p>
      <w:r>
        <w:t xml:space="preserve">No free license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[C1554] [C1555] [S1210]</w:t>
      </w:r>
    </w:p>
    <w:p>
      <w:r>
        <w:t xml:space="preserve">Genealogy Trails Lee WWI tables are live and still name Luther Brandenburg and Underwood only. FamilySearch 1146342, 127913, and 156057 returned SPA shells — roadblock step 65.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[C1556–C1560] [S1195–S1210]</w:t>
      </w:r>
    </w:p>
    <w:p>
      <w:pPr>
        <w:pStyle w:val="Heading2"/>
      </w:pPr>
      <w:r>
        <w:t>Pass 125. Greenup’s three Newman heads and Fleming 395A are other men</w:t>
      </w:r>
    </w:p>
    <w:p>
      <w:r>
        <w:t>August 1926 is still on film. The Library of Congress item still reads `item.digitized: false`. Internet Archive Solr for 1926 returned zero items. The phone is already recorded. [C1561] [S1211] [S1212]</w:t>
      </w:r>
    </w:p>
    <w:p>
      <w:r>
        <w:t>Carter 1850 closes on the KYGenWeb heads index. The N-window is Nethercult, Newell, Noland, Nickell, Nolcina, Nobley, Nunley, Nipp, North, Norton, Norris, Nifferell, and Newhart. The only nearby T is Tinsley, Sally. No Newman. No Tincher. [C1562] [C1563] [S1213] [S1214]</w:t>
      </w:r>
    </w:p>
    <w:p>
      <w:r>
        <w:t xml:space="preserve">Greenup’s compiled list named three Newman households. All three originals are now seen. On 20 August, District 2, household 407 is Lemuel Newman, thirty-eight, of Maryland, with Matilda, twenty-four, of Virginia, and three sons — </w:t>
      </w:r>
      <w:r>
        <w:rPr>
          <w:b/>
        </w:rPr>
        <w:t>rejected</w:t>
      </w:r>
      <w:r>
        <w:t xml:space="preserve">. On stamped 191, Thomas Newman, twenty-eight, a South Carolina merchant, sits with Tabitha, twenty-five, of Virginia, and Jalander, five, of Alabama — </w:t>
      </w:r>
      <w:r>
        <w:rPr>
          <w:b/>
        </w:rPr>
        <w:t>rejected</w:t>
      </w:r>
      <w:r>
        <w:t xml:space="preserve">. On 3 October in the first district, stamped 261, Henry Newman, thirty, a German laborer, sits with Eliza, twenty-eight, of Ohio, and William, five, of Ohio — </w:t>
      </w:r>
      <w:r>
        <w:rPr>
          <w:b/>
        </w:rPr>
        <w:t>rejected</w:t>
      </w:r>
      <w:r>
        <w:t>. Greenup 1850 is closed. [C1564] [C1565] [C1566] [C1567] [C1568] [S1215] [S1216] [S1217] [S1218]</w:t>
      </w:r>
    </w:p>
    <w:p>
      <w:r>
        <w:t>Lewis closes on the every-name Wayback indexes. No Newman. No Tincher. [C1569] [S1219]</w:t>
      </w:r>
    </w:p>
    <w:p>
      <w:r>
        <w:t xml:space="preserve">Fleming’s leftover 395A page is now seen. Leaf n0553, stamped 386B, is Samuel Newman, thirty-seven, with Sarah — </w:t>
      </w:r>
      <w:r>
        <w:rPr>
          <w:b/>
        </w:rPr>
        <w:t>rejected</w:t>
      </w:r>
      <w:r>
        <w:t xml:space="preserve">. Leaf n0558, stamped 389A, is James Newman, thirty-seven, farmer, $2,000, with Mary Jane — </w:t>
      </w:r>
      <w:r>
        <w:rPr>
          <w:b/>
        </w:rPr>
        <w:t>rejected</w:t>
      </w:r>
      <w:r>
        <w:t xml:space="preserve">. Leaf n0570, stamped 395A, is a man about thirty-one (Madison or Andrew on a hard reading), farmer, $1,650, with a wife of thirty and six children including William F., ten — </w:t>
      </w:r>
      <w:r>
        <w:rPr>
          <w:b/>
        </w:rPr>
        <w:t>rejected</w:t>
      </w:r>
      <w:r>
        <w:t>. Those children are not Decatur and Leaner. Fleming’s 2nd Division Newman pages are closed. [C1570] [C1571] [C1572] [C1573] [S1220] [S1221] [S1222]</w:t>
      </w:r>
    </w:p>
    <w:p>
      <w:r>
        <w:t>Lincoln 1850 is mapped on reel 210. District 1 begins about leaf n0180, stamped 245, 8 August, John W. Craig. Sampled name columns on n0180 and n0200 have no Newman. One hundred sixty-eight fulls from n0168 to n0335 are on disk. Name-column OCR is still a draft. The county is not closed. S-K’s 1840 Lincoln index lists Newman on pages 123 and 132. Reel 117 of 1840 places Lincoln near leaf n0320; those two pages are unread. [C1574] [C1575] [C1576] [C1577] [S1223] [S1224] [S1225]</w:t>
      </w:r>
    </w:p>
    <w:p>
      <w:r>
        <w:t>Casey, Russell, Bracken, and Harrison close on S-K compiled N-windows. Casey has Napier and Noland. Russell has Nelson and Nichols. Bracken has Newcomb and Newell. Harrison has New, Newell, and Tinkey. None is Newman. None is Tincher. [C1578] [C1579] [C1580] [C1581] [S1226] [S1227] [S1228] [S1229]</w:t>
      </w:r>
    </w:p>
    <w:p>
      <w:r>
        <w:t xml:space="preserve">Adair’s S-K page 404s; us-census.org holds 1810 only. Mason’s S-K page is a product sale, not a free index. 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[C1582] [C1583] [C1584] [C1585] [S1230] [S1231] [S1232] [S1245]</w:t>
      </w:r>
    </w:p>
    <w:p>
      <w:r>
        <w:t xml:space="preserve">Genealogy Trails Lee WWI tables are live and still name Luther Brandenburg and Underwood only. FamilySearch 1146342 returned Incapsula — roadblock step 66.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[C1586–C1591] [S1233–S1245]</w:t>
      </w:r>
    </w:p>
    <w:p>
      <w:pPr>
        <w:pStyle w:val="Heading2"/>
      </w:pPr>
      <w:r>
        <w:t>Pass 126. Adair and Mason close; Lincoln 1840 Newman is not William</w:t>
      </w:r>
    </w:p>
    <w:p>
      <w:r>
        <w:t>August 1926 is still on film. The Library of Congress item still reads `item.digitized: false`. Internet Archive Solr for 1926 returned zero items. The phone is already recorded. [C1592] [S1246] [S1247]</w:t>
      </w:r>
    </w:p>
    <w:p>
      <w:r>
        <w:t>Adair 1850 closes on the KYGenWeb heads index compiled by Randy Flowers and Michael Watson. The N-window is Nalley, Naylor, Neel, Neet, Nell, Nelson, Newcomb (William H., page 25), Nip, Noel, Northup, Nowel, and Nunn. The nearest T is Timberlic. No Newman. No Tincher. [C1593] [S1248]</w:t>
      </w:r>
    </w:p>
    <w:p>
      <w:r>
        <w:t>Mason 1850 closes on the KYGenWeb surname index. The N-near window is Neal, Needow, Neel, Nelson, Newall, Newcomb, Newdigate, Nichols, and Nicholson. Finch appears at District 2 page 65A and Maysville 108B and is not Tincher. No Newman. No Newnam. No Tincher. [C1594] [S1249]</w:t>
      </w:r>
    </w:p>
    <w:p>
      <w:r>
        <w:t>The 1840 Lincoln Newman pages are now seen. Reel 117 has 365 images. Leaf n0240 is Lincoln County, Stanford — not Lawrence. Leaf n0295 is printed page 145. Two leaves per page puts printed page 123 at leaf n0249 and page 132 at leaf n0267. [C1595] [S1250] [S1251] [S1254]</w:t>
      </w:r>
    </w:p>
    <w:p>
      <w:r>
        <w:t xml:space="preserve">Page 123, allotted to James H. Prince on a hard reading, names two Newman heads: Newman J., with male ticks in the 15-to-30 band, and Newman H.A., with female ticks in the 15-to-40 band and no clear adult-male tick — a possible widow. Neighbors match the S-K page (Cumberland, Bryan, Finks, Olive, Smith, Winders, Bledsoe, Jenkins, Twiddle). Neither given name is William. Both are </w:t>
      </w:r>
      <w:r>
        <w:rPr>
          <w:b/>
        </w:rPr>
        <w:t>rejected</w:t>
      </w:r>
      <w:r>
        <w:t>. [C1596] [S1252]</w:t>
      </w:r>
    </w:p>
    <w:p>
      <w:r>
        <w:t xml:space="preserve">Page 132 names McDaniel, Manning, Bosley, McIntire, Harrison, Berry, and Williamson. One hard line reads Holeman or Newman Dasey (or Davey). S-K lists both surnames on that page. The given name is not William. The line is </w:t>
      </w:r>
      <w:r>
        <w:rPr>
          <w:b/>
        </w:rPr>
        <w:t>rejected</w:t>
      </w:r>
      <w:r>
        <w:t xml:space="preserve"> as William. The Newman reading of that one surname stays </w:t>
      </w:r>
      <w:r>
        <w:rPr>
          <w:b/>
        </w:rPr>
        <w:t>possible</w:t>
      </w:r>
      <w:r>
        <w:t>. [C1597] [S1253]</w:t>
      </w:r>
    </w:p>
    <w:p>
      <w:r>
        <w:t>Those two 1840 pages are closed for the William living-head hunt. A young William in 1840 could still sit in another man’s house. 1840 names heads only. [C1598]</w:t>
      </w:r>
    </w:p>
    <w:p>
      <w:r>
        <w:t>Lincoln 1850 name columns sampled every tenth leaf from n0190 through n0330 have no Newman and no Tincher. District 1 and District 2 are both in the sample. Tesseract on the remaining columns is still a draft. The county is not closed. [C1599] [S1255]</w:t>
      </w:r>
    </w:p>
    <w:p>
      <w:r>
        <w:t xml:space="preserve">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[C1600] [C1601] [S1256] [S1260]</w:t>
      </w:r>
    </w:p>
    <w:p>
      <w:r>
        <w:t xml:space="preserve">Genealogy Trails Lee WWI tables are live and still name Luther Brandenburg and Underwood only. FamilySearch 1146342 returned a sign-in shell — roadblock step 67.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[C1602–C1606] [S1257–S1260]</w:t>
      </w:r>
    </w:p>
    <w:p>
      <w:pPr>
        <w:pStyle w:val="Heading2"/>
      </w:pPr>
      <w:r>
        <w:t>Pass 127. William and Jane sit next door to Rebecca Tincher</w:t>
      </w:r>
    </w:p>
    <w:p>
      <w:r>
        <w:t>August 1926 is still on film. `item.digitized` is still false. [C1607] [S1261] [S1262]</w:t>
      </w:r>
    </w:p>
    <w:p>
      <w:r>
        <w:t xml:space="preserve">Owsley stamped 299B, household 311, enumerated 17 September 1850, is now read as a living head. </w:t>
      </w:r>
      <w:r>
        <w:rPr>
          <w:b/>
        </w:rPr>
        <w:t>William Newman</w:t>
      </w:r>
      <w:r>
        <w:t xml:space="preserve">, twenty-six, farmer, Kentucky, sits with </w:t>
      </w:r>
      <w:r>
        <w:rPr>
          <w:b/>
        </w:rPr>
        <w:t>Jane</w:t>
      </w:r>
      <w:r>
        <w:t xml:space="preserve">, twenty-two, </w:t>
      </w:r>
      <w:r>
        <w:rPr>
          <w:b/>
        </w:rPr>
        <w:t>Francis</w:t>
      </w:r>
      <w:r>
        <w:t xml:space="preserve">, four, female, and </w:t>
      </w:r>
      <w:r>
        <w:rPr>
          <w:b/>
        </w:rPr>
        <w:t>Leanner</w:t>
      </w:r>
      <w:r>
        <w:t xml:space="preserve">, two, female. Next door, household 312, is </w:t>
      </w:r>
      <w:r>
        <w:rPr>
          <w:b/>
        </w:rPr>
        <w:t>Rebecca Tincher</w:t>
      </w:r>
      <w:r>
        <w:t xml:space="preserve">, fifty-one, widow. William Tincher, twenty-one, is line 26, not line 22. The earlier claim that Francis-on-299B was disproved is </w:t>
      </w:r>
      <w:r>
        <w:rPr>
          <w:b/>
        </w:rPr>
        <w:t>withdrawn</w:t>
      </w:r>
      <w:r>
        <w:t>. WikiTree’s line-22 cite is correct as a line number. [C1608] [C1609] [S1263] [S1264]</w:t>
      </w:r>
    </w:p>
    <w:p>
      <w:r>
        <w:t xml:space="preserve">Same-person against the 1860 widow Rhoda: the given name William, the county, the Tincher FAN next door, Leanner becoming Leaner at plus ten, and Francis aging toward Decatur all align. The wife’s name does not. Jane, twenty-two, is </w:t>
      </w:r>
      <w:r>
        <w:rPr>
          <w:b/>
        </w:rPr>
        <w:t>not merged</w:t>
      </w:r>
      <w:r>
        <w:t xml:space="preserve"> with Rhoda, thirty-seven. Francis equals Decatur stays </w:t>
      </w:r>
      <w:r>
        <w:rPr>
          <w:b/>
        </w:rPr>
        <w:t>possible</w:t>
      </w:r>
      <w:r>
        <w:t xml:space="preserve"> only — the sex conflicts. A serial-wives hypothesis (Jane, then Rhoda) remains open. Do not print Jane as Rhoda. Parents of 1928 Frank remain William × Rhoda </w:t>
      </w:r>
      <w:r>
        <w:rPr>
          <w:b/>
        </w:rPr>
        <w:t>probable</w:t>
      </w:r>
      <w:r>
        <w:t xml:space="preserve">. The 1850 living head of the hunt is </w:t>
      </w:r>
      <w:r>
        <w:rPr>
          <w:b/>
        </w:rPr>
        <w:t>found</w:t>
      </w:r>
      <w:r>
        <w:t>. [C1610–C1613] [S1263]</w:t>
      </w:r>
    </w:p>
    <w:p>
      <w:r>
        <w:t xml:space="preserve">Jessamine stamp 13 is William Newman, sixty-seven, and Nancy, forty-five, with adult sons. </w:t>
      </w:r>
      <w:r>
        <w:rPr>
          <w:b/>
        </w:rPr>
        <w:t>Rejected</w:t>
      </w:r>
      <w:r>
        <w:t>. The later pass corrects the page map: that leaf is not S-K 10A/10B. [C1614] [S1265]</w:t>
      </w:r>
    </w:p>
    <w:p>
      <w:r>
        <w:t xml:space="preserve">Pendleton, Grant, Owen, Washington, Oldham, Taylor, Bourbon, and Johnson close on compiled N-windows. Woodford 462A and Scott 399B/475 were mapped and left unread this pass. Lincoln OCR stayed a draft. No free license. Parents remain </w:t>
      </w:r>
      <w:r>
        <w:rPr>
          <w:b/>
        </w:rPr>
        <w:t>probable</w:t>
      </w:r>
      <w:r>
        <w:t>. Conflict #28 stands. [C1615–C1627] [S1266–S1280]</w:t>
      </w:r>
    </w:p>
    <w:p>
      <w:r>
        <w:t xml:space="preserve">Genealogy Trails Lee WWI tables are live and still name Luther Brandenburg and Underwood only. FamilySearch returned a sign-in shell — roadblock step 68. FAQ 9938 is live. Reel 602 is still 515 images. Do not print 1966. Do not print 1962. Grant, twenty-one, is still not merged. David G. of 1984 is still </w:t>
      </w:r>
      <w:r>
        <w:rPr>
          <w:b/>
        </w:rPr>
        <w:t>possible</w:t>
      </w:r>
      <w:r>
        <w:t xml:space="preserve"> as a junior only. Districts 33-12 and 33-13 were not walked. [C1628–C1632] [S1277–S1280]</w:t>
      </w:r>
    </w:p>
    <w:p>
      <w:pPr>
        <w:pStyle w:val="Heading2"/>
      </w:pPr>
      <w:r>
        <w:t>Pass 128. Jessamine 10B is Edmund, not William</w:t>
      </w:r>
    </w:p>
    <w:p>
      <w:r>
        <w:t>August 1926 is still on film. [C1633] [S1281] [S1282]</w:t>
      </w:r>
    </w:p>
    <w:p>
      <w:r>
        <w:t xml:space="preserve">S-K Jessamine Newman 10A–10B is not reel 208 n0015. Leaf n0021 is stamp 10, 15 August — Gray, Norman, Stafford; no Newman. Leaf n0022 is 10B, 16 August: </w:t>
      </w:r>
      <w:r>
        <w:rPr>
          <w:b/>
        </w:rPr>
        <w:t>Edmund Newman</w:t>
      </w:r>
      <w:r>
        <w:t xml:space="preserve">, twenty-seven, farmer, $500, Kentucky, with </w:t>
      </w:r>
      <w:r>
        <w:rPr>
          <w:b/>
        </w:rPr>
        <w:t>Sophia</w:t>
      </w:r>
      <w:r>
        <w:t xml:space="preserve">, twenty-seven, </w:t>
      </w:r>
      <w:r>
        <w:rPr>
          <w:b/>
        </w:rPr>
        <w:t>George S.</w:t>
      </w:r>
      <w:r>
        <w:t xml:space="preserve">, five, </w:t>
      </w:r>
      <w:r>
        <w:rPr>
          <w:b/>
        </w:rPr>
        <w:t>James W.</w:t>
      </w:r>
      <w:r>
        <w:t xml:space="preserve">, four, and </w:t>
      </w:r>
      <w:r>
        <w:rPr>
          <w:b/>
        </w:rPr>
        <w:t>J. S.</w:t>
      </w:r>
      <w:r>
        <w:t xml:space="preserve">, two. Mary E. Newman, twelve, sits next door in Abraham Jackson’s house. Edmund is </w:t>
      </w:r>
      <w:r>
        <w:rPr>
          <w:b/>
        </w:rPr>
        <w:t>rejected</w:t>
      </w:r>
      <w:r>
        <w:t xml:space="preserve"> against William × Jane and against William × Rhoda. The “only Jessamine Newman household” claim is </w:t>
      </w:r>
      <w:r>
        <w:rPr>
          <w:b/>
        </w:rPr>
        <w:t>withdrawn</w:t>
      </w:r>
      <w:r>
        <w:t>. Stamp 13 William, sixty-seven, still stands as a reject. Jessamine Newman pages close. Madison closes on 250B, already rejected. [C1634–C1640] [S1283–S1286]</w:t>
      </w:r>
    </w:p>
    <w:p>
      <w:r>
        <w:t xml:space="preserve">Lincoln District 2 name columns n0286–n0335 are seen and empty of Newman and Tincher. District 1 OCR is still a draft. Hopkins District 2 compiled page 3 has Francis J., twenty-eight, and John, fifty-nine — both </w:t>
      </w:r>
      <w:r>
        <w:rPr>
          <w:b/>
        </w:rPr>
        <w:t>rejected</w:t>
      </w:r>
      <w:r>
        <w:t xml:space="preserve">. The county is not closed. No free license. Parents remain </w:t>
      </w:r>
      <w:r>
        <w:rPr>
          <w:b/>
        </w:rPr>
        <w:t>probable</w:t>
      </w:r>
      <w:r>
        <w:t>. Jane is not Rhoda. Conflict #28 stands. [C1641–C1647] [S1287] [S1288] [S1293]</w:t>
      </w:r>
    </w:p>
    <w:p>
      <w:r>
        <w:t>Genealogy Trails Lee WWI tables are live. FamilySearch 1146342 is a sign-in shell — roadblock step 69. FAQ 9938 is live. Reel 602 is still 515 images. Do not print 1966. Do not print 1962. Grant, twenty-one, is still not merged. [C1648–C1652] [S1289–S1293]</w:t>
      </w:r>
    </w:p>
    <w:p>
      <w:pPr>
        <w:pStyle w:val="Heading2"/>
      </w:pPr>
      <w:r>
        <w:t>Pass 129. Woodford 462A is Christopher; Scott Newham is not William</w:t>
      </w:r>
    </w:p>
    <w:p>
      <w:r>
        <w:t>August 1926 is still on film. [C1653] [S1296]</w:t>
      </w:r>
    </w:p>
    <w:p>
      <w:r>
        <w:t xml:space="preserve">Woodford S-K Newman 462A is isolated on reel 222 n0254, District 2, 30 August 1850. </w:t>
      </w:r>
      <w:r>
        <w:rPr>
          <w:b/>
        </w:rPr>
        <w:t>Christopher Newman</w:t>
      </w:r>
      <w:r>
        <w:t xml:space="preserve">, fifty-one, boot- or shoemaker, $1,700, Maryland, sits with Catherine, seventeen, John, fifteen, painter, and Thomas, fifteen, carpenter. </w:t>
      </w:r>
      <w:r>
        <w:rPr>
          <w:b/>
        </w:rPr>
        <w:t>Rejected</w:t>
      </w:r>
      <w:r>
        <w:t xml:space="preserve"> against William, twenty-six. The next leaf is empty of Newman. The S-K Newman page closes. [C1654–C1657] [S1297] [S1298]</w:t>
      </w:r>
    </w:p>
    <w:p>
      <w:r>
        <w:t xml:space="preserve">Scott reel 218 is remapped: n0263 is 399B, n0415 is 475B, n0424 is 480. District 1 East, 2 August, line 29 is </w:t>
      </w:r>
      <w:r>
        <w:rPr>
          <w:b/>
        </w:rPr>
        <w:t>John Newman</w:t>
      </w:r>
      <w:r>
        <w:t xml:space="preserve">, forty-five, stonemason, Ireland, a boarder in John H. Wolfe’s confectioner’s house. The compiled index spelled Newnan. </w:t>
      </w:r>
      <w:r>
        <w:rPr>
          <w:b/>
        </w:rPr>
        <w:t>Rejected</w:t>
      </w:r>
      <w:r>
        <w:t xml:space="preserve">. District 2, 24 August, household 411 is </w:t>
      </w:r>
      <w:r>
        <w:rPr>
          <w:b/>
        </w:rPr>
        <w:t>John B. Newham</w:t>
      </w:r>
      <w:r>
        <w:t xml:space="preserve">, forty-seven, farmer, $2,500, with Mahala, forty-seven, and James, twenty-five. </w:t>
      </w:r>
      <w:r>
        <w:rPr>
          <w:b/>
        </w:rPr>
        <w:t>Rejected</w:t>
      </w:r>
      <w:r>
        <w:t xml:space="preserve">. 480B household 478 is </w:t>
      </w:r>
      <w:r>
        <w:rPr>
          <w:b/>
        </w:rPr>
        <w:t>William Newham</w:t>
      </w:r>
      <w:r>
        <w:t xml:space="preserve">, thirty-eight, farmer, $2,300, with Sarah, forty. </w:t>
      </w:r>
      <w:r>
        <w:rPr>
          <w:b/>
        </w:rPr>
        <w:t>Rejected</w:t>
      </w:r>
      <w:r>
        <w:t>. 480A and 476B have no Newham. Scott’s S-K Newman / Newnan / Newham pages close. [C1658–C1664] [S1299–S1302] [S1312] [S1313]</w:t>
      </w:r>
    </w:p>
    <w:p>
      <w:r>
        <w:t xml:space="preserve">Spencer 1850 closes compiled: Simeon, forty-two; James H., thirty; George W., forty-one; Thomas, fifty-three, with son William H., twenty-one; James, fifteen. The enumerator is Thomas Newman. All </w:t>
      </w:r>
      <w:r>
        <w:rPr>
          <w:b/>
        </w:rPr>
        <w:t>rejected</w:t>
      </w:r>
      <w:r>
        <w:t xml:space="preserve">. Shelby has S. Newman, twenty, school teacher — </w:t>
      </w:r>
      <w:r>
        <w:rPr>
          <w:b/>
        </w:rPr>
        <w:t>rejected</w:t>
      </w:r>
      <w:r>
        <w:t xml:space="preserve">; that county is not closed in this pass. No free license. Parents remain </w:t>
      </w:r>
      <w:r>
        <w:rPr>
          <w:b/>
        </w:rPr>
        <w:t>probable</w:t>
      </w:r>
      <w:r>
        <w:t xml:space="preserve">. Jane is not Rhoda. Conflict #28 stands. A second visual of Owsley 299B real estate reads </w:t>
      </w:r>
      <w:r>
        <w:rPr>
          <w:b/>
        </w:rPr>
        <w:t>$325</w:t>
      </w:r>
      <w:r>
        <w:t xml:space="preserve">; the pass-127 </w:t>
      </w:r>
      <w:r>
        <w:rPr>
          <w:b/>
        </w:rPr>
        <w:t>$375</w:t>
      </w:r>
      <w:r>
        <w:t xml:space="preserve"> figure is </w:t>
      </w:r>
      <w:r>
        <w:rPr>
          <w:b/>
        </w:rPr>
        <w:t>withdrawn</w:t>
      </w:r>
      <w:r>
        <w:t>. [C1665–C1668] [C1674] [S1303] [S1304] [S1311] [S1314]</w:t>
      </w:r>
    </w:p>
    <w:p>
      <w:r>
        <w:t xml:space="preserve">Genealogy Trails Lee WWI tables are live. FamilySearch 1146342 is a sign-in shell — roadblock step 70. FAQ 9938 is live. Reel 602 is still 515 images. Do not print 1966. Do not print 1962. Grant, twenty-one, is still not merged. David G. of 1984 is still </w:t>
      </w:r>
      <w:r>
        <w:rPr>
          <w:b/>
        </w:rPr>
        <w:t>possible</w:t>
      </w:r>
      <w:r>
        <w:t xml:space="preserve"> as a junior only. Districts 33-12 and 33-13 were not walked. [C1669–C1673] [S1307–S1311]</w:t>
      </w:r>
    </w:p>
    <w:p>
      <w:pPr>
        <w:pStyle w:val="Heading2"/>
      </w:pPr>
      <w:r>
        <w:t>Pass 130. Shelby and Nelson Newman are other households</w:t>
      </w:r>
    </w:p>
    <w:p>
      <w:r>
        <w:t>August 1926 is still on film. `item.digitized` is still false. [C1678] [S1317] [S1318]</w:t>
      </w:r>
    </w:p>
    <w:p>
      <w:r>
        <w:t xml:space="preserve">Shelby S-K Newman 361A/380A/385A are isolated on reel 218. Household 310/324 on 361B is </w:t>
      </w:r>
      <w:r>
        <w:rPr>
          <w:b/>
        </w:rPr>
        <w:t>Izza[?]/Izzy[?]/Izra[?] Newman</w:t>
      </w:r>
      <w:r>
        <w:t xml:space="preserve">, twenty-seven, who keeps grooms, with a woman of twenty-six, Maranda, four, Mary, two, Elizabeth, thirty, and an infant. </w:t>
      </w:r>
      <w:r>
        <w:rPr>
          <w:b/>
        </w:rPr>
        <w:t>Rejected</w:t>
      </w:r>
      <w:r>
        <w:t xml:space="preserve">. Household 557 on 380B is </w:t>
      </w:r>
      <w:r>
        <w:rPr>
          <w:b/>
        </w:rPr>
        <w:t>John A. Newman</w:t>
      </w:r>
      <w:r>
        <w:t xml:space="preserve">, thirty-eight, with Mary, forty-five, James, twenty-three, and John, seventeen. </w:t>
      </w:r>
      <w:r>
        <w:rPr>
          <w:b/>
        </w:rPr>
        <w:t>Rejected</w:t>
      </w:r>
      <w:r>
        <w:t xml:space="preserve">. Household 676 on 385A is </w:t>
      </w:r>
      <w:r>
        <w:rPr>
          <w:b/>
        </w:rPr>
        <w:t>Isaac Newman</w:t>
      </w:r>
      <w:r>
        <w:t xml:space="preserve">, fifty, farmer, $1,213, born Pennsylvania, with John, fourteen, Isaac, twelve, and Pat Irish, fifty, of Ireland. </w:t>
      </w:r>
      <w:r>
        <w:rPr>
          <w:b/>
        </w:rPr>
        <w:t>Rejected</w:t>
      </w:r>
      <w:r>
        <w:t>. S. Newman, twenty, school teacher on 272A, already rejected, still stands. Shelby Newman pages close. The county closes for the living-head hunt. [C1679–C1682] [S1322–S1325]</w:t>
      </w:r>
    </w:p>
    <w:p>
      <w:r>
        <w:t>Kenton District 2 starts at reel 208 n0253, stamp 226, 1 August, Reuben McDannold. Leaves n0130 and n0221 are Jessamine and Johnson — not District 1 pages 130B and 221B. Named S-K pages 226B, 261B, 268A, and 270B are seen and empty of Newman. District 2 pages close as slack. District 1 pages 130B, 221B, and 222A remain. [C1683–C1688] [S1326–S1331]</w:t>
      </w:r>
    </w:p>
    <w:p>
      <w:r>
        <w:t xml:space="preserve">Nelson reel 215 n0006 is stamp 275A. Household 78 on 278B/279A is </w:t>
      </w:r>
      <w:r>
        <w:rPr>
          <w:b/>
        </w:rPr>
        <w:t>Henry Newman</w:t>
      </w:r>
      <w:r>
        <w:t xml:space="preserve">, thirty-nine, cabinet maker, with Elizabeth, twenty-nine, Kentucky, and Sarah Hutchings, thirteen. </w:t>
      </w:r>
      <w:r>
        <w:rPr>
          <w:b/>
        </w:rPr>
        <w:t>Rejected</w:t>
      </w:r>
      <w:r>
        <w:t xml:space="preserve">. Household 569 on 315A/B is </w:t>
      </w:r>
      <w:r>
        <w:rPr>
          <w:b/>
        </w:rPr>
        <w:t>John Newman</w:t>
      </w:r>
      <w:r>
        <w:t xml:space="preserve">, sixty, farmer, $3,000, with E., sixty, I., thirty-three, carpenter, John, twenty-five, G., twenty-three, W., twenty-one, H., nineteen, and M., eighteen. </w:t>
      </w:r>
      <w:r>
        <w:rPr>
          <w:b/>
        </w:rPr>
        <w:t>Rejected</w:t>
      </w:r>
      <w:r>
        <w:t xml:space="preserve"> — W. is a son, not a head with Jane. Household 711 on 325A is </w:t>
      </w:r>
      <w:r>
        <w:rPr>
          <w:b/>
        </w:rPr>
        <w:t>Wm Newman</w:t>
      </w:r>
      <w:r>
        <w:t xml:space="preserve">, thirty-one, farmer, with S., twenty-three, and M., four, female. </w:t>
      </w:r>
      <w:r>
        <w:rPr>
          <w:b/>
        </w:rPr>
        <w:t>Rejected</w:t>
      </w:r>
      <w:r>
        <w:t>. District 2, 386A/B, 27 August, is empty of Newman. Nelson Newman pages close. The county closes for the living-head hunt. [C1689–C1694] [S1332–S1338]</w:t>
      </w:r>
    </w:p>
    <w:p>
      <w:r>
        <w:t xml:space="preserve">Fayette, Daviess, and Bullitt close compiled: Newberry/Newcurt, Nelson/Nunn, and O’Neal only. Boone reel 192 is mapped — District 1 stamp 118 at n0005; District 2 stamp 154 at n0080 — and S-K 163A/217B/218A stay unread. Hardin 366A, Christian 422B+, and Logan 47B+ stay unread. Franklin S-K is 404. Mercer District 1 sits on reel 213 by n0200 and is not closed. Lincoln District 1 name columns n0168–n0270 are seen and empty; Enoch Tinker, fourteen, is not Tincher. The county is densely sampled, not every-line closed. No free license. Parents remain </w:t>
      </w:r>
      <w:r>
        <w:rPr>
          <w:b/>
        </w:rPr>
        <w:t>probable</w:t>
      </w:r>
      <w:r>
        <w:t xml:space="preserve">. Jane is not Rhoda. Conflict #28 stands. Household 311 real estate is </w:t>
      </w:r>
      <w:r>
        <w:rPr>
          <w:b/>
        </w:rPr>
        <w:t>$325</w:t>
      </w:r>
      <w:r>
        <w:t>. [C1695–C1700] [S1339–S1350]</w:t>
      </w:r>
    </w:p>
    <w:p>
      <w:r>
        <w:t xml:space="preserve">Genealogy Trails Lee WWI tables are live and still name Luther Brandenburg and Underwood only. FamilySearch 1146342 is a sign-in shell — roadblock step 71.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[C1701–C1705] [S1351–S1355]</w:t>
      </w:r>
    </w:p>
    <w:p>
      <w:pPr>
        <w:pStyle w:val="Heading2"/>
      </w:pPr>
      <w:r>
        <w:t>Pass 131. Hardin, Logan, and Christian Newman are other households</w:t>
      </w:r>
    </w:p>
    <w:p>
      <w:r>
        <w:t>August 1926 is still on film. `item.digitized` is still false. [C1706] [S1356] [S1357]</w:t>
      </w:r>
    </w:p>
    <w:p>
      <w:r>
        <w:t xml:space="preserve">Hardin reel 203 is the official free-schedule reel. Leaf n0125 is District 3, 7 September, stamp 366. Household 178 is </w:t>
      </w:r>
      <w:r>
        <w:rPr>
          <w:b/>
        </w:rPr>
        <w:t>Isaac Rodgers</w:t>
      </w:r>
      <w:r>
        <w:t xml:space="preserve">, fifty-six, farmer, $2,000, Kentucky, with Frances M., thirty-eight; </w:t>
      </w:r>
      <w:r>
        <w:rPr>
          <w:b/>
        </w:rPr>
        <w:t>John A. Newman</w:t>
      </w:r>
      <w:r>
        <w:t xml:space="preserve">, eleven; </w:t>
      </w:r>
      <w:r>
        <w:rPr>
          <w:b/>
        </w:rPr>
        <w:t>Calvin[?]/Colvin[?] Newman</w:t>
      </w:r>
      <w:r>
        <w:t xml:space="preserve">, ten; and </w:t>
      </w:r>
      <w:r>
        <w:rPr>
          <w:b/>
        </w:rPr>
        <w:t>Francis</w:t>
      </w:r>
      <w:r>
        <w:t xml:space="preserve">, seven, female. </w:t>
      </w:r>
      <w:r>
        <w:rPr>
          <w:b/>
        </w:rPr>
        <w:t>Rejected</w:t>
      </w:r>
      <w:r>
        <w:t>. S-K named only 366A. The county closes for the living-head hunt. [C1708] [C1709] [S1365–S1367]</w:t>
      </w:r>
    </w:p>
    <w:p>
      <w:r>
        <w:t xml:space="preserve">Logan reel 211 maps all four S-K Newman pages. On 47B, </w:t>
      </w:r>
      <w:r>
        <w:rPr>
          <w:b/>
        </w:rPr>
        <w:t>Harriet Newman</w:t>
      </w:r>
      <w:r>
        <w:t xml:space="preserve">, thirteen, sits in Elis E. Temple’s house. </w:t>
      </w:r>
      <w:r>
        <w:rPr>
          <w:b/>
        </w:rPr>
        <w:t>Rejected</w:t>
      </w:r>
      <w:r>
        <w:t xml:space="preserve"> — not a living head. On 96B, </w:t>
      </w:r>
      <w:r>
        <w:rPr>
          <w:b/>
        </w:rPr>
        <w:t>Henry Newman</w:t>
      </w:r>
      <w:r>
        <w:t xml:space="preserve">, fifty-one, Virginia, farmer, $434, with Charles, twenty-four, Reuben, seventeen, and Frances A., thirteen. </w:t>
      </w:r>
      <w:r>
        <w:rPr>
          <w:b/>
        </w:rPr>
        <w:t>Rejected</w:t>
      </w:r>
      <w:r>
        <w:t xml:space="preserve">. On 114A, </w:t>
      </w:r>
      <w:r>
        <w:rPr>
          <w:b/>
        </w:rPr>
        <w:t>Thomas Newman</w:t>
      </w:r>
      <w:r>
        <w:t xml:space="preserve">, twenty-six, Virginia, farmer, $400, with Sophia, twenty-three, Kentucky, Charles H., four, Mary E., three, and Martha F., one. </w:t>
      </w:r>
      <w:r>
        <w:rPr>
          <w:b/>
        </w:rPr>
        <w:t>Rejected</w:t>
      </w:r>
      <w:r>
        <w:t xml:space="preserve">. On 124B, </w:t>
      </w:r>
      <w:r>
        <w:rPr>
          <w:b/>
        </w:rPr>
        <w:t>Wesley C. Newman</w:t>
      </w:r>
      <w:r>
        <w:t xml:space="preserve">, twenty-nine, farmer, $400, with Winifred, twenty-nine, Thomas, eight, Michael, seven, John H., five, Mary E., four, and Walter, two. </w:t>
      </w:r>
      <w:r>
        <w:rPr>
          <w:b/>
        </w:rPr>
        <w:t>Rejected</w:t>
      </w:r>
      <w:r>
        <w:t>. Logan Newman pages close. The county closes. [C1713–C1717] [S1372–S1375]</w:t>
      </w:r>
    </w:p>
    <w:p>
      <w:r>
        <w:t xml:space="preserve">Christian reel 196 isolates the S-K range. Inside 422B–424A, household 911/971 is </w:t>
      </w:r>
      <w:r>
        <w:rPr>
          <w:b/>
        </w:rPr>
        <w:t>John A. Newman</w:t>
      </w:r>
      <w:r>
        <w:t xml:space="preserve">, twenty-four, clerk, Tennessee, with Ann W., twenty-two, Kentucky. </w:t>
      </w:r>
      <w:r>
        <w:rPr>
          <w:b/>
        </w:rPr>
        <w:t>Rejected</w:t>
      </w:r>
      <w:r>
        <w:t xml:space="preserve">. On 441A, household 166/170 is </w:t>
      </w:r>
      <w:r>
        <w:rPr>
          <w:b/>
        </w:rPr>
        <w:t>Ed L. Newman</w:t>
      </w:r>
      <w:r>
        <w:t xml:space="preserve">, thirty, grocer, South Carolina, with Rosella, twenty-four, and Wm C., two. </w:t>
      </w:r>
      <w:r>
        <w:rPr>
          <w:b/>
        </w:rPr>
        <w:t>Rejected</w:t>
      </w:r>
      <w:r>
        <w:t>. Pages 422B, 424A, 427B, and 486A are seen and empty. Christian Newman pages close. The county closes. [C1718–C1721] [S1376–S1378]</w:t>
      </w:r>
    </w:p>
    <w:p>
      <w:r>
        <w:t xml:space="preserve">Kenton 221B and 222A are Covington 1st Ward, stamps 219, 223, and 225 — closed as slack. Leaves n0223–n0250 are still Johnson. Covington wards 1–6 run through n0620. District 1 page 130B remains. Ohio closes compiled: Newcom and Newton only. Boone 163A has Joseph Nureman[?] or Newman[?], twenty-eight, with Lucretia — uncertain surname; the county is not closed. Franklin sits on reel 200 after Floyd. Hopkins sits on reel 205 after Hickman. Mercer and Hopkins S-K pages fail. No free license. Parents remain </w:t>
      </w:r>
      <w:r>
        <w:rPr>
          <w:b/>
        </w:rPr>
        <w:t>probable</w:t>
      </w:r>
      <w:r>
        <w:t xml:space="preserve">. Jane is not Rhoda. Conflict #28 stands. Household 311 real estate is </w:t>
      </w:r>
      <w:r>
        <w:rPr>
          <w:b/>
        </w:rPr>
        <w:t>$325</w:t>
      </w:r>
      <w:r>
        <w:t>. [C1707] [C1710–C1712] [C1722–C1724] [S1362–S1364] [S1368–S1371] [S1379–S1381]</w:t>
      </w:r>
    </w:p>
    <w:p>
      <w:r>
        <w:t xml:space="preserve">Genealogy Trails Lee WWI tables are live and still name Luther Brandenburg and Underwood only. FamilySearch 1146342 is a sign-in shell — roadblock step 72.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[C1725–C1728] [S1382–S1386]</w:t>
      </w:r>
    </w:p>
    <w:p>
      <w:pPr>
        <w:pStyle w:val="Heading2"/>
      </w:pPr>
      <w:r>
        <w:t>Pass 132. Boone Daniel, Kenton Shepard, and Barren’s four heads</w:t>
      </w:r>
    </w:p>
    <w:p>
      <w:r>
        <w:t>August 1926 is still on film. `item.digitized` is still false. [C1735] [S1387] [S1388]</w:t>
      </w:r>
    </w:p>
    <w:p>
      <w:r>
        <w:t xml:space="preserve">Boone reel 192 closes the living-head hunt. On 218A, in James Ferguson’s blacksmith house, sit </w:t>
      </w:r>
      <w:r>
        <w:rPr>
          <w:b/>
        </w:rPr>
        <w:t>Daniel Newman</w:t>
      </w:r>
      <w:r>
        <w:t xml:space="preserve">, thirty-two, laborer, and </w:t>
      </w:r>
      <w:r>
        <w:rPr>
          <w:b/>
        </w:rPr>
        <w:t>Louisiana Newman</w:t>
      </w:r>
      <w:r>
        <w:t xml:space="preserve">, eighteen. </w:t>
      </w:r>
      <w:r>
        <w:rPr>
          <w:b/>
        </w:rPr>
        <w:t>Rejected</w:t>
      </w:r>
      <w:r>
        <w:t xml:space="preserve">. Page 163A has Joseph Nureman[?] or Noel[?], twenty-eight, with Lucelia — uncertain surname, </w:t>
      </w:r>
      <w:r>
        <w:rPr>
          <w:b/>
        </w:rPr>
        <w:t>rejected</w:t>
      </w:r>
      <w:r>
        <w:t xml:space="preserve"> versus William and Jane. Page 217B is empty of a Newman head. Boone Newman pages close. The county closes. [C1736–C1738] [S1389] [S1390]</w:t>
      </w:r>
    </w:p>
    <w:p>
      <w:r>
        <w:t xml:space="preserve">Kenton 221B is no longer slack. Household 150/162 is </w:t>
      </w:r>
      <w:r>
        <w:rPr>
          <w:b/>
        </w:rPr>
        <w:t>Shepard Newman</w:t>
      </w:r>
      <w:r>
        <w:t xml:space="preserve">, thirty-two, blacksmith, $1,200, with Elizabeth, twenty-eight, Ealey Ann, nine, Mary, eight, Robert, seven, and Theodore, four. </w:t>
      </w:r>
      <w:r>
        <w:rPr>
          <w:b/>
        </w:rPr>
        <w:t>Rejected</w:t>
      </w:r>
      <w:r>
        <w:t>. Page 222A is empty. District 1 page 130B is still not on this 644-image scan. [C1739–C1741] [S1391–S1393]</w:t>
      </w:r>
    </w:p>
    <w:p>
      <w:r>
        <w:t xml:space="preserve">Barren reel 191 maps S-K’s six Newman pages. On 345B, household 587/603 is </w:t>
      </w:r>
      <w:r>
        <w:rPr>
          <w:b/>
        </w:rPr>
        <w:t>Christopher Newman</w:t>
      </w:r>
      <w:r>
        <w:t xml:space="preserve">, fifty, farmer, $40, Tennessee, with Patey, forty-two, Ann Arabella, thirteen, Polly, eight, Henry Jas[?], six, Martha, five, and Nancy, three. </w:t>
      </w:r>
      <w:r>
        <w:rPr>
          <w:b/>
        </w:rPr>
        <w:t>Rejected</w:t>
      </w:r>
      <w:r>
        <w:t xml:space="preserve">. On 428A, </w:t>
      </w:r>
      <w:r>
        <w:rPr>
          <w:b/>
        </w:rPr>
        <w:t>William B. Newman</w:t>
      </w:r>
      <w:r>
        <w:t xml:space="preserve">, thirty, merchant, $1,730, sits alone between a Stockton child and Buford Woodall. </w:t>
      </w:r>
      <w:r>
        <w:rPr>
          <w:b/>
        </w:rPr>
        <w:t>Rejected</w:t>
      </w:r>
      <w:r>
        <w:t xml:space="preserve">. On 433A, </w:t>
      </w:r>
      <w:r>
        <w:rPr>
          <w:b/>
        </w:rPr>
        <w:t>Billingsly Newman</w:t>
      </w:r>
      <w:r>
        <w:t xml:space="preserve">, thirty-one, physician, $800, Virginia. </w:t>
      </w:r>
      <w:r>
        <w:rPr>
          <w:b/>
        </w:rPr>
        <w:t>Rejected</w:t>
      </w:r>
      <w:r>
        <w:t xml:space="preserve">. On 437B, </w:t>
      </w:r>
      <w:r>
        <w:rPr>
          <w:b/>
        </w:rPr>
        <w:t>Thomas E. Newman</w:t>
      </w:r>
      <w:r>
        <w:t xml:space="preserve">, forty-one, with Mary C., twenty-four, Eugene, five, and Howard, one. </w:t>
      </w:r>
      <w:r>
        <w:rPr>
          <w:b/>
        </w:rPr>
        <w:t>Rejected</w:t>
      </w:r>
      <w:r>
        <w:t>. Page 385B is empty. The county closes for the living-head hunt. [C1744–C1749] [S1394–S1400]</w:t>
      </w:r>
    </w:p>
    <w:p>
      <w:r>
        <w:t xml:space="preserve">Mercer District 1 begins at stamp 263. Hopkins District 1 and 2 are mapped. Franklin District 1 sits on reel 200. Lincoln samples stay empty. S-K Mercer, Hopkins, and Franklin fail. No free license. Parents remain </w:t>
      </w:r>
      <w:r>
        <w:rPr>
          <w:b/>
        </w:rPr>
        <w:t>probable</w:t>
      </w:r>
      <w:r>
        <w:t xml:space="preserve">. Jane is not Rhoda. Conflict #28 stands. Household 311 real estate is </w:t>
      </w:r>
      <w:r>
        <w:rPr>
          <w:b/>
        </w:rPr>
        <w:t>$325</w:t>
      </w:r>
      <w:r>
        <w:t>. [C1750–C1755]</w:t>
      </w:r>
    </w:p>
    <w:p>
      <w:r>
        <w:t xml:space="preserve">Genealogy Trails Lee WWI tables are live and still name Luther Brandenburg and Underwood only. FamilySearch 1146342 is a sign-in shell — roadblock step 73.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[C1756–C1760] [S1408–S1412]</w:t>
      </w:r>
    </w:p>
    <w:p>
      <w:pPr>
        <w:pStyle w:val="Heading2"/>
      </w:pPr>
      <w:r>
        <w:t>Pass 137. Edmonson’s labourer and Hancock’s other William</w:t>
      </w:r>
    </w:p>
    <w:p>
      <w:r>
        <w:t>August 1926 is still on film. `item.digitized` is still false. [C1765] [S1429] [S1430]</w:t>
      </w:r>
    </w:p>
    <w:p>
      <w:r>
        <w:t xml:space="preserve">Edmonson sits on reel 198 after Daviess. The county starts at leaf n0238, stamp 2, 25 July, W. C. Lucas. On 4A, in Henry Conner’s physician house, line 10 is </w:t>
      </w:r>
      <w:r>
        <w:rPr>
          <w:b/>
        </w:rPr>
        <w:t>Alexander Newman</w:t>
      </w:r>
      <w:r>
        <w:t xml:space="preserve">, seventy-three, none, Virginia. </w:t>
      </w:r>
      <w:r>
        <w:rPr>
          <w:b/>
        </w:rPr>
        <w:t>Rejected</w:t>
      </w:r>
      <w:r>
        <w:t xml:space="preserve"> — a boarder, not a living head. On 11B, 8 August, household 148 is Isaac A. Cooke, thirty-five, farmer, $2,475, Virginia, with Nancy, thirty, John H., eleven, Peyton A., nine, and William H., one. Line 41 is </w:t>
      </w:r>
      <w:r>
        <w:rPr>
          <w:b/>
        </w:rPr>
        <w:t>William Newman</w:t>
      </w:r>
      <w:r>
        <w:t xml:space="preserve">, thirty, labourer, Kentucky. The next house is William Lewis, twenty-one. </w:t>
      </w:r>
      <w:r>
        <w:rPr>
          <w:b/>
        </w:rPr>
        <w:t>Rejected</w:t>
      </w:r>
      <w:r>
        <w:t>. He has no wife Jane or Rhoda, no Francis, no Leanner. Age thirty is not twenty-six. The compiled every-name list names only those two Newman lines. Both are now image-seen. Edmonson closes for the living-head hunt. [C1766–C1769] [S1431–S1434]</w:t>
      </w:r>
    </w:p>
    <w:p>
      <w:r>
        <w:t xml:space="preserve">Hancock sits on reel 202 after Greenup. Leaf n0536 is 266A. Stamp 295 is leaf n0596. On 289B, </w:t>
      </w:r>
      <w:r>
        <w:rPr>
          <w:b/>
        </w:rPr>
        <w:t>Thomas Manley Newman</w:t>
      </w:r>
      <w:r>
        <w:t xml:space="preserve">, forty-five, farmer, $1,500, Virginia, with Nancy, forty-seven, and Albert, eleven; next door </w:t>
      </w:r>
      <w:r>
        <w:rPr>
          <w:b/>
        </w:rPr>
        <w:t>Edmund Newman</w:t>
      </w:r>
      <w:r>
        <w:t xml:space="preserve">, eighty-eight, with Mary, eighty-seven, and Richard, twenty-six. </w:t>
      </w:r>
      <w:r>
        <w:rPr>
          <w:b/>
        </w:rPr>
        <w:t>Rejected</w:t>
      </w:r>
      <w:r>
        <w:t xml:space="preserve">. On 291B, </w:t>
      </w:r>
      <w:r>
        <w:rPr>
          <w:b/>
        </w:rPr>
        <w:t>Thomas Newman</w:t>
      </w:r>
      <w:r>
        <w:t xml:space="preserve">, twenty-nine, and </w:t>
      </w:r>
      <w:r>
        <w:rPr>
          <w:b/>
        </w:rPr>
        <w:t>Ed. St. John Newman</w:t>
      </w:r>
      <w:r>
        <w:t xml:space="preserve">, fifty, farmer, $1,200, Virginia, with Sarah, forty-six, and four children. </w:t>
      </w:r>
      <w:r>
        <w:rPr>
          <w:b/>
        </w:rPr>
        <w:t>Rejected</w:t>
      </w:r>
      <w:r>
        <w:t xml:space="preserve">. On 295A, 28 August, household 415/432 is </w:t>
      </w:r>
      <w:r>
        <w:rPr>
          <w:b/>
        </w:rPr>
        <w:t>William Newman</w:t>
      </w:r>
      <w:r>
        <w:t xml:space="preserve">, twenty-six, farmer, Kentucky, with </w:t>
      </w:r>
      <w:r>
        <w:rPr>
          <w:b/>
        </w:rPr>
        <w:t>Catharine O.</w:t>
      </w:r>
      <w:r>
        <w:t xml:space="preserve">, seventeen, and </w:t>
      </w:r>
      <w:r>
        <w:rPr>
          <w:b/>
        </w:rPr>
        <w:t>Louisa</w:t>
      </w:r>
      <w:r>
        <w:t xml:space="preserve">, four months. The next house is Edmund Wroe, forty, Georgia. The age matches Owsley William exactly. The wife, the infant, and the county do not. </w:t>
      </w:r>
      <w:r>
        <w:rPr>
          <w:b/>
        </w:rPr>
        <w:t>Rejected</w:t>
      </w:r>
      <w:r>
        <w:t>. Hancock closes for the living-head hunt. [C1770–C1774] [S1435–S1439]</w:t>
      </w:r>
    </w:p>
    <w:p>
      <w:r>
        <w:t xml:space="preserve">Barren 344A was logged slack. It is not. In William Edmunds’s house sits </w:t>
      </w:r>
      <w:r>
        <w:rPr>
          <w:b/>
        </w:rPr>
        <w:t>Benja Newman</w:t>
      </w:r>
      <w:r>
        <w:t xml:space="preserve">, seventeen. The crop file is named george; the given name on the sheet is Benja. </w:t>
      </w:r>
      <w:r>
        <w:rPr>
          <w:b/>
        </w:rPr>
        <w:t>Rejected</w:t>
      </w:r>
      <w:r>
        <w:t xml:space="preserve"> — not a living head. The county stays closed. [C1775] [S1440]</w:t>
      </w:r>
    </w:p>
    <w:p>
      <w:r>
        <w:t xml:space="preserve">Hopkins n0238 is now image-seen. Household 67 is </w:t>
      </w:r>
      <w:r>
        <w:rPr>
          <w:b/>
        </w:rPr>
        <w:t>Francis J. Newman</w:t>
      </w:r>
      <w:r>
        <w:t xml:space="preserve">, twenty-eight, farmer, Kentucky, with Mary J., twenty-five, and Elizabeth, one. </w:t>
      </w:r>
      <w:r>
        <w:rPr>
          <w:b/>
        </w:rPr>
        <w:t>Rejected</w:t>
      </w:r>
      <w:r>
        <w:t xml:space="preserve">. The next trap is n0240: Jo </w:t>
      </w:r>
      <w:r>
        <w:rPr>
          <w:b/>
        </w:rPr>
        <w:t>Norman</w:t>
      </w:r>
      <w:r>
        <w:t>, sixty-four, North Carolina, with Nan, sixty-three — not Newman. Compiled John, fifty-nine, is not on n0239. The county is not every-line closed. [C1776] [C1777] [C1782] [S1441]</w:t>
      </w:r>
    </w:p>
    <w:p>
      <w:r>
        <w:t>District 1 page 130B in Kenton is still a scan gap on the 644-image reel 208. Franklin, Mercer, and Lincoln District 1 remain densely sampled, not walked line by line. S-K pages for those counties still fail. [C1778–C1781]</w:t>
      </w:r>
    </w:p>
    <w:p>
      <w:r>
        <w:t>Six leftover compiled counties close with no Newman or Tincher in the real USGenWeb N-range indexes: Crittenden, Gallatin, Green, Simpson, Trimble, Henderson. Marion has only Robert, twenty-one. Jefferson has only Catharine, fifty-three, Pennsylvania. Ballard has Andrew, forty-nine, Thomas, thirty-five, and Hiram, thirty-nine. Monroe has John, thirty-one, Tennessee, with Louisa; George, thirty-seven, Tennessee, with Jerusoh; and Josiah, forty-four, North Carolina, with Eda and a son William, nineteen. The Rhodas on those Monroe pages are a child of two, a daughter of sixteen, and a woman of sixty-seven, Virginia — not the wife of a William aged twenty-six. [C1783–C1787] [S1449–S1458]</w:t>
      </w:r>
    </w:p>
    <w:p>
      <w:r>
        <w:t xml:space="preserve">Western leftover S-K pages handshake-fail. Wayback 1850 indexes returned calendar HTML, not the lists. Those counties are not closed. No free William × Rhoda or William × Jane license. Parents remain </w:t>
      </w:r>
      <w:r>
        <w:rPr>
          <w:b/>
        </w:rPr>
        <w:t>probable</w:t>
      </w:r>
      <w:r>
        <w:t>. Jane is not Rhoda. Conflict #28 stands. The only 1850 living head that still matches the hunt is Owsley household 311. [C1788–C1790]</w:t>
      </w:r>
    </w:p>
    <w:p>
      <w:r>
        <w:t xml:space="preserve">Genealogy Trails Lee WWI tables are live and still name Luther Brandenburg and Underwood only. FamilySearch 1146342 is a sign-in shell — roadblock step 75.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Clark 1840 names n0005–n0081 were not re-walked. [C1791–C1796] [S1460–S1464]</w:t>
      </w:r>
    </w:p>
    <w:p>
      <w:pPr>
        <w:pStyle w:val="Heading1"/>
      </w:pPr>
      <w:r>
        <w:t>The children, in brief</w:t>
      </w:r>
    </w:p>
    <w:p>
      <w:r>
        <w:t>Two children born to Dora and Samuel died before 1 June 1900. They have no names in any record yet read.</w:t>
      </w:r>
    </w:p>
    <w:p>
      <w:r>
        <w:rPr>
          <w:b/>
        </w:rPr>
        <w:t>McCoy “Coy” Newnam</w:t>
      </w:r>
      <w:r>
        <w:t xml:space="preserve">, born April 1890, married Letha Viola Sullivan at Ola on 18 February 1917. In 1920 they were at Danville, Yell County. In 1930 they were back in Buck Creek, Owsley County — </w:t>
      </w:r>
      <w:r>
        <w:rPr>
          <w:b/>
        </w:rPr>
        <w:t>Newman, McCoy</w:t>
      </w:r>
      <w:r>
        <w:t xml:space="preserve">, forty, with Edith, twenty-nine, of Missouri. That head is </w:t>
      </w:r>
      <w:r>
        <w:rPr>
          <w:b/>
        </w:rPr>
        <w:t>probable</w:t>
      </w:r>
      <w:r>
        <w:t xml:space="preserve"> Dora’s son. [C561] [C562] [S409] He is the 1926 informant. Kentucky’s death index for 1931–1989 has no McCoy or Coy Newman or Newnam. [C565] He is not an Owsley head in 1940 or 1950. [C574] [C575] A California NUMIDENT row for </w:t>
      </w:r>
      <w:r>
        <w:rPr>
          <w:b/>
        </w:rPr>
        <w:t>MCCOY, NEWMAN</w:t>
      </w:r>
      <w:r>
        <w:t xml:space="preserve">, born 13 April 1890, is </w:t>
      </w:r>
      <w:r>
        <w:rPr>
          <w:b/>
        </w:rPr>
        <w:t>possible</w:t>
      </w:r>
      <w:r>
        <w:t xml:space="preserve"> only and is not merged. [C576]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xml:space="preserve">, May 1897. After the 1900 census she does not reappear on the Kentucky child Soundex pass or in Pearl’s 1910 Owsley household. On 15 April 1910 a </w:t>
      </w:r>
      <w:r>
        <w:rPr>
          <w:b/>
        </w:rPr>
        <w:t>Newman, Rissie</w:t>
      </w:r>
      <w:r>
        <w:t xml:space="preserve">, servant, fifteen, sits in </w:t>
      </w:r>
      <w:r>
        <w:rPr>
          <w:b/>
        </w:rPr>
        <w:t>Edney, Sam</w:t>
      </w:r>
      <w:r>
        <w:t xml:space="preserve">’s Heidelberg house — </w:t>
      </w:r>
      <w:r>
        <w:rPr>
          <w:b/>
        </w:rPr>
        <w:t>proven</w:t>
      </w:r>
      <w:r>
        <w:t xml:space="preserve"> as a line, </w:t>
      </w:r>
      <w:r>
        <w:rPr>
          <w:b/>
        </w:rPr>
        <w:t>possible</w:t>
      </w:r>
      <w:r>
        <w:t xml:space="preserve"> Dora’s daughter, </w:t>
      </w:r>
      <w:r>
        <w:rPr>
          <w:b/>
        </w:rPr>
        <w:t>not merged</w:t>
      </w:r>
      <w:r>
        <w:t xml:space="preserve"> (age slack). [C738] [C760] A Rissie Dishman Beaty of Overton County, Tennessee (1887–1926) is </w:t>
      </w:r>
      <w:r>
        <w:rPr>
          <w:b/>
        </w:rPr>
        <w:t>rejected</w:t>
      </w:r>
      <w:r>
        <w:t>. [C927]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The official National Archives M1509 pamphlet now maps Lee to </w:t>
      </w:r>
      <w:r>
        <w:rPr>
          <w:b/>
        </w:rPr>
        <w:t>KY45</w:t>
      </w:r>
      <w:r>
        <w:t xml:space="preserve">, Owsley to </w:t>
      </w:r>
      <w:r>
        <w:rPr>
          <w:b/>
        </w:rPr>
        <w:t>KY74</w:t>
      </w:r>
      <w:r>
        <w:t xml:space="preserve">, and Estill to </w:t>
      </w:r>
      <w:r>
        <w:rPr>
          <w:b/>
        </w:rPr>
        <w:t>KY24</w:t>
      </w:r>
      <w:r>
        <w:t>. The cards themselves have not been read. [C1021]</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 / B058:</w:t>
      </w:r>
      <w:r>
        <w:t xml:space="preserve"> 1926 *Beattyville Enterprise*, *Yell County Journal*, *Danville Democrat*, and *Dardanelle Post-Dispatch* still unread. Democrat has </w:t>
      </w:r>
      <w:r>
        <w:rPr>
          <w:b/>
        </w:rPr>
        <w:t>no 1926 film</w:t>
      </w:r>
      <w:r>
        <w:t xml:space="preserve">. Journal holds June </w:t>
      </w:r>
      <w:r>
        <w:rPr>
          <w:b/>
        </w:rPr>
        <w:t>10–17</w:t>
      </w:r>
      <w:r>
        <w:t xml:space="preserve"> only. Retrieval is Pope </w:t>
      </w:r>
      <w:r>
        <w:rPr>
          <w:b/>
        </w:rPr>
        <w:t>Roll 5</w:t>
      </w:r>
      <w:r>
        <w:t xml:space="preserve"> (phone </w:t>
      </w:r>
      <w:r>
        <w:rPr>
          <w:b/>
        </w:rPr>
        <w:t>479-968-4368</w:t>
      </w:r>
      <w:r>
        <w:t xml:space="preserve">) and UArk </w:t>
      </w:r>
      <w:r>
        <w:rPr>
          <w:b/>
        </w:rPr>
        <w:t>Microfilm F419.D37 D3</w:t>
      </w:r>
      <w:r>
        <w:t xml:space="preserve"> (Lib Has </w:t>
      </w:r>
      <w:r>
        <w:rPr>
          <w:b/>
        </w:rPr>
        <w:t>&lt;1910:7:7-1955:3:31&gt;</w:t>
      </w:r>
      <w:r>
        <w:t xml:space="preserve">). Newspapers.com has </w:t>
      </w:r>
      <w:r>
        <w:rPr>
          <w:b/>
        </w:rPr>
        <w:t>no</w:t>
      </w:r>
      <w:r>
        <w:t xml:space="preserve"> Post-Dispatch paper page. [C1173] [C1174] [C1185] [C1205] [C1221] [C1222]</w:t>
      </w:r>
    </w:p>
    <w:p>
      <w:pPr>
        <w:pStyle w:val="ListBullet"/>
      </w:pPr>
      <w:r>
        <w:rPr>
          <w:b/>
        </w:rPr>
        <w:t>B045 / B061 / B065:</w:t>
      </w:r>
      <w:r>
        <w:t xml:space="preserve"> Samuel P. probate and court-order </w:t>
      </w:r>
      <w:r>
        <w:rPr>
          <w:b/>
        </w:rPr>
        <w:t>images</w:t>
      </w:r>
      <w:r>
        <w:t xml:space="preserve"> unread. Catalog IDs locked: FS </w:t>
      </w:r>
      <w:r>
        <w:rPr>
          <w:b/>
        </w:rPr>
        <w:t>127913 / 127891 / 127869 / 964964 / 156057 / 97277</w:t>
      </w:r>
      <w:r>
        <w:t xml:space="preserve">. October 1887 claims </w:t>
      </w:r>
      <w:r>
        <w:rPr>
          <w:b/>
        </w:rPr>
        <w:t>nil</w:t>
      </w:r>
      <w:r>
        <w:t>. KHS/KDLA film unread. [C360] [C361] [C374] [C375]</w:t>
      </w:r>
    </w:p>
    <w:p>
      <w:pPr>
        <w:pStyle w:val="ListBullet"/>
      </w:pPr>
      <w:r>
        <w:rPr>
          <w:b/>
        </w:rPr>
        <w:t>B047 / B069:</w:t>
      </w:r>
      <w:r>
        <w:t xml:space="preserve"> Official M1509 pamphlet locks </w:t>
      </w:r>
      <w:r>
        <w:rPr>
          <w:b/>
        </w:rPr>
        <w:t>KY45</w:t>
      </w:r>
      <w:r>
        <w:t xml:space="preserve"> Lee / </w:t>
      </w:r>
      <w:r>
        <w:rPr>
          <w:b/>
        </w:rPr>
        <w:t>KY74</w:t>
      </w:r>
      <w:r>
        <w:t xml:space="preserve"> Owsley / </w:t>
      </w:r>
      <w:r>
        <w:rPr>
          <w:b/>
        </w:rPr>
        <w:t>KY24</w:t>
      </w:r>
      <w:r>
        <w:t xml:space="preserve"> Estill / </w:t>
      </w:r>
      <w:r>
        <w:rPr>
          <w:b/>
        </w:rPr>
        <w:t>KY64</w:t>
      </w:r>
      <w:r>
        <w:t xml:space="preserve"> Madison N–Z / </w:t>
      </w:r>
      <w:r>
        <w:rPr>
          <w:b/>
        </w:rPr>
        <w:t>KY90</w:t>
      </w:r>
      <w:r>
        <w:t xml:space="preserve"> Wolfe+Woodford. [C1021] [C1238] Cards and FS </w:t>
      </w:r>
      <w:r>
        <w:rPr>
          <w:b/>
        </w:rPr>
        <w:t>1146342</w:t>
      </w:r>
      <w:r>
        <w:t xml:space="preserve"> unread. GT Lee published tables live </w:t>
      </w:r>
      <w:r>
        <w:rPr>
          <w:b/>
        </w:rPr>
        <w:t>nil</w:t>
      </w:r>
      <w:r>
        <w:t xml:space="preserve"> Newman/Newnam/McCoy. [C1237]</w:t>
      </w:r>
    </w:p>
    <w:p>
      <w:pPr>
        <w:pStyle w:val="ListBullet"/>
      </w:pPr>
      <w:r>
        <w:rPr>
          <w:b/>
        </w:rPr>
        <w:t>FAN residual:</w:t>
      </w:r>
      <w:r>
        <w:t xml:space="preserve"> Frank of Berea (B055) — 1900 David F. </w:t>
      </w:r>
      <w:r>
        <w:rPr>
          <w:b/>
        </w:rPr>
        <w:t>possible</w:t>
      </w:r>
      <w:r>
        <w:t xml:space="preserve">; 1958 David G. Madison </w:t>
      </w:r>
      <w:r>
        <w:rPr>
          <w:b/>
        </w:rPr>
        <w:t>possible</w:t>
      </w:r>
      <w:r>
        <w:t xml:space="preserve"> only (</w:t>
      </w:r>
      <w:r>
        <w:rPr>
          <w:b/>
        </w:rPr>
        <w:t>C473</w:t>
      </w:r>
      <w:r>
        <w:t xml:space="preserve">); 1950 Dewey 26 </w:t>
      </w:r>
      <w:r>
        <w:rPr>
          <w:b/>
        </w:rPr>
        <w:t>rejected</w:t>
      </w:r>
      <w:r>
        <w:t xml:space="preserve"> (</w:t>
      </w:r>
      <w:r>
        <w:rPr>
          <w:b/>
        </w:rPr>
        <w:t>C522</w:t>
      </w:r>
      <w:r>
        <w:t xml:space="preserve">); 1950 Madison Newnam API </w:t>
      </w:r>
      <w:r>
        <w:rPr>
          <w:b/>
        </w:rPr>
        <w:t>0</w:t>
      </w:r>
      <w:r>
        <w:t xml:space="preserve"> / Newman </w:t>
      </w:r>
      <w:r>
        <w:rPr>
          <w:b/>
        </w:rPr>
        <w:t>13</w:t>
      </w:r>
      <w:r>
        <w:t xml:space="preserve"> no Frank (</w:t>
      </w:r>
      <w:r>
        <w:rPr>
          <w:b/>
        </w:rPr>
        <w:t>C965</w:t>
      </w:r>
      <w:r>
        <w:t xml:space="preserve">); 1920 Berea Town ED </w:t>
      </w:r>
      <w:r>
        <w:rPr>
          <w:b/>
        </w:rPr>
        <w:t>103 COMPLETE</w:t>
      </w:r>
      <w:r>
        <w:t xml:space="preserve"> </w:t>
      </w:r>
      <w:r>
        <w:rPr>
          <w:b/>
        </w:rPr>
        <w:t>0317–0348</w:t>
      </w:r>
      <w:r>
        <w:t xml:space="preserve"> and </w:t>
      </w:r>
      <w:r>
        <w:rPr>
          <w:b/>
        </w:rPr>
        <w:t>PROBABLE</w:t>
      </w:r>
      <w:r>
        <w:t xml:space="preserve"> entire-ED name-negative (</w:t>
      </w:r>
      <w:r>
        <w:rPr>
          <w:b/>
        </w:rPr>
        <w:t>C957–C964</w:t>
      </w:r>
      <w:r>
        <w:t xml:space="preserve">); college </w:t>
      </w:r>
      <w:r>
        <w:rPr>
          <w:b/>
        </w:rPr>
        <w:t>0349–0350</w:t>
      </w:r>
      <w:r>
        <w:t xml:space="preserve"> sampled </w:t>
      </w:r>
      <w:r>
        <w:rPr>
          <w:b/>
        </w:rPr>
        <w:t>nil</w:t>
      </w:r>
      <w:r>
        <w:t xml:space="preserve">; 1930 Madison T626-769 </w:t>
      </w:r>
      <w:r>
        <w:rPr>
          <w:b/>
        </w:rPr>
        <w:t>mapped</w:t>
      </w:r>
      <w:r>
        <w:t xml:space="preserve"> (</w:t>
      </w:r>
      <w:r>
        <w:rPr>
          <w:b/>
        </w:rPr>
        <w:t>C969</w:t>
      </w:r>
      <w:r>
        <w:t xml:space="preserve">); Berea Town </w:t>
      </w:r>
      <w:r>
        <w:rPr>
          <w:b/>
        </w:rPr>
        <w:t>76-16 COMPLETE</w:t>
      </w:r>
      <w:r>
        <w:t xml:space="preserve"> </w:t>
      </w:r>
      <w:r>
        <w:rPr>
          <w:b/>
        </w:rPr>
        <w:t>0340–0376</w:t>
      </w:r>
      <w:r>
        <w:t xml:space="preserve"> </w:t>
      </w:r>
      <w:r>
        <w:rPr>
          <w:b/>
        </w:rPr>
        <w:t>PROBABLE</w:t>
      </w:r>
      <w:r>
        <w:t xml:space="preserve"> entire-ED name-negative (</w:t>
      </w:r>
      <w:r>
        <w:rPr>
          <w:b/>
        </w:rPr>
        <w:t>C972–C980</w:t>
      </w:r>
      <w:r>
        <w:t xml:space="preserve">); Glade North </w:t>
      </w:r>
      <w:r>
        <w:rPr>
          <w:b/>
        </w:rPr>
        <w:t>76-17 COMPLETE</w:t>
      </w:r>
      <w:r>
        <w:t xml:space="preserve"> </w:t>
      </w:r>
      <w:r>
        <w:rPr>
          <w:b/>
        </w:rPr>
        <w:t>0378–0392</w:t>
      </w:r>
      <w:r>
        <w:t xml:space="preserve"> (</w:t>
      </w:r>
      <w:r>
        <w:rPr>
          <w:b/>
        </w:rPr>
        <w:t>C985</w:t>
      </w:r>
      <w:r>
        <w:t xml:space="preserve">); Glade SW </w:t>
      </w:r>
      <w:r>
        <w:rPr>
          <w:b/>
        </w:rPr>
        <w:t>76-18 COMPLETE</w:t>
      </w:r>
      <w:r>
        <w:t xml:space="preserve"> </w:t>
      </w:r>
      <w:r>
        <w:rPr>
          <w:b/>
        </w:rPr>
        <w:t>0394–0429</w:t>
      </w:r>
      <w:r>
        <w:t xml:space="preserve"> (</w:t>
      </w:r>
      <w:r>
        <w:rPr>
          <w:b/>
        </w:rPr>
        <w:t>C990 C993</w:t>
      </w:r>
      <w:r>
        <w:t xml:space="preserve">); Glade SE </w:t>
      </w:r>
      <w:r>
        <w:rPr>
          <w:b/>
        </w:rPr>
        <w:t>76-19 COMPLETE</w:t>
      </w:r>
      <w:r>
        <w:t xml:space="preserve"> </w:t>
      </w:r>
      <w:r>
        <w:rPr>
          <w:b/>
        </w:rPr>
        <w:t>0430–0465</w:t>
      </w:r>
      <w:r>
        <w:t xml:space="preserve"> (</w:t>
      </w:r>
      <w:r>
        <w:rPr>
          <w:b/>
        </w:rPr>
        <w:t>C997 C999</w:t>
      </w:r>
      <w:r>
        <w:t xml:space="preserve">); residual Madison DC / *Citizen*; not merged with Grant (#20) or 1928 St. Helens Frank (#22); John of Owsley is </w:t>
      </w:r>
      <w:r>
        <w:rPr>
          <w:b/>
        </w:rPr>
        <w:t>PROVEN</w:t>
      </w:r>
      <w:r>
        <w:t xml:space="preserve"> through 1930/1940/1950 (</w:t>
      </w:r>
      <w:r>
        <w:rPr>
          <w:b/>
        </w:rPr>
        <w:t>C557</w:t>
      </w:r>
      <w:r>
        <w:t xml:space="preserve">) and </w:t>
      </w:r>
      <w:r>
        <w:rPr>
          <w:b/>
        </w:rPr>
        <w:t>absent</w:t>
      </w:r>
      <w:r>
        <w:t xml:space="preserve"> from </w:t>
      </w:r>
      <w:r>
        <w:rPr>
          <w:b/>
        </w:rPr>
        <w:t>entire 1920 Owsley</w:t>
      </w:r>
      <w:r>
        <w:t xml:space="preserve"> (</w:t>
      </w:r>
      <w:r>
        <w:rPr>
          <w:b/>
        </w:rPr>
        <w:t>C611</w:t>
      </w:r>
      <w:r>
        <w:t>), published Lee 1920 (</w:t>
      </w:r>
      <w:r>
        <w:rPr>
          <w:b/>
        </w:rPr>
        <w:t>C612</w:t>
      </w:r>
      <w:r>
        <w:t xml:space="preserve">), </w:t>
      </w:r>
      <w:r>
        <w:rPr>
          <w:b/>
        </w:rPr>
        <w:t>absent as a couple</w:t>
      </w:r>
      <w:r>
        <w:t xml:space="preserve"> from 1920 Estill (</w:t>
      </w:r>
      <w:r>
        <w:rPr>
          <w:b/>
        </w:rPr>
        <w:t>C643</w:t>
      </w:r>
      <w:r>
        <w:t xml:space="preserve">; Station Camp </w:t>
      </w:r>
      <w:r>
        <w:rPr>
          <w:b/>
        </w:rPr>
        <w:t>nil withdrawn</w:t>
      </w:r>
      <w:r>
        <w:t xml:space="preserve"> — Boyd+Allie </w:t>
      </w:r>
      <w:r>
        <w:rPr>
          <w:b/>
        </w:rPr>
        <w:t>C634 C635</w:t>
      </w:r>
      <w:r>
        <w:t xml:space="preserve">), and </w:t>
      </w:r>
      <w:r>
        <w:rPr>
          <w:b/>
        </w:rPr>
        <w:t>absent</w:t>
      </w:r>
      <w:r>
        <w:t xml:space="preserve"> Powell/Wolfe contact sheets (</w:t>
      </w:r>
      <w:r>
        <w:rPr>
          <w:b/>
        </w:rPr>
        <w:t>C658 C673</w:t>
      </w:r>
      <w:r>
        <w:t xml:space="preserve">) and Breathitt </w:t>
      </w:r>
      <w:r>
        <w:rPr>
          <w:b/>
        </w:rPr>
        <w:t>0840–1176</w:t>
      </w:r>
      <w:r>
        <w:t xml:space="preserve"> contact sheets (</w:t>
      </w:r>
      <w:r>
        <w:rPr>
          <w:b/>
        </w:rPr>
        <w:t>C690 C691</w:t>
      </w:r>
      <w:r>
        <w:t xml:space="preserve">); Bell </w:t>
      </w:r>
      <w:r>
        <w:rPr>
          <w:b/>
        </w:rPr>
        <w:t>25–34 ALL COMPLETE</w:t>
      </w:r>
      <w:r>
        <w:t xml:space="preserve"> on IA T625-559 (</w:t>
      </w:r>
      <w:r>
        <w:rPr>
          <w:b/>
        </w:rPr>
        <w:t>C942 C943 C949–C952</w:t>
      </w:r>
      <w:r>
        <w:t xml:space="preserve">; </w:t>
      </w:r>
      <w:r>
        <w:rPr>
          <w:b/>
        </w:rPr>
        <w:t>C932 withdrawn</w:t>
      </w:r>
      <w:r>
        <w:t xml:space="preserve">); </w:t>
      </w:r>
      <w:r>
        <w:rPr>
          <w:b/>
        </w:rPr>
        <w:t>PROBABLE</w:t>
      </w:r>
      <w:r>
        <w:t xml:space="preserve"> entire-Bell name negative; Wolfe Torrent </w:t>
      </w:r>
      <w:r>
        <w:rPr>
          <w:b/>
        </w:rPr>
        <w:t>238</w:t>
      </w:r>
      <w:r>
        <w:t xml:space="preserve"> </w:t>
      </w:r>
      <w:r>
        <w:rPr>
          <w:b/>
        </w:rPr>
        <w:t>0443–0471</w:t>
      </w:r>
      <w:r>
        <w:t xml:space="preserve"> closed; Holly </w:t>
      </w:r>
      <w:r>
        <w:rPr>
          <w:b/>
        </w:rPr>
        <w:t>239</w:t>
      </w:r>
      <w:r>
        <w:t xml:space="preserve"> start </w:t>
      </w:r>
      <w:r>
        <w:rPr>
          <w:b/>
        </w:rPr>
        <w:t>0472</w:t>
      </w:r>
      <w:r>
        <w:t xml:space="preserve"> / end </w:t>
      </w:r>
      <w:r>
        <w:rPr>
          <w:b/>
        </w:rPr>
        <w:t>0486</w:t>
      </w:r>
      <w:r>
        <w:t xml:space="preserve"> (</w:t>
      </w:r>
      <w:r>
        <w:rPr>
          <w:b/>
        </w:rPr>
        <w:t>C870</w:t>
      </w:r>
      <w:r>
        <w:t xml:space="preserve"> start withdrawn); Stillwater </w:t>
      </w:r>
      <w:r>
        <w:rPr>
          <w:b/>
        </w:rPr>
        <w:t>240</w:t>
      </w:r>
      <w:r>
        <w:t xml:space="preserve"> start </w:t>
      </w:r>
      <w:r>
        <w:rPr>
          <w:b/>
        </w:rPr>
        <w:t>0488</w:t>
      </w:r>
      <w:r>
        <w:t xml:space="preserve">; Clifty </w:t>
      </w:r>
      <w:r>
        <w:rPr>
          <w:b/>
        </w:rPr>
        <w:t>241</w:t>
      </w:r>
      <w:r>
        <w:t xml:space="preserve"> sh </w:t>
      </w:r>
      <w:r>
        <w:rPr>
          <w:b/>
        </w:rPr>
        <w:t>1</w:t>
      </w:r>
      <w:r>
        <w:t xml:space="preserve"> only; Antioch </w:t>
      </w:r>
      <w:r>
        <w:rPr>
          <w:b/>
        </w:rPr>
        <w:t>242</w:t>
      </w:r>
      <w:r>
        <w:t xml:space="preserve"> not on the IA 515-image scan (`1602` = PA Mercer, </w:t>
      </w:r>
      <w:r>
        <w:rPr>
          <w:b/>
        </w:rPr>
        <w:t>C947</w:t>
      </w:r>
      <w:r>
        <w:t xml:space="preserve">); 1930 Station Camp North </w:t>
      </w:r>
      <w:r>
        <w:rPr>
          <w:b/>
        </w:rPr>
        <w:t>33-7 COMPLETE</w:t>
      </w:r>
      <w:r>
        <w:t xml:space="preserve"> — Boyd+Allie </w:t>
      </w:r>
      <w:r>
        <w:rPr>
          <w:b/>
        </w:rPr>
        <w:t>absent</w:t>
      </w:r>
      <w:r>
        <w:t xml:space="preserve"> (</w:t>
      </w:r>
      <w:r>
        <w:rPr>
          <w:b/>
        </w:rPr>
        <w:t>C919–C921</w:t>
      </w:r>
      <w:r>
        <w:t xml:space="preserve">); </w:t>
      </w:r>
      <w:r>
        <w:rPr>
          <w:b/>
        </w:rPr>
        <w:t>33-8 isolated</w:t>
      </w:r>
      <w:r>
        <w:t xml:space="preserve"> on IA ACPL </w:t>
      </w:r>
      <w:r>
        <w:rPr>
          <w:b/>
        </w:rPr>
        <w:t>`kentuckycensus00reel742`</w:t>
      </w:r>
      <w:r>
        <w:t xml:space="preserve"> leaves </w:t>
      </w:r>
      <w:r>
        <w:rPr>
          <w:b/>
        </w:rPr>
        <w:t>777–792</w:t>
      </w:r>
      <w:r>
        <w:t xml:space="preserve"> and </w:t>
      </w:r>
      <w:r>
        <w:rPr>
          <w:b/>
        </w:rPr>
        <w:t>visually read</w:t>
      </w:r>
      <w:r>
        <w:t xml:space="preserve"> — Boyd+Allie </w:t>
      </w:r>
      <w:r>
        <w:rPr>
          <w:b/>
        </w:rPr>
        <w:t>absent</w:t>
      </w:r>
      <w:r>
        <w:t xml:space="preserve"> (</w:t>
      </w:r>
      <w:r>
        <w:rPr>
          <w:b/>
        </w:rPr>
        <w:t>C1230–C1232</w:t>
      </w:r>
      <w:r>
        <w:t xml:space="preserve">; prior </w:t>
      </w:r>
      <w:r>
        <w:rPr>
          <w:b/>
        </w:rPr>
        <w:t>C935 C940</w:t>
      </w:r>
      <w:r>
        <w:t xml:space="preserve"> was the incomplete 515-image scan); </w:t>
      </w:r>
      <w:r>
        <w:rPr>
          <w:b/>
        </w:rPr>
        <w:t>33-9</w:t>
      </w:r>
      <w:r>
        <w:t xml:space="preserve"> leaves </w:t>
      </w:r>
      <w:r>
        <w:rPr>
          <w:b/>
        </w:rPr>
        <w:t>793–819</w:t>
      </w:r>
      <w:r>
        <w:t xml:space="preserve"> </w:t>
      </w:r>
      <w:r>
        <w:rPr>
          <w:b/>
        </w:rPr>
        <w:t>visually read</w:t>
      </w:r>
      <w:r>
        <w:t xml:space="preserve"> — Boyd+Allie </w:t>
      </w:r>
      <w:r>
        <w:rPr>
          <w:b/>
        </w:rPr>
        <w:t>absent</w:t>
      </w:r>
      <w:r>
        <w:t xml:space="preserve"> (</w:t>
      </w:r>
      <w:r>
        <w:rPr>
          <w:b/>
        </w:rPr>
        <w:t>C1242 C1243</w:t>
      </w:r>
      <w:r>
        <w:t xml:space="preserve">); </w:t>
      </w:r>
      <w:r>
        <w:rPr>
          <w:b/>
        </w:rPr>
        <w:t>33-5</w:t>
      </w:r>
      <w:r>
        <w:t xml:space="preserve"> Irvine South leaves </w:t>
      </w:r>
      <w:r>
        <w:rPr>
          <w:b/>
        </w:rPr>
        <w:t>707–717</w:t>
      </w:r>
      <w:r>
        <w:t xml:space="preserve"> </w:t>
      </w:r>
      <w:r>
        <w:rPr>
          <w:b/>
        </w:rPr>
        <w:t>visually read</w:t>
      </w:r>
      <w:r>
        <w:t xml:space="preserve"> — Boyd+Allie </w:t>
      </w:r>
      <w:r>
        <w:rPr>
          <w:b/>
        </w:rPr>
        <w:t>absent</w:t>
      </w:r>
      <w:r>
        <w:t xml:space="preserve"> (</w:t>
      </w:r>
      <w:r>
        <w:rPr>
          <w:b/>
        </w:rPr>
        <w:t>C1244 C1245</w:t>
      </w:r>
      <w:r>
        <w:t xml:space="preserve">); </w:t>
      </w:r>
      <w:r>
        <w:rPr>
          <w:b/>
        </w:rPr>
        <w:t>33-6</w:t>
      </w:r>
      <w:r>
        <w:t xml:space="preserve"> leaves </w:t>
      </w:r>
      <w:r>
        <w:rPr>
          <w:b/>
        </w:rPr>
        <w:t>719–746</w:t>
      </w:r>
      <w:r>
        <w:t xml:space="preserve"> </w:t>
      </w:r>
      <w:r>
        <w:rPr>
          <w:b/>
        </w:rPr>
        <w:t>visually read</w:t>
      </w:r>
      <w:r>
        <w:t xml:space="preserve"> — Boyd+Allie </w:t>
      </w:r>
      <w:r>
        <w:rPr>
          <w:b/>
        </w:rPr>
        <w:t>absent</w:t>
      </w:r>
      <w:r>
        <w:t xml:space="preserve"> (</w:t>
      </w:r>
      <w:r>
        <w:rPr>
          <w:b/>
        </w:rPr>
        <w:t>C1256</w:t>
      </w:r>
      <w:r>
        <w:t xml:space="preserve">); </w:t>
      </w:r>
      <w:r>
        <w:rPr>
          <w:b/>
        </w:rPr>
        <w:t>33-14</w:t>
      </w:r>
      <w:r>
        <w:t xml:space="preserve"> leaves </w:t>
      </w:r>
      <w:r>
        <w:rPr>
          <w:b/>
        </w:rPr>
        <w:t>747–753</w:t>
      </w:r>
      <w:r>
        <w:t xml:space="preserve"> </w:t>
      </w:r>
      <w:r>
        <w:rPr>
          <w:b/>
        </w:rPr>
        <w:t>visually read</w:t>
      </w:r>
      <w:r>
        <w:t xml:space="preserve"> — Boyd+Allie </w:t>
      </w:r>
      <w:r>
        <w:rPr>
          <w:b/>
        </w:rPr>
        <w:t>absent</w:t>
      </w:r>
      <w:r>
        <w:t xml:space="preserve"> (</w:t>
      </w:r>
      <w:r>
        <w:rPr>
          <w:b/>
        </w:rPr>
        <w:t>C1257</w:t>
      </w:r>
      <w:r>
        <w:t xml:space="preserve">); </w:t>
      </w:r>
      <w:r>
        <w:rPr>
          <w:b/>
        </w:rPr>
        <w:t>33-10</w:t>
      </w:r>
      <w:r>
        <w:t xml:space="preserve"> leaves </w:t>
      </w:r>
      <w:r>
        <w:rPr>
          <w:b/>
        </w:rPr>
        <w:t>821–845</w:t>
      </w:r>
      <w:r>
        <w:t xml:space="preserve"> </w:t>
      </w:r>
      <w:r>
        <w:rPr>
          <w:b/>
        </w:rPr>
        <w:t>visually read</w:t>
      </w:r>
      <w:r>
        <w:t xml:space="preserve"> — Boyd+Allie </w:t>
      </w:r>
      <w:r>
        <w:rPr>
          <w:b/>
        </w:rPr>
        <w:t>absent</w:t>
      </w:r>
      <w:r>
        <w:t xml:space="preserve">; Hendrix </w:t>
      </w:r>
      <w:r>
        <w:rPr>
          <w:b/>
        </w:rPr>
        <w:t>45</w:t>
      </w:r>
      <w:r>
        <w:t xml:space="preserve"> </w:t>
      </w:r>
      <w:r>
        <w:rPr>
          <w:b/>
        </w:rPr>
        <w:t>rejected</w:t>
      </w:r>
      <w:r>
        <w:t xml:space="preserve"> (</w:t>
      </w:r>
      <w:r>
        <w:rPr>
          <w:b/>
        </w:rPr>
        <w:t>C1270 C1271</w:t>
      </w:r>
      <w:r>
        <w:t xml:space="preserve">); </w:t>
      </w:r>
      <w:r>
        <w:rPr>
          <w:b/>
        </w:rPr>
        <w:t>33-11</w:t>
      </w:r>
      <w:r>
        <w:t xml:space="preserve"> leaves </w:t>
      </w:r>
      <w:r>
        <w:rPr>
          <w:b/>
        </w:rPr>
        <w:t>847–895</w:t>
      </w:r>
      <w:r>
        <w:t xml:space="preserve"> </w:t>
      </w:r>
      <w:r>
        <w:rPr>
          <w:b/>
        </w:rPr>
        <w:t>visually read</w:t>
      </w:r>
      <w:r>
        <w:t xml:space="preserve"> — Boyd+Allie </w:t>
      </w:r>
      <w:r>
        <w:rPr>
          <w:b/>
        </w:rPr>
        <w:t>absent</w:t>
      </w:r>
      <w:r>
        <w:t xml:space="preserve">; </w:t>
      </w:r>
      <w:r>
        <w:rPr>
          <w:b/>
        </w:rPr>
        <w:t>Nennian, Ray</w:t>
      </w:r>
      <w:r>
        <w:t xml:space="preserve"> </w:t>
      </w:r>
      <w:r>
        <w:rPr>
          <w:b/>
        </w:rPr>
        <w:t>38</w:t>
      </w:r>
      <w:r>
        <w:t xml:space="preserve"> </w:t>
      </w:r>
      <w:r>
        <w:rPr>
          <w:b/>
        </w:rPr>
        <w:t>rejected</w:t>
      </w:r>
      <w:r>
        <w:t xml:space="preserve"> (</w:t>
      </w:r>
      <w:r>
        <w:rPr>
          <w:b/>
        </w:rPr>
        <w:t>C1277 C1278</w:t>
      </w:r>
      <w:r>
        <w:t xml:space="preserve">); </w:t>
      </w:r>
      <w:r>
        <w:rPr>
          <w:b/>
        </w:rPr>
        <w:t>0650–0749 ≠ 33-8</w:t>
      </w:r>
      <w:r>
        <w:t xml:space="preserve"> (</w:t>
      </w:r>
      <w:r>
        <w:rPr>
          <w:b/>
        </w:rPr>
        <w:t>C936</w:t>
      </w:r>
      <w:r>
        <w:t xml:space="preserve">); </w:t>
      </w:r>
      <w:r>
        <w:rPr>
          <w:b/>
        </w:rPr>
        <w:t>1920 Breathitt ED 52 George's Branch sh 19A ln 17 Newman John 38 + Jennie 21 ISOLATED and rejected vs John L (C772–C775)</w:t>
      </w:r>
      <w:r>
        <w:t xml:space="preserve">; </w:t>
      </w:r>
      <w:r>
        <w:rPr>
          <w:b/>
        </w:rPr>
        <w:t>leaf 1116 = ED 55 sh 1A (C791)</w:t>
      </w:r>
      <w:r>
        <w:t xml:space="preserve">; </w:t>
      </w:r>
      <w:r>
        <w:rPr>
          <w:b/>
        </w:rPr>
        <w:t>1910 Heidelberg Boyd 38 + Allie 28 + four children = 1920 Station Camp — PROVEN (C700)</w:t>
      </w:r>
      <w:r>
        <w:t xml:space="preserve">; 1900 Boyd boarder </w:t>
      </w:r>
      <w:r>
        <w:rPr>
          <w:b/>
        </w:rPr>
        <w:t>Mar 1878</w:t>
      </w:r>
      <w:r>
        <w:t xml:space="preserve"> </w:t>
      </w:r>
      <w:r>
        <w:rPr>
          <w:b/>
        </w:rPr>
        <w:t>PROVEN (C702)</w:t>
      </w:r>
      <w:r>
        <w:t xml:space="preserve">; 1902 Floyd×Allie license </w:t>
      </w:r>
      <w:r>
        <w:rPr>
          <w:b/>
        </w:rPr>
        <w:t>proven</w:t>
      </w:r>
      <w:r>
        <w:t xml:space="preserve"> as compiled, </w:t>
      </w:r>
      <w:r>
        <w:rPr>
          <w:b/>
        </w:rPr>
        <w:t>still not merged</w:t>
      </w:r>
      <w:r>
        <w:t xml:space="preserve"> with Boyd (</w:t>
      </w:r>
      <w:r>
        <w:rPr>
          <w:b/>
        </w:rPr>
        <w:t>#27</w:t>
      </w:r>
      <w:r>
        <w:t xml:space="preserve">, </w:t>
      </w:r>
      <w:r>
        <w:rPr>
          <w:b/>
        </w:rPr>
        <w:t>C711</w:t>
      </w:r>
      <w:r>
        <w:t xml:space="preserve">); 1940 compiled / 1950 Hendrix line </w:t>
      </w:r>
      <w:r>
        <w:rPr>
          <w:b/>
        </w:rPr>
        <w:t>rejected</w:t>
      </w:r>
      <w:r>
        <w:t xml:space="preserve"> vs Boyd+Allie (</w:t>
      </w:r>
      <w:r>
        <w:rPr>
          <w:b/>
        </w:rPr>
        <w:t>C941 C945</w:t>
      </w:r>
      <w:r>
        <w:t xml:space="preserve">); 1966 Woodford death </w:t>
      </w:r>
      <w:r>
        <w:rPr>
          <w:b/>
        </w:rPr>
        <w:t>probable</w:t>
      </w:r>
      <w:r>
        <w:t>, not proven (</w:t>
      </w:r>
      <w:r>
        <w:rPr>
          <w:b/>
        </w:rPr>
        <w:t>#26</w:t>
      </w:r>
      <w:r>
        <w:t xml:space="preserve">); McCoy 40 on Buck Creek 1930 </w:t>
      </w:r>
      <w:r>
        <w:rPr>
          <w:b/>
        </w:rPr>
        <w:t>PROBABLE</w:t>
      </w:r>
      <w:r>
        <w:t xml:space="preserve"> P010 (</w:t>
      </w:r>
      <w:r>
        <w:rPr>
          <w:b/>
        </w:rPr>
        <w:t>C562</w:t>
      </w:r>
      <w:r>
        <w:t xml:space="preserve">); 1920 Owsley / 1940/1950 Owsley McCoy head </w:t>
      </w:r>
      <w:r>
        <w:rPr>
          <w:b/>
        </w:rPr>
        <w:t>nil</w:t>
      </w:r>
      <w:r>
        <w:t xml:space="preserve"> (</w:t>
      </w:r>
      <w:r>
        <w:rPr>
          <w:b/>
        </w:rPr>
        <w:t>C611 C574 C575</w:t>
      </w:r>
      <w:r>
        <w:t xml:space="preserve">); </w:t>
      </w:r>
      <w:r>
        <w:rPr>
          <w:b/>
        </w:rPr>
        <w:t>447-20-2466</w:t>
      </w:r>
      <w:r>
        <w:t xml:space="preserve"> not merged (</w:t>
      </w:r>
      <w:r>
        <w:rPr>
          <w:b/>
        </w:rPr>
        <w:t>C576</w:t>
      </w:r>
      <w:r>
        <w:t xml:space="preserve">); Barney McCoy Newman of AR </w:t>
      </w:r>
      <w:r>
        <w:rPr>
          <w:b/>
        </w:rPr>
        <w:t>rejected</w:t>
      </w:r>
      <w:r>
        <w:t xml:space="preserve"> (</w:t>
      </w:r>
      <w:r>
        <w:rPr>
          <w:b/>
        </w:rPr>
        <w:t>C618</w:t>
      </w:r>
      <w:r>
        <w:t xml:space="preserve">); 1918 Robert / Cora Brandenburg </w:t>
      </w:r>
      <w:r>
        <w:rPr>
          <w:b/>
        </w:rPr>
        <w:t>probable</w:t>
      </w:r>
      <w:r>
        <w:t xml:space="preserve"> their son (</w:t>
      </w:r>
      <w:r>
        <w:rPr>
          <w:b/>
        </w:rPr>
        <w:t>C614</w:t>
      </w:r>
      <w:r>
        <w:t xml:space="preserve">); 1942 Combs charge </w:t>
      </w:r>
      <w:r>
        <w:rPr>
          <w:b/>
        </w:rPr>
        <w:t>possible</w:t>
      </w:r>
      <w:r>
        <w:t xml:space="preserve"> authored only (</w:t>
      </w:r>
      <w:r>
        <w:rPr>
          <w:b/>
        </w:rPr>
        <w:t>C619</w:t>
      </w:r>
      <w:r>
        <w:t xml:space="preserve">); Daniel × Sarah M./Minerva are </w:t>
      </w:r>
      <w:r>
        <w:rPr>
          <w:b/>
        </w:rPr>
        <w:t>probable</w:t>
      </w:r>
      <w:r>
        <w:t xml:space="preserve"> Everett’s parents (</w:t>
      </w:r>
      <w:r>
        <w:rPr>
          <w:b/>
        </w:rPr>
        <w:t>C456/C485</w:t>
      </w:r>
      <w:r>
        <w:t xml:space="preserve">, </w:t>
      </w:r>
      <w:r>
        <w:rPr>
          <w:b/>
        </w:rPr>
        <w:t>#24</w:t>
      </w:r>
      <w:r>
        <w:t xml:space="preserve">); 1930 Everett </w:t>
      </w:r>
      <w:r>
        <w:rPr>
          <w:b/>
        </w:rPr>
        <w:t>KYVAKY</w:t>
      </w:r>
      <w:r>
        <w:t xml:space="preserve"> (</w:t>
      </w:r>
      <w:r>
        <w:rPr>
          <w:b/>
        </w:rPr>
        <w:t>C530</w:t>
      </w:r>
      <w:r>
        <w:t xml:space="preserve">); 1910 ED </w:t>
      </w:r>
      <w:r>
        <w:rPr>
          <w:b/>
        </w:rPr>
        <w:t>98</w:t>
      </w:r>
      <w:r>
        <w:t xml:space="preserve"> Rissie servant 15 </w:t>
      </w:r>
      <w:r>
        <w:rPr>
          <w:b/>
        </w:rPr>
        <w:t>possible</w:t>
      </w:r>
      <w:r>
        <w:t xml:space="preserve"> P013, </w:t>
      </w:r>
      <w:r>
        <w:rPr>
          <w:b/>
        </w:rPr>
        <w:t>not merged</w:t>
      </w:r>
      <w:r>
        <w:t xml:space="preserve"> (</w:t>
      </w:r>
      <w:r>
        <w:rPr>
          <w:b/>
        </w:rPr>
        <w:t>C713</w:t>
      </w:r>
      <w:r>
        <w:t xml:space="preserve"> / B016); Daniel’s license still unread after TFKRHA 1843–80 </w:t>
      </w:r>
      <w:r>
        <w:rPr>
          <w:b/>
        </w:rPr>
        <w:t>nil</w:t>
      </w:r>
      <w:r>
        <w:t xml:space="preserve"> (B079); Melissa ~1876 unread (B078); Grant 21 vs David F. unread (B081); William × Katherine license (B064); two William lines (B071); Herman Estes of Brasstown (B067); Frankie Jones / Mary Peters (B068); Carter Cove stone photographs (B054). </w:t>
      </w:r>
      <w:r>
        <w:rPr>
          <w:b/>
        </w:rPr>
        <w:t>Done this increment:</w:t>
      </w:r>
      <w:r>
        <w:t xml:space="preserve"> Laurel </w:t>
      </w:r>
      <w:r>
        <w:rPr>
          <w:b/>
        </w:rPr>
        <w:t>209</w:t>
      </w:r>
      <w:r>
        <w:t xml:space="preserve"> / Montgomery </w:t>
      </w:r>
      <w:r>
        <w:rPr>
          <w:b/>
        </w:rPr>
        <w:t>214</w:t>
      </w:r>
      <w:r>
        <w:t xml:space="preserve"> remaining N-walks </w:t>
      </w:r>
      <w:r>
        <w:rPr>
          <w:b/>
        </w:rPr>
        <w:t>CLOSED</w:t>
      </w:r>
      <w:r>
        <w:t xml:space="preserve">; Estill 1840 window </w:t>
      </w:r>
      <w:r>
        <w:rPr>
          <w:b/>
        </w:rPr>
        <w:t>CLOSED</w:t>
      </w:r>
      <w:r>
        <w:t xml:space="preserve">; Clay 1840 after n0099 </w:t>
      </w:r>
      <w:r>
        <w:rPr>
          <w:b/>
        </w:rPr>
        <w:t>CLOSED</w:t>
      </w:r>
      <w:r>
        <w:t xml:space="preserve">. </w:t>
      </w:r>
      <w:r>
        <w:rPr>
          <w:b/>
        </w:rPr>
        <w:t>POSSIBLE</w:t>
      </w:r>
      <w:r>
        <w:t xml:space="preserve"> Abner Newman n0092. Parents still </w:t>
      </w:r>
      <w:r>
        <w:rPr>
          <w:b/>
        </w:rPr>
        <w:t>PROBABLE</w:t>
      </w:r>
      <w:r>
        <w:t xml:space="preserve">. </w:t>
      </w:r>
      <w:r>
        <w:rPr>
          <w:b/>
        </w:rPr>
        <w:t>Done earlier:</w:t>
      </w:r>
      <w:r>
        <w:t xml:space="preserve"> 1860 Owsley stamped </w:t>
      </w:r>
      <w:r>
        <w:rPr>
          <w:b/>
        </w:rPr>
        <w:t>353</w:t>
      </w:r>
      <w:r>
        <w:t xml:space="preserve"> isolated — </w:t>
      </w:r>
      <w:r>
        <w:rPr>
          <w:b/>
        </w:rPr>
        <w:t>Rhoda 37 widow</w:t>
      </w:r>
      <w:r>
        <w:t xml:space="preserve"> + </w:t>
      </w:r>
      <w:r>
        <w:rPr>
          <w:b/>
        </w:rPr>
        <w:t>B.F. 7</w:t>
      </w:r>
      <w:r>
        <w:t xml:space="preserve">; 1870 Decatur </w:t>
      </w:r>
      <w:r>
        <w:rPr>
          <w:b/>
        </w:rPr>
        <w:t>24</w:t>
      </w:r>
      <w:r>
        <w:t xml:space="preserve"> original; 1900 Proctor Benj. F.; 1928 Frank = Benjamin F. </w:t>
      </w:r>
      <w:r>
        <w:rPr>
          <w:b/>
        </w:rPr>
        <w:t>PROVEN</w:t>
      </w:r>
      <w:r>
        <w:t xml:space="preserve"> (</w:t>
      </w:r>
      <w:r>
        <w:rPr>
          <w:b/>
        </w:rPr>
        <w:t>C1337</w:t>
      </w:r>
      <w:r>
        <w:t xml:space="preserve">). </w:t>
      </w:r>
      <w:r>
        <w:rPr>
          <w:b/>
        </w:rPr>
        <w:t>B071</w:t>
      </w:r>
      <w:r>
        <w:t xml:space="preserve"> </w:t>
      </w:r>
      <w:r>
        <w:rPr>
          <w:b/>
        </w:rPr>
        <w:t>open→partial</w:t>
      </w:r>
      <w:r>
        <w:t xml:space="preserve">. </w:t>
      </w:r>
      <w:r>
        <w:rPr>
          <w:b/>
        </w:rPr>
        <w:t>Done earlier:</w:t>
      </w:r>
      <w:r>
        <w:t xml:space="preserve"> Estill </w:t>
      </w:r>
      <w:r>
        <w:rPr>
          <w:b/>
        </w:rPr>
        <w:t>1930 33-11</w:t>
      </w:r>
      <w:r>
        <w:t xml:space="preserve"> Riddell &amp; Thomas leaves </w:t>
      </w:r>
      <w:r>
        <w:rPr>
          <w:b/>
        </w:rPr>
        <w:t>847–895</w:t>
      </w:r>
      <w:r>
        <w:t xml:space="preserve"> isolated and visually read — Boyd+Allie </w:t>
      </w:r>
      <w:r>
        <w:rPr>
          <w:b/>
        </w:rPr>
        <w:t>absent</w:t>
      </w:r>
      <w:r>
        <w:t xml:space="preserve">. </w:t>
      </w:r>
      <w:r>
        <w:rPr>
          <w:b/>
        </w:rPr>
        <w:t>Nennian, Ray</w:t>
      </w:r>
      <w:r>
        <w:t xml:space="preserve"> </w:t>
      </w:r>
      <w:r>
        <w:rPr>
          <w:b/>
        </w:rPr>
        <w:t>38</w:t>
      </w:r>
      <w:r>
        <w:t xml:space="preserve"> </w:t>
      </w:r>
      <w:r>
        <w:rPr>
          <w:b/>
        </w:rPr>
        <w:t>rejected</w:t>
      </w:r>
      <w:r>
        <w:t xml:space="preserve">. Lee 1930 EDs </w:t>
      </w:r>
      <w:r>
        <w:rPr>
          <w:b/>
        </w:rPr>
        <w:t>1–11</w:t>
      </w:r>
      <w:r>
        <w:t xml:space="preserve"> re-grep </w:t>
      </w:r>
      <w:r>
        <w:rPr>
          <w:b/>
        </w:rPr>
        <w:t>nil</w:t>
      </w:r>
      <w:r>
        <w:t xml:space="preserve"> Boyd Newman head. </w:t>
      </w:r>
      <w:r>
        <w:rPr>
          <w:b/>
        </w:rPr>
        <w:t>Done earlier:</w:t>
      </w:r>
      <w:r>
        <w:t xml:space="preserve"> Estill </w:t>
      </w:r>
      <w:r>
        <w:rPr>
          <w:b/>
        </w:rPr>
        <w:t>1930 33-10</w:t>
      </w:r>
      <w:r>
        <w:t xml:space="preserve"> Red Lick East leaves </w:t>
      </w:r>
      <w:r>
        <w:rPr>
          <w:b/>
        </w:rPr>
        <w:t>821–845</w:t>
      </w:r>
      <w:r>
        <w:t xml:space="preserve"> isolated and visually read — Boyd+Allie </w:t>
      </w:r>
      <w:r>
        <w:rPr>
          <w:b/>
        </w:rPr>
        <w:t>absent</w:t>
      </w:r>
      <w:r>
        <w:t xml:space="preserve">. </w:t>
      </w:r>
      <w:r>
        <w:rPr>
          <w:b/>
        </w:rPr>
        <w:t>Newnam, Hendrix</w:t>
      </w:r>
      <w:r>
        <w:t xml:space="preserve"> </w:t>
      </w:r>
      <w:r>
        <w:rPr>
          <w:b/>
        </w:rPr>
        <w:t>45</w:t>
      </w:r>
      <w:r>
        <w:t xml:space="preserve"> </w:t>
      </w:r>
      <w:r>
        <w:rPr>
          <w:b/>
        </w:rPr>
        <w:t>rejected</w:t>
      </w:r>
      <w:r>
        <w:t xml:space="preserve"> vs Boyd; </w:t>
      </w:r>
      <w:r>
        <w:rPr>
          <w:b/>
        </w:rPr>
        <w:t>probable</w:t>
      </w:r>
      <w:r>
        <w:t xml:space="preserve"> 1950 Harding. </w:t>
      </w:r>
      <w:r>
        <w:rPr>
          <w:b/>
        </w:rPr>
        <w:t>Done earlier:</w:t>
      </w:r>
      <w:r>
        <w:t xml:space="preserve"> </w:t>
      </w:r>
      <w:r>
        <w:rPr>
          <w:b/>
        </w:rPr>
        <w:t>33-6</w:t>
      </w:r>
      <w:r>
        <w:t xml:space="preserve"> and </w:t>
      </w:r>
      <w:r>
        <w:rPr>
          <w:b/>
        </w:rPr>
        <w:t>33-14</w:t>
      </w:r>
      <w:r>
        <w:t xml:space="preserve"> name columns visually read — Boyd+Allie </w:t>
      </w:r>
      <w:r>
        <w:rPr>
          <w:b/>
        </w:rPr>
        <w:t>absent</w:t>
      </w:r>
      <w:r>
        <w:t xml:space="preserve">. </w:t>
      </w:r>
      <w:r>
        <w:rPr>
          <w:b/>
        </w:rPr>
        <w:t>Done earlier:</w:t>
      </w:r>
      <w:r>
        <w:t xml:space="preserve"> true Estill </w:t>
      </w:r>
      <w:r>
        <w:rPr>
          <w:b/>
        </w:rPr>
        <w:t>1930 33-7</w:t>
      </w:r>
      <w:r>
        <w:t xml:space="preserve"> Station Camp North leaves </w:t>
      </w:r>
      <w:r>
        <w:rPr>
          <w:b/>
        </w:rPr>
        <w:t>755–775</w:t>
      </w:r>
      <w:r>
        <w:t xml:space="preserve"> isolated and visually read — Boyd+Allie </w:t>
      </w:r>
      <w:r>
        <w:rPr>
          <w:b/>
        </w:rPr>
        <w:t>absent</w:t>
      </w:r>
      <w:r>
        <w:t xml:space="preserve">. </w:t>
      </w:r>
      <w:r>
        <w:rPr>
          <w:b/>
        </w:rPr>
        <w:t>C919–C921 WITHDRAWN</w:t>
      </w:r>
      <w:r>
        <w:t xml:space="preserve"> as 33-7 identity. </w:t>
      </w:r>
      <w:r>
        <w:rPr>
          <w:b/>
        </w:rPr>
        <w:t>Done earlier:</w:t>
      </w:r>
      <w:r>
        <w:t xml:space="preserve"> Estill </w:t>
      </w:r>
      <w:r>
        <w:rPr>
          <w:b/>
        </w:rPr>
        <w:t>1930 33-9</w:t>
      </w:r>
      <w:r>
        <w:t xml:space="preserve"> leaves </w:t>
      </w:r>
      <w:r>
        <w:rPr>
          <w:b/>
        </w:rPr>
        <w:t>793–819</w:t>
      </w:r>
      <w:r>
        <w:t xml:space="preserve"> and </w:t>
      </w:r>
      <w:r>
        <w:rPr>
          <w:b/>
        </w:rPr>
        <w:t>33-5</w:t>
      </w:r>
      <w:r>
        <w:t xml:space="preserve"> Irvine South leaves </w:t>
      </w:r>
      <w:r>
        <w:rPr>
          <w:b/>
        </w:rPr>
        <w:t>707–717</w:t>
      </w:r>
      <w:r>
        <w:t xml:space="preserve"> isolated and visually read — Boyd+Allie </w:t>
      </w:r>
      <w:r>
        <w:rPr>
          <w:b/>
        </w:rPr>
        <w:t>absent</w:t>
      </w:r>
      <w:r>
        <w:t xml:space="preserve"> both. </w:t>
      </w:r>
      <w:r>
        <w:rPr>
          <w:b/>
        </w:rPr>
        <w:t>33-5 + true 33-7 + 33-8 + 33-9</w:t>
      </w:r>
      <w:r>
        <w:t xml:space="preserve"> now closed. </w:t>
      </w:r>
      <w:r>
        <w:rPr>
          <w:b/>
        </w:rPr>
        <w:t>Done earlier:</w:t>
      </w:r>
      <w:r>
        <w:t xml:space="preserve"> Estill </w:t>
      </w:r>
      <w:r>
        <w:rPr>
          <w:b/>
        </w:rPr>
        <w:t>1930 33-8</w:t>
      </w:r>
      <w:r>
        <w:t xml:space="preserve"> isolated and visually read — both Station Camp EDs closed. </w:t>
      </w:r>
      <w:r>
        <w:rPr>
          <w:b/>
        </w:rPr>
        <w:t>Done earlier:</w:t>
      </w:r>
      <w:r>
        <w:t xml:space="preserve"> Bell </w:t>
      </w:r>
      <w:r>
        <w:rPr>
          <w:b/>
        </w:rPr>
        <w:t>25–34</w:t>
      </w:r>
      <w:r>
        <w:t xml:space="preserve"> official closes; 1920 Berea Town ED </w:t>
      </w:r>
      <w:r>
        <w:rPr>
          <w:b/>
        </w:rPr>
        <w:t>103</w:t>
      </w:r>
      <w:r>
        <w:t xml:space="preserve"> official close. </w:t>
      </w:r>
      <w:r>
        <w:rPr>
          <w:b/>
        </w:rPr>
        <w:t>Done earlier:</w:t>
      </w:r>
      <w:r>
        <w:t xml:space="preserve"> 1910 Heidelberg Boyd+Allie original; 1900 Boyd boarder original; Floyd 1910 Soundex nil; Powell 1051–1201 contact-sheet; Wolfe start mapped; Breathitt ED 52 / 0840–1176; 1918 Boyd informant; Estill 1920 couple-close; Boyd+Allie Station Camp; Jackson contact-sheet; 1920 Owsley county (</w:t>
      </w:r>
      <w:r>
        <w:rPr>
          <w:b/>
        </w:rPr>
        <w:t>B086</w:t>
      </w:r>
      <w:r>
        <w:t xml:space="preserve">). </w:t>
      </w:r>
      <w:r>
        <w:rPr>
          <w:b/>
        </w:rPr>
        <w:t>Closed earlier:</w:t>
      </w:r>
      <w:r>
        <w:t xml:space="preserve"> 1880 Daniel house; Lillie </w:t>
      </w:r>
      <w:r>
        <w:rPr>
          <w:b/>
        </w:rPr>
        <w:t>12 Jan 1915</w:t>
      </w:r>
      <w:r>
        <w:t xml:space="preserve">; Sarah M. Evans </w:t>
      </w:r>
      <w:r>
        <w:rPr>
          <w:b/>
        </w:rPr>
        <w:t>15 Sep 1936</w:t>
      </w:r>
      <w:r>
        <w:t xml:space="preserve">; Grant </w:t>
      </w:r>
      <w:r>
        <w:rPr>
          <w:b/>
        </w:rPr>
        <w:t>9 Dec 1970</w:t>
      </w:r>
      <w:r>
        <w:t xml:space="preserve">; 1920 Heidelberg; Fred L. 1961; Callie Spicer </w:t>
      </w:r>
      <w:r>
        <w:rPr>
          <w:b/>
        </w:rPr>
        <w:t>5 Nov 1961</w:t>
      </w:r>
      <w:r>
        <w:t xml:space="preserve">; Kate = Katherine Sternberg. Luther, Shelby × Grace, and Melissa Estes Miller </w:t>
      </w:r>
      <w:r>
        <w:rPr>
          <w:b/>
        </w:rPr>
        <w:t>11 Apr 1957</w:t>
      </w:r>
      <w:r>
        <w:t xml:space="preserve"> remain </w:t>
      </w:r>
      <w:r>
        <w:rPr>
          <w:b/>
        </w:rPr>
        <w:t>closed</w:t>
      </w:r>
      <w:r>
        <w:t>.</w:t>
      </w:r>
    </w:p>
    <w:p>
      <w:pPr>
        <w:pStyle w:val="ListBullet"/>
      </w:pPr>
      <w:r>
        <w:t xml:space="preserve">Greene 37–43 Stone sweep is </w:t>
      </w:r>
      <w:r>
        <w:rPr>
          <w:b/>
        </w:rPr>
        <w:t>closed</w:t>
      </w:r>
      <w:r>
        <w:t>. Do not reopen Peebles as a third marriage without a license. Do not print 1868 or 24 February 1906 as facts. Do not print Grant as dead in 1951–1955. Do not print “Sarah Minerva” as a proven dual given. Do not print 1966 as John’s death. Do not print 1962 as McCoy’s death. Do not print the 1942 Combs charge as fact.</w:t>
      </w:r>
    </w:p>
    <w:p>
      <w:r>
        <w:rPr>
          <w:b/>
        </w:rPr>
        <w:t>Done this increment:</w:t>
      </w:r>
      <w:r>
        <w:t xml:space="preserve"> Edmonson living-head hunt </w:t>
      </w:r>
      <w:r>
        <w:rPr>
          <w:b/>
        </w:rPr>
        <w:t>CLOSED</w:t>
      </w:r>
      <w:r>
        <w:t xml:space="preserve"> (Alexander </w:t>
      </w:r>
      <w:r>
        <w:rPr>
          <w:b/>
        </w:rPr>
        <w:t>73</w:t>
      </w:r>
      <w:r>
        <w:t xml:space="preserve"> boarder; William </w:t>
      </w:r>
      <w:r>
        <w:rPr>
          <w:b/>
        </w:rPr>
        <w:t>30</w:t>
      </w:r>
      <w:r>
        <w:t xml:space="preserve"> Cooke labourer). Hancock living-head hunt </w:t>
      </w:r>
      <w:r>
        <w:rPr>
          <w:b/>
        </w:rPr>
        <w:t>CLOSED</w:t>
      </w:r>
      <w:r>
        <w:t xml:space="preserve"> (William </w:t>
      </w:r>
      <w:r>
        <w:rPr>
          <w:b/>
        </w:rPr>
        <w:t>26</w:t>
      </w:r>
      <w:r>
        <w:t xml:space="preserve"> × Catharine O </w:t>
      </w:r>
      <w:r>
        <w:rPr>
          <w:b/>
        </w:rPr>
        <w:t>17</w:t>
      </w:r>
      <w:r>
        <w:t xml:space="preserve"> + Louisa </w:t>
      </w:r>
      <w:r>
        <w:rPr>
          <w:b/>
        </w:rPr>
        <w:t>4/12</w:t>
      </w:r>
      <w:r>
        <w:t xml:space="preserve">). Barren </w:t>
      </w:r>
      <w:r>
        <w:rPr>
          <w:b/>
        </w:rPr>
        <w:t>344A</w:t>
      </w:r>
      <w:r>
        <w:t xml:space="preserve"> corrected to </w:t>
      </w:r>
      <w:r>
        <w:rPr>
          <w:b/>
        </w:rPr>
        <w:t>Benja Newman 17</w:t>
      </w:r>
      <w:r>
        <w:t xml:space="preserve">. Hopkins Francis J </w:t>
      </w:r>
      <w:r>
        <w:rPr>
          <w:b/>
        </w:rPr>
        <w:t>28</w:t>
      </w:r>
      <w:r>
        <w:t xml:space="preserve"> now </w:t>
      </w:r>
      <w:r>
        <w:rPr>
          <w:b/>
        </w:rPr>
        <w:t>image seen</w:t>
      </w:r>
      <w:r>
        <w:t xml:space="preserve">. Crittenden / Gallatin / Green / Simpson / Trimble / Henderson / Marion / Jefferson / Ballard / Monroe </w:t>
      </w:r>
      <w:r>
        <w:rPr>
          <w:b/>
        </w:rPr>
        <w:t>CLOSED</w:t>
      </w:r>
      <w:r>
        <w:t xml:space="preserve"> compiled for the couple hunt. [C1767–C1787]</w:t>
      </w:r>
    </w:p>
    <w:p>
      <w:r>
        <w:t xml:space="preserve">The next session starts with </w:t>
      </w:r>
      <w:r>
        <w:rPr>
          <w:b/>
        </w:rPr>
        <w:t>B058</w:t>
      </w:r>
      <w:r>
        <w:t xml:space="preserve"> *Dardanelle Post-Dispatch* </w:t>
      </w:r>
      <w:r>
        <w:rPr>
          <w:b/>
        </w:rPr>
        <w:t>Aug–Sep 1926</w:t>
      </w:r>
      <w:r>
        <w:t xml:space="preserve"> on Pope </w:t>
      </w:r>
      <w:r>
        <w:rPr>
          <w:b/>
        </w:rPr>
        <w:t>Roll 5</w:t>
      </w:r>
      <w:r>
        <w:t xml:space="preserve"> (phone </w:t>
      </w:r>
      <w:r>
        <w:rPr>
          <w:b/>
        </w:rPr>
        <w:t>479-968-4368</w:t>
      </w:r>
      <w:r>
        <w:t xml:space="preserve">) / UArk </w:t>
      </w:r>
      <w:r>
        <w:rPr>
          <w:b/>
        </w:rPr>
        <w:t>F419.D37 D3</w:t>
      </w:r>
      <w:r>
        <w:t xml:space="preserve"> — one catalog reconfirm only; </w:t>
      </w:r>
      <w:r>
        <w:rPr>
          <w:b/>
        </w:rPr>
        <w:t>B071</w:t>
      </w:r>
      <w:r>
        <w:t xml:space="preserve"> residual Kenton Dist 1 </w:t>
      </w:r>
      <w:r>
        <w:rPr>
          <w:b/>
        </w:rPr>
        <w:t>130B</w:t>
      </w:r>
      <w:r>
        <w:t xml:space="preserve"> + Franklin N + Mercer N + Lincoln Dist 1 remaining + Hopkins remaining + leftover western SK workarounds (do </w:t>
      </w:r>
      <w:r>
        <w:rPr>
          <w:b/>
        </w:rPr>
        <w:t>not</w:t>
      </w:r>
      <w:r>
        <w:t xml:space="preserve"> repeat closed walks including Edmonson / Hancock / Boone SK Newman / Barren SK Newman / Hardin </w:t>
      </w:r>
      <w:r>
        <w:rPr>
          <w:b/>
        </w:rPr>
        <w:t>366A</w:t>
      </w:r>
      <w:r>
        <w:t xml:space="preserve"> / Logan SK Newman / Christian SK Newman / Ohio compiled / Kenton </w:t>
      </w:r>
      <w:r>
        <w:rPr>
          <w:b/>
        </w:rPr>
        <w:t>221B/222A</w:t>
      </w:r>
      <w:r>
        <w:t xml:space="preserve"> / Shelby Newman / Nelson Newman / Kenton Dist 2 SK / Fayette/Daviess/Bullitt compiled / Owsley 299B hh </w:t>
      </w:r>
      <w:r>
        <w:rPr>
          <w:b/>
        </w:rPr>
        <w:t>311</w:t>
      </w:r>
      <w:r>
        <w:t xml:space="preserve"> / Jessamine 10A/10B + stamp 13 / Woodford 462A / Scott 399B/475B/480B / Spencer compiled / Crittenden/Gallatin/Green/Simpson/Trimble/Henderson/Marion/Jefferson/Ballard/Monroe compiled); </w:t>
      </w:r>
      <w:r>
        <w:rPr>
          <w:b/>
        </w:rPr>
        <w:t>B055/B080</w:t>
      </w:r>
      <w:r>
        <w:t xml:space="preserve"> Hutchins cards </w:t>
      </w:r>
      <w:r>
        <w:rPr>
          <w:b/>
        </w:rPr>
        <w:t>228–229</w:t>
      </w:r>
      <w:r>
        <w:t xml:space="preserve"> (FAQ </w:t>
      </w:r>
      <w:r>
        <w:rPr>
          <w:b/>
        </w:rPr>
        <w:t>9938</w:t>
      </w:r>
      <w:r>
        <w:t xml:space="preserve"> </w:t>
      </w:r>
      <w:r>
        <w:rPr>
          <w:b/>
        </w:rPr>
        <w:t>LIVE</w:t>
      </w:r>
      <w:r>
        <w:t xml:space="preserve">); </w:t>
      </w:r>
      <w:r>
        <w:rPr>
          <w:b/>
        </w:rPr>
        <w:t>B069/B047/B059</w:t>
      </w:r>
      <w:r>
        <w:t xml:space="preserve"> FS </w:t>
      </w:r>
      <w:r>
        <w:rPr>
          <w:b/>
        </w:rPr>
        <w:t>1146342</w:t>
      </w:r>
      <w:r>
        <w:t xml:space="preserve"> + M1509 </w:t>
      </w:r>
      <w:r>
        <w:rPr>
          <w:b/>
        </w:rPr>
        <w:t>KY45</w:t>
      </w:r>
      <w:r>
        <w:t xml:space="preserve">; </w:t>
      </w:r>
      <w:r>
        <w:rPr>
          <w:b/>
        </w:rPr>
        <w:t>B045/B061/B065</w:t>
      </w:r>
      <w:r>
        <w:t xml:space="preserve"> FS sign-in (do not re-ask); </w:t>
      </w:r>
      <w:r>
        <w:rPr>
          <w:b/>
        </w:rPr>
        <w:t>B082</w:t>
      </w:r>
      <w:r>
        <w:t xml:space="preserve"> Duell-Clark / cert </w:t>
      </w:r>
      <w:r>
        <w:rPr>
          <w:b/>
        </w:rPr>
        <w:t>17762</w:t>
      </w:r>
      <w:r>
        <w:t xml:space="preserve">. </w:t>
      </w:r>
      <w:r>
        <w:rPr>
          <w:b/>
        </w:rPr>
        <w:t>B088</w:t>
      </w:r>
      <w:r>
        <w:t xml:space="preserve"> one line max. Do </w:t>
      </w:r>
      <w:r>
        <w:rPr>
          <w:b/>
        </w:rPr>
        <w:t>not</w:t>
      </w:r>
      <w:r>
        <w:t xml:space="preserve"> start Estill </w:t>
      </w:r>
      <w:r>
        <w:rPr>
          <w:b/>
        </w:rPr>
        <w:t>1930 33-12 / 33-13</w:t>
      </w:r>
      <w:r>
        <w:t>.</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Rev. Luther Newnam death: *Beattyville Enterprise*, 1 Mar 1945, plus Lee 1945 death extract. [USGenNet n.html](https://usgennet.org/usa/ky/county/lee/obituaries/n.html). *Transcription only.* </w:t>
      </w:r>
      <w:r>
        <w:rPr>
          <w:b/>
        </w:rPr>
        <w:t>C305</w:t>
      </w:r>
      <w:r>
        <w:t xml:space="preserve"> </w:t>
      </w:r>
      <w:r>
        <w:rPr>
          <w:b/>
        </w:rPr>
        <w:t>C306</w:t>
      </w:r>
      <w:r>
        <w:t xml:space="preserve"> </w:t>
      </w:r>
      <w:r>
        <w:rPr>
          <w:b/>
        </w:rPr>
        <w:t>S294</w:t>
      </w:r>
      <w:r>
        <w:t xml:space="preserve"> </w:t>
      </w:r>
      <w:r>
        <w:rPr>
          <w:b/>
        </w:rPr>
        <w:t>S297</w:t>
      </w:r>
      <w:r>
        <w:t xml:space="preserve">. </w:t>
      </w:r>
      <w:r>
        <w:rPr>
          <w:b/>
        </w:rPr>
        <w:t>PROVEN</w:t>
      </w:r>
      <w:r>
        <w:t xml:space="preserve"> as a correlated pair.</w:t>
      </w:r>
    </w:p>
    <w:p>
      <w:r>
        <w:t xml:space="preserve">32. Lee Book 10: Shelby Newnam × Gracie Brandenburg, 4 Sept 1913. [USGenNet Book 10](https://usgennet.org/usa/ky/county/lee/marriage/marrbook10.html). *Transcription only.* </w:t>
      </w:r>
      <w:r>
        <w:rPr>
          <w:b/>
        </w:rPr>
        <w:t>C309</w:t>
      </w:r>
      <w:r>
        <w:t xml:space="preserve"> </w:t>
      </w:r>
      <w:r>
        <w:rPr>
          <w:b/>
        </w:rPr>
        <w:t>S298</w:t>
      </w:r>
      <w:r>
        <w:t>.</w:t>
      </w:r>
    </w:p>
    <w:p>
      <w:r>
        <w:t xml:space="preserve">33. *Yell County Journal* 1925–1934, LCCN [SN90050035](https://www.loc.gov/item/sn90050035/); *Danville Democrat* 1899–1927; *Dardanelle Post-Dispatch* 190?–1976, LCCN [SN89051008](https://www.loc.gov/item/sn89051008/) (`digitized: false`). </w:t>
      </w:r>
      <w:r>
        <w:rPr>
          <w:b/>
        </w:rPr>
        <w:t>C314</w:t>
      </w:r>
      <w:r>
        <w:t xml:space="preserve"> </w:t>
      </w:r>
      <w:r>
        <w:rPr>
          <w:b/>
        </w:rPr>
        <w:t>C315</w:t>
      </w:r>
      <w:r>
        <w:t xml:space="preserve"> </w:t>
      </w:r>
      <w:r>
        <w:rPr>
          <w:b/>
        </w:rPr>
        <w:t>C343</w:t>
      </w:r>
      <w:r>
        <w:t>. *Catalog only.*</w:t>
      </w:r>
    </w:p>
    <w:p>
      <w:r>
        <w:t xml:space="preserve">34. Lee Book 5: Grant Newnam × Martha Brandenburgh, bond 12 Aug 1899. [USGenNet Book 5](https://usgennet.org/usa/ky/county/lee/marriage/marrbook5.html). *Transcription only.* </w:t>
      </w:r>
      <w:r>
        <w:rPr>
          <w:b/>
        </w:rPr>
        <w:t>C330</w:t>
      </w:r>
      <w:r>
        <w:t xml:space="preserve"> </w:t>
      </w:r>
      <w:r>
        <w:rPr>
          <w:b/>
        </w:rPr>
        <w:t>S307</w:t>
      </w:r>
      <w:r>
        <w:t>.</w:t>
      </w:r>
    </w:p>
    <w:p>
      <w:r>
        <w:t xml:space="preserve">35. *Berea Citizen*, 1 Oct 1936: Clifton Newman, 17, son of Grant of Berea, d. 29 Sep 1936. [USGenNet n.html](https://usgennet.org/usa/ky/county/lee/obituaries/n.html#cliftonnewman). *Transcription only.* </w:t>
      </w:r>
      <w:r>
        <w:rPr>
          <w:b/>
        </w:rPr>
        <w:t>C333</w:t>
      </w:r>
      <w:r>
        <w:t xml:space="preserve"> </w:t>
      </w:r>
      <w:r>
        <w:rPr>
          <w:b/>
        </w:rPr>
        <w:t>S309</w:t>
      </w:r>
      <w:r>
        <w:t>.</w:t>
      </w:r>
    </w:p>
    <w:p>
      <w:r>
        <w:t xml:space="preserve">36. *Enterprise*, 15 Mar 1951: Martha Brandenburg Newnam d. 18 Feb 1951, Grant living. [USGenNet](https://usgennet.org/usa/ky/county/lee/obituaries/n.html#margbn). </w:t>
      </w:r>
      <w:r>
        <w:rPr>
          <w:b/>
        </w:rPr>
        <w:t>C332</w:t>
      </w:r>
      <w:r>
        <w:t xml:space="preserve"> </w:t>
      </w:r>
      <w:r>
        <w:rPr>
          <w:b/>
        </w:rPr>
        <w:t>S310</w:t>
      </w:r>
      <w:r>
        <w:t>.</w:t>
      </w:r>
    </w:p>
    <w:p>
      <w:r>
        <w:t xml:space="preserve">37. *Enterprise*, 14 Jul 1955: William Newman, son of late Grant and Martha Brandenburg, d. 11 Jul 1955. </w:t>
      </w:r>
      <w:r>
        <w:rPr>
          <w:b/>
        </w:rPr>
        <w:t>C334</w:t>
      </w:r>
      <w:r>
        <w:t xml:space="preserve"> </w:t>
      </w:r>
      <w:r>
        <w:rPr>
          <w:b/>
        </w:rPr>
        <w:t>C335</w:t>
      </w:r>
      <w:r>
        <w:t xml:space="preserve"> </w:t>
      </w:r>
      <w:r>
        <w:rPr>
          <w:b/>
        </w:rPr>
        <w:t>S311</w:t>
      </w:r>
      <w:r>
        <w:t>.</w:t>
      </w:r>
    </w:p>
    <w:p>
      <w:r>
        <w:t xml:space="preserve">38. *Enterprise*, 11 May 1944: Linda Lou Spicer; grandparents Rev. and Mrs. Robert Spicer of Lower Buffalo. [USGenNet s.html](https://usgennet.org/usa/ky/county/lee/obituaries/s.html#lindalspicer). </w:t>
      </w:r>
      <w:r>
        <w:rPr>
          <w:b/>
        </w:rPr>
        <w:t>C341</w:t>
      </w:r>
      <w:r>
        <w:t xml:space="preserve"> </w:t>
      </w:r>
      <w:r>
        <w:rPr>
          <w:b/>
        </w:rPr>
        <w:t>S312</w:t>
      </w:r>
      <w:r>
        <w:t>.</w:t>
      </w:r>
    </w:p>
    <w:p>
      <w:r>
        <w:t xml:space="preserve">39. Lee Books 2–8: no William Newnam × Katherine Sternberg. William Newnam witnessed Buford Sternberg × Ollie Murphy, 18 Oct 1888. [Book 3](https://usgennet.org/usa/ky/county/lee/marriage/marrbook3.html). </w:t>
      </w:r>
      <w:r>
        <w:rPr>
          <w:b/>
        </w:rPr>
        <w:t>C339</w:t>
      </w:r>
      <w:r>
        <w:t xml:space="preserve"> </w:t>
      </w:r>
      <w:r>
        <w:rPr>
          <w:b/>
        </w:rPr>
        <w:t>C340</w:t>
      </w:r>
      <w:r>
        <w:t xml:space="preserve"> </w:t>
      </w:r>
      <w:r>
        <w:rPr>
          <w:b/>
        </w:rPr>
        <w:t>S308</w:t>
      </w:r>
      <w:r>
        <w:t>.</w:t>
      </w:r>
    </w:p>
    <w:p>
      <w:r>
        <w:t xml:space="preserve">40. LOC Chronicling America collection JSON, 30 Oct 2026: Newnam + Kentucky 1930–1945 = 0; Newnam + *The Citizen* = 0; 1926 “Stone Ola Arkansas” = Osceola and other counties. </w:t>
      </w:r>
      <w:r>
        <w:rPr>
          <w:b/>
        </w:rPr>
        <w:t>C344</w:t>
      </w:r>
      <w:r>
        <w:t xml:space="preserve"> </w:t>
      </w:r>
      <w:r>
        <w:rPr>
          <w:b/>
        </w:rPr>
        <w:t>C345</w:t>
      </w:r>
      <w:r>
        <w:t xml:space="preserve"> </w:t>
      </w:r>
      <w:r>
        <w:rPr>
          <w:b/>
        </w:rPr>
        <w:t>C347</w:t>
      </w:r>
      <w:r>
        <w:t xml:space="preserve"> </w:t>
      </w:r>
      <w:r>
        <w:rPr>
          <w:b/>
        </w:rPr>
        <w:t>S316</w:t>
      </w:r>
      <w:r>
        <w:t>. *Index only.*</w:t>
      </w:r>
    </w:p>
    <w:p>
      <w:r>
        <w:t xml:space="preserve">41. Lee deaths 1915: stillborn female Newnam, 29 May 1915, Willow; parents Grant Newnam × Martha Brandenburg. [USGenNet 1915](https://usgennet.org/usa/ky/county/lee/deaths/1915.html). KDI “NEWMAN, Grant 1,” vol. 026, cert. 12938, age U/1 = that infant, not Grant of Berea. [kdi/n.html](https://usgennet.org/usa/ky/county/lee/deaths/kdi/n.html). *Transcription only.* </w:t>
      </w:r>
      <w:r>
        <w:rPr>
          <w:b/>
        </w:rPr>
        <w:t>C351</w:t>
      </w:r>
      <w:r>
        <w:t xml:space="preserve"> </w:t>
      </w:r>
      <w:r>
        <w:rPr>
          <w:b/>
        </w:rPr>
        <w:t>C352</w:t>
      </w:r>
      <w:r>
        <w:t xml:space="preserve"> </w:t>
      </w:r>
      <w:r>
        <w:rPr>
          <w:b/>
        </w:rPr>
        <w:t>S329</w:t>
      </w:r>
      <w:r>
        <w:t xml:space="preserve">. </w:t>
      </w:r>
      <w:r>
        <w:rPr>
          <w:b/>
        </w:rPr>
        <w:t>PROVEN</w:t>
      </w:r>
      <w:r>
        <w:t xml:space="preserve"> as extracts.</w:t>
      </w:r>
    </w:p>
    <w:p>
      <w:r>
        <w:t xml:space="preserve">42. Lee deaths 1926: Callie Newnam/Newnan d. 27 Apr 1926, parents Sam Moore × Mary Brandenburg; Dorothy Newnam d. 6 Oct 1926 Idamay, parents Everett Newnam × Callie Moore. [USGenNet 1926](https://usgennet.org/usa/ky/county/lee/deaths/1926.html). *Transcription only.* </w:t>
      </w:r>
      <w:r>
        <w:rPr>
          <w:b/>
        </w:rPr>
        <w:t>C355–C357</w:t>
      </w:r>
      <w:r>
        <w:t xml:space="preserve"> </w:t>
      </w:r>
      <w:r>
        <w:rPr>
          <w:b/>
        </w:rPr>
        <w:t>S331</w:t>
      </w:r>
      <w:r>
        <w:t xml:space="preserve">. Conflict </w:t>
      </w:r>
      <w:r>
        <w:rPr>
          <w:b/>
        </w:rPr>
        <w:t>#21</w:t>
      </w:r>
      <w:r>
        <w:t xml:space="preserve">. </w:t>
      </w:r>
      <w:r>
        <w:rPr>
          <w:b/>
        </w:rPr>
        <w:t>PROVEN</w:t>
      </w:r>
      <w:r>
        <w:t xml:space="preserve"> two-woman split.</w:t>
      </w:r>
    </w:p>
    <w:p>
      <w:r>
        <w:t xml:space="preserve">43. Lee deaths 1928: Frank Newnam d. 16 Mar 1928 St. Helens, b. 4 Oct 1853, parents William Newnam × Rhoda Tincher. [USGenNet 1928](https://usgennet.org/usa/ky/county/lee/deaths/1928.html). *Transcription only.* </w:t>
      </w:r>
      <w:r>
        <w:rPr>
          <w:b/>
        </w:rPr>
        <w:t>C353</w:t>
      </w:r>
      <w:r>
        <w:t xml:space="preserve"> </w:t>
      </w:r>
      <w:r>
        <w:rPr>
          <w:b/>
        </w:rPr>
        <w:t>C354</w:t>
      </w:r>
      <w:r>
        <w:t xml:space="preserve"> </w:t>
      </w:r>
      <w:r>
        <w:rPr>
          <w:b/>
        </w:rPr>
        <w:t>S330</w:t>
      </w:r>
      <w:r>
        <w:t xml:space="preserve">. Conflict </w:t>
      </w:r>
      <w:r>
        <w:rPr>
          <w:b/>
        </w:rPr>
        <w:t>#22</w:t>
      </w:r>
      <w:r>
        <w:t xml:space="preserve">. </w:t>
      </w:r>
      <w:r>
        <w:rPr>
          <w:b/>
        </w:rPr>
        <w:t>PROVEN</w:t>
      </w:r>
      <w:r>
        <w:t xml:space="preserve"> not-merge vs Berea contractor.</w:t>
      </w:r>
    </w:p>
    <w:p>
      <w:r>
        <w:t xml:space="preserve">44. *Beattyville Enterprise*, 18 Apr 1957, plus Lee 1957 year-file: Melissa Newnam Estes Miller, d/o Elias T. × Mary Ann Smallwood, b. 22 Nov 1863, d. 11 Apr 1957; buried Riverview. [USGenNet m.html](https://usgennet.org/usa/ky/county/lee/obituaries/m.html#melissanmiller). *Transcription only.* </w:t>
      </w:r>
      <w:r>
        <w:rPr>
          <w:b/>
        </w:rPr>
        <w:t>C358</w:t>
      </w:r>
      <w:r>
        <w:t xml:space="preserve"> </w:t>
      </w:r>
      <w:r>
        <w:rPr>
          <w:b/>
        </w:rPr>
        <w:t>S332</w:t>
      </w:r>
      <w:r>
        <w:t xml:space="preserve">. Same-person vs 1880 Malissa: parents + year. </w:t>
      </w:r>
      <w:r>
        <w:rPr>
          <w:b/>
        </w:rPr>
        <w:t>PROVEN</w:t>
      </w:r>
      <w:r>
        <w:t>.</w:t>
      </w:r>
    </w:p>
    <w:p>
      <w:r>
        <w:t xml:space="preserve">45. Madison County Public Library, Berea Cemetery burial inventory. [PDF](https://apps.madisonlibrary.org/public_records/BereaCemetery_Print.pdf). *Index only.* </w:t>
      </w:r>
      <w:r>
        <w:rPr>
          <w:b/>
        </w:rPr>
        <w:t>Nil</w:t>
      </w:r>
      <w:r>
        <w:t xml:space="preserve"> Grant / Frank / Clifton Newnam. </w:t>
      </w:r>
      <w:r>
        <w:rPr>
          <w:b/>
        </w:rPr>
        <w:t>C359</w:t>
      </w:r>
      <w:r>
        <w:t xml:space="preserve"> </w:t>
      </w:r>
      <w:r>
        <w:rPr>
          <w:b/>
        </w:rPr>
        <w:t>S334</w:t>
      </w:r>
      <w:r>
        <w:t>.</w:t>
      </w:r>
    </w:p>
    <w:p>
      <w:r>
        <w:t xml:space="preserve">46. FamilySearch catalog IDs (images unread): court orders 1870–1919 </w:t>
      </w:r>
      <w:r>
        <w:rPr>
          <w:b/>
        </w:rPr>
        <w:t>127869</w:t>
      </w:r>
      <w:r>
        <w:t xml:space="preserve">; order books 1894–1922 </w:t>
      </w:r>
      <w:r>
        <w:rPr>
          <w:b/>
        </w:rPr>
        <w:t>964964</w:t>
      </w:r>
      <w:r>
        <w:t xml:space="preserve">; probate 1870–1967 </w:t>
      </w:r>
      <w:r>
        <w:rPr>
          <w:b/>
        </w:rPr>
        <w:t>127913</w:t>
      </w:r>
      <w:r>
        <w:t xml:space="preserve">; wills 1873–1945 </w:t>
      </w:r>
      <w:r>
        <w:rPr>
          <w:b/>
        </w:rPr>
        <w:t>127891</w:t>
      </w:r>
      <w:r>
        <w:t xml:space="preserve">; tax 1870–75 </w:t>
      </w:r>
      <w:r>
        <w:rPr>
          <w:b/>
        </w:rPr>
        <w:t>156057</w:t>
      </w:r>
      <w:r>
        <w:t xml:space="preserve">; tax 1879–92 </w:t>
      </w:r>
      <w:r>
        <w:rPr>
          <w:b/>
        </w:rPr>
        <w:t>97277</w:t>
      </w:r>
      <w:r>
        <w:t xml:space="preserve">; Lee WWI cards </w:t>
      </w:r>
      <w:r>
        <w:rPr>
          <w:b/>
        </w:rPr>
        <w:t>1146342</w:t>
      </w:r>
      <w:r>
        <w:t xml:space="preserve">. LDSGenealogy FHL2 CGI numbers in saved HTML filenames are </w:t>
      </w:r>
      <w:r>
        <w:rPr>
          <w:b/>
        </w:rPr>
        <w:t>not</w:t>
      </w:r>
      <w:r>
        <w:t xml:space="preserve"> those IDs. </w:t>
      </w:r>
      <w:r>
        <w:rPr>
          <w:b/>
        </w:rPr>
        <w:t>C361</w:t>
      </w:r>
      <w:r>
        <w:t xml:space="preserve"> </w:t>
      </w:r>
      <w:r>
        <w:rPr>
          <w:b/>
        </w:rPr>
        <w:t>S326</w:t>
      </w:r>
      <w:r>
        <w:t xml:space="preserve"> </w:t>
      </w:r>
      <w:r>
        <w:rPr>
          <w:b/>
        </w:rPr>
        <w:t>S338</w:t>
      </w:r>
      <w:r>
        <w:t>. *Catalog only.*</w:t>
      </w:r>
    </w:p>
    <w:p>
      <w:r>
        <w:t xml:space="preserve">47. USGenNet Lee court landing + October 1887 claims: </w:t>
      </w:r>
      <w:r>
        <w:rPr>
          <w:b/>
        </w:rPr>
        <w:t>nil</w:t>
      </w:r>
      <w:r>
        <w:t xml:space="preserve"> Newnam. [court/](https://usgennet.org/usa/ky/county/lee/court/) · [Oct1887claims](https://usgennet.org/usa/ky/county/lee/court/Oct1887claims.html). </w:t>
      </w:r>
      <w:r>
        <w:rPr>
          <w:b/>
        </w:rPr>
        <w:t>C360</w:t>
      </w:r>
      <w:r>
        <w:t xml:space="preserve"> </w:t>
      </w:r>
      <w:r>
        <w:rPr>
          <w:b/>
        </w:rPr>
        <w:t>C362</w:t>
      </w:r>
      <w:r>
        <w:t xml:space="preserve"> </w:t>
      </w:r>
      <w:r>
        <w:rPr>
          <w:b/>
        </w:rPr>
        <w:t>S327</w:t>
      </w:r>
      <w:r>
        <w:t xml:space="preserve">. SNAC KHS probate 1873–1945 and KDLA other probate 1873–2004 / order books 1870–1981 unread. </w:t>
      </w:r>
      <w:r>
        <w:rPr>
          <w:b/>
        </w:rPr>
        <w:t>C374</w:t>
      </w:r>
      <w:r>
        <w:t xml:space="preserve"> </w:t>
      </w:r>
      <w:r>
        <w:rPr>
          <w:b/>
        </w:rPr>
        <w:t>C375</w:t>
      </w:r>
      <w:r>
        <w:t xml:space="preserve"> </w:t>
      </w:r>
      <w:r>
        <w:rPr>
          <w:b/>
        </w:rPr>
        <w:t>S328</w:t>
      </w:r>
      <w:r>
        <w:t>.</w:t>
      </w:r>
    </w:p>
    <w:p>
      <w:r>
        <w:t xml:space="preserve">48. Lee deaths 1951–1957 </w:t>
      </w:r>
      <w:r>
        <w:rPr>
          <w:b/>
        </w:rPr>
        <w:t>nil</w:t>
      </w:r>
      <w:r>
        <w:t xml:space="preserve"> Grant decedent; Estill 1945 / 1951–55 </w:t>
      </w:r>
      <w:r>
        <w:rPr>
          <w:b/>
        </w:rPr>
        <w:t>nil</w:t>
      </w:r>
      <w:r>
        <w:t xml:space="preserve"> Newnam/Newman/Grant/Fred; Owsley compiled obits </w:t>
      </w:r>
      <w:r>
        <w:rPr>
          <w:b/>
        </w:rPr>
        <w:t>nil</w:t>
      </w:r>
      <w:r>
        <w:t xml:space="preserve"> John Newnam decedent; Book 1 </w:t>
      </w:r>
      <w:r>
        <w:rPr>
          <w:b/>
        </w:rPr>
        <w:t>nil</w:t>
      </w:r>
      <w:r>
        <w:t xml:space="preserve"> William × Katherine. </w:t>
      </w:r>
      <w:r>
        <w:rPr>
          <w:b/>
        </w:rPr>
        <w:t>C371</w:t>
      </w:r>
      <w:r>
        <w:t xml:space="preserve"> </w:t>
      </w:r>
      <w:r>
        <w:rPr>
          <w:b/>
        </w:rPr>
        <w:t>C365</w:t>
      </w:r>
      <w:r>
        <w:t xml:space="preserve"> </w:t>
      </w:r>
      <w:r>
        <w:rPr>
          <w:b/>
        </w:rPr>
        <w:t>C364</w:t>
      </w:r>
      <w:r>
        <w:t xml:space="preserve"> </w:t>
      </w:r>
      <w:r>
        <w:rPr>
          <w:b/>
        </w:rPr>
        <w:t>C368</w:t>
      </w:r>
      <w:r>
        <w:t xml:space="preserve"> </w:t>
      </w:r>
      <w:r>
        <w:rPr>
          <w:b/>
        </w:rPr>
        <w:t>S333</w:t>
      </w:r>
      <w:r>
        <w:t xml:space="preserve"> </w:t>
      </w:r>
      <w:r>
        <w:rPr>
          <w:b/>
        </w:rPr>
        <w:t>S336</w:t>
      </w:r>
      <w:r>
        <w:t xml:space="preserve"> </w:t>
      </w:r>
      <w:r>
        <w:rPr>
          <w:b/>
        </w:rPr>
        <w:t>S337</w:t>
      </w:r>
      <w:r>
        <w:t xml:space="preserve"> </w:t>
      </w:r>
      <w:r>
        <w:rPr>
          <w:b/>
        </w:rPr>
        <w:t>S335</w:t>
      </w:r>
      <w:r>
        <w:t>. *Transcription only.*</w:t>
      </w:r>
    </w:p>
    <w:p>
      <w:r>
        <w:t xml:space="preserve">49. Reclaim The Records, Kentucky Death Index 1911–1989, annual lists. [IA item](https://archive.org/details/reclaim-the-records-kentucky-death-index-01911-1989). </w:t>
      </w:r>
      <w:r>
        <w:rPr>
          <w:b/>
        </w:rPr>
        <w:t>NEWNAM, GRANT</w:t>
      </w:r>
      <w:r>
        <w:t xml:space="preserve">, 93, Fayette/Lee, 9 Dec 1970, vol. 060 cert. 29556. *Transcription only.* </w:t>
      </w:r>
      <w:r>
        <w:rPr>
          <w:b/>
        </w:rPr>
        <w:t>C376</w:t>
      </w:r>
      <w:r>
        <w:t xml:space="preserve"> </w:t>
      </w:r>
      <w:r>
        <w:rPr>
          <w:b/>
        </w:rPr>
        <w:t>C392</w:t>
      </w:r>
      <w:r>
        <w:t xml:space="preserve"> </w:t>
      </w:r>
      <w:r>
        <w:rPr>
          <w:b/>
        </w:rPr>
        <w:t>S340</w:t>
      </w:r>
      <w:r>
        <w:t xml:space="preserve"> </w:t>
      </w:r>
      <w:r>
        <w:rPr>
          <w:b/>
        </w:rPr>
        <w:t>S341</w:t>
      </w:r>
      <w:r>
        <w:t xml:space="preserve">. </w:t>
      </w:r>
      <w:r>
        <w:rPr>
          <w:b/>
        </w:rPr>
        <w:t>PROVEN</w:t>
      </w:r>
      <w:r>
        <w:t xml:space="preserve"> as the statewide row.</w:t>
      </w:r>
    </w:p>
    <w:p>
      <w:r>
        <w:t xml:space="preserve">50. SortedByName Newnam index: Grant of Lee d. 9 Dec 1970 age 93 Fayette; born 10 June 1876, SSN 407-54-0572; father of Lucy Arvin b. 10 June 1900 Yellow Rock, mother Martha Brandenberg. [index_6](https://sortedbyname.com/letter_n/newnam/index_6.html). *Index only* (live GET 403; search snippet saved). </w:t>
      </w:r>
      <w:r>
        <w:rPr>
          <w:b/>
        </w:rPr>
        <w:t>C377</w:t>
      </w:r>
      <w:r>
        <w:t xml:space="preserve"> </w:t>
      </w:r>
      <w:r>
        <w:rPr>
          <w:b/>
        </w:rPr>
        <w:t>C380</w:t>
      </w:r>
      <w:r>
        <w:t xml:space="preserve"> </w:t>
      </w:r>
      <w:r>
        <w:rPr>
          <w:b/>
        </w:rPr>
        <w:t>S347</w:t>
      </w:r>
      <w:r>
        <w:t>.</w:t>
      </w:r>
    </w:p>
    <w:p>
      <w:r>
        <w:t xml:space="preserve">51. 1920 Heidelberg hh 101–106: Grant Newnam 42 + Martha Brandenburg. [USGenNet Heidelberg](https://usgennet.org/usa/ky/county/lee/census/1920/heidelberg.html). *Transcription only.* </w:t>
      </w:r>
      <w:r>
        <w:rPr>
          <w:b/>
        </w:rPr>
        <w:t>C381</w:t>
      </w:r>
      <w:r>
        <w:t xml:space="preserve"> </w:t>
      </w:r>
      <w:r>
        <w:rPr>
          <w:b/>
        </w:rPr>
        <w:t>S344</w:t>
      </w:r>
      <w:r>
        <w:t xml:space="preserve">. Same-person vs 1899/1970 </w:t>
      </w:r>
      <w:r>
        <w:rPr>
          <w:b/>
        </w:rPr>
        <w:t>PROVEN</w:t>
      </w:r>
      <w:r>
        <w:t xml:space="preserve"> (</w:t>
      </w:r>
      <w:r>
        <w:rPr>
          <w:b/>
        </w:rPr>
        <w:t>C378</w:t>
      </w:r>
      <w:r>
        <w:t>).</w:t>
      </w:r>
    </w:p>
    <w:p>
      <w:r>
        <w:t xml:space="preserve">52. Lee deaths 1941: Kate Newnam, 70y 7m 1d, b. 20 Feb 1871, d. 21 Sep 1941 Beattyville; spouse W. N.; parents Samuel Sternberg × Mahaley Robinson. [USGenNet 1941](https://usgennet.org/usa/ky/county/lee/deaths/1941.html). *Transcription only.* </w:t>
      </w:r>
      <w:r>
        <w:rPr>
          <w:b/>
        </w:rPr>
        <w:t>C383</w:t>
      </w:r>
      <w:r>
        <w:t xml:space="preserve"> </w:t>
      </w:r>
      <w:r>
        <w:rPr>
          <w:b/>
        </w:rPr>
        <w:t>C384</w:t>
      </w:r>
      <w:r>
        <w:t xml:space="preserve"> </w:t>
      </w:r>
      <w:r>
        <w:rPr>
          <w:b/>
        </w:rPr>
        <w:t>S342</w:t>
      </w:r>
      <w:r>
        <w:t xml:space="preserve">. </w:t>
      </w:r>
      <w:r>
        <w:rPr>
          <w:b/>
        </w:rPr>
        <w:t>PROVEN</w:t>
      </w:r>
      <w:r>
        <w:t xml:space="preserve"> as Luther’s mother.</w:t>
      </w:r>
    </w:p>
    <w:p>
      <w:r>
        <w:t xml:space="preserve">53. Proctor Cemetery: William Newnam 15 Apr 1867–10 Dec 1905; Fred 1894–1961; Era 1897–1991; Kate 1871–1941. [proctor.html](https://usgennet.org/usa/ky/county/lee/cemeteries/proctor.html). *Transcription only.* </w:t>
      </w:r>
      <w:r>
        <w:rPr>
          <w:b/>
        </w:rPr>
        <w:t>C385</w:t>
      </w:r>
      <w:r>
        <w:t xml:space="preserve"> </w:t>
      </w:r>
      <w:r>
        <w:rPr>
          <w:b/>
        </w:rPr>
        <w:t>C387</w:t>
      </w:r>
      <w:r>
        <w:t xml:space="preserve"> </w:t>
      </w:r>
      <w:r>
        <w:rPr>
          <w:b/>
        </w:rPr>
        <w:t>S343</w:t>
      </w:r>
      <w:r>
        <w:t>.</w:t>
      </w:r>
    </w:p>
    <w:p>
      <w:r>
        <w:t xml:space="preserve">54. KDI </w:t>
      </w:r>
      <w:r>
        <w:rPr>
          <w:b/>
        </w:rPr>
        <w:t>NEWMAN, FRED L</w:t>
      </w:r>
      <w:r>
        <w:t xml:space="preserve">, 66, Estill, 14 Jun 1961, vol. 029 cert. 14145. </w:t>
      </w:r>
      <w:r>
        <w:rPr>
          <w:b/>
        </w:rPr>
        <w:t>C386</w:t>
      </w:r>
      <w:r>
        <w:t xml:space="preserve"> </w:t>
      </w:r>
      <w:r>
        <w:rPr>
          <w:b/>
        </w:rPr>
        <w:t>S341</w:t>
      </w:r>
      <w:r>
        <w:t xml:space="preserve">. </w:t>
      </w:r>
      <w:r>
        <w:rPr>
          <w:b/>
        </w:rPr>
        <w:t>PROBABLE</w:t>
      </w:r>
      <w:r>
        <w:t xml:space="preserve"> Luther’s brother.</w:t>
      </w:r>
    </w:p>
    <w:p>
      <w:r>
        <w:t xml:space="preserve">55. Lee deaths 1961: Callie Spicer, 75y 10m 3d, b. 2 Jan 1886 Owsley, d. 5 Nov 1961; father Daniel Newnam; mother Sarah Veneable; Riverview. [USGenNet 1961](https://usgennet.org/usa/ky/county/lee/deaths/1961.html). KDI SPICER CALLIE 75 LEE/LEE 5 Nov 1961 vol. 050 cert. 24706. *Transcription only.* </w:t>
      </w:r>
      <w:r>
        <w:rPr>
          <w:b/>
        </w:rPr>
        <w:t>C408</w:t>
      </w:r>
      <w:r>
        <w:t xml:space="preserve"> </w:t>
      </w:r>
      <w:r>
        <w:rPr>
          <w:b/>
        </w:rPr>
        <w:t>C411</w:t>
      </w:r>
      <w:r>
        <w:t xml:space="preserve"> </w:t>
      </w:r>
      <w:r>
        <w:rPr>
          <w:b/>
        </w:rPr>
        <w:t>S370</w:t>
      </w:r>
      <w:r>
        <w:t xml:space="preserve"> </w:t>
      </w:r>
      <w:r>
        <w:rPr>
          <w:b/>
        </w:rPr>
        <w:t>S361</w:t>
      </w:r>
      <w:r>
        <w:t xml:space="preserve">. Conflict </w:t>
      </w:r>
      <w:r>
        <w:rPr>
          <w:b/>
        </w:rPr>
        <w:t>#21</w:t>
      </w:r>
      <w:r>
        <w:t xml:space="preserve">. </w:t>
      </w:r>
      <w:r>
        <w:rPr>
          <w:b/>
        </w:rPr>
        <w:t>PROVEN</w:t>
      </w:r>
      <w:r>
        <w:t xml:space="preserve"> as extract; </w:t>
      </w:r>
      <w:r>
        <w:rPr>
          <w:b/>
        </w:rPr>
        <w:t>PROBABLE</w:t>
      </w:r>
      <w:r>
        <w:t xml:space="preserve"> Everett’s sister.</w:t>
      </w:r>
    </w:p>
    <w:p>
      <w:r>
        <w:t xml:space="preserve">56. Lee Book 13: Hiram Arvin × Lucy Newnam, 14 Sep 1918. [Book 13](https://usgennet.org/usa/ky/county/lee/marriage/marrbook13.html). Book 17: Roscoe × Bertha Reece, 13 Dec 1923. [Book 17](https://usgennet.org/usa/ky/county/lee/marriage/marrbook17.html). </w:t>
      </w:r>
      <w:r>
        <w:rPr>
          <w:b/>
        </w:rPr>
        <w:t>C382</w:t>
      </w:r>
      <w:r>
        <w:t xml:space="preserve"> </w:t>
      </w:r>
      <w:r>
        <w:rPr>
          <w:b/>
        </w:rPr>
        <w:t>C404</w:t>
      </w:r>
      <w:r>
        <w:t xml:space="preserve"> </w:t>
      </w:r>
      <w:r>
        <w:rPr>
          <w:b/>
        </w:rPr>
        <w:t>S345</w:t>
      </w:r>
      <w:r>
        <w:t xml:space="preserve"> </w:t>
      </w:r>
      <w:r>
        <w:rPr>
          <w:b/>
        </w:rPr>
        <w:t>S346</w:t>
      </w:r>
      <w:r>
        <w:t>.</w:t>
      </w:r>
    </w:p>
    <w:p>
      <w:r>
        <w:t xml:space="preserve">57. KDI 1939–1989: </w:t>
      </w:r>
      <w:r>
        <w:rPr>
          <w:b/>
        </w:rPr>
        <w:t>nil</w:t>
      </w:r>
      <w:r>
        <w:t xml:space="preserve"> Frank Newman with Madison residence; </w:t>
      </w:r>
      <w:r>
        <w:rPr>
          <w:b/>
        </w:rPr>
        <w:t>nil</w:t>
      </w:r>
      <w:r>
        <w:t xml:space="preserve"> John with Owsley residence; </w:t>
      </w:r>
      <w:r>
        <w:rPr>
          <w:b/>
        </w:rPr>
        <w:t>nil</w:t>
      </w:r>
      <w:r>
        <w:t xml:space="preserve"> McCoy/Coy Newnam. </w:t>
      </w:r>
      <w:r>
        <w:rPr>
          <w:b/>
        </w:rPr>
        <w:t>C419</w:t>
      </w:r>
      <w:r>
        <w:t xml:space="preserve"> </w:t>
      </w:r>
      <w:r>
        <w:rPr>
          <w:b/>
        </w:rPr>
        <w:t>C420</w:t>
      </w:r>
      <w:r>
        <w:t xml:space="preserve"> </w:t>
      </w:r>
      <w:r>
        <w:rPr>
          <w:b/>
        </w:rPr>
        <w:t>C427</w:t>
      </w:r>
      <w:r>
        <w:t xml:space="preserve"> </w:t>
      </w:r>
      <w:r>
        <w:rPr>
          <w:b/>
        </w:rPr>
        <w:t>S363</w:t>
      </w:r>
      <w:r>
        <w:t>. *Transcription only.*</w:t>
      </w:r>
    </w:p>
    <w:p>
      <w:r>
        <w:t xml:space="preserve">58. 1900 U.S. census, Owsley Buck Creek hh </w:t>
      </w:r>
      <w:r>
        <w:rPr>
          <w:b/>
        </w:rPr>
        <w:t>324/326</w:t>
      </w:r>
      <w:r>
        <w:t xml:space="preserve">, 22 June 1900 (Kendrick): widow Minerva Newnam, Jan 1850, 9-6; Callie Jan 1885; Evert Nov 1886; David F. Feb 1889. [USGenNet Buck Creek 1900](https://usgennet.org/usa/ky/county/owsley/census/1900/buckcreek.html). *Transcription only.* </w:t>
      </w:r>
      <w:r>
        <w:rPr>
          <w:b/>
        </w:rPr>
        <w:t>C431–C435</w:t>
      </w:r>
      <w:r>
        <w:t xml:space="preserve"> </w:t>
      </w:r>
      <w:r>
        <w:rPr>
          <w:b/>
        </w:rPr>
        <w:t>S373</w:t>
      </w:r>
      <w:r>
        <w:t>. Sex “m” on the widow is a clerk error (</w:t>
      </w:r>
      <w:r>
        <w:rPr>
          <w:b/>
        </w:rPr>
        <w:t>C454</w:t>
      </w:r>
      <w:r>
        <w:t>).</w:t>
      </w:r>
    </w:p>
    <w:p>
      <w:r>
        <w:t xml:space="preserve">59. Lee Marriage Book 11: John NEWMAN × Cora BRANDENBURG, 20 Nov 1915; groom 34, widower, b. Owsley; parents Dan Newman &amp; Mininerva Venable. [USGenNet Book 11](https://usgennet.org/usa/ky/county/lee/marriage/marrbook11.html). *Transcription only.* </w:t>
      </w:r>
      <w:r>
        <w:rPr>
          <w:b/>
        </w:rPr>
        <w:t>C436</w:t>
      </w:r>
      <w:r>
        <w:t xml:space="preserve"> </w:t>
      </w:r>
      <w:r>
        <w:rPr>
          <w:b/>
        </w:rPr>
        <w:t>C437</w:t>
      </w:r>
      <w:r>
        <w:t xml:space="preserve"> </w:t>
      </w:r>
      <w:r>
        <w:rPr>
          <w:b/>
        </w:rPr>
        <w:t>S374</w:t>
      </w:r>
      <w:r>
        <w:t>.</w:t>
      </w:r>
    </w:p>
    <w:p>
      <w:r>
        <w:t xml:space="preserve">60. 1910 Owsley Buck Creek (Kendrick): </w:t>
      </w:r>
      <w:r>
        <w:rPr>
          <w:b/>
        </w:rPr>
        <w:t>134</w:t>
      </w:r>
      <w:r>
        <w:t xml:space="preserve"> John 31 + Lillie; </w:t>
      </w:r>
      <w:r>
        <w:rPr>
          <w:b/>
        </w:rPr>
        <w:t>158</w:t>
      </w:r>
      <w:r>
        <w:t xml:space="preserve"> Grant 21 + Dona (not the 1876 Grant); </w:t>
      </w:r>
      <w:r>
        <w:rPr>
          <w:b/>
        </w:rPr>
        <w:t>159</w:t>
      </w:r>
      <w:r>
        <w:t xml:space="preserve"> Everet 23 + sis Susan; </w:t>
      </w:r>
      <w:r>
        <w:rPr>
          <w:b/>
        </w:rPr>
        <w:t>141</w:t>
      </w:r>
      <w:r>
        <w:t xml:space="preserve"> Elizabeth + Pearl unchanged. [USGenNet buck1910](https://usgennet.org/usa/ky/county/owsley/census/1910/buck1910.html). *Transcription only.* </w:t>
      </w:r>
      <w:r>
        <w:rPr>
          <w:b/>
        </w:rPr>
        <w:t>C438–C441</w:t>
      </w:r>
      <w:r>
        <w:t xml:space="preserve"> </w:t>
      </w:r>
      <w:r>
        <w:rPr>
          <w:b/>
        </w:rPr>
        <w:t>S375</w:t>
      </w:r>
      <w:r>
        <w:t>.</w:t>
      </w:r>
    </w:p>
    <w:p>
      <w:r>
        <w:t xml:space="preserve">61. Mother-name cluster Minerva / Mininerva Venable / Sarah Veneable / Sarah M. = </w:t>
      </w:r>
      <w:r>
        <w:rPr>
          <w:b/>
        </w:rPr>
        <w:t>probable</w:t>
      </w:r>
      <w:r>
        <w:t xml:space="preserve"> one woman; no dual-name original. Conflict </w:t>
      </w:r>
      <w:r>
        <w:rPr>
          <w:b/>
        </w:rPr>
        <w:t>#24</w:t>
      </w:r>
      <w:r>
        <w:t xml:space="preserve">. 1947 Sarah Newman = Damrel, rejected. [1961 deaths](https://usgennet.org/usa/ky/county/lee/deaths/1961.html) · [1947 deaths](https://usgennet.org/usa/ky/county/lee/deaths/1947.html). </w:t>
      </w:r>
      <w:r>
        <w:rPr>
          <w:b/>
        </w:rPr>
        <w:t>C442</w:t>
      </w:r>
      <w:r>
        <w:t xml:space="preserve"> </w:t>
      </w:r>
      <w:r>
        <w:rPr>
          <w:b/>
        </w:rPr>
        <w:t>C443</w:t>
      </w:r>
      <w:r>
        <w:t xml:space="preserve"> </w:t>
      </w:r>
      <w:r>
        <w:rPr>
          <w:b/>
        </w:rPr>
        <w:t>C444</w:t>
      </w:r>
      <w:r>
        <w:t xml:space="preserve"> </w:t>
      </w:r>
      <w:r>
        <w:rPr>
          <w:b/>
        </w:rPr>
        <w:t>C456</w:t>
      </w:r>
      <w:r>
        <w:t xml:space="preserve"> </w:t>
      </w:r>
      <w:r>
        <w:rPr>
          <w:b/>
        </w:rPr>
        <w:t>S370</w:t>
      </w:r>
      <w:r>
        <w:t xml:space="preserve"> </w:t>
      </w:r>
      <w:r>
        <w:rPr>
          <w:b/>
        </w:rPr>
        <w:t>S379</w:t>
      </w:r>
      <w:r>
        <w:t xml:space="preserve"> </w:t>
      </w:r>
      <w:r>
        <w:rPr>
          <w:b/>
        </w:rPr>
        <w:t>S382</w:t>
      </w:r>
      <w:r>
        <w:t>.</w:t>
      </w:r>
    </w:p>
    <w:p>
      <w:r>
        <w:t xml:space="preserve">62. 1880 U.S. census, Owsley Buck Creek hh </w:t>
      </w:r>
      <w:r>
        <w:rPr>
          <w:b/>
        </w:rPr>
        <w:t>100/104</w:t>
      </w:r>
      <w:r>
        <w:t xml:space="preserve">: Daniel Newnam 29 + Sarah M. 28 VATNTN + Melissa 4 + John L. 1. [USGenNet 1880 Buck Creek](https://usgennet.org/usa/ky/county/owsley/census/1880/buckcreek.html). *Transcription only.* </w:t>
      </w:r>
      <w:r>
        <w:rPr>
          <w:b/>
        </w:rPr>
        <w:t>C457–C459</w:t>
      </w:r>
      <w:r>
        <w:t xml:space="preserve"> </w:t>
      </w:r>
      <w:r>
        <w:rPr>
          <w:b/>
        </w:rPr>
        <w:t>S384</w:t>
      </w:r>
      <w:r>
        <w:t>.</w:t>
      </w:r>
    </w:p>
    <w:p>
      <w:r>
        <w:t xml:space="preserve">63. Owsley 1915 DC + KDI: Lillie Newman d. </w:t>
      </w:r>
      <w:r>
        <w:rPr>
          <w:b/>
        </w:rPr>
        <w:t>12 Jan 1915</w:t>
      </w:r>
      <w:r>
        <w:t xml:space="preserve">, b. </w:t>
      </w:r>
      <w:r>
        <w:rPr>
          <w:b/>
        </w:rPr>
        <w:t>18 May 1884</w:t>
      </w:r>
      <w:r>
        <w:t xml:space="preserve">, parents J. B. Isaacs × Sally Flanery, vol. </w:t>
      </w:r>
      <w:r>
        <w:rPr>
          <w:b/>
        </w:rPr>
        <w:t>012</w:t>
      </w:r>
      <w:r>
        <w:t xml:space="preserve"> cert. </w:t>
      </w:r>
      <w:r>
        <w:rPr>
          <w:b/>
        </w:rPr>
        <w:t>05734</w:t>
      </w:r>
      <w:r>
        <w:t xml:space="preserve">. [1915dc](https://usgennet.org/usa/ky/county/owsley/deaths/1915dc.html). *Transcription only.* </w:t>
      </w:r>
      <w:r>
        <w:rPr>
          <w:b/>
        </w:rPr>
        <w:t>C460</w:t>
      </w:r>
      <w:r>
        <w:t xml:space="preserve"> </w:t>
      </w:r>
      <w:r>
        <w:rPr>
          <w:b/>
        </w:rPr>
        <w:t>S387</w:t>
      </w:r>
      <w:r>
        <w:t xml:space="preserve">. 1916 Gracy / Willie: [1916dc](https://usgennet.org/usa/ky/county/owsley/deaths/1916dc.html). </w:t>
      </w:r>
      <w:r>
        <w:rPr>
          <w:b/>
        </w:rPr>
        <w:t>C462</w:t>
      </w:r>
      <w:r>
        <w:t xml:space="preserve"> </w:t>
      </w:r>
      <w:r>
        <w:rPr>
          <w:b/>
        </w:rPr>
        <w:t>C463</w:t>
      </w:r>
      <w:r>
        <w:t xml:space="preserve"> </w:t>
      </w:r>
      <w:r>
        <w:rPr>
          <w:b/>
        </w:rPr>
        <w:t>S388</w:t>
      </w:r>
      <w:r>
        <w:t>.</w:t>
      </w:r>
    </w:p>
    <w:p>
      <w:r>
        <w:t xml:space="preserve">64. Owsley 1909 VS: Grant Newnam 19 × Dova Cole 21, 10 Feb 1909, mother b. VA. [1909a](https://usgennet.org/usa/ky/county/owsley/marriages/1909a.html). *Transcription only.* </w:t>
      </w:r>
      <w:r>
        <w:rPr>
          <w:b/>
        </w:rPr>
        <w:t>C464</w:t>
      </w:r>
      <w:r>
        <w:t xml:space="preserve"> </w:t>
      </w:r>
      <w:r>
        <w:rPr>
          <w:b/>
        </w:rPr>
        <w:t>S386</w:t>
      </w:r>
      <w:r>
        <w:t>.</w:t>
      </w:r>
    </w:p>
    <w:p>
      <w:r>
        <w:t xml:space="preserve">65. Lee 1936: Sarah M. Evans, 86y 8m, b. </w:t>
      </w:r>
      <w:r>
        <w:rPr>
          <w:b/>
        </w:rPr>
        <w:t>16 Jan 1850</w:t>
      </w:r>
      <w:r>
        <w:t xml:space="preserve"> Lee Co. VA, d. </w:t>
      </w:r>
      <w:r>
        <w:rPr>
          <w:b/>
        </w:rPr>
        <w:t>15 Sep 1936</w:t>
      </w:r>
      <w:r>
        <w:t xml:space="preserve"> Lower Buffalo; spouse William Evans; father Lee Roy Veneble; mother Ratchel McQueen. [1936 deaths](https://usgennet.org/usa/ky/county/lee/deaths/1936.html). KDI vol. </w:t>
      </w:r>
      <w:r>
        <w:rPr>
          <w:b/>
        </w:rPr>
        <w:t>051</w:t>
      </w:r>
      <w:r>
        <w:t xml:space="preserve"> cert. </w:t>
      </w:r>
      <w:r>
        <w:rPr>
          <w:b/>
        </w:rPr>
        <w:t>25155</w:t>
      </w:r>
      <w:r>
        <w:t xml:space="preserve">. *Transcription only.* </w:t>
      </w:r>
      <w:r>
        <w:rPr>
          <w:b/>
        </w:rPr>
        <w:t>C484</w:t>
      </w:r>
      <w:r>
        <w:t xml:space="preserve"> </w:t>
      </w:r>
      <w:r>
        <w:rPr>
          <w:b/>
        </w:rPr>
        <w:t>C485</w:t>
      </w:r>
      <w:r>
        <w:t xml:space="preserve"> </w:t>
      </w:r>
      <w:r>
        <w:rPr>
          <w:b/>
        </w:rPr>
        <w:t>S390</w:t>
      </w:r>
      <w:r>
        <w:t xml:space="preserve">. Conflict </w:t>
      </w:r>
      <w:r>
        <w:rPr>
          <w:b/>
        </w:rPr>
        <w:t>#24</w:t>
      </w:r>
      <w:r>
        <w:t xml:space="preserve"> </w:t>
      </w:r>
      <w:r>
        <w:rPr>
          <w:b/>
        </w:rPr>
        <w:t>#25</w:t>
      </w:r>
      <w:r>
        <w:t>.</w:t>
      </w:r>
    </w:p>
    <w:p>
      <w:r>
        <w:t xml:space="preserve">66. 1940 U.S. census, Owsley ED </w:t>
      </w:r>
      <w:r>
        <w:rPr>
          <w:b/>
        </w:rPr>
        <w:t>95-3</w:t>
      </w:r>
      <w:r>
        <w:t xml:space="preserve"> hh </w:t>
      </w:r>
      <w:r>
        <w:rPr>
          <w:b/>
        </w:rPr>
        <w:t>54</w:t>
      </w:r>
      <w:r>
        <w:t xml:space="preserve">: John Newnam 63 + Cora 47 + Robert 21. [USGenNet 95-3](https://usgennet.org/usa/ky/county/owsley/census/1940/95-3.html). *Transcription only.* </w:t>
      </w:r>
      <w:r>
        <w:rPr>
          <w:b/>
        </w:rPr>
        <w:t>C489–C491</w:t>
      </w:r>
      <w:r>
        <w:t xml:space="preserve"> </w:t>
      </w:r>
      <w:r>
        <w:rPr>
          <w:b/>
        </w:rPr>
        <w:t>S395</w:t>
      </w:r>
      <w:r>
        <w:t>.</w:t>
      </w:r>
    </w:p>
    <w:p>
      <w:r>
        <w:t xml:space="preserve">67. 1900 Owsley Buck Creek hh </w:t>
      </w:r>
      <w:r>
        <w:rPr>
          <w:b/>
        </w:rPr>
        <w:t>290/292</w:t>
      </w:r>
      <w:r>
        <w:t xml:space="preserve">: Malissa Bowman wife </w:t>
      </w:r>
      <w:r>
        <w:rPr>
          <w:b/>
        </w:rPr>
        <w:t>3/1876</w:t>
      </w:r>
      <w:r>
        <w:t xml:space="preserve"> KYKYVA. [1900 Buck Creek](https://usgennet.org/usa/ky/county/owsley/census/1900/buckcreek.html). *Transcription only.* </w:t>
      </w:r>
      <w:r>
        <w:rPr>
          <w:b/>
        </w:rPr>
        <w:t>C487</w:t>
      </w:r>
      <w:r>
        <w:t xml:space="preserve"> </w:t>
      </w:r>
      <w:r>
        <w:rPr>
          <w:b/>
        </w:rPr>
        <w:t>C488</w:t>
      </w:r>
      <w:r>
        <w:t xml:space="preserve"> </w:t>
      </w:r>
      <w:r>
        <w:rPr>
          <w:b/>
        </w:rPr>
        <w:t>S394</w:t>
      </w:r>
      <w:r>
        <w:t>.</w:t>
      </w:r>
    </w:p>
    <w:p>
      <w:r>
        <w:t xml:space="preserve">68. RTR KDI: </w:t>
      </w:r>
      <w:r>
        <w:rPr>
          <w:b/>
        </w:rPr>
        <w:t>JOHN L</w:t>
      </w:r>
      <w:r>
        <w:t xml:space="preserve"> 88 Woodford </w:t>
      </w:r>
      <w:r>
        <w:rPr>
          <w:b/>
        </w:rPr>
        <w:t>17 Jul 1966</w:t>
      </w:r>
      <w:r>
        <w:t xml:space="preserve"> vol. </w:t>
      </w:r>
      <w:r>
        <w:rPr>
          <w:b/>
        </w:rPr>
        <w:t>036</w:t>
      </w:r>
      <w:r>
        <w:t xml:space="preserve"> cert. </w:t>
      </w:r>
      <w:r>
        <w:rPr>
          <w:b/>
        </w:rPr>
        <w:t>17762</w:t>
      </w:r>
      <w:r>
        <w:t xml:space="preserve"> — now </w:t>
      </w:r>
      <w:r>
        <w:rPr>
          <w:b/>
        </w:rPr>
        <w:t>probable</w:t>
      </w:r>
      <w:r>
        <w:t xml:space="preserve"> (1950 Woodford house). </w:t>
      </w:r>
      <w:r>
        <w:rPr>
          <w:b/>
        </w:rPr>
        <w:t>CORA P</w:t>
      </w:r>
      <w:r>
        <w:t xml:space="preserve"> 1981 = Plummer. </w:t>
      </w:r>
      <w:r>
        <w:rPr>
          <w:b/>
        </w:rPr>
        <w:t>CORA B</w:t>
      </w:r>
      <w:r>
        <w:t xml:space="preserve"> 95 Fayette </w:t>
      </w:r>
      <w:r>
        <w:rPr>
          <w:b/>
        </w:rPr>
        <w:t>19 Nov 1988</w:t>
      </w:r>
      <w:r>
        <w:t xml:space="preserve"> — </w:t>
      </w:r>
      <w:r>
        <w:rPr>
          <w:b/>
        </w:rPr>
        <w:t>probable</w:t>
      </w:r>
      <w:r>
        <w:t xml:space="preserve"> 1940/1950 Cora. [IA RTR KDI](https://archive.org/details/reclaim-the-records-kentucky-death-index-01911-1989). *Index only.* </w:t>
      </w:r>
      <w:r>
        <w:rPr>
          <w:b/>
        </w:rPr>
        <w:t>C492–C495</w:t>
      </w:r>
      <w:r>
        <w:t xml:space="preserve"> </w:t>
      </w:r>
      <w:r>
        <w:rPr>
          <w:b/>
        </w:rPr>
        <w:t>C527 C528</w:t>
      </w:r>
      <w:r>
        <w:t xml:space="preserve"> </w:t>
      </w:r>
      <w:r>
        <w:rPr>
          <w:b/>
        </w:rPr>
        <w:t>S396</w:t>
      </w:r>
      <w:r>
        <w:t xml:space="preserve"> </w:t>
      </w:r>
      <w:r>
        <w:rPr>
          <w:b/>
        </w:rPr>
        <w:t>S404</w:t>
      </w:r>
      <w:r>
        <w:t xml:space="preserve">. Conflict </w:t>
      </w:r>
      <w:r>
        <w:rPr>
          <w:b/>
        </w:rPr>
        <w:t>#26</w:t>
      </w:r>
      <w:r>
        <w:t>. Do not print 1966 as proven death.</w:t>
      </w:r>
    </w:p>
    <w:p>
      <w:r>
        <w:t xml:space="preserve">69. 1950 U.S. census, Owsley ED </w:t>
      </w:r>
      <w:r>
        <w:rPr>
          <w:b/>
        </w:rPr>
        <w:t>95-3</w:t>
      </w:r>
      <w:r>
        <w:t xml:space="preserve"> (NARA T628-3538): enumerator Preston W. Mainous, M.D. 1. Sheet </w:t>
      </w:r>
      <w:r>
        <w:rPr>
          <w:b/>
        </w:rPr>
        <w:t>0023</w:t>
      </w:r>
      <w:r>
        <w:t xml:space="preserve"> Newman household is Clarence + Mae, not John+Cora. [1950census.archives.gov](https://1950census.archives.gov/). *Image seen.* </w:t>
      </w:r>
      <w:r>
        <w:rPr>
          <w:b/>
        </w:rPr>
        <w:t>C512</w:t>
      </w:r>
      <w:r>
        <w:t xml:space="preserve"> </w:t>
      </w:r>
      <w:r>
        <w:rPr>
          <w:b/>
        </w:rPr>
        <w:t>C513</w:t>
      </w:r>
      <w:r>
        <w:t xml:space="preserve"> </w:t>
      </w:r>
      <w:r>
        <w:rPr>
          <w:b/>
        </w:rPr>
        <w:t>C524</w:t>
      </w:r>
      <w:r>
        <w:t xml:space="preserve"> </w:t>
      </w:r>
      <w:r>
        <w:rPr>
          <w:b/>
        </w:rPr>
        <w:t>S399</w:t>
      </w:r>
      <w:r>
        <w:t>.</w:t>
      </w:r>
    </w:p>
    <w:p>
      <w:r>
        <w:t xml:space="preserve">70. TFKRHA Owsley 1843–80 Williams list (courthouse fire): nil Daniel × Sarah Venable. [TFKRHA marriages](https://tfkrha.org/Marriages/Marriages_Owsley_1843-80.php). *Transcription only (Wayback).* </w:t>
      </w:r>
      <w:r>
        <w:rPr>
          <w:b/>
        </w:rPr>
        <w:t>C508</w:t>
      </w:r>
      <w:r>
        <w:t xml:space="preserve"> </w:t>
      </w:r>
      <w:r>
        <w:rPr>
          <w:b/>
        </w:rPr>
        <w:t>S401</w:t>
      </w:r>
      <w:r>
        <w:t xml:space="preserve">. 1950 Madison: Dewey Newman 26 rejected; Shelly + Grace Richmond probable Shelby × Grace. </w:t>
      </w:r>
      <w:r>
        <w:rPr>
          <w:b/>
        </w:rPr>
        <w:t>C522</w:t>
      </w:r>
      <w:r>
        <w:t xml:space="preserve"> </w:t>
      </w:r>
      <w:r>
        <w:rPr>
          <w:b/>
        </w:rPr>
        <w:t>C523</w:t>
      </w:r>
      <w:r>
        <w:t xml:space="preserve"> </w:t>
      </w:r>
      <w:r>
        <w:rPr>
          <w:b/>
        </w:rPr>
        <w:t>S400</w:t>
      </w:r>
      <w:r>
        <w:t>.</w:t>
      </w:r>
    </w:p>
    <w:p>
      <w:r>
        <w:t xml:space="preserve">71. 1950 U.S. census, Woodford ED </w:t>
      </w:r>
      <w:r>
        <w:rPr>
          <w:b/>
        </w:rPr>
        <w:t>120-13</w:t>
      </w:r>
      <w:r>
        <w:t xml:space="preserve"> sheet </w:t>
      </w:r>
      <w:r>
        <w:rPr>
          <w:b/>
        </w:rPr>
        <w:t>0012</w:t>
      </w:r>
      <w:r>
        <w:t xml:space="preserve">: Newman, John, 70, + Cora, 56. [1950census.archives.gov](https://1950census.archives.gov/). *Image seen.* OCR “Juhn”/“cocan.” </w:t>
      </w:r>
      <w:r>
        <w:rPr>
          <w:b/>
        </w:rPr>
        <w:t>C525–C529</w:t>
      </w:r>
      <w:r>
        <w:t xml:space="preserve"> </w:t>
      </w:r>
      <w:r>
        <w:rPr>
          <w:b/>
        </w:rPr>
        <w:t>S404</w:t>
      </w:r>
      <w:r>
        <w:t xml:space="preserve">. Conflict </w:t>
      </w:r>
      <w:r>
        <w:rPr>
          <w:b/>
        </w:rPr>
        <w:t>#26</w:t>
      </w:r>
      <w:r>
        <w:t>.</w:t>
      </w:r>
    </w:p>
    <w:p>
      <w:r>
        <w:t xml:space="preserve">72. 1930 Lee Co. (Kendrick) EDs 1–11: Everett 42 wd KYVAKY; Grant 53 + Martha; Elias T. 87; Luther + Cora; Catherine 59 wd; Moses Estes + Malissa D. nee NEWMAN; Robert + Callie Spicer; nil John+Cora head. [Lee 1930](https://usgennet.org/usa/ky/county/lee/census/1930/). *Transcription only.* </w:t>
      </w:r>
      <w:r>
        <w:rPr>
          <w:b/>
        </w:rPr>
        <w:t>C530–C539</w:t>
      </w:r>
      <w:r>
        <w:t xml:space="preserve"> </w:t>
      </w:r>
      <w:r>
        <w:rPr>
          <w:b/>
        </w:rPr>
        <w:t>S405</w:t>
      </w:r>
      <w:r>
        <w:t>.</w:t>
      </w:r>
    </w:p>
    <w:p>
      <w:r>
        <w:t xml:space="preserve">73. 1890 Owsley veterans schedule, six precincts, nil Newnam. [1890 landing](https://usgennet.org/usa/ky/county/owsley/census/1890/). *Transcription only.* </w:t>
      </w:r>
      <w:r>
        <w:rPr>
          <w:b/>
        </w:rPr>
        <w:t>C540</w:t>
      </w:r>
      <w:r>
        <w:t xml:space="preserve"> </w:t>
      </w:r>
      <w:r>
        <w:rPr>
          <w:b/>
        </w:rPr>
        <w:t>S406</w:t>
      </w:r>
      <w:r>
        <w:t>. TFKRHA 1930 D3 Arthur Newman 54 + Grant 14 (Henry × Mary). D7 annotated page unread; the household is now on the original (</w:t>
      </w:r>
      <w:r>
        <w:rPr>
          <w:b/>
        </w:rPr>
        <w:t>C555</w:t>
      </w:r>
      <w:r>
        <w:t xml:space="preserve">). </w:t>
      </w:r>
      <w:r>
        <w:rPr>
          <w:b/>
        </w:rPr>
        <w:t>C543 C544</w:t>
      </w:r>
      <w:r>
        <w:t xml:space="preserve"> </w:t>
      </w:r>
      <w:r>
        <w:rPr>
          <w:b/>
        </w:rPr>
        <w:t>S407</w:t>
      </w:r>
      <w:r>
        <w:t>.</w:t>
      </w:r>
    </w:p>
    <w:p>
      <w:r>
        <w:t xml:space="preserve">74. 1930 U.S. census, Owsley ED </w:t>
      </w:r>
      <w:r>
        <w:rPr>
          <w:b/>
        </w:rPr>
        <w:t>95-7</w:t>
      </w:r>
      <w:r>
        <w:t xml:space="preserve"> (Buck Creek), T626-773, IA [`kentuckycensus00reel773`](https://archive.org/details/kentuckycensus00reel773) leaves </w:t>
      </w:r>
      <w:r>
        <w:rPr>
          <w:b/>
        </w:rPr>
        <w:t>650–669</w:t>
      </w:r>
      <w:r>
        <w:t xml:space="preserve">. *Image seen.* Hh </w:t>
      </w:r>
      <w:r>
        <w:rPr>
          <w:b/>
        </w:rPr>
        <w:t>131</w:t>
      </w:r>
      <w:r>
        <w:t xml:space="preserve"> </w:t>
      </w:r>
      <w:r>
        <w:rPr>
          <w:b/>
        </w:rPr>
        <w:t>Newman, John L</w:t>
      </w:r>
      <w:r>
        <w:t xml:space="preserve"> 51 + </w:t>
      </w:r>
      <w:r>
        <w:rPr>
          <w:b/>
        </w:rPr>
        <w:t>Cora</w:t>
      </w:r>
      <w:r>
        <w:t xml:space="preserve"> 36 + Pencie + Robert + Florence Combs. Hh </w:t>
      </w:r>
      <w:r>
        <w:rPr>
          <w:b/>
        </w:rPr>
        <w:t>133</w:t>
      </w:r>
      <w:r>
        <w:t xml:space="preserve"> </w:t>
      </w:r>
      <w:r>
        <w:rPr>
          <w:b/>
        </w:rPr>
        <w:t>Newman, McCoy</w:t>
      </w:r>
      <w:r>
        <w:t xml:space="preserve"> 40 + Edith 29 MO. [us-census.org ED list](https://www.us-census.org/states/kentucky/teams/Owsley1930-T626-773.htm). </w:t>
      </w:r>
      <w:r>
        <w:rPr>
          <w:b/>
        </w:rPr>
        <w:t>C555–C563</w:t>
      </w:r>
      <w:r>
        <w:t xml:space="preserve"> </w:t>
      </w:r>
      <w:r>
        <w:rPr>
          <w:b/>
        </w:rPr>
        <w:t>C557</w:t>
      </w:r>
      <w:r>
        <w:t xml:space="preserve"> </w:t>
      </w:r>
      <w:r>
        <w:rPr>
          <w:b/>
        </w:rPr>
        <w:t>S409</w:t>
      </w:r>
      <w:r>
        <w:t xml:space="preserve"> </w:t>
      </w:r>
      <w:r>
        <w:rPr>
          <w:b/>
        </w:rPr>
        <w:t>S410</w:t>
      </w:r>
      <w:r>
        <w:t xml:space="preserve">. Conflict </w:t>
      </w:r>
      <w:r>
        <w:rPr>
          <w:b/>
        </w:rPr>
        <w:t>#26</w:t>
      </w:r>
      <w:r>
        <w:t xml:space="preserve"> open on death date only.</w:t>
      </w:r>
    </w:p>
    <w:p>
      <w:r>
        <w:t xml:space="preserve">75. 1920 U.S. census, Owsley EDs </w:t>
      </w:r>
      <w:r>
        <w:rPr>
          <w:b/>
        </w:rPr>
        <w:t>88–94</w:t>
      </w:r>
      <w:r>
        <w:t xml:space="preserve">, T625-594, IA [`14thcensusofpopu594unit`](https://archive.org/details/14thcensusofpopu594unit) leaves </w:t>
      </w:r>
      <w:r>
        <w:rPr>
          <w:b/>
        </w:rPr>
        <w:t>1038–1205</w:t>
      </w:r>
      <w:r>
        <w:t xml:space="preserve">. *Image seen* (headers + sampled name columns). Pass 72 left ED 93 unnamed. [IA item](https://archive.org/details/14thcensusofpopu594unit). </w:t>
      </w:r>
      <w:r>
        <w:rPr>
          <w:b/>
        </w:rPr>
        <w:t>C571–C573</w:t>
      </w:r>
      <w:r>
        <w:t xml:space="preserve"> </w:t>
      </w:r>
      <w:r>
        <w:rPr>
          <w:b/>
        </w:rPr>
        <w:t>S411</w:t>
      </w:r>
      <w:r>
        <w:t xml:space="preserve"> </w:t>
      </w:r>
      <w:r>
        <w:rPr>
          <w:b/>
        </w:rPr>
        <w:t>S412</w:t>
      </w:r>
      <w:r>
        <w:t xml:space="preserve">. Residual then </w:t>
      </w:r>
      <w:r>
        <w:rPr>
          <w:b/>
        </w:rPr>
        <w:t>B086</w:t>
      </w:r>
      <w:r>
        <w:t>.</w:t>
      </w:r>
    </w:p>
    <w:p>
      <w:r>
        <w:t xml:space="preserve">76. 1940 Owsley EDs </w:t>
      </w:r>
      <w:r>
        <w:rPr>
          <w:b/>
        </w:rPr>
        <w:t>95-1..95-7</w:t>
      </w:r>
      <w:r>
        <w:t xml:space="preserve"> (Kendrick): </w:t>
      </w:r>
      <w:r>
        <w:rPr>
          <w:b/>
        </w:rPr>
        <w:t>nil</w:t>
      </w:r>
      <w:r>
        <w:t xml:space="preserve"> McCoy Newman head. Arthur 63 + Roda + Grant 22 = Henry × Mary. [USGenNet 1940](https://usgennet.org/usa/ky/county/owsley/census/1940/). *Transcription only.* </w:t>
      </w:r>
      <w:r>
        <w:rPr>
          <w:b/>
        </w:rPr>
        <w:t>C574</w:t>
      </w:r>
      <w:r>
        <w:t xml:space="preserve"> </w:t>
      </w:r>
      <w:r>
        <w:rPr>
          <w:b/>
        </w:rPr>
        <w:t>C579</w:t>
      </w:r>
      <w:r>
        <w:t xml:space="preserve"> </w:t>
      </w:r>
      <w:r>
        <w:rPr>
          <w:b/>
        </w:rPr>
        <w:t>C582</w:t>
      </w:r>
      <w:r>
        <w:t xml:space="preserve"> </w:t>
      </w:r>
      <w:r>
        <w:rPr>
          <w:b/>
        </w:rPr>
        <w:t>S413</w:t>
      </w:r>
      <w:r>
        <w:t>.</w:t>
      </w:r>
    </w:p>
    <w:p>
      <w:r>
        <w:t xml:space="preserve">77. NARA 1950 name API, Owsley, `state=KY`: McCoy </w:t>
      </w:r>
      <w:r>
        <w:rPr>
          <w:b/>
        </w:rPr>
        <w:t>0</w:t>
      </w:r>
      <w:r>
        <w:t xml:space="preserve">; Newman = Bowman OCR + Clarence. [1950census.archives.gov](https://1950census.archives.gov/). *Index only.* </w:t>
      </w:r>
      <w:r>
        <w:rPr>
          <w:b/>
        </w:rPr>
        <w:t>C575</w:t>
      </w:r>
      <w:r>
        <w:t xml:space="preserve"> </w:t>
      </w:r>
      <w:r>
        <w:rPr>
          <w:b/>
        </w:rPr>
        <w:t>S414</w:t>
      </w:r>
      <w:r>
        <w:t>.</w:t>
      </w:r>
    </w:p>
    <w:p>
      <w:r>
        <w:t xml:space="preserve">78. SortedByName </w:t>
      </w:r>
      <w:r>
        <w:rPr>
          <w:b/>
        </w:rPr>
        <w:t>MCCOY, NEWMAN</w:t>
      </w:r>
      <w:r>
        <w:t xml:space="preserve"> b. </w:t>
      </w:r>
      <w:r>
        <w:rPr>
          <w:b/>
        </w:rPr>
        <w:t>13 Apr 1890</w:t>
      </w:r>
      <w:r>
        <w:t xml:space="preserve">, SSN </w:t>
      </w:r>
      <w:r>
        <w:rPr>
          <w:b/>
        </w:rPr>
        <w:t>447-20-2466</w:t>
      </w:r>
      <w:r>
        <w:t xml:space="preserve">, Modesto claim </w:t>
      </w:r>
      <w:r>
        <w:rPr>
          <w:b/>
        </w:rPr>
        <w:t>11 Jul 1962</w:t>
      </w:r>
      <w:r>
        <w:t xml:space="preserve">. [index_939](https://sortedbyname.com/letter_m/mccoy/index_939.html). *Index only.* </w:t>
      </w:r>
      <w:r>
        <w:rPr>
          <w:b/>
        </w:rPr>
        <w:t>POSSIBLE</w:t>
      </w:r>
      <w:r>
        <w:t xml:space="preserve"> inverted P010 — </w:t>
      </w:r>
      <w:r>
        <w:rPr>
          <w:b/>
        </w:rPr>
        <w:t>not merged</w:t>
      </w:r>
      <w:r>
        <w:t xml:space="preserve">. </w:t>
      </w:r>
      <w:r>
        <w:rPr>
          <w:b/>
        </w:rPr>
        <w:t>C576</w:t>
      </w:r>
      <w:r>
        <w:t xml:space="preserve"> </w:t>
      </w:r>
      <w:r>
        <w:rPr>
          <w:b/>
        </w:rPr>
        <w:t>S415</w:t>
      </w:r>
      <w:r>
        <w:t xml:space="preserve">. 1920 KY N-550 John window 4460–4499 </w:t>
      </w:r>
      <w:r>
        <w:rPr>
          <w:b/>
        </w:rPr>
        <w:t>nil</w:t>
      </w:r>
      <w:r>
        <w:t xml:space="preserve"> Owsley. IA [`soundex1920ky117`](https://archive.org/details/soundex1920ky117). </w:t>
      </w:r>
      <w:r>
        <w:rPr>
          <w:b/>
        </w:rPr>
        <w:t>C577</w:t>
      </w:r>
      <w:r>
        <w:t xml:space="preserve"> </w:t>
      </w:r>
      <w:r>
        <w:rPr>
          <w:b/>
        </w:rPr>
        <w:t>C580</w:t>
      </w:r>
      <w:r>
        <w:t>.</w:t>
      </w:r>
    </w:p>
    <w:p>
      <w:r>
        <w:t xml:space="preserve">79. 1920 U.S. census, Owsley ED </w:t>
      </w:r>
      <w:r>
        <w:rPr>
          <w:b/>
        </w:rPr>
        <w:t>93</w:t>
      </w:r>
      <w:r>
        <w:t xml:space="preserve"> sh </w:t>
      </w:r>
      <w:r>
        <w:rPr>
          <w:b/>
        </w:rPr>
        <w:t>1A</w:t>
      </w:r>
      <w:r>
        <w:t xml:space="preserve"> leaf </w:t>
      </w:r>
      <w:r>
        <w:rPr>
          <w:b/>
        </w:rPr>
        <w:t>1170</w:t>
      </w:r>
      <w:r>
        <w:t xml:space="preserve">: township </w:t>
      </w:r>
      <w:r>
        <w:rPr>
          <w:b/>
        </w:rPr>
        <w:t>Buckcreek Precinct No. 6</w:t>
      </w:r>
      <w:r>
        <w:t xml:space="preserve">. IA [`14thcensusofpopu594unit`](https://archive.org/details/14thcensusofpopu594unit). *Image seen.* </w:t>
      </w:r>
      <w:r>
        <w:rPr>
          <w:b/>
        </w:rPr>
        <w:t>C584</w:t>
      </w:r>
      <w:r>
        <w:t xml:space="preserve"> </w:t>
      </w:r>
      <w:r>
        <w:rPr>
          <w:b/>
        </w:rPr>
        <w:t>C595</w:t>
      </w:r>
      <w:r>
        <w:t xml:space="preserve"> </w:t>
      </w:r>
      <w:r>
        <w:rPr>
          <w:b/>
        </w:rPr>
        <w:t>S418</w:t>
      </w:r>
      <w:r>
        <w:t>.</w:t>
      </w:r>
    </w:p>
    <w:p>
      <w:r>
        <w:t xml:space="preserve">80. Same ED, households </w:t>
      </w:r>
      <w:r>
        <w:rPr>
          <w:b/>
        </w:rPr>
        <w:t>1–183</w:t>
      </w:r>
      <w:r>
        <w:t xml:space="preserve"> (leaves </w:t>
      </w:r>
      <w:r>
        <w:rPr>
          <w:b/>
        </w:rPr>
        <w:t>1170–1190</w:t>
      </w:r>
      <w:r>
        <w:t xml:space="preserve">): </w:t>
      </w:r>
      <w:r>
        <w:rPr>
          <w:b/>
        </w:rPr>
        <w:t>nil</w:t>
      </w:r>
      <w:r>
        <w:t xml:space="preserve"> Newman/Newnam/McCoy. 1910 John hh </w:t>
      </w:r>
      <w:r>
        <w:rPr>
          <w:b/>
        </w:rPr>
        <w:t>134</w:t>
      </w:r>
      <w:r>
        <w:t xml:space="preserve"> is 1920 Isaacs. [Combs 1920 excerpt](https://combs-families.org/combs/records/ky/owsley/1920.htm) names Buck Creek + Wild Dog. </w:t>
      </w:r>
      <w:r>
        <w:rPr>
          <w:b/>
        </w:rPr>
        <w:t>C586</w:t>
      </w:r>
      <w:r>
        <w:t xml:space="preserve"> </w:t>
      </w:r>
      <w:r>
        <w:rPr>
          <w:b/>
        </w:rPr>
        <w:t>C588</w:t>
      </w:r>
      <w:r>
        <w:t xml:space="preserve"> </w:t>
      </w:r>
      <w:r>
        <w:rPr>
          <w:b/>
        </w:rPr>
        <w:t>C589</w:t>
      </w:r>
      <w:r>
        <w:t xml:space="preserve"> </w:t>
      </w:r>
      <w:r>
        <w:rPr>
          <w:b/>
        </w:rPr>
        <w:t>C587</w:t>
      </w:r>
      <w:r>
        <w:t xml:space="preserve"> </w:t>
      </w:r>
      <w:r>
        <w:rPr>
          <w:b/>
        </w:rPr>
        <w:t>S419</w:t>
      </w:r>
      <w:r>
        <w:t xml:space="preserve"> </w:t>
      </w:r>
      <w:r>
        <w:rPr>
          <w:b/>
        </w:rPr>
        <w:t>S420</w:t>
      </w:r>
      <w:r>
        <w:t>.</w:t>
      </w:r>
    </w:p>
    <w:p>
      <w:r>
        <w:t xml:space="preserve">81. 1920 Owsley ED </w:t>
      </w:r>
      <w:r>
        <w:rPr>
          <w:b/>
        </w:rPr>
        <w:t>94</w:t>
      </w:r>
      <w:r>
        <w:t xml:space="preserve"> sh </w:t>
      </w:r>
      <w:r>
        <w:rPr>
          <w:b/>
        </w:rPr>
        <w:t>1A</w:t>
      </w:r>
      <w:r>
        <w:t xml:space="preserve"> leaf </w:t>
      </w:r>
      <w:r>
        <w:rPr>
          <w:b/>
        </w:rPr>
        <w:t>1192</w:t>
      </w:r>
      <w:r>
        <w:t xml:space="preserve">: </w:t>
      </w:r>
      <w:r>
        <w:rPr>
          <w:b/>
        </w:rPr>
        <w:t>Wild Dog Precinct No. 7</w:t>
      </w:r>
      <w:r>
        <w:t xml:space="preserve"> (not Wilder). *Image seen.* </w:t>
      </w:r>
      <w:r>
        <w:rPr>
          <w:b/>
        </w:rPr>
        <w:t>C585</w:t>
      </w:r>
      <w:r>
        <w:t xml:space="preserve"> </w:t>
      </w:r>
      <w:r>
        <w:rPr>
          <w:b/>
        </w:rPr>
        <w:t>C598</w:t>
      </w:r>
      <w:r>
        <w:t xml:space="preserve"> </w:t>
      </w:r>
      <w:r>
        <w:rPr>
          <w:b/>
        </w:rPr>
        <w:t>S421</w:t>
      </w:r>
      <w:r>
        <w:t xml:space="preserve">. FS catalog </w:t>
      </w:r>
      <w:r>
        <w:rPr>
          <w:b/>
        </w:rPr>
        <w:t>403</w:t>
      </w:r>
      <w:r>
        <w:t xml:space="preserve"> again (</w:t>
      </w:r>
      <w:r>
        <w:rPr>
          <w:b/>
        </w:rPr>
        <w:t>C583</w:t>
      </w:r>
      <w:r>
        <w:t xml:space="preserve"> </w:t>
      </w:r>
      <w:r>
        <w:rPr>
          <w:b/>
        </w:rPr>
        <w:t>S417</w:t>
      </w:r>
      <w:r>
        <w:t xml:space="preserve">). M1509 </w:t>
      </w:r>
      <w:r>
        <w:rPr>
          <w:b/>
        </w:rPr>
        <w:t>KY45</w:t>
      </w:r>
      <w:r>
        <w:t xml:space="preserve">=Lee, </w:t>
      </w:r>
      <w:r>
        <w:rPr>
          <w:b/>
        </w:rPr>
        <w:t>KY74</w:t>
      </w:r>
      <w:r>
        <w:t>=Owsley (</w:t>
      </w:r>
      <w:r>
        <w:rPr>
          <w:b/>
        </w:rPr>
        <w:t>C593</w:t>
      </w:r>
      <w:r>
        <w:t xml:space="preserve"> </w:t>
      </w:r>
      <w:r>
        <w:rPr>
          <w:b/>
        </w:rPr>
        <w:t>S422</w:t>
      </w:r>
      <w:r>
        <w:t>).</w:t>
      </w:r>
    </w:p>
    <w:p>
      <w:r>
        <w:t xml:space="preserve">82. 1920 Owsley ED </w:t>
      </w:r>
      <w:r>
        <w:rPr>
          <w:b/>
        </w:rPr>
        <w:t>90</w:t>
      </w:r>
      <w:r>
        <w:t xml:space="preserve"> sh </w:t>
      </w:r>
      <w:r>
        <w:rPr>
          <w:b/>
        </w:rPr>
        <w:t>7A</w:t>
      </w:r>
      <w:r>
        <w:t xml:space="preserve"> leaf </w:t>
      </w:r>
      <w:r>
        <w:rPr>
          <w:b/>
        </w:rPr>
        <w:t>1114</w:t>
      </w:r>
      <w:r>
        <w:t xml:space="preserve"> hh </w:t>
      </w:r>
      <w:r>
        <w:rPr>
          <w:b/>
        </w:rPr>
        <w:t>113/121</w:t>
      </w:r>
      <w:r>
        <w:t xml:space="preserve">: </w:t>
      </w:r>
      <w:r>
        <w:rPr>
          <w:b/>
        </w:rPr>
        <w:t>Newman, Arthur</w:t>
      </w:r>
      <w:r>
        <w:t xml:space="preserve"> 45 + Florence 33 + Omer[?] 12 + Grant 3 1/12. IA [`14thcensusofpopu594unit`](https://archive.org/details/14thcensusofpopu594unit). *Image seen.* </w:t>
      </w:r>
      <w:r>
        <w:rPr>
          <w:b/>
        </w:rPr>
        <w:t>C600</w:t>
      </w:r>
      <w:r>
        <w:t xml:space="preserve"> </w:t>
      </w:r>
      <w:r>
        <w:rPr>
          <w:b/>
        </w:rPr>
        <w:t>C601</w:t>
      </w:r>
      <w:r>
        <w:t xml:space="preserve"> </w:t>
      </w:r>
      <w:r>
        <w:rPr>
          <w:b/>
        </w:rPr>
        <w:t>C602</w:t>
      </w:r>
      <w:r>
        <w:t xml:space="preserve"> </w:t>
      </w:r>
      <w:r>
        <w:rPr>
          <w:b/>
        </w:rPr>
        <w:t>S424</w:t>
      </w:r>
      <w:r>
        <w:t xml:space="preserve">. </w:t>
      </w:r>
      <w:r>
        <w:rPr>
          <w:b/>
        </w:rPr>
        <w:t>PROBABLE</w:t>
      </w:r>
      <w:r>
        <w:t xml:space="preserve"> = 1930/1940 Arthur (Henry × Mary).</w:t>
      </w:r>
    </w:p>
    <w:p>
      <w:r>
        <w:t xml:space="preserve">83. Same reel, remaining EDs </w:t>
      </w:r>
      <w:r>
        <w:rPr>
          <w:b/>
        </w:rPr>
        <w:t>88 / 89 / 91 / 92 / 94</w:t>
      </w:r>
      <w:r>
        <w:t xml:space="preserve"> name columns: </w:t>
      </w:r>
      <w:r>
        <w:rPr>
          <w:b/>
        </w:rPr>
        <w:t>nil</w:t>
      </w:r>
      <w:r>
        <w:t xml:space="preserve"> John L + Cora / McCoy. Cole John L 47 on Cow Creek </w:t>
      </w:r>
      <w:r>
        <w:rPr>
          <w:b/>
        </w:rPr>
        <w:t>rejected</w:t>
      </w:r>
      <w:r>
        <w:t xml:space="preserve">. Entire county has </w:t>
      </w:r>
      <w:r>
        <w:rPr>
          <w:b/>
        </w:rPr>
        <w:t>exactly one</w:t>
      </w:r>
      <w:r>
        <w:t xml:space="preserve"> Newman head. </w:t>
      </w:r>
      <w:r>
        <w:rPr>
          <w:b/>
        </w:rPr>
        <w:t>C603–C611</w:t>
      </w:r>
      <w:r>
        <w:t xml:space="preserve"> </w:t>
      </w:r>
      <w:r>
        <w:rPr>
          <w:b/>
        </w:rPr>
        <w:t>C605</w:t>
      </w:r>
      <w:r>
        <w:t xml:space="preserve"> </w:t>
      </w:r>
      <w:r>
        <w:rPr>
          <w:b/>
        </w:rPr>
        <w:t>S425</w:t>
      </w:r>
      <w:r>
        <w:t>.</w:t>
      </w:r>
    </w:p>
    <w:p>
      <w:r>
        <w:t xml:space="preserve">84. Published Lee 1920 transcripts: </w:t>
      </w:r>
      <w:r>
        <w:rPr>
          <w:b/>
        </w:rPr>
        <w:t>nil</w:t>
      </w:r>
      <w:r>
        <w:t xml:space="preserve"> John ~41 + Cora ~26 Newman head. St. Helens John L brother 42 = </w:t>
      </w:r>
      <w:r>
        <w:rPr>
          <w:b/>
        </w:rPr>
        <w:t>Johnson</w:t>
      </w:r>
      <w:r>
        <w:t xml:space="preserve">. [Lee 1920](https://usgennet.org/usa/ky/county/lee/census/1920/). *Transcription only.* </w:t>
      </w:r>
      <w:r>
        <w:rPr>
          <w:b/>
        </w:rPr>
        <w:t>C612</w:t>
      </w:r>
      <w:r>
        <w:t xml:space="preserve"> </w:t>
      </w:r>
      <w:r>
        <w:rPr>
          <w:b/>
        </w:rPr>
        <w:t>C613</w:t>
      </w:r>
      <w:r>
        <w:t xml:space="preserve"> </w:t>
      </w:r>
      <w:r>
        <w:rPr>
          <w:b/>
        </w:rPr>
        <w:t>S426</w:t>
      </w:r>
      <w:r>
        <w:t>.</w:t>
      </w:r>
    </w:p>
    <w:p>
      <w:r>
        <w:t xml:space="preserve">85. Owsley births 1911–1920 N: </w:t>
      </w:r>
      <w:r>
        <w:rPr>
          <w:b/>
        </w:rPr>
        <w:t>NEWMAN, ROBERT</w:t>
      </w:r>
      <w:r>
        <w:t xml:space="preserve">, mother </w:t>
      </w:r>
      <w:r>
        <w:rPr>
          <w:b/>
        </w:rPr>
        <w:t>BRANDENBURG, CORA</w:t>
      </w:r>
      <w:r>
        <w:t xml:space="preserve">, </w:t>
      </w:r>
      <w:r>
        <w:rPr>
          <w:b/>
        </w:rPr>
        <w:t>1918</w:t>
      </w:r>
      <w:r>
        <w:t xml:space="preserve">. [n.htm](https://usgennet.org/usa/ky/county/owsley/births/n.htm). *Transcription only.* </w:t>
      </w:r>
      <w:r>
        <w:rPr>
          <w:b/>
        </w:rPr>
        <w:t>PROBABLE</w:t>
      </w:r>
      <w:r>
        <w:t xml:space="preserve"> 1930 Robert L. Willie / Bradburry 1916 rejected. </w:t>
      </w:r>
      <w:r>
        <w:rPr>
          <w:b/>
        </w:rPr>
        <w:t>C614</w:t>
      </w:r>
      <w:r>
        <w:t xml:space="preserve"> </w:t>
      </w:r>
      <w:r>
        <w:rPr>
          <w:b/>
        </w:rPr>
        <w:t>C615</w:t>
      </w:r>
      <w:r>
        <w:t xml:space="preserve"> </w:t>
      </w:r>
      <w:r>
        <w:rPr>
          <w:b/>
        </w:rPr>
        <w:t>C616</w:t>
      </w:r>
      <w:r>
        <w:t xml:space="preserve"> </w:t>
      </w:r>
      <w:r>
        <w:rPr>
          <w:b/>
        </w:rPr>
        <w:t>S427</w:t>
      </w:r>
      <w:r>
        <w:t>.</w:t>
      </w:r>
    </w:p>
    <w:p>
      <w:r>
        <w:t xml:space="preserve">86. </w:t>
      </w:r>
      <w:r>
        <w:rPr>
          <w:b/>
        </w:rPr>
        <w:t>Barney McCoy Newman</w:t>
      </w:r>
      <w:r>
        <w:t xml:space="preserve"> of White Co. AR × Lula Ethel Knupp </w:t>
      </w:r>
      <w:r>
        <w:rPr>
          <w:b/>
        </w:rPr>
        <w:t>rejected</w:t>
      </w:r>
      <w:r>
        <w:t xml:space="preserve"> vs P010. No free CA death row for </w:t>
      </w:r>
      <w:r>
        <w:rPr>
          <w:b/>
        </w:rPr>
        <w:t>447-20-2466</w:t>
      </w:r>
      <w:r>
        <w:t xml:space="preserve">. </w:t>
      </w:r>
      <w:r>
        <w:rPr>
          <w:b/>
        </w:rPr>
        <w:t>C618</w:t>
      </w:r>
      <w:r>
        <w:t xml:space="preserve"> </w:t>
      </w:r>
      <w:r>
        <w:rPr>
          <w:b/>
        </w:rPr>
        <w:t>C621</w:t>
      </w:r>
      <w:r>
        <w:t xml:space="preserve"> </w:t>
      </w:r>
      <w:r>
        <w:rPr>
          <w:b/>
        </w:rPr>
        <w:t>S428</w:t>
      </w:r>
      <w:r>
        <w:t>.</w:t>
      </w:r>
    </w:p>
    <w:p>
      <w:r>
        <w:t xml:space="preserve">87. George COMBS d. </w:t>
      </w:r>
      <w:r>
        <w:rPr>
          <w:b/>
        </w:rPr>
        <w:t>6 May 1942</w:t>
      </w:r>
      <w:r>
        <w:t xml:space="preserve"> Vincent. Courier extract does </w:t>
      </w:r>
      <w:r>
        <w:rPr>
          <w:b/>
        </w:rPr>
        <w:t>not</w:t>
      </w:r>
      <w:r>
        <w:t xml:space="preserve"> name shooter. Houser “John NEWNAM was charged” is authored — </w:t>
      </w:r>
      <w:r>
        <w:rPr>
          <w:b/>
        </w:rPr>
        <w:t>POSSIBLE</w:t>
      </w:r>
      <w:r>
        <w:t xml:space="preserve"> only. </w:t>
      </w:r>
      <w:r>
        <w:rPr>
          <w:b/>
        </w:rPr>
        <w:t>C619</w:t>
      </w:r>
      <w:r>
        <w:t xml:space="preserve"> </w:t>
      </w:r>
      <w:r>
        <w:rPr>
          <w:b/>
        </w:rPr>
        <w:t>C620</w:t>
      </w:r>
      <w:r>
        <w:t xml:space="preserve"> </w:t>
      </w:r>
      <w:r>
        <w:rPr>
          <w:b/>
        </w:rPr>
        <w:t>S429</w:t>
      </w:r>
      <w:r>
        <w:t>.</w:t>
      </w:r>
    </w:p>
    <w:p>
      <w:r>
        <w:t xml:space="preserve">88. FS catalog seven IDs HTTP </w:t>
      </w:r>
      <w:r>
        <w:rPr>
          <w:b/>
        </w:rPr>
        <w:t>403</w:t>
      </w:r>
      <w:r>
        <w:t xml:space="preserve"> (R011 step </w:t>
      </w:r>
      <w:r>
        <w:rPr>
          <w:b/>
        </w:rPr>
        <w:t>25</w:t>
      </w:r>
      <w:r>
        <w:t xml:space="preserve">). USGenNet Estill </w:t>
      </w:r>
      <w:r>
        <w:rPr>
          <w:b/>
        </w:rPr>
        <w:t>no</w:t>
      </w:r>
      <w:r>
        <w:t xml:space="preserve"> 1920 transcript. Duell-Clark unread. </w:t>
      </w:r>
      <w:r>
        <w:rPr>
          <w:b/>
        </w:rPr>
        <w:t>C617</w:t>
      </w:r>
      <w:r>
        <w:t xml:space="preserve"> </w:t>
      </w:r>
      <w:r>
        <w:rPr>
          <w:b/>
        </w:rPr>
        <w:t>C622</w:t>
      </w:r>
      <w:r>
        <w:t xml:space="preserve"> </w:t>
      </w:r>
      <w:r>
        <w:rPr>
          <w:b/>
        </w:rPr>
        <w:t>C623</w:t>
      </w:r>
      <w:r>
        <w:t xml:space="preserve"> </w:t>
      </w:r>
      <w:r>
        <w:rPr>
          <w:b/>
        </w:rPr>
        <w:t>S430</w:t>
      </w:r>
      <w:r>
        <w:t>.</w:t>
      </w:r>
    </w:p>
    <w:p>
      <w:r>
        <w:t xml:space="preserve">89. 1920 U.S. census, Estill Co. KY, T625-566, IA [`14thcensusofpopu566unit`](https://archive.org/details/14thcensusofpopu566unit), leaves </w:t>
      </w:r>
      <w:r>
        <w:rPr>
          <w:b/>
        </w:rPr>
        <w:t>832–1150</w:t>
      </w:r>
      <w:r>
        <w:t xml:space="preserve">. *Image seen* (headers). EDs </w:t>
      </w:r>
      <w:r>
        <w:rPr>
          <w:b/>
        </w:rPr>
        <w:t>36–37, 174–175, 38–45</w:t>
      </w:r>
      <w:r>
        <w:t xml:space="preserve">. [us-census.org](https://www.us-census.org/states/kentucky/e-ky.htm). </w:t>
      </w:r>
      <w:r>
        <w:rPr>
          <w:b/>
        </w:rPr>
        <w:t>C625–C627</w:t>
      </w:r>
      <w:r>
        <w:t xml:space="preserve"> </w:t>
      </w:r>
      <w:r>
        <w:rPr>
          <w:b/>
        </w:rPr>
        <w:t>S431</w:t>
      </w:r>
      <w:r>
        <w:t xml:space="preserve"> </w:t>
      </w:r>
      <w:r>
        <w:rPr>
          <w:b/>
        </w:rPr>
        <w:t>S432</w:t>
      </w:r>
      <w:r>
        <w:t>.</w:t>
      </w:r>
    </w:p>
    <w:p>
      <w:r>
        <w:t xml:space="preserve">90. Same reel, ED </w:t>
      </w:r>
      <w:r>
        <w:rPr>
          <w:b/>
        </w:rPr>
        <w:t>44</w:t>
      </w:r>
      <w:r>
        <w:t xml:space="preserve"> Station Camp: Pass 75 </w:t>
      </w:r>
      <w:r>
        <w:rPr>
          <w:b/>
        </w:rPr>
        <w:t>nil</w:t>
      </w:r>
      <w:r>
        <w:t xml:space="preserve"> is </w:t>
      </w:r>
      <w:r>
        <w:rPr>
          <w:b/>
        </w:rPr>
        <w:t>withdrawn</w:t>
      </w:r>
      <w:r>
        <w:t xml:space="preserve"> (</w:t>
      </w:r>
      <w:r>
        <w:rPr>
          <w:b/>
        </w:rPr>
        <w:t>C628 C635</w:t>
      </w:r>
      <w:r>
        <w:t>). Johnson Henry rejected (</w:t>
      </w:r>
      <w:r>
        <w:rPr>
          <w:b/>
        </w:rPr>
        <w:t>C629</w:t>
      </w:r>
      <w:r>
        <w:t xml:space="preserve">). </w:t>
      </w:r>
      <w:r>
        <w:rPr>
          <w:b/>
        </w:rPr>
        <w:t>C630–C632</w:t>
      </w:r>
      <w:r>
        <w:t>.</w:t>
      </w:r>
    </w:p>
    <w:p>
      <w:r>
        <w:t xml:space="preserve">91. 1920 Estill ED </w:t>
      </w:r>
      <w:r>
        <w:rPr>
          <w:b/>
        </w:rPr>
        <w:t>44</w:t>
      </w:r>
      <w:r>
        <w:t xml:space="preserve"> sh </w:t>
      </w:r>
      <w:r>
        <w:rPr>
          <w:b/>
        </w:rPr>
        <w:t>14B</w:t>
      </w:r>
      <w:r>
        <w:t xml:space="preserve"> leaf </w:t>
      </w:r>
      <w:r>
        <w:rPr>
          <w:b/>
        </w:rPr>
        <w:t>1126</w:t>
      </w:r>
      <w:r>
        <w:t xml:space="preserve"> hh </w:t>
      </w:r>
      <w:r>
        <w:rPr>
          <w:b/>
        </w:rPr>
        <w:t>120/135</w:t>
      </w:r>
      <w:r>
        <w:t xml:space="preserve">: </w:t>
      </w:r>
      <w:r>
        <w:rPr>
          <w:b/>
        </w:rPr>
        <w:t>Newman, Boyd</w:t>
      </w:r>
      <w:r>
        <w:t xml:space="preserve"> 45 + </w:t>
      </w:r>
      <w:r>
        <w:rPr>
          <w:b/>
        </w:rPr>
        <w:t>Allie</w:t>
      </w:r>
      <w:r>
        <w:t xml:space="preserve"> 35 + Sarah A / Arthur / Corlue / Clarence. Soundex N-550 p</w:t>
      </w:r>
      <w:r>
        <w:rPr>
          <w:b/>
        </w:rPr>
        <w:t>4130</w:t>
      </w:r>
      <w:r>
        <w:t xml:space="preserve">, Vol </w:t>
      </w:r>
      <w:r>
        <w:rPr>
          <w:b/>
        </w:rPr>
        <w:t>20</w:t>
      </w:r>
      <w:r>
        <w:t xml:space="preserve"> ED </w:t>
      </w:r>
      <w:r>
        <w:rPr>
          <w:b/>
        </w:rPr>
        <w:t>44</w:t>
      </w:r>
      <w:r>
        <w:t xml:space="preserve"> sh </w:t>
      </w:r>
      <w:r>
        <w:rPr>
          <w:b/>
        </w:rPr>
        <w:t>14</w:t>
      </w:r>
      <w:r>
        <w:t xml:space="preserve"> ln </w:t>
      </w:r>
      <w:r>
        <w:rPr>
          <w:b/>
        </w:rPr>
        <w:t>7</w:t>
      </w:r>
      <w:r>
        <w:t xml:space="preserve">. IA [`14thcensusofpopu566unit`](https://archive.org/details/14thcensusofpopu566unit) · [`soundex1920ky117`](https://archive.org/details/soundex1920ky117). *Image seen.* </w:t>
      </w:r>
      <w:r>
        <w:rPr>
          <w:b/>
        </w:rPr>
        <w:t>C634 C636 C637</w:t>
      </w:r>
      <w:r>
        <w:t xml:space="preserve"> </w:t>
      </w:r>
      <w:r>
        <w:rPr>
          <w:b/>
        </w:rPr>
        <w:t>S434</w:t>
      </w:r>
      <w:r>
        <w:t>.</w:t>
      </w:r>
    </w:p>
    <w:p>
      <w:r>
        <w:t xml:space="preserve">92. Same reel, ED </w:t>
      </w:r>
      <w:r>
        <w:rPr>
          <w:b/>
        </w:rPr>
        <w:t>43</w:t>
      </w:r>
      <w:r>
        <w:t xml:space="preserve"> sh </w:t>
      </w:r>
      <w:r>
        <w:rPr>
          <w:b/>
        </w:rPr>
        <w:t>8B</w:t>
      </w:r>
      <w:r>
        <w:t xml:space="preserve"> leaf </w:t>
      </w:r>
      <w:r>
        <w:rPr>
          <w:b/>
        </w:rPr>
        <w:t>1094</w:t>
      </w:r>
      <w:r>
        <w:t xml:space="preserve"> hh </w:t>
      </w:r>
      <w:r>
        <w:rPr>
          <w:b/>
        </w:rPr>
        <w:t>175/170</w:t>
      </w:r>
      <w:r>
        <w:t xml:space="preserve">: Newman </w:t>
      </w:r>
      <w:r>
        <w:rPr>
          <w:b/>
        </w:rPr>
        <w:t>[Andridge?/Andy?]</w:t>
      </w:r>
      <w:r>
        <w:t xml:space="preserve"> 34 + </w:t>
      </w:r>
      <w:r>
        <w:rPr>
          <w:b/>
        </w:rPr>
        <w:t>[Sarah?]</w:t>
      </w:r>
      <w:r>
        <w:t xml:space="preserve"> 34 + 3 children. *Image seen.* </w:t>
      </w:r>
      <w:r>
        <w:rPr>
          <w:b/>
        </w:rPr>
        <w:t>Not</w:t>
      </w:r>
      <w:r>
        <w:t xml:space="preserve"> John L. Remaining Estill contact sheets: no third Newman/McCoy head. Nunan/Hawkins rejected. </w:t>
      </w:r>
      <w:r>
        <w:rPr>
          <w:b/>
        </w:rPr>
        <w:t>C633 C639–C643 C654</w:t>
      </w:r>
      <w:r>
        <w:t xml:space="preserve"> </w:t>
      </w:r>
      <w:r>
        <w:rPr>
          <w:b/>
        </w:rPr>
        <w:t>S433</w:t>
      </w:r>
      <w:r>
        <w:t xml:space="preserve"> </w:t>
      </w:r>
      <w:r>
        <w:rPr>
          <w:b/>
        </w:rPr>
        <w:t>S435</w:t>
      </w:r>
      <w:r>
        <w:t>.</w:t>
      </w:r>
    </w:p>
    <w:p>
      <w:r>
        <w:t xml:space="preserve">93. 1920 Jackson T625-577, IA [`14thcensusofpopu577unit`](https://archive.org/details/14thcensusofpopu577unit): Vol </w:t>
      </w:r>
      <w:r>
        <w:rPr>
          <w:b/>
        </w:rPr>
        <w:t>41</w:t>
      </w:r>
      <w:r>
        <w:t xml:space="preserve"> EDs </w:t>
      </w:r>
      <w:r>
        <w:rPr>
          <w:b/>
        </w:rPr>
        <w:t>17–28</w:t>
      </w:r>
      <w:r>
        <w:t xml:space="preserve">. ED </w:t>
      </w:r>
      <w:r>
        <w:rPr>
          <w:b/>
        </w:rPr>
        <w:t>17</w:t>
      </w:r>
      <w:r>
        <w:t xml:space="preserve"> McKee 2 Jan. Contact sheets </w:t>
      </w:r>
      <w:r>
        <w:rPr>
          <w:b/>
        </w:rPr>
        <w:t>0003–0224</w:t>
      </w:r>
      <w:r>
        <w:t xml:space="preserve"> </w:t>
      </w:r>
      <w:r>
        <w:rPr>
          <w:b/>
        </w:rPr>
        <w:t>nil</w:t>
      </w:r>
      <w:r>
        <w:t xml:space="preserve"> Newman/McCoy head (montage). Breathitt T625-559 ED </w:t>
      </w:r>
      <w:r>
        <w:rPr>
          <w:b/>
        </w:rPr>
        <w:t>41</w:t>
      </w:r>
      <w:r>
        <w:t xml:space="preserve"> at leaf </w:t>
      </w:r>
      <w:r>
        <w:rPr>
          <w:b/>
        </w:rPr>
        <w:t>0901</w:t>
      </w:r>
      <w:r>
        <w:t xml:space="preserve">. *Image seen* (headers). </w:t>
      </w:r>
      <w:r>
        <w:rPr>
          <w:b/>
        </w:rPr>
        <w:t>C644–C647</w:t>
      </w:r>
      <w:r>
        <w:t xml:space="preserve"> </w:t>
      </w:r>
      <w:r>
        <w:rPr>
          <w:b/>
        </w:rPr>
        <w:t>S436</w:t>
      </w:r>
      <w:r>
        <w:t xml:space="preserve"> </w:t>
      </w:r>
      <w:r>
        <w:rPr>
          <w:b/>
        </w:rPr>
        <w:t>S437</w:t>
      </w:r>
      <w:r>
        <w:t>.</w:t>
      </w:r>
    </w:p>
    <w:p>
      <w:r>
        <w:t xml:space="preserve">94. SCGS Estill delayed births: </w:t>
      </w:r>
      <w:r>
        <w:rPr>
          <w:b/>
        </w:rPr>
        <w:t>NEWMAN, Arthur</w:t>
      </w:r>
      <w:r>
        <w:t xml:space="preserve">, </w:t>
      </w:r>
      <w:r>
        <w:rPr>
          <w:b/>
        </w:rPr>
        <w:t>24 Jan 1906</w:t>
      </w:r>
      <w:r>
        <w:t xml:space="preserve">, mother </w:t>
      </w:r>
      <w:r>
        <w:rPr>
          <w:b/>
        </w:rPr>
        <w:t>Allie Brandenbur</w:t>
      </w:r>
      <w:r>
        <w:t xml:space="preserve">, vol </w:t>
      </w:r>
      <w:r>
        <w:rPr>
          <w:b/>
        </w:rPr>
        <w:t>240</w:t>
      </w:r>
      <w:r>
        <w:t xml:space="preserve"> cert </w:t>
      </w:r>
      <w:r>
        <w:rPr>
          <w:b/>
        </w:rPr>
        <w:t>49665</w:t>
      </w:r>
      <w:r>
        <w:t xml:space="preserve">. [estill-ok.pdf](http://www.scgs-ky.org/delbrth/estill-ok.pdf). *Compiled index.* </w:t>
      </w:r>
      <w:r>
        <w:rPr>
          <w:b/>
        </w:rPr>
        <w:t>PROBABLE</w:t>
      </w:r>
      <w:r>
        <w:t xml:space="preserve"> Soundex Arthur 13. Allie ≠ Cora. </w:t>
      </w:r>
      <w:r>
        <w:rPr>
          <w:b/>
        </w:rPr>
        <w:t>C650 C651</w:t>
      </w:r>
      <w:r>
        <w:t xml:space="preserve"> </w:t>
      </w:r>
      <w:r>
        <w:rPr>
          <w:b/>
        </w:rPr>
        <w:t>S438</w:t>
      </w:r>
      <w:r>
        <w:t>.</w:t>
      </w:r>
    </w:p>
    <w:p>
      <w:r>
        <w:t xml:space="preserve">95. 1920 Wolfe T625-602 title leaf </w:t>
      </w:r>
      <w:r>
        <w:rPr>
          <w:b/>
        </w:rPr>
        <w:t>0002</w:t>
      </w:r>
      <w:r>
        <w:t xml:space="preserve"> Vol </w:t>
      </w:r>
      <w:r>
        <w:rPr>
          <w:b/>
        </w:rPr>
        <w:t>91</w:t>
      </w:r>
      <w:r>
        <w:t xml:space="preserve"> EDs </w:t>
      </w:r>
      <w:r>
        <w:rPr>
          <w:b/>
        </w:rPr>
        <w:t>234–242</w:t>
      </w:r>
      <w:r>
        <w:t xml:space="preserve">. Powell T625-596 card leaf </w:t>
      </w:r>
      <w:r>
        <w:rPr>
          <w:b/>
        </w:rPr>
        <w:t>1050</w:t>
      </w:r>
      <w:r>
        <w:t xml:space="preserve">; ED </w:t>
      </w:r>
      <w:r>
        <w:rPr>
          <w:b/>
        </w:rPr>
        <w:t>142</w:t>
      </w:r>
      <w:r>
        <w:t xml:space="preserve"> starts </w:t>
      </w:r>
      <w:r>
        <w:rPr>
          <w:b/>
        </w:rPr>
        <w:t>1051</w:t>
      </w:r>
      <w:r>
        <w:t xml:space="preserve">. IA [`14thcensusofpopu602unit`](https://archive.org/details/14thcensusofpopu602unit) · [`14thcensusofpopu596unit`](https://archive.org/details/14thcensusofpopu596unit). *Image seen.* </w:t>
      </w:r>
      <w:r>
        <w:rPr>
          <w:b/>
        </w:rPr>
        <w:t>C652 C655–C657</w:t>
      </w:r>
      <w:r>
        <w:t xml:space="preserve"> </w:t>
      </w:r>
      <w:r>
        <w:rPr>
          <w:b/>
        </w:rPr>
        <w:t>S439</w:t>
      </w:r>
      <w:r>
        <w:t xml:space="preserve">. FS seven IDs </w:t>
      </w:r>
      <w:r>
        <w:rPr>
          <w:b/>
        </w:rPr>
        <w:t>403</w:t>
      </w:r>
      <w:r>
        <w:t xml:space="preserve"> (R011-27). </w:t>
      </w:r>
      <w:r>
        <w:rPr>
          <w:b/>
        </w:rPr>
        <w:t>C648</w:t>
      </w:r>
      <w:r>
        <w:t xml:space="preserve"> </w:t>
      </w:r>
      <w:r>
        <w:rPr>
          <w:b/>
        </w:rPr>
        <w:t>S440</w:t>
      </w:r>
      <w:r>
        <w:t>.</w:t>
      </w:r>
    </w:p>
    <w:p>
      <w:r>
        <w:t xml:space="preserve">96. Same Powell reel, leaves </w:t>
      </w:r>
      <w:r>
        <w:rPr>
          <w:b/>
        </w:rPr>
        <w:t>1051–1201</w:t>
      </w:r>
      <w:r>
        <w:t xml:space="preserve"> name-column contact sheets: </w:t>
      </w:r>
      <w:r>
        <w:rPr>
          <w:b/>
        </w:rPr>
        <w:t>nil</w:t>
      </w:r>
      <w:r>
        <w:t xml:space="preserve"> Newman/McCoy / John L+Cora head (montage). Wolfe starts leaf </w:t>
      </w:r>
      <w:r>
        <w:rPr>
          <w:b/>
        </w:rPr>
        <w:t>0374</w:t>
      </w:r>
      <w:r>
        <w:t xml:space="preserve"> Lee City; Hazel Green </w:t>
      </w:r>
      <w:r>
        <w:rPr>
          <w:b/>
        </w:rPr>
        <w:t>0380</w:t>
      </w:r>
      <w:r>
        <w:t xml:space="preserve">; Whitley </w:t>
      </w:r>
      <w:r>
        <w:rPr>
          <w:b/>
        </w:rPr>
        <w:t>0440</w:t>
      </w:r>
      <w:r>
        <w:t xml:space="preserve">. Contact sheets </w:t>
      </w:r>
      <w:r>
        <w:rPr>
          <w:b/>
        </w:rPr>
        <w:t>0368–0440</w:t>
      </w:r>
      <w:r>
        <w:t xml:space="preserve"> </w:t>
      </w:r>
      <w:r>
        <w:rPr>
          <w:b/>
        </w:rPr>
        <w:t>nil</w:t>
      </w:r>
      <w:r>
        <w:t xml:space="preserve"> at dark-montage resolution. </w:t>
      </w:r>
      <w:r>
        <w:rPr>
          <w:b/>
        </w:rPr>
        <w:t>C658–C660 C673</w:t>
      </w:r>
      <w:r>
        <w:t xml:space="preserve"> </w:t>
      </w:r>
      <w:r>
        <w:rPr>
          <w:b/>
        </w:rPr>
        <w:t>S441</w:t>
      </w:r>
      <w:r>
        <w:t xml:space="preserve"> </w:t>
      </w:r>
      <w:r>
        <w:rPr>
          <w:b/>
        </w:rPr>
        <w:t>S442</w:t>
      </w:r>
      <w:r>
        <w:t>.</w:t>
      </w:r>
    </w:p>
    <w:p>
      <w:r>
        <w:t xml:space="preserve">97. Breathitt ED </w:t>
      </w:r>
      <w:r>
        <w:rPr>
          <w:b/>
        </w:rPr>
        <w:t>52</w:t>
      </w:r>
      <w:r>
        <w:t xml:space="preserve"> Quicksand: sh </w:t>
      </w:r>
      <w:r>
        <w:rPr>
          <w:b/>
        </w:rPr>
        <w:t>1A</w:t>
      </w:r>
      <w:r>
        <w:t xml:space="preserve"> leaf </w:t>
      </w:r>
      <w:r>
        <w:rPr>
          <w:b/>
        </w:rPr>
        <w:t>1110</w:t>
      </w:r>
      <w:r>
        <w:t xml:space="preserve">; sh </w:t>
      </w:r>
      <w:r>
        <w:rPr>
          <w:b/>
        </w:rPr>
        <w:t>19 A</w:t>
      </w:r>
      <w:r>
        <w:t xml:space="preserve"> leaf </w:t>
      </w:r>
      <w:r>
        <w:rPr>
          <w:b/>
        </w:rPr>
        <w:t>1128</w:t>
      </w:r>
      <w:r>
        <w:t xml:space="preserve">. Soundex sh </w:t>
      </w:r>
      <w:r>
        <w:rPr>
          <w:b/>
        </w:rPr>
        <w:t>19</w:t>
      </w:r>
      <w:r>
        <w:t xml:space="preserve"> ln </w:t>
      </w:r>
      <w:r>
        <w:rPr>
          <w:b/>
        </w:rPr>
        <w:t>17</w:t>
      </w:r>
      <w:r>
        <w:t xml:space="preserve"> slack vs 19A. IA [`14thcensusofpopu559unit`](https://archive.org/details/14thcensusofpopu559unit). *Image seen.* </w:t>
      </w:r>
      <w:r>
        <w:rPr>
          <w:b/>
        </w:rPr>
        <w:t>C661 C662 C663</w:t>
      </w:r>
      <w:r>
        <w:t xml:space="preserve"> </w:t>
      </w:r>
      <w:r>
        <w:rPr>
          <w:b/>
        </w:rPr>
        <w:t>S443</w:t>
      </w:r>
      <w:r>
        <w:t>.</w:t>
      </w:r>
    </w:p>
    <w:p>
      <w:r>
        <w:t xml:space="preserve">98. Estill death certificate registered </w:t>
      </w:r>
      <w:r>
        <w:rPr>
          <w:b/>
        </w:rPr>
        <w:t>9771</w:t>
      </w:r>
      <w:r>
        <w:t xml:space="preserve">, 22 Apr 1918: </w:t>
      </w:r>
      <w:r>
        <w:rPr>
          <w:b/>
        </w:rPr>
        <w:t>[Susananna?] Brandenburg</w:t>
      </w:r>
      <w:r>
        <w:t xml:space="preserve">, Station Camp; informant </w:t>
      </w:r>
      <w:r>
        <w:rPr>
          <w:b/>
        </w:rPr>
        <w:t>Boyd Newman</w:t>
      </w:r>
      <w:r>
        <w:t xml:space="preserve">, Leighton. [Certificate scan](https://kygenweb.net/estill/site/records/death/pages/images/1918_020_09771.jpg) · [transcript](https://kygenweb.net/estill/site/records/death/pages/images/1918_020_09771.txt). *Image seen.* </w:t>
      </w:r>
      <w:r>
        <w:rPr>
          <w:b/>
        </w:rPr>
        <w:t>C664 C665 C666</w:t>
      </w:r>
      <w:r>
        <w:t xml:space="preserve"> </w:t>
      </w:r>
      <w:r>
        <w:rPr>
          <w:b/>
        </w:rPr>
        <w:t>S444</w:t>
      </w:r>
      <w:r>
        <w:t>.</w:t>
      </w:r>
    </w:p>
    <w:p>
      <w:r>
        <w:t xml:space="preserve">99. KDI </w:t>
      </w:r>
      <w:r>
        <w:rPr>
          <w:b/>
        </w:rPr>
        <w:t>NEWMAN, BOYD</w:t>
      </w:r>
      <w:r>
        <w:t xml:space="preserve"> 101 Fayette </w:t>
      </w:r>
      <w:r>
        <w:rPr>
          <w:b/>
        </w:rPr>
        <w:t>2 Dec 1976</w:t>
      </w:r>
      <w:r>
        <w:t xml:space="preserve"> vol </w:t>
      </w:r>
      <w:r>
        <w:rPr>
          <w:b/>
        </w:rPr>
        <w:t>058</w:t>
      </w:r>
      <w:r>
        <w:t xml:space="preserve"> cert </w:t>
      </w:r>
      <w:r>
        <w:rPr>
          <w:b/>
        </w:rPr>
        <w:t>28501</w:t>
      </w:r>
      <w:r>
        <w:t xml:space="preserve">; </w:t>
      </w:r>
      <w:r>
        <w:rPr>
          <w:b/>
        </w:rPr>
        <w:t>ALLIE B</w:t>
      </w:r>
      <w:r>
        <w:t xml:space="preserve"> 94 Fayette </w:t>
      </w:r>
      <w:r>
        <w:rPr>
          <w:b/>
        </w:rPr>
        <w:t>13 Dec 1978</w:t>
      </w:r>
      <w:r>
        <w:t xml:space="preserve"> vol </w:t>
      </w:r>
      <w:r>
        <w:rPr>
          <w:b/>
        </w:rPr>
        <w:t>064</w:t>
      </w:r>
      <w:r>
        <w:t xml:space="preserve"> cert </w:t>
      </w:r>
      <w:r>
        <w:rPr>
          <w:b/>
        </w:rPr>
        <w:t>31780</w:t>
      </w:r>
      <w:r>
        <w:t xml:space="preserve">. *Index only.* </w:t>
      </w:r>
      <w:r>
        <w:rPr>
          <w:b/>
        </w:rPr>
        <w:t>POSSIBLE</w:t>
      </w:r>
      <w:r>
        <w:t xml:space="preserve">. Compiled 2004 Tracy obit names the late Boyd and Allie Brandenburg Newman. Living children withheld. FS seven IDs </w:t>
      </w:r>
      <w:r>
        <w:rPr>
          <w:b/>
        </w:rPr>
        <w:t>403</w:t>
      </w:r>
      <w:r>
        <w:t xml:space="preserve"> (R011-28). </w:t>
      </w:r>
      <w:r>
        <w:rPr>
          <w:b/>
        </w:rPr>
        <w:t>C667–C670 C669</w:t>
      </w:r>
      <w:r>
        <w:t xml:space="preserve"> </w:t>
      </w:r>
      <w:r>
        <w:rPr>
          <w:b/>
        </w:rPr>
        <w:t>S445</w:t>
      </w:r>
      <w:r>
        <w:t xml:space="preserve"> </w:t>
      </w:r>
      <w:r>
        <w:rPr>
          <w:b/>
        </w:rPr>
        <w:t>S446</w:t>
      </w:r>
      <w:r>
        <w:t xml:space="preserve"> </w:t>
      </w:r>
      <w:r>
        <w:rPr>
          <w:b/>
        </w:rPr>
        <w:t>S447</w:t>
      </w:r>
      <w:r>
        <w:t>.</w:t>
      </w:r>
    </w:p>
    <w:p>
      <w:r>
        <w:t xml:space="preserve">100. Lee Marriage Book </w:t>
      </w:r>
      <w:r>
        <w:rPr>
          <w:b/>
        </w:rPr>
        <w:t>6</w:t>
      </w:r>
      <w:r>
        <w:t xml:space="preserve"> compiled: </w:t>
      </w:r>
      <w:r>
        <w:rPr>
          <w:b/>
        </w:rPr>
        <w:t>Floyd NEWNAM</w:t>
      </w:r>
      <w:r>
        <w:t xml:space="preserve"> 23 × </w:t>
      </w:r>
      <w:r>
        <w:rPr>
          <w:b/>
        </w:rPr>
        <w:t>Allie A. BRANDENBURG</w:t>
      </w:r>
      <w:r>
        <w:t xml:space="preserve"> 18, </w:t>
      </w:r>
      <w:r>
        <w:rPr>
          <w:b/>
        </w:rPr>
        <w:t>31 Jul 1902</w:t>
      </w:r>
      <w:r>
        <w:t xml:space="preserve">, A. J. Marcum. [marrbook6.html](https://usgennet.org/usa/ky/county/lee/marriage/marrbook6.html). *Compiled HTML. Register unread.* </w:t>
      </w:r>
      <w:r>
        <w:rPr>
          <w:b/>
        </w:rPr>
        <w:t>Not merged</w:t>
      </w:r>
      <w:r>
        <w:t xml:space="preserve"> with 1920 Boyd (#27). Books </w:t>
      </w:r>
      <w:r>
        <w:rPr>
          <w:b/>
        </w:rPr>
        <w:t>4/5/7</w:t>
      </w:r>
      <w:r>
        <w:t xml:space="preserve"> nil Boyd Newman groom. </w:t>
      </w:r>
      <w:r>
        <w:rPr>
          <w:b/>
        </w:rPr>
        <w:t>C677–C681 C696</w:t>
      </w:r>
      <w:r>
        <w:t xml:space="preserve"> </w:t>
      </w:r>
      <w:r>
        <w:rPr>
          <w:b/>
        </w:rPr>
        <w:t>S449</w:t>
      </w:r>
      <w:r>
        <w:t xml:space="preserve"> </w:t>
      </w:r>
      <w:r>
        <w:rPr>
          <w:b/>
        </w:rPr>
        <w:t>S450</w:t>
      </w:r>
      <w:r>
        <w:t>.</w:t>
      </w:r>
    </w:p>
    <w:p>
      <w:r>
        <w:t xml:space="preserve">101. KDI given-name </w:t>
      </w:r>
      <w:r>
        <w:rPr>
          <w:b/>
        </w:rPr>
        <w:t>FLOYD NEWMAN</w:t>
      </w:r>
      <w:r>
        <w:t xml:space="preserve"> 1939–89: only </w:t>
      </w:r>
      <w:r>
        <w:rPr>
          <w:b/>
        </w:rPr>
        <w:t>FLOYD W</w:t>
      </w:r>
      <w:r>
        <w:t xml:space="preserve"> 62 Campbell </w:t>
      </w:r>
      <w:r>
        <w:rPr>
          <w:b/>
        </w:rPr>
        <w:t>10 Aug 1971</w:t>
      </w:r>
      <w:r>
        <w:t xml:space="preserve"> — </w:t>
      </w:r>
      <w:r>
        <w:rPr>
          <w:b/>
        </w:rPr>
        <w:t>rejected</w:t>
      </w:r>
      <w:r>
        <w:t xml:space="preserve">. </w:t>
      </w:r>
      <w:r>
        <w:rPr>
          <w:b/>
        </w:rPr>
        <w:t>C682</w:t>
      </w:r>
      <w:r>
        <w:t xml:space="preserve"> </w:t>
      </w:r>
      <w:r>
        <w:rPr>
          <w:b/>
        </w:rPr>
        <w:t>S451</w:t>
      </w:r>
      <w:r>
        <w:t>.</w:t>
      </w:r>
    </w:p>
    <w:p>
      <w:r>
        <w:t xml:space="preserve">102. 1910 Estill T624-472, IA [`13thcensus1910po472unit`](https://archive.org/details/13thcensus1910po472unit): Station Camp ED </w:t>
      </w:r>
      <w:r>
        <w:rPr>
          <w:b/>
        </w:rPr>
        <w:t>48</w:t>
      </w:r>
      <w:r>
        <w:t xml:space="preserve"> starts leaf </w:t>
      </w:r>
      <w:r>
        <w:rPr>
          <w:b/>
        </w:rPr>
        <w:t>0481</w:t>
      </w:r>
      <w:r>
        <w:t xml:space="preserve"> sh </w:t>
      </w:r>
      <w:r>
        <w:rPr>
          <w:b/>
        </w:rPr>
        <w:t>1A</w:t>
      </w:r>
      <w:r>
        <w:t xml:space="preserve">. Sampled sheets </w:t>
      </w:r>
      <w:r>
        <w:rPr>
          <w:b/>
        </w:rPr>
        <w:t>nil</w:t>
      </w:r>
      <w:r>
        <w:t xml:space="preserve"> isolated Floyd/Boyd+Allie house. Sh </w:t>
      </w:r>
      <w:r>
        <w:rPr>
          <w:b/>
        </w:rPr>
        <w:t>4B</w:t>
      </w:r>
      <w:r>
        <w:t xml:space="preserve"> ln </w:t>
      </w:r>
      <w:r>
        <w:rPr>
          <w:b/>
        </w:rPr>
        <w:t>71</w:t>
      </w:r>
      <w:r>
        <w:t xml:space="preserve"> </w:t>
      </w:r>
      <w:r>
        <w:rPr>
          <w:b/>
        </w:rPr>
        <w:t>Pennington, John</w:t>
      </w:r>
      <w:r>
        <w:t xml:space="preserve"> 27 rejected. *Image seen.* </w:t>
      </w:r>
      <w:r>
        <w:rPr>
          <w:b/>
        </w:rPr>
        <w:t>C683–C686</w:t>
      </w:r>
      <w:r>
        <w:t xml:space="preserve"> </w:t>
      </w:r>
      <w:r>
        <w:rPr>
          <w:b/>
        </w:rPr>
        <w:t>S452</w:t>
      </w:r>
      <w:r>
        <w:t xml:space="preserve"> </w:t>
      </w:r>
      <w:r>
        <w:rPr>
          <w:b/>
        </w:rPr>
        <w:t>S453</w:t>
      </w:r>
      <w:r>
        <w:t>.</w:t>
      </w:r>
    </w:p>
    <w:p>
      <w:r>
        <w:t xml:space="preserve">103. 1920 Breathitt T625-559 leaves </w:t>
      </w:r>
      <w:r>
        <w:rPr>
          <w:b/>
        </w:rPr>
        <w:t>0840–1176</w:t>
      </w:r>
      <w:r>
        <w:t xml:space="preserve"> name-column contact sheets </w:t>
      </w:r>
      <w:r>
        <w:rPr>
          <w:b/>
        </w:rPr>
        <w:t>nil</w:t>
      </w:r>
      <w:r>
        <w:t xml:space="preserve"> Newman/McCoy / John L+Cora head (montage). ED </w:t>
      </w:r>
      <w:r>
        <w:rPr>
          <w:b/>
        </w:rPr>
        <w:t>41</w:t>
      </w:r>
      <w:r>
        <w:t xml:space="preserve"> starts </w:t>
      </w:r>
      <w:r>
        <w:rPr>
          <w:b/>
        </w:rPr>
        <w:t>0896</w:t>
      </w:r>
      <w:r>
        <w:t xml:space="preserve"> sh </w:t>
      </w:r>
      <w:r>
        <w:rPr>
          <w:b/>
        </w:rPr>
        <w:t>1A</w:t>
      </w:r>
      <w:r>
        <w:t xml:space="preserve">. IA [`14thcensusofpopu559unit`](https://archive.org/details/14thcensusofpopu559unit). *Image seen.* FS seven IDs </w:t>
      </w:r>
      <w:r>
        <w:rPr>
          <w:b/>
        </w:rPr>
        <w:t>403</w:t>
      </w:r>
      <w:r>
        <w:t xml:space="preserve"> (R011-29). </w:t>
      </w:r>
      <w:r>
        <w:rPr>
          <w:b/>
        </w:rPr>
        <w:t>C688–C694</w:t>
      </w:r>
      <w:r>
        <w:t xml:space="preserve"> </w:t>
      </w:r>
      <w:r>
        <w:rPr>
          <w:b/>
        </w:rPr>
        <w:t>S454</w:t>
      </w:r>
      <w:r>
        <w:t xml:space="preserve"> </w:t>
      </w:r>
      <w:r>
        <w:rPr>
          <w:b/>
        </w:rPr>
        <w:t>S456</w:t>
      </w:r>
      <w:r>
        <w:t>.</w:t>
      </w:r>
    </w:p>
    <w:p>
      <w:r>
        <w:t xml:space="preserve">104. 1910 KY Miracode N-550 leaf </w:t>
      </w:r>
      <w:r>
        <w:rPr>
          <w:b/>
        </w:rPr>
        <w:t>0251</w:t>
      </w:r>
      <w:r>
        <w:t xml:space="preserve">: </w:t>
      </w:r>
      <w:r>
        <w:rPr>
          <w:b/>
        </w:rPr>
        <w:t>Newman, Boyd</w:t>
      </w:r>
      <w:r>
        <w:t xml:space="preserve">, Lee, Vol </w:t>
      </w:r>
      <w:r>
        <w:rPr>
          <w:b/>
        </w:rPr>
        <w:t>33</w:t>
      </w:r>
      <w:r>
        <w:t xml:space="preserve">, ED </w:t>
      </w:r>
      <w:r>
        <w:rPr>
          <w:b/>
        </w:rPr>
        <w:t>98</w:t>
      </w:r>
      <w:r>
        <w:t xml:space="preserve">, vis </w:t>
      </w:r>
      <w:r>
        <w:rPr>
          <w:b/>
        </w:rPr>
        <w:t>158</w:t>
      </w:r>
      <w:r>
        <w:t xml:space="preserve">, W </w:t>
      </w:r>
      <w:r>
        <w:rPr>
          <w:b/>
        </w:rPr>
        <w:t>28</w:t>
      </w:r>
      <w:r>
        <w:t xml:space="preserve">; Allie 26; Sarah 6; Arthur 4; Carlos 3; Clarence NR. IA [`soundex1910ky124`](https://archive.org/details/soundex1910ky124). *Image seen.* Age 28 slack vs original 38. </w:t>
      </w:r>
      <w:r>
        <w:rPr>
          <w:b/>
        </w:rPr>
        <w:t>C697</w:t>
      </w:r>
      <w:r>
        <w:t xml:space="preserve"> </w:t>
      </w:r>
      <w:r>
        <w:rPr>
          <w:b/>
        </w:rPr>
        <w:t>C699</w:t>
      </w:r>
      <w:r>
        <w:t xml:space="preserve"> </w:t>
      </w:r>
      <w:r>
        <w:rPr>
          <w:b/>
        </w:rPr>
        <w:t>S457</w:t>
      </w:r>
      <w:r>
        <w:t>.</w:t>
      </w:r>
    </w:p>
    <w:p>
      <w:r>
        <w:t xml:space="preserve">105. 15 Apr 1910 Lee ED </w:t>
      </w:r>
      <w:r>
        <w:rPr>
          <w:b/>
        </w:rPr>
        <w:t>98</w:t>
      </w:r>
      <w:r>
        <w:t xml:space="preserve"> Heidelberg sh </w:t>
      </w:r>
      <w:r>
        <w:rPr>
          <w:b/>
        </w:rPr>
        <w:t>8A</w:t>
      </w:r>
      <w:r>
        <w:t xml:space="preserve"> leaf </w:t>
      </w:r>
      <w:r>
        <w:rPr>
          <w:b/>
        </w:rPr>
        <w:t>0536</w:t>
      </w:r>
      <w:r>
        <w:t xml:space="preserve"> dw </w:t>
      </w:r>
      <w:r>
        <w:rPr>
          <w:b/>
        </w:rPr>
        <w:t>157</w:t>
      </w:r>
      <w:r>
        <w:t xml:space="preserve"> / fam </w:t>
      </w:r>
      <w:r>
        <w:rPr>
          <w:b/>
        </w:rPr>
        <w:t>158</w:t>
      </w:r>
      <w:r>
        <w:t xml:space="preserve">: </w:t>
      </w:r>
      <w:r>
        <w:rPr>
          <w:b/>
        </w:rPr>
        <w:t>Newman, Boyd</w:t>
      </w:r>
      <w:r>
        <w:t xml:space="preserve">, 38, + </w:t>
      </w:r>
      <w:r>
        <w:rPr>
          <w:b/>
        </w:rPr>
        <w:t>Allie</w:t>
      </w:r>
      <w:r>
        <w:t xml:space="preserve">, 28, m </w:t>
      </w:r>
      <w:r>
        <w:rPr>
          <w:b/>
        </w:rPr>
        <w:t>7</w:t>
      </w:r>
      <w:r>
        <w:t xml:space="preserve">, </w:t>
      </w:r>
      <w:r>
        <w:rPr>
          <w:b/>
        </w:rPr>
        <w:t>4-4</w:t>
      </w:r>
      <w:r>
        <w:t xml:space="preserve">, + S[arah?] 6 + Arthur 4 + Carlos 3 + Clarence 1. IA [`13thcensus1910po478unit`](https://archive.org/details/13thcensus1910po478unit). *Image seen.* </w:t>
      </w:r>
      <w:r>
        <w:rPr>
          <w:b/>
        </w:rPr>
        <w:t>Same household as 1920 Station Camp — PROVEN (C700).</w:t>
      </w:r>
      <w:r>
        <w:t xml:space="preserve"> Carlos = Corlue </w:t>
      </w:r>
      <w:r>
        <w:rPr>
          <w:b/>
        </w:rPr>
        <w:t>PROBABLE</w:t>
      </w:r>
      <w:r>
        <w:t xml:space="preserve">. Not John L+Cora. Homs, Boyd 33 on leaf </w:t>
      </w:r>
      <w:r>
        <w:rPr>
          <w:b/>
        </w:rPr>
        <w:t>0534</w:t>
      </w:r>
      <w:r>
        <w:t xml:space="preserve"> rejected. </w:t>
      </w:r>
      <w:r>
        <w:rPr>
          <w:b/>
        </w:rPr>
        <w:t>C698</w:t>
      </w:r>
      <w:r>
        <w:t xml:space="preserve"> </w:t>
      </w:r>
      <w:r>
        <w:rPr>
          <w:b/>
        </w:rPr>
        <w:t>C700</w:t>
      </w:r>
      <w:r>
        <w:t xml:space="preserve"> </w:t>
      </w:r>
      <w:r>
        <w:rPr>
          <w:b/>
        </w:rPr>
        <w:t>C704</w:t>
      </w:r>
      <w:r>
        <w:t xml:space="preserve"> </w:t>
      </w:r>
      <w:r>
        <w:rPr>
          <w:b/>
        </w:rPr>
        <w:t>C714</w:t>
      </w:r>
      <w:r>
        <w:t xml:space="preserve"> </w:t>
      </w:r>
      <w:r>
        <w:rPr>
          <w:b/>
        </w:rPr>
        <w:t>C716</w:t>
      </w:r>
      <w:r>
        <w:t xml:space="preserve"> </w:t>
      </w:r>
      <w:r>
        <w:rPr>
          <w:b/>
        </w:rPr>
        <w:t>S458</w:t>
      </w:r>
      <w:r>
        <w:t xml:space="preserve"> </w:t>
      </w:r>
      <w:r>
        <w:rPr>
          <w:b/>
        </w:rPr>
        <w:t>S464</w:t>
      </w:r>
      <w:r>
        <w:t>.</w:t>
      </w:r>
    </w:p>
    <w:p>
      <w:r>
        <w:t xml:space="preserve">106. 1 Jun 1900 Lee ED </w:t>
      </w:r>
      <w:r>
        <w:rPr>
          <w:b/>
        </w:rPr>
        <w:t>52</w:t>
      </w:r>
      <w:r>
        <w:t xml:space="preserve"> Sturgeon sh </w:t>
      </w:r>
      <w:r>
        <w:rPr>
          <w:b/>
        </w:rPr>
        <w:t>2B</w:t>
      </w:r>
      <w:r>
        <w:t xml:space="preserve"> ln </w:t>
      </w:r>
      <w:r>
        <w:rPr>
          <w:b/>
        </w:rPr>
        <w:t>54</w:t>
      </w:r>
      <w:r>
        <w:t xml:space="preserve">: </w:t>
      </w:r>
      <w:r>
        <w:rPr>
          <w:b/>
        </w:rPr>
        <w:t>Newman, Boyd</w:t>
      </w:r>
      <w:r>
        <w:t xml:space="preserve">, boarder, </w:t>
      </w:r>
      <w:r>
        <w:rPr>
          <w:b/>
        </w:rPr>
        <w:t>Mar 1878</w:t>
      </w:r>
      <w:r>
        <w:t xml:space="preserve">, 22, S, KY/KY/KY, day laborer, Allen Sams hh </w:t>
      </w:r>
      <w:r>
        <w:rPr>
          <w:b/>
        </w:rPr>
        <w:t>27</w:t>
      </w:r>
      <w:r>
        <w:t xml:space="preserve">. IA [`12thcensusofpopu537unit`](https://archive.org/details/12thcensusofpopu537unit). *Image seen.* Compiled [1900sturgeon](https://usgennet.org/usa/ky/county/lee/census/1900/1900sturgeon.html) agrees; compiled Allie A. 14 in Oliver BRANDENBURGH hh </w:t>
      </w:r>
      <w:r>
        <w:rPr>
          <w:b/>
        </w:rPr>
        <w:t>41</w:t>
      </w:r>
      <w:r>
        <w:t xml:space="preserve"> — original of 41 </w:t>
      </w:r>
      <w:r>
        <w:rPr>
          <w:b/>
        </w:rPr>
        <w:t>not isolated</w:t>
      </w:r>
      <w:r>
        <w:t xml:space="preserve">. </w:t>
      </w:r>
      <w:r>
        <w:rPr>
          <w:b/>
        </w:rPr>
        <w:t>C702</w:t>
      </w:r>
      <w:r>
        <w:t xml:space="preserve"> </w:t>
      </w:r>
      <w:r>
        <w:rPr>
          <w:b/>
        </w:rPr>
        <w:t>C703</w:t>
      </w:r>
      <w:r>
        <w:t xml:space="preserve"> </w:t>
      </w:r>
      <w:r>
        <w:rPr>
          <w:b/>
        </w:rPr>
        <w:t>C710</w:t>
      </w:r>
      <w:r>
        <w:t xml:space="preserve"> </w:t>
      </w:r>
      <w:r>
        <w:rPr>
          <w:b/>
        </w:rPr>
        <w:t>S460</w:t>
      </w:r>
      <w:r>
        <w:t xml:space="preserve"> </w:t>
      </w:r>
      <w:r>
        <w:rPr>
          <w:b/>
        </w:rPr>
        <w:t>S461</w:t>
      </w:r>
      <w:r>
        <w:t>.</w:t>
      </w:r>
    </w:p>
    <w:p>
      <w:r>
        <w:t xml:space="preserve">107. No Floyd Newman 1910 KY N-550 head (F-window leaves </w:t>
      </w:r>
      <w:r>
        <w:rPr>
          <w:b/>
        </w:rPr>
        <w:t>274–276</w:t>
      </w:r>
      <w:r>
        <w:t xml:space="preserve">). Floyd 1902 </w:t>
      </w:r>
      <w:r>
        <w:rPr>
          <w:b/>
        </w:rPr>
        <w:t>still not merged</w:t>
      </w:r>
      <w:r>
        <w:t xml:space="preserve"> with Boyd (#27) — </w:t>
      </w:r>
      <w:r>
        <w:rPr>
          <w:b/>
        </w:rPr>
        <w:t>POSSIBLE</w:t>
      </w:r>
      <w:r>
        <w:t xml:space="preserve"> only. SortedByName [floyd_newman.html](https://sortedbyname.com/letter_n/newman/floyd_newman.html) no KY Lee/Estill ~1878; no boyd_newman.html. Certs </w:t>
      </w:r>
      <w:r>
        <w:rPr>
          <w:b/>
        </w:rPr>
        <w:t>28501 / 31780</w:t>
      </w:r>
      <w:r>
        <w:t xml:space="preserve"> unread. FS seven IDs </w:t>
      </w:r>
      <w:r>
        <w:rPr>
          <w:b/>
        </w:rPr>
        <w:t>403</w:t>
      </w:r>
      <w:r>
        <w:t xml:space="preserve"> (R011-30). 1910 ED </w:t>
      </w:r>
      <w:r>
        <w:rPr>
          <w:b/>
        </w:rPr>
        <w:t>98</w:t>
      </w:r>
      <w:r>
        <w:t xml:space="preserve"> sh </w:t>
      </w:r>
      <w:r>
        <w:rPr>
          <w:b/>
        </w:rPr>
        <w:t>6A</w:t>
      </w:r>
      <w:r>
        <w:t xml:space="preserve"> </w:t>
      </w:r>
      <w:r>
        <w:rPr>
          <w:b/>
        </w:rPr>
        <w:t>Newman, Rissie</w:t>
      </w:r>
      <w:r>
        <w:t xml:space="preserve">, servant, 15 — </w:t>
      </w:r>
      <w:r>
        <w:rPr>
          <w:b/>
        </w:rPr>
        <w:t>POSSIBLE</w:t>
      </w:r>
      <w:r>
        <w:t xml:space="preserve"> Dora’s daughter, </w:t>
      </w:r>
      <w:r>
        <w:rPr>
          <w:b/>
        </w:rPr>
        <w:t>not merged</w:t>
      </w:r>
      <w:r>
        <w:t xml:space="preserve">. </w:t>
      </w:r>
      <w:r>
        <w:rPr>
          <w:b/>
        </w:rPr>
        <w:t>C701</w:t>
      </w:r>
      <w:r>
        <w:t xml:space="preserve"> </w:t>
      </w:r>
      <w:r>
        <w:rPr>
          <w:b/>
        </w:rPr>
        <w:t>C706–C709</w:t>
      </w:r>
      <w:r>
        <w:t xml:space="preserve"> </w:t>
      </w:r>
      <w:r>
        <w:rPr>
          <w:b/>
        </w:rPr>
        <w:t>C711</w:t>
      </w:r>
      <w:r>
        <w:t xml:space="preserve"> </w:t>
      </w:r>
      <w:r>
        <w:rPr>
          <w:b/>
        </w:rPr>
        <w:t>C713</w:t>
      </w:r>
      <w:r>
        <w:t xml:space="preserve"> </w:t>
      </w:r>
      <w:r>
        <w:rPr>
          <w:b/>
        </w:rPr>
        <w:t>S459</w:t>
      </w:r>
      <w:r>
        <w:t xml:space="preserve"> </w:t>
      </w:r>
      <w:r>
        <w:rPr>
          <w:b/>
        </w:rPr>
        <w:t>S462</w:t>
      </w:r>
      <w:r>
        <w:t xml:space="preserve"> </w:t>
      </w:r>
      <w:r>
        <w:rPr>
          <w:b/>
        </w:rPr>
        <w:t>S463</w:t>
      </w:r>
      <w:r>
        <w:t xml:space="preserve"> </w:t>
      </w:r>
      <w:r>
        <w:rPr>
          <w:b/>
        </w:rPr>
        <w:t>S465</w:t>
      </w:r>
      <w:r>
        <w:t>.</w:t>
      </w:r>
    </w:p>
    <w:p>
      <w:r>
        <w:t xml:space="preserve">108. 1 Jun 1900 Lee ED </w:t>
      </w:r>
      <w:r>
        <w:rPr>
          <w:b/>
        </w:rPr>
        <w:t>52</w:t>
      </w:r>
      <w:r>
        <w:t xml:space="preserve"> Sturgeon sh </w:t>
      </w:r>
      <w:r>
        <w:rPr>
          <w:b/>
        </w:rPr>
        <w:t>3A</w:t>
      </w:r>
      <w:r>
        <w:t xml:space="preserve"> leaf </w:t>
      </w:r>
      <w:r>
        <w:rPr>
          <w:b/>
        </w:rPr>
        <w:t>0937</w:t>
      </w:r>
      <w:r>
        <w:t xml:space="preserve"> hh </w:t>
      </w:r>
      <w:r>
        <w:rPr>
          <w:b/>
        </w:rPr>
        <w:t>41/41</w:t>
      </w:r>
      <w:r>
        <w:t xml:space="preserve">: </w:t>
      </w:r>
      <w:r>
        <w:rPr>
          <w:b/>
        </w:rPr>
        <w:t>Brandenburgh, Oli[ver]</w:t>
      </w:r>
      <w:r>
        <w:t xml:space="preserve">, June 1861, 38, m 19; </w:t>
      </w:r>
      <w:r>
        <w:rPr>
          <w:b/>
        </w:rPr>
        <w:t>Susan</w:t>
      </w:r>
      <w:r>
        <w:t xml:space="preserve">, Feb 1865, 35, 9-9; </w:t>
      </w:r>
      <w:r>
        <w:rPr>
          <w:b/>
        </w:rPr>
        <w:t>Allie A.</w:t>
      </w:r>
      <w:r>
        <w:t xml:space="preserve">, Nov 1885, 14. IA [`12thcensusofpopu537unit`](https://archive.org/details/12thcensusofpopu537unit). *Image seen.* </w:t>
      </w:r>
      <w:r>
        <w:rPr>
          <w:b/>
        </w:rPr>
        <w:t>C722</w:t>
      </w:r>
      <w:r>
        <w:t xml:space="preserve"> </w:t>
      </w:r>
      <w:r>
        <w:rPr>
          <w:b/>
        </w:rPr>
        <w:t>C723</w:t>
      </w:r>
      <w:r>
        <w:t xml:space="preserve"> </w:t>
      </w:r>
      <w:r>
        <w:rPr>
          <w:b/>
        </w:rPr>
        <w:t>S467</w:t>
      </w:r>
      <w:r>
        <w:t>.</w:t>
      </w:r>
    </w:p>
    <w:p>
      <w:r>
        <w:t xml:space="preserve">109. 1920 KY Soundex N-550 leaf </w:t>
      </w:r>
      <w:r>
        <w:rPr>
          <w:b/>
        </w:rPr>
        <w:t>4474</w:t>
      </w:r>
      <w:r>
        <w:t xml:space="preserve">: </w:t>
      </w:r>
      <w:r>
        <w:rPr>
          <w:b/>
        </w:rPr>
        <w:t>Newman, John</w:t>
      </w:r>
      <w:r>
        <w:t xml:space="preserve">, Breathitt, Vol </w:t>
      </w:r>
      <w:r>
        <w:rPr>
          <w:b/>
        </w:rPr>
        <w:t>4</w:t>
      </w:r>
      <w:r>
        <w:t xml:space="preserve">, ED </w:t>
      </w:r>
      <w:r>
        <w:rPr>
          <w:b/>
        </w:rPr>
        <w:t>52</w:t>
      </w:r>
      <w:r>
        <w:t xml:space="preserve">, sh </w:t>
      </w:r>
      <w:r>
        <w:rPr>
          <w:b/>
        </w:rPr>
        <w:t>19</w:t>
      </w:r>
      <w:r>
        <w:t xml:space="preserve">, ln </w:t>
      </w:r>
      <w:r>
        <w:rPr>
          <w:b/>
        </w:rPr>
        <w:t>17</w:t>
      </w:r>
      <w:r>
        <w:t xml:space="preserve">, W </w:t>
      </w:r>
      <w:r>
        <w:rPr>
          <w:b/>
        </w:rPr>
        <w:t>38</w:t>
      </w:r>
      <w:r>
        <w:t xml:space="preserve">; Jennie 21; Virgil 3; Freda 1; Henry 52; Julie 42. IA [`soundex1920ky117`](https://archive.org/details/soundex1920ky117). *Image seen.* </w:t>
      </w:r>
      <w:r>
        <w:rPr>
          <w:b/>
        </w:rPr>
        <w:t>Rejected</w:t>
      </w:r>
      <w:r>
        <w:t xml:space="preserve"> vs John L. </w:t>
      </w:r>
      <w:r>
        <w:rPr>
          <w:b/>
        </w:rPr>
        <w:t>C717</w:t>
      </w:r>
      <w:r>
        <w:t xml:space="preserve"> </w:t>
      </w:r>
      <w:r>
        <w:rPr>
          <w:b/>
        </w:rPr>
        <w:t>C730</w:t>
      </w:r>
      <w:r>
        <w:t xml:space="preserve"> </w:t>
      </w:r>
      <w:r>
        <w:rPr>
          <w:b/>
        </w:rPr>
        <w:t>S466</w:t>
      </w:r>
      <w:r>
        <w:t>.</w:t>
      </w:r>
    </w:p>
    <w:p>
      <w:r>
        <w:t xml:space="preserve">110. T625-559 remap (pass 81): leaf </w:t>
      </w:r>
      <w:r>
        <w:rPr>
          <w:b/>
        </w:rPr>
        <w:t>1110</w:t>
      </w:r>
      <w:r>
        <w:t xml:space="preserve"> read as ED </w:t>
      </w:r>
      <w:r>
        <w:rPr>
          <w:b/>
        </w:rPr>
        <w:t>23</w:t>
      </w:r>
      <w:r>
        <w:t xml:space="preserve"> sh </w:t>
      </w:r>
      <w:r>
        <w:rPr>
          <w:b/>
        </w:rPr>
        <w:t>13A</w:t>
      </w:r>
      <w:r>
        <w:t xml:space="preserve">; ED </w:t>
      </w:r>
      <w:r>
        <w:rPr>
          <w:b/>
        </w:rPr>
        <w:t>52</w:t>
      </w:r>
      <w:r>
        <w:t xml:space="preserve"> read as starting </w:t>
      </w:r>
      <w:r>
        <w:rPr>
          <w:b/>
        </w:rPr>
        <w:t>1116</w:t>
      </w:r>
      <w:r>
        <w:t xml:space="preserve">. </w:t>
      </w:r>
      <w:r>
        <w:rPr>
          <w:b/>
        </w:rPr>
        <w:t>Withdrawn in pass 84</w:t>
      </w:r>
      <w:r>
        <w:t xml:space="preserve"> (</w:t>
      </w:r>
      <w:r>
        <w:rPr>
          <w:b/>
        </w:rPr>
        <w:t>C718 C719 C721 C728</w:t>
      </w:r>
      <w:r>
        <w:t xml:space="preserve">). IA [`14thcensusofpopu559unit`](https://archive.org/details/14thcensusofpopu559unit). *Image seen.* </w:t>
      </w:r>
      <w:r>
        <w:rPr>
          <w:b/>
        </w:rPr>
        <w:t>S468</w:t>
      </w:r>
      <w:r>
        <w:t xml:space="preserve"> </w:t>
      </w:r>
      <w:r>
        <w:rPr>
          <w:b/>
        </w:rPr>
        <w:t>S469</w:t>
      </w:r>
      <w:r>
        <w:t>.</w:t>
      </w:r>
    </w:p>
    <w:p>
      <w:r>
        <w:t xml:space="preserve">111. FS seven IDs </w:t>
      </w:r>
      <w:r>
        <w:rPr>
          <w:b/>
        </w:rPr>
        <w:t>403</w:t>
      </w:r>
      <w:r>
        <w:t xml:space="preserve"> (R011-31). KYGenWeb Breathitt 1920 births </w:t>
      </w:r>
      <w:r>
        <w:rPr>
          <w:b/>
        </w:rPr>
        <w:t>NEWMAN/NEWNAM 0</w:t>
      </w:r>
      <w:r>
        <w:t xml:space="preserve">. Combs Breathitt 1920 </w:t>
      </w:r>
      <w:r>
        <w:rPr>
          <w:b/>
        </w:rPr>
        <w:t>nil</w:t>
      </w:r>
      <w:r>
        <w:t xml:space="preserve"> Newman. USGW 1920 dir </w:t>
      </w:r>
      <w:r>
        <w:rPr>
          <w:b/>
        </w:rPr>
        <w:t>timeout</w:t>
      </w:r>
      <w:r>
        <w:t xml:space="preserve">. </w:t>
      </w:r>
      <w:r>
        <w:rPr>
          <w:b/>
        </w:rPr>
        <w:t>C724–C727</w:t>
      </w:r>
      <w:r>
        <w:t xml:space="preserve"> </w:t>
      </w:r>
      <w:r>
        <w:rPr>
          <w:b/>
        </w:rPr>
        <w:t>S470–S473</w:t>
      </w:r>
      <w:r>
        <w:t>.</w:t>
      </w:r>
    </w:p>
    <w:p>
      <w:r>
        <w:t xml:space="preserve">112. Wayback USGW Breathitt 1920 EDs </w:t>
      </w:r>
      <w:r>
        <w:rPr>
          <w:b/>
        </w:rPr>
        <w:t>45–50</w:t>
      </w:r>
      <w:r>
        <w:t xml:space="preserve"> (25 TXT): </w:t>
      </w:r>
      <w:r>
        <w:rPr>
          <w:b/>
        </w:rPr>
        <w:t>nil</w:t>
      </w:r>
      <w:r>
        <w:t xml:space="preserve"> Newman head. [2008-06-16 snapshot](https://web.archive.org/web/20080616082000/http://files.usgwarchives.net/ky/breathitt/census/1920/). *Transcription only.* </w:t>
      </w:r>
      <w:r>
        <w:rPr>
          <w:b/>
        </w:rPr>
        <w:t>C731</w:t>
      </w:r>
      <w:r>
        <w:t xml:space="preserve"> </w:t>
      </w:r>
      <w:r>
        <w:rPr>
          <w:b/>
        </w:rPr>
        <w:t>S474</w:t>
      </w:r>
      <w:r>
        <w:t>.</w:t>
      </w:r>
    </w:p>
    <w:p>
      <w:r>
        <w:t xml:space="preserve">113. T625-559 leaf </w:t>
      </w:r>
      <w:r>
        <w:rPr>
          <w:b/>
        </w:rPr>
        <w:t>0844</w:t>
      </w:r>
      <w:r>
        <w:t xml:space="preserve"> = Breathitt ED </w:t>
      </w:r>
      <w:r>
        <w:rPr>
          <w:b/>
        </w:rPr>
        <w:t>42</w:t>
      </w:r>
      <w:r>
        <w:t xml:space="preserve"> sh </w:t>
      </w:r>
      <w:r>
        <w:rPr>
          <w:b/>
        </w:rPr>
        <w:t>19A</w:t>
      </w:r>
      <w:r>
        <w:t xml:space="preserve">; ln </w:t>
      </w:r>
      <w:r>
        <w:rPr>
          <w:b/>
        </w:rPr>
        <w:t>17</w:t>
      </w:r>
      <w:r>
        <w:t xml:space="preserve"> not John+Jennie. IA [`14thcensusofpopu559unit`](https://archive.org/details/14thcensusofpopu559unit). *Image seen.* </w:t>
      </w:r>
      <w:r>
        <w:rPr>
          <w:b/>
        </w:rPr>
        <w:t>C734 C735</w:t>
      </w:r>
      <w:r>
        <w:t xml:space="preserve"> </w:t>
      </w:r>
      <w:r>
        <w:rPr>
          <w:b/>
        </w:rPr>
        <w:t>S475</w:t>
      </w:r>
      <w:r>
        <w:t>.</w:t>
      </w:r>
    </w:p>
    <w:p>
      <w:r>
        <w:t xml:space="preserve">114. 15 Apr 1910 Lee ED </w:t>
      </w:r>
      <w:r>
        <w:rPr>
          <w:b/>
        </w:rPr>
        <w:t>98</w:t>
      </w:r>
      <w:r>
        <w:t xml:space="preserve"> sh </w:t>
      </w:r>
      <w:r>
        <w:rPr>
          <w:b/>
        </w:rPr>
        <w:t>6A</w:t>
      </w:r>
      <w:r>
        <w:t xml:space="preserve"> leaf </w:t>
      </w:r>
      <w:r>
        <w:rPr>
          <w:b/>
        </w:rPr>
        <w:t>0532</w:t>
      </w:r>
      <w:r>
        <w:t xml:space="preserve">: </w:t>
      </w:r>
      <w:r>
        <w:rPr>
          <w:b/>
        </w:rPr>
        <w:t>Edney, Sam</w:t>
      </w:r>
      <w:r>
        <w:t xml:space="preserve"> 32 + Emma 31 + Della; </w:t>
      </w:r>
      <w:r>
        <w:rPr>
          <w:b/>
        </w:rPr>
        <w:t>Newman, Rissie</w:t>
      </w:r>
      <w:r>
        <w:t xml:space="preserve">, servant, 15. Same sheet </w:t>
      </w:r>
      <w:r>
        <w:rPr>
          <w:b/>
        </w:rPr>
        <w:t>Newman, William</w:t>
      </w:r>
      <w:r>
        <w:t xml:space="preserve"> 44 + Floyd son 6 </w:t>
      </w:r>
      <w:r>
        <w:rPr>
          <w:b/>
        </w:rPr>
        <w:t>rejected</w:t>
      </w:r>
      <w:r>
        <w:t xml:space="preserve"> vs 1902 groom. IA [`13thcensus1910po478unit`](https://archive.org/details/13thcensus1910po478unit). *Image seen.* </w:t>
      </w:r>
      <w:r>
        <w:rPr>
          <w:b/>
        </w:rPr>
        <w:t>C738 C760 C761</w:t>
      </w:r>
      <w:r>
        <w:t xml:space="preserve"> </w:t>
      </w:r>
      <w:r>
        <w:rPr>
          <w:b/>
        </w:rPr>
        <w:t>S477</w:t>
      </w:r>
      <w:r>
        <w:t xml:space="preserve"> </w:t>
      </w:r>
      <w:r>
        <w:rPr>
          <w:b/>
        </w:rPr>
        <w:t>S489</w:t>
      </w:r>
      <w:r>
        <w:t>.</w:t>
      </w:r>
    </w:p>
    <w:p>
      <w:r>
        <w:t>115. T625-559 Breathitt film map (pass 83): Bell ends ~</w:t>
      </w:r>
      <w:r>
        <w:rPr>
          <w:b/>
        </w:rPr>
        <w:t>0788</w:t>
      </w:r>
      <w:r>
        <w:t xml:space="preserve">; ED </w:t>
      </w:r>
      <w:r>
        <w:rPr>
          <w:b/>
        </w:rPr>
        <w:t>41</w:t>
      </w:r>
      <w:r>
        <w:t xml:space="preserve"> starts ~</w:t>
      </w:r>
      <w:r>
        <w:rPr>
          <w:b/>
        </w:rPr>
        <w:t>0789</w:t>
      </w:r>
      <w:r>
        <w:t xml:space="preserve">; ED </w:t>
      </w:r>
      <w:r>
        <w:rPr>
          <w:b/>
        </w:rPr>
        <w:t>52</w:t>
      </w:r>
      <w:r>
        <w:t xml:space="preserve"> Quicksand block max ~sh </w:t>
      </w:r>
      <w:r>
        <w:rPr>
          <w:b/>
        </w:rPr>
        <w:t>11</w:t>
      </w:r>
      <w:r>
        <w:t xml:space="preserve">; ED </w:t>
      </w:r>
      <w:r>
        <w:rPr>
          <w:b/>
        </w:rPr>
        <w:t>56/57</w:t>
      </w:r>
      <w:r>
        <w:t xml:space="preserve"> no sh 19. *Image seen.* </w:t>
      </w:r>
      <w:r>
        <w:rPr>
          <w:b/>
        </w:rPr>
        <w:t>C751–C757</w:t>
      </w:r>
      <w:r>
        <w:t xml:space="preserve"> </w:t>
      </w:r>
      <w:r>
        <w:rPr>
          <w:b/>
        </w:rPr>
        <w:t>S484</w:t>
      </w:r>
      <w:r>
        <w:t>.</w:t>
      </w:r>
    </w:p>
    <w:p>
      <w:r>
        <w:t xml:space="preserve">116. </w:t>
      </w:r>
      <w:r>
        <w:rPr>
          <w:b/>
        </w:rPr>
        <w:t>7 Feb 1920</w:t>
      </w:r>
      <w:r>
        <w:t xml:space="preserve"> Breathitt ED </w:t>
      </w:r>
      <w:r>
        <w:rPr>
          <w:b/>
        </w:rPr>
        <w:t>52</w:t>
      </w:r>
      <w:r>
        <w:t xml:space="preserve">, George's Branch Precinct 3, sh </w:t>
      </w:r>
      <w:r>
        <w:rPr>
          <w:b/>
        </w:rPr>
        <w:t>19 A</w:t>
      </w:r>
      <w:r>
        <w:t xml:space="preserve"> ln </w:t>
      </w:r>
      <w:r>
        <w:rPr>
          <w:b/>
        </w:rPr>
        <w:t>17</w:t>
      </w:r>
      <w:r>
        <w:t xml:space="preserve"> leaf </w:t>
      </w:r>
      <w:r>
        <w:rPr>
          <w:b/>
        </w:rPr>
        <w:t>1060</w:t>
      </w:r>
      <w:r>
        <w:t xml:space="preserve">: </w:t>
      </w:r>
      <w:r>
        <w:rPr>
          <w:b/>
        </w:rPr>
        <w:t>Newman, John</w:t>
      </w:r>
      <w:r>
        <w:t xml:space="preserve"> 38 + </w:t>
      </w:r>
      <w:r>
        <w:rPr>
          <w:b/>
        </w:rPr>
        <w:t>Jennie</w:t>
      </w:r>
      <w:r>
        <w:t xml:space="preserve"> 21 + Virgil 3 + Fred[i?] 1 + Henry father 52 + Julie mother 42. IA [`14thcensusofpopu559unit`](https://archive.org/details/14thcensusofpopu559unit). *Image seen.* Matches Soundex </w:t>
      </w:r>
      <w:r>
        <w:rPr>
          <w:b/>
        </w:rPr>
        <w:t>C717</w:t>
      </w:r>
      <w:r>
        <w:t xml:space="preserve">. </w:t>
      </w:r>
      <w:r>
        <w:rPr>
          <w:b/>
        </w:rPr>
        <w:t>Rejected</w:t>
      </w:r>
      <w:r>
        <w:t xml:space="preserve"> vs John L. </w:t>
      </w:r>
      <w:r>
        <w:rPr>
          <w:b/>
        </w:rPr>
        <w:t>C772–C775</w:t>
      </w:r>
      <w:r>
        <w:t xml:space="preserve"> </w:t>
      </w:r>
      <w:r>
        <w:rPr>
          <w:b/>
        </w:rPr>
        <w:t>S491–S493</w:t>
      </w:r>
      <w:r>
        <w:t>.</w:t>
      </w:r>
    </w:p>
    <w:p>
      <w:r>
        <w:t xml:space="preserve">117. Same ED </w:t>
      </w:r>
      <w:r>
        <w:rPr>
          <w:b/>
        </w:rPr>
        <w:t>52</w:t>
      </w:r>
      <w:r>
        <w:t xml:space="preserve"> (A. W. Noble): </w:t>
      </w:r>
      <w:r>
        <w:rPr>
          <w:b/>
        </w:rPr>
        <w:t>1030</w:t>
      </w:r>
      <w:r>
        <w:t xml:space="preserve"> = sh </w:t>
      </w:r>
      <w:r>
        <w:rPr>
          <w:b/>
        </w:rPr>
        <w:t>4</w:t>
      </w:r>
      <w:r>
        <w:t xml:space="preserve">; </w:t>
      </w:r>
      <w:r>
        <w:rPr>
          <w:b/>
        </w:rPr>
        <w:t>1048</w:t>
      </w:r>
      <w:r>
        <w:t xml:space="preserve"> = sh </w:t>
      </w:r>
      <w:r>
        <w:rPr>
          <w:b/>
        </w:rPr>
        <w:t>13</w:t>
      </w:r>
      <w:r>
        <w:t xml:space="preserve">; </w:t>
      </w:r>
      <w:r>
        <w:rPr>
          <w:b/>
        </w:rPr>
        <w:t>1060</w:t>
      </w:r>
      <w:r>
        <w:t xml:space="preserve"> = sh </w:t>
      </w:r>
      <w:r>
        <w:rPr>
          <w:b/>
        </w:rPr>
        <w:t>19 A</w:t>
      </w:r>
      <w:r>
        <w:t xml:space="preserve">. </w:t>
      </w:r>
      <w:r>
        <w:rPr>
          <w:b/>
        </w:rPr>
        <w:t>C721 withdrawn</w:t>
      </w:r>
      <w:r>
        <w:t xml:space="preserve">. Leaf </w:t>
      </w:r>
      <w:r>
        <w:rPr>
          <w:b/>
        </w:rPr>
        <w:t>1110</w:t>
      </w:r>
      <w:r>
        <w:t xml:space="preserve"> = ED </w:t>
      </w:r>
      <w:r>
        <w:rPr>
          <w:b/>
        </w:rPr>
        <w:t>53</w:t>
      </w:r>
      <w:r>
        <w:t xml:space="preserve"> Precinct 11 (</w:t>
      </w:r>
      <w:r>
        <w:rPr>
          <w:b/>
        </w:rPr>
        <w:t>C718 withdrawn</w:t>
      </w:r>
      <w:r>
        <w:t xml:space="preserve">). Leaf </w:t>
      </w:r>
      <w:r>
        <w:rPr>
          <w:b/>
        </w:rPr>
        <w:t>1116</w:t>
      </w:r>
      <w:r>
        <w:t xml:space="preserve"> is </w:t>
      </w:r>
      <w:r>
        <w:rPr>
          <w:b/>
        </w:rPr>
        <w:t>not</w:t>
      </w:r>
      <w:r>
        <w:t xml:space="preserve"> this ED 52 start (</w:t>
      </w:r>
      <w:r>
        <w:rPr>
          <w:b/>
        </w:rPr>
        <w:t>C719 withdrawn</w:t>
      </w:r>
      <w:r>
        <w:t xml:space="preserve">). *Image seen.* </w:t>
      </w:r>
      <w:r>
        <w:rPr>
          <w:b/>
        </w:rPr>
        <w:t>C776–C780</w:t>
      </w:r>
      <w:r>
        <w:t xml:space="preserve"> </w:t>
      </w:r>
      <w:r>
        <w:rPr>
          <w:b/>
        </w:rPr>
        <w:t>S494–S498</w:t>
      </w:r>
      <w:r>
        <w:t>.</w:t>
      </w:r>
    </w:p>
    <w:p>
      <w:r>
        <w:t xml:space="preserve">118. ED </w:t>
      </w:r>
      <w:r>
        <w:rPr>
          <w:b/>
        </w:rPr>
        <w:t>43</w:t>
      </w:r>
      <w:r>
        <w:t xml:space="preserve"> Precinct 4 sh </w:t>
      </w:r>
      <w:r>
        <w:rPr>
          <w:b/>
        </w:rPr>
        <w:t>2 A–7 A</w:t>
      </w:r>
      <w:r>
        <w:t xml:space="preserve">; ED </w:t>
      </w:r>
      <w:r>
        <w:rPr>
          <w:b/>
        </w:rPr>
        <w:t>51</w:t>
      </w:r>
      <w:r>
        <w:t xml:space="preserve"> Frozen Creek sh </w:t>
      </w:r>
      <w:r>
        <w:rPr>
          <w:b/>
        </w:rPr>
        <w:t>6 A</w:t>
      </w:r>
      <w:r>
        <w:t xml:space="preserve">. Powell Clay City ED </w:t>
      </w:r>
      <w:r>
        <w:rPr>
          <w:b/>
        </w:rPr>
        <w:t>143</w:t>
      </w:r>
      <w:r>
        <w:t xml:space="preserve"> sh </w:t>
      </w:r>
      <w:r>
        <w:rPr>
          <w:b/>
        </w:rPr>
        <w:t>1 B</w:t>
      </w:r>
      <w:r>
        <w:t xml:space="preserve"> and Southfork ED </w:t>
      </w:r>
      <w:r>
        <w:rPr>
          <w:b/>
        </w:rPr>
        <w:t>145</w:t>
      </w:r>
      <w:r>
        <w:t xml:space="preserve"> sh </w:t>
      </w:r>
      <w:r>
        <w:rPr>
          <w:b/>
        </w:rPr>
        <w:t>9 B</w:t>
      </w:r>
      <w:r>
        <w:t xml:space="preserve"> </w:t>
      </w:r>
      <w:r>
        <w:rPr>
          <w:b/>
        </w:rPr>
        <w:t>nil</w:t>
      </w:r>
      <w:r>
        <w:t xml:space="preserve"> Newman. Wolfe </w:t>
      </w:r>
      <w:r>
        <w:rPr>
          <w:b/>
        </w:rPr>
        <w:t>0374</w:t>
      </w:r>
      <w:r>
        <w:t xml:space="preserve"> nil isolated. *Image seen.* </w:t>
      </w:r>
      <w:r>
        <w:rPr>
          <w:b/>
        </w:rPr>
        <w:t>C778 C779 C786–C788</w:t>
      </w:r>
      <w:r>
        <w:t xml:space="preserve"> </w:t>
      </w:r>
      <w:r>
        <w:rPr>
          <w:b/>
        </w:rPr>
        <w:t>S496 S497 S501 S502</w:t>
      </w:r>
      <w:r>
        <w:t>.</w:t>
      </w:r>
    </w:p>
    <w:p>
      <w:r>
        <w:t xml:space="preserve">119. FS seven IDs </w:t>
      </w:r>
      <w:r>
        <w:rPr>
          <w:b/>
        </w:rPr>
        <w:t>403</w:t>
      </w:r>
      <w:r>
        <w:t xml:space="preserve"> (R011-34). Book 6 register + certs </w:t>
      </w:r>
      <w:r>
        <w:rPr>
          <w:b/>
        </w:rPr>
        <w:t>28501 / 31780</w:t>
      </w:r>
      <w:r>
        <w:t xml:space="preserve"> unread. Courier 1942 names victim, not shooter. </w:t>
      </w:r>
      <w:r>
        <w:rPr>
          <w:b/>
        </w:rPr>
        <w:t>C781 C784 C785</w:t>
      </w:r>
      <w:r>
        <w:t xml:space="preserve"> </w:t>
      </w:r>
      <w:r>
        <w:rPr>
          <w:b/>
        </w:rPr>
        <w:t>S499</w:t>
      </w:r>
      <w:r>
        <w:t>.</w:t>
      </w:r>
    </w:p>
    <w:p>
      <w:r>
        <w:t xml:space="preserve">120. T625-559 leaf </w:t>
      </w:r>
      <w:r>
        <w:rPr>
          <w:b/>
        </w:rPr>
        <w:t>1116</w:t>
      </w:r>
      <w:r>
        <w:t xml:space="preserve"> w1600: Breathitt ED </w:t>
      </w:r>
      <w:r>
        <w:rPr>
          <w:b/>
        </w:rPr>
        <w:t>55</w:t>
      </w:r>
      <w:r>
        <w:t xml:space="preserve"> sh </w:t>
      </w:r>
      <w:r>
        <w:rPr>
          <w:b/>
        </w:rPr>
        <w:t>1 A</w:t>
      </w:r>
      <w:r>
        <w:t xml:space="preserve">, SD </w:t>
      </w:r>
      <w:r>
        <w:rPr>
          <w:b/>
        </w:rPr>
        <w:t>11</w:t>
      </w:r>
      <w:r>
        <w:t xml:space="preserve">, stamp </w:t>
      </w:r>
      <w:r>
        <w:rPr>
          <w:b/>
        </w:rPr>
        <w:t>2552</w:t>
      </w:r>
      <w:r>
        <w:t xml:space="preserve">. Precinct </w:t>
      </w:r>
      <w:r>
        <w:rPr>
          <w:b/>
        </w:rPr>
        <w:t>1[2/6]</w:t>
      </w:r>
      <w:r>
        <w:t xml:space="preserve"> Mag. IA [`14thcensusofpopu559unit`](https://archive.org/details/14thcensusofpopu559unit). *Image seen.* </w:t>
      </w:r>
      <w:r>
        <w:rPr>
          <w:b/>
        </w:rPr>
        <w:t>C791 C792</w:t>
      </w:r>
      <w:r>
        <w:t xml:space="preserve"> </w:t>
      </w:r>
      <w:r>
        <w:rPr>
          <w:b/>
        </w:rPr>
        <w:t>S505 S506</w:t>
      </w:r>
      <w:r>
        <w:t>.</w:t>
      </w:r>
    </w:p>
    <w:p>
      <w:r>
        <w:t xml:space="preserve">121. Same ED </w:t>
      </w:r>
      <w:r>
        <w:rPr>
          <w:b/>
        </w:rPr>
        <w:t>55</w:t>
      </w:r>
      <w:r>
        <w:t xml:space="preserve">: </w:t>
      </w:r>
      <w:r>
        <w:rPr>
          <w:b/>
        </w:rPr>
        <w:t>1118</w:t>
      </w:r>
      <w:r>
        <w:t xml:space="preserve"> = sh </w:t>
      </w:r>
      <w:r>
        <w:rPr>
          <w:b/>
        </w:rPr>
        <w:t>2 A</w:t>
      </w:r>
      <w:r>
        <w:t xml:space="preserve">; </w:t>
      </w:r>
      <w:r>
        <w:rPr>
          <w:b/>
        </w:rPr>
        <w:t>1120</w:t>
      </w:r>
      <w:r>
        <w:t xml:space="preserve"> = sh </w:t>
      </w:r>
      <w:r>
        <w:rPr>
          <w:b/>
        </w:rPr>
        <w:t>3 A</w:t>
      </w:r>
      <w:r>
        <w:t xml:space="preserve">; </w:t>
      </w:r>
      <w:r>
        <w:rPr>
          <w:b/>
        </w:rPr>
        <w:t>1136</w:t>
      </w:r>
      <w:r>
        <w:t xml:space="preserve"> = sh </w:t>
      </w:r>
      <w:r>
        <w:rPr>
          <w:b/>
        </w:rPr>
        <w:t>11</w:t>
      </w:r>
      <w:r>
        <w:t xml:space="preserve">. </w:t>
      </w:r>
      <w:r>
        <w:rPr>
          <w:b/>
        </w:rPr>
        <w:t>C754 withdrawn</w:t>
      </w:r>
      <w:r>
        <w:t xml:space="preserve">. *Image seen.* </w:t>
      </w:r>
      <w:r>
        <w:rPr>
          <w:b/>
        </w:rPr>
        <w:t>C793 C794</w:t>
      </w:r>
      <w:r>
        <w:t>.</w:t>
      </w:r>
    </w:p>
    <w:p>
      <w:r>
        <w:t xml:space="preserve">122. Leaf </w:t>
      </w:r>
      <w:r>
        <w:rPr>
          <w:b/>
        </w:rPr>
        <w:t>0788</w:t>
      </w:r>
      <w:r>
        <w:t xml:space="preserve"> w1600 = Bell ED </w:t>
      </w:r>
      <w:r>
        <w:rPr>
          <w:b/>
        </w:rPr>
        <w:t>20</w:t>
      </w:r>
      <w:r>
        <w:t xml:space="preserve"> sh </w:t>
      </w:r>
      <w:r>
        <w:rPr>
          <w:b/>
        </w:rPr>
        <w:t>16</w:t>
      </w:r>
      <w:r>
        <w:t xml:space="preserve">; </w:t>
      </w:r>
      <w:r>
        <w:rPr>
          <w:b/>
        </w:rPr>
        <w:t>0789/0790</w:t>
      </w:r>
      <w:r>
        <w:t xml:space="preserve"> = Breathitt ED </w:t>
      </w:r>
      <w:r>
        <w:rPr>
          <w:b/>
        </w:rPr>
        <w:t>41</w:t>
      </w:r>
      <w:r>
        <w:t xml:space="preserve"> sh </w:t>
      </w:r>
      <w:r>
        <w:rPr>
          <w:b/>
        </w:rPr>
        <w:t>1 A/1 B</w:t>
      </w:r>
      <w:r>
        <w:t xml:space="preserve">. EDs </w:t>
      </w:r>
      <w:r>
        <w:rPr>
          <w:b/>
        </w:rPr>
        <w:t>39–40</w:t>
      </w:r>
      <w:r>
        <w:t xml:space="preserve"> not at the junction. *Image seen.* </w:t>
      </w:r>
      <w:r>
        <w:rPr>
          <w:b/>
        </w:rPr>
        <w:t>C795 C796 C811</w:t>
      </w:r>
      <w:r>
        <w:t xml:space="preserve"> </w:t>
      </w:r>
      <w:r>
        <w:rPr>
          <w:b/>
        </w:rPr>
        <w:t>S507</w:t>
      </w:r>
      <w:r>
        <w:t>.</w:t>
      </w:r>
    </w:p>
    <w:p>
      <w:r>
        <w:t xml:space="preserve">123. Leaf </w:t>
      </w:r>
      <w:r>
        <w:rPr>
          <w:b/>
        </w:rPr>
        <w:t>1010</w:t>
      </w:r>
      <w:r>
        <w:t xml:space="preserve"> = ED </w:t>
      </w:r>
      <w:r>
        <w:rPr>
          <w:b/>
        </w:rPr>
        <w:t>51</w:t>
      </w:r>
      <w:r>
        <w:t xml:space="preserve"> Frozen Creek sh </w:t>
      </w:r>
      <w:r>
        <w:rPr>
          <w:b/>
        </w:rPr>
        <w:t>1 A</w:t>
      </w:r>
      <w:r>
        <w:t xml:space="preserve">. Leaf </w:t>
      </w:r>
      <w:r>
        <w:rPr>
          <w:b/>
        </w:rPr>
        <w:t>1064</w:t>
      </w:r>
      <w:r>
        <w:t xml:space="preserve"> = ED </w:t>
      </w:r>
      <w:r>
        <w:rPr>
          <w:b/>
        </w:rPr>
        <w:t>52</w:t>
      </w:r>
      <w:r>
        <w:t xml:space="preserve"> sh </w:t>
      </w:r>
      <w:r>
        <w:rPr>
          <w:b/>
        </w:rPr>
        <w:t>21 A</w:t>
      </w:r>
      <w:r>
        <w:t xml:space="preserve">. *Image seen.* </w:t>
      </w:r>
      <w:r>
        <w:rPr>
          <w:b/>
        </w:rPr>
        <w:t>C797 C799</w:t>
      </w:r>
      <w:r>
        <w:t xml:space="preserve"> </w:t>
      </w:r>
      <w:r>
        <w:rPr>
          <w:b/>
        </w:rPr>
        <w:t>S508 S509</w:t>
      </w:r>
      <w:r>
        <w:t>.</w:t>
      </w:r>
    </w:p>
    <w:p>
      <w:r>
        <w:t xml:space="preserve">124. Powell leaf </w:t>
      </w:r>
      <w:r>
        <w:rPr>
          <w:b/>
        </w:rPr>
        <w:t>1100</w:t>
      </w:r>
      <w:r>
        <w:t xml:space="preserve"> = Clay City ED </w:t>
      </w:r>
      <w:r>
        <w:rPr>
          <w:b/>
        </w:rPr>
        <w:t>143</w:t>
      </w:r>
      <w:r>
        <w:t xml:space="preserve"> sh </w:t>
      </w:r>
      <w:r>
        <w:rPr>
          <w:b/>
        </w:rPr>
        <w:t>11 B</w:t>
      </w:r>
      <w:r>
        <w:t xml:space="preserve"> (</w:t>
      </w:r>
      <w:r>
        <w:rPr>
          <w:b/>
        </w:rPr>
        <w:t>C657 withdrawn</w:t>
      </w:r>
      <w:r>
        <w:t xml:space="preserve">). Leaf </w:t>
      </w:r>
      <w:r>
        <w:rPr>
          <w:b/>
        </w:rPr>
        <w:t>1170</w:t>
      </w:r>
      <w:r>
        <w:t xml:space="preserve"> = ED </w:t>
      </w:r>
      <w:r>
        <w:rPr>
          <w:b/>
        </w:rPr>
        <w:t>146</w:t>
      </w:r>
      <w:r>
        <w:t xml:space="preserve"> sh </w:t>
      </w:r>
      <w:r>
        <w:rPr>
          <w:b/>
        </w:rPr>
        <w:t>1 B</w:t>
      </w:r>
      <w:r>
        <w:t xml:space="preserve"> Southfork. Name cols </w:t>
      </w:r>
      <w:r>
        <w:rPr>
          <w:b/>
        </w:rPr>
        <w:t>nil</w:t>
      </w:r>
      <w:r>
        <w:t xml:space="preserve"> Newman isolated. IA [`14thcensusofpopu596unit`](https://archive.org/details/14thcensusofpopu596unit). *Image seen.* </w:t>
      </w:r>
      <w:r>
        <w:rPr>
          <w:b/>
        </w:rPr>
        <w:t>C801–C805</w:t>
      </w:r>
      <w:r>
        <w:t xml:space="preserve"> </w:t>
      </w:r>
      <w:r>
        <w:rPr>
          <w:b/>
        </w:rPr>
        <w:t>S510 S511</w:t>
      </w:r>
      <w:r>
        <w:t>.</w:t>
      </w:r>
    </w:p>
    <w:p>
      <w:r>
        <w:t xml:space="preserve">125. FS seven IDs </w:t>
      </w:r>
      <w:r>
        <w:rPr>
          <w:b/>
        </w:rPr>
        <w:t>403</w:t>
      </w:r>
      <w:r>
        <w:t xml:space="preserve"> (R011-35). Book 6 compiled [re-seen](https://usgennet.org/usa/ky/county/lee/marriage/marrbook6.html). Certs </w:t>
      </w:r>
      <w:r>
        <w:rPr>
          <w:b/>
        </w:rPr>
        <w:t>28501 / 31780</w:t>
      </w:r>
      <w:r>
        <w:t xml:space="preserve"> unread. </w:t>
      </w:r>
      <w:r>
        <w:rPr>
          <w:b/>
        </w:rPr>
        <w:t>C807 C809 C810</w:t>
      </w:r>
      <w:r>
        <w:t xml:space="preserve"> </w:t>
      </w:r>
      <w:r>
        <w:rPr>
          <w:b/>
        </w:rPr>
        <w:t>S513–S515</w:t>
      </w:r>
      <w:r>
        <w:t>.</w:t>
      </w:r>
    </w:p>
    <w:p>
      <w:r>
        <w:t xml:space="preserve">126. T625-559 leaf </w:t>
      </w:r>
      <w:r>
        <w:rPr>
          <w:b/>
        </w:rPr>
        <w:t>0734</w:t>
      </w:r>
      <w:r>
        <w:t xml:space="preserve"> county card: Breathitt EDs </w:t>
      </w:r>
      <w:r>
        <w:rPr>
          <w:b/>
        </w:rPr>
        <w:t>39 to 57 (pt)</w:t>
      </w:r>
      <w:r>
        <w:t xml:space="preserve">. IA [`14thcensusofpopu559unit`](https://archive.org/details/14thcensusofpopu559unit). *Image seen.* </w:t>
      </w:r>
      <w:r>
        <w:rPr>
          <w:b/>
        </w:rPr>
        <w:t>C815</w:t>
      </w:r>
      <w:r>
        <w:t xml:space="preserve"> </w:t>
      </w:r>
      <w:r>
        <w:rPr>
          <w:b/>
        </w:rPr>
        <w:t>S519</w:t>
      </w:r>
      <w:r>
        <w:t>.</w:t>
      </w:r>
    </w:p>
    <w:p>
      <w:r>
        <w:t xml:space="preserve">127. Leaves </w:t>
      </w:r>
      <w:r>
        <w:rPr>
          <w:b/>
        </w:rPr>
        <w:t>0732 / 0735</w:t>
      </w:r>
      <w:r>
        <w:t xml:space="preserve"> = Breathitt ED </w:t>
      </w:r>
      <w:r>
        <w:rPr>
          <w:b/>
        </w:rPr>
        <w:t>39</w:t>
      </w:r>
      <w:r>
        <w:t xml:space="preserve"> Jackson Precinct </w:t>
      </w:r>
      <w:r>
        <w:rPr>
          <w:b/>
        </w:rPr>
        <w:t>#1</w:t>
      </w:r>
      <w:r>
        <w:t xml:space="preserve"> sh </w:t>
      </w:r>
      <w:r>
        <w:rPr>
          <w:b/>
        </w:rPr>
        <w:t>1 A</w:t>
      </w:r>
      <w:r>
        <w:t xml:space="preserve">, 2 Jan, Herschel L. Bach. </w:t>
      </w:r>
      <w:r>
        <w:rPr>
          <w:b/>
        </w:rPr>
        <w:t>0768</w:t>
      </w:r>
      <w:r>
        <w:t xml:space="preserve"> = sh </w:t>
      </w:r>
      <w:r>
        <w:rPr>
          <w:b/>
        </w:rPr>
        <w:t>15 A</w:t>
      </w:r>
      <w:r>
        <w:t xml:space="preserve">. *Image seen.* </w:t>
      </w:r>
      <w:r>
        <w:rPr>
          <w:b/>
        </w:rPr>
        <w:t>C816 C817 C829 C830</w:t>
      </w:r>
      <w:r>
        <w:t xml:space="preserve"> </w:t>
      </w:r>
      <w:r>
        <w:rPr>
          <w:b/>
        </w:rPr>
        <w:t>S520–S522</w:t>
      </w:r>
      <w:r>
        <w:t>.</w:t>
      </w:r>
    </w:p>
    <w:p>
      <w:r>
        <w:t xml:space="preserve">128. Leaves </w:t>
      </w:r>
      <w:r>
        <w:rPr>
          <w:b/>
        </w:rPr>
        <w:t>0769–0788</w:t>
      </w:r>
      <w:r>
        <w:t xml:space="preserve"> = Breathitt ED </w:t>
      </w:r>
      <w:r>
        <w:rPr>
          <w:b/>
        </w:rPr>
        <w:t>40</w:t>
      </w:r>
      <w:r>
        <w:t xml:space="preserve"> Precinct </w:t>
      </w:r>
      <w:r>
        <w:rPr>
          <w:b/>
        </w:rPr>
        <w:t>2</w:t>
      </w:r>
      <w:r>
        <w:t xml:space="preserve">, Watkins Cloy; </w:t>
      </w:r>
      <w:r>
        <w:rPr>
          <w:b/>
        </w:rPr>
        <w:t>0788</w:t>
      </w:r>
      <w:r>
        <w:t xml:space="preserve"> = sh </w:t>
      </w:r>
      <w:r>
        <w:rPr>
          <w:b/>
        </w:rPr>
        <w:t>16</w:t>
      </w:r>
      <w:r>
        <w:t xml:space="preserve">. </w:t>
      </w:r>
      <w:r>
        <w:rPr>
          <w:b/>
        </w:rPr>
        <w:t>C796 withdrawn</w:t>
      </w:r>
      <w:r>
        <w:t xml:space="preserve">. *Image seen.* </w:t>
      </w:r>
      <w:r>
        <w:rPr>
          <w:b/>
        </w:rPr>
        <w:t>C818 C819</w:t>
      </w:r>
      <w:r>
        <w:t xml:space="preserve"> </w:t>
      </w:r>
      <w:r>
        <w:rPr>
          <w:b/>
        </w:rPr>
        <w:t>S523</w:t>
      </w:r>
      <w:r>
        <w:t>.</w:t>
      </w:r>
    </w:p>
    <w:p>
      <w:r>
        <w:t xml:space="preserve">129. T625-596 leaf </w:t>
      </w:r>
      <w:r>
        <w:rPr>
          <w:b/>
        </w:rPr>
        <w:t>1063</w:t>
      </w:r>
      <w:r>
        <w:t xml:space="preserve"> = Powell ED </w:t>
      </w:r>
      <w:r>
        <w:rPr>
          <w:b/>
        </w:rPr>
        <w:t>177</w:t>
      </w:r>
      <w:r>
        <w:t xml:space="preserve"> Natural Bridge Precinct </w:t>
      </w:r>
      <w:r>
        <w:rPr>
          <w:b/>
        </w:rPr>
        <w:t>2</w:t>
      </w:r>
      <w:r>
        <w:t xml:space="preserve"> sh </w:t>
      </w:r>
      <w:r>
        <w:rPr>
          <w:b/>
        </w:rPr>
        <w:t>1 A</w:t>
      </w:r>
      <w:r>
        <w:t xml:space="preserve">, 27 Jan, Robt H. Conlee. Through </w:t>
      </w:r>
      <w:r>
        <w:rPr>
          <w:b/>
        </w:rPr>
        <w:t>1078</w:t>
      </w:r>
      <w:r>
        <w:t xml:space="preserve"> sh </w:t>
      </w:r>
      <w:r>
        <w:rPr>
          <w:b/>
        </w:rPr>
        <w:t>8 B</w:t>
      </w:r>
      <w:r>
        <w:t xml:space="preserve">. IA [`14thcensusofpopu596unit`](https://archive.org/details/14thcensusofpopu596unit). *Image seen.* </w:t>
      </w:r>
      <w:r>
        <w:rPr>
          <w:b/>
        </w:rPr>
        <w:t>C822 C823</w:t>
      </w:r>
      <w:r>
        <w:t xml:space="preserve"> </w:t>
      </w:r>
      <w:r>
        <w:rPr>
          <w:b/>
        </w:rPr>
        <w:t>S525</w:t>
      </w:r>
      <w:r>
        <w:t>.</w:t>
      </w:r>
    </w:p>
    <w:p>
      <w:r>
        <w:t xml:space="preserve">130. FS </w:t>
      </w:r>
      <w:r>
        <w:rPr>
          <w:b/>
        </w:rPr>
        <w:t>127913</w:t>
      </w:r>
      <w:r>
        <w:t xml:space="preserve"> SPA (R011-36). Wolfe compiled 1920c/d/e/f/g/h [KYGenWeb](https://kygenweb.net/wolfe/census1.htm) </w:t>
      </w:r>
      <w:r>
        <w:rPr>
          <w:b/>
        </w:rPr>
        <w:t>nil</w:t>
      </w:r>
      <w:r>
        <w:t xml:space="preserve"> Newman. Certs </w:t>
      </w:r>
      <w:r>
        <w:rPr>
          <w:b/>
        </w:rPr>
        <w:t>28501 / 31780</w:t>
      </w:r>
      <w:r>
        <w:t xml:space="preserve"> unread. </w:t>
      </w:r>
      <w:r>
        <w:rPr>
          <w:b/>
        </w:rPr>
        <w:t>C826 C827 C831</w:t>
      </w:r>
      <w:r>
        <w:t xml:space="preserve"> </w:t>
      </w:r>
      <w:r>
        <w:rPr>
          <w:b/>
        </w:rPr>
        <w:t>S528–S530</w:t>
      </w:r>
      <w:r>
        <w:t>.</w:t>
      </w:r>
    </w:p>
    <w:p>
      <w:r>
        <w:t xml:space="preserve">131. T625-559 leaves </w:t>
      </w:r>
      <w:r>
        <w:rPr>
          <w:b/>
        </w:rPr>
        <w:t>0698 / 0700 / 0720</w:t>
      </w:r>
      <w:r>
        <w:t xml:space="preserve"> w1600: Bell ED </w:t>
      </w:r>
      <w:r>
        <w:rPr>
          <w:b/>
        </w:rPr>
        <w:t>34</w:t>
      </w:r>
      <w:r>
        <w:t xml:space="preserve"> Clear Creek Precinct </w:t>
      </w:r>
      <w:r>
        <w:rPr>
          <w:b/>
        </w:rPr>
        <w:t>24</w:t>
      </w:r>
      <w:r>
        <w:t xml:space="preserve">, sh </w:t>
      </w:r>
      <w:r>
        <w:rPr>
          <w:b/>
        </w:rPr>
        <w:t>1 A / 2 A / 12 A</w:t>
      </w:r>
      <w:r>
        <w:t xml:space="preserve">, John Hays. Pass 83 ED 24 </w:t>
      </w:r>
      <w:r>
        <w:rPr>
          <w:b/>
        </w:rPr>
        <w:t>withdrawn</w:t>
      </w:r>
      <w:r>
        <w:t xml:space="preserve">. IA [`14thcensusofpopu559unit`](https://archive.org/details/14thcensusofpopu559unit). *Image seen.* </w:t>
      </w:r>
      <w:r>
        <w:rPr>
          <w:b/>
        </w:rPr>
        <w:t>C833–C835</w:t>
      </w:r>
      <w:r>
        <w:t xml:space="preserve"> </w:t>
      </w:r>
      <w:r>
        <w:rPr>
          <w:b/>
        </w:rPr>
        <w:t>S532–S534</w:t>
      </w:r>
      <w:r>
        <w:t>.</w:t>
      </w:r>
    </w:p>
    <w:p>
      <w:r>
        <w:t xml:space="preserve">132. Leaf </w:t>
      </w:r>
      <w:r>
        <w:rPr>
          <w:b/>
        </w:rPr>
        <w:t>0731</w:t>
      </w:r>
      <w:r>
        <w:t xml:space="preserve"> = ED </w:t>
      </w:r>
      <w:r>
        <w:rPr>
          <w:b/>
        </w:rPr>
        <w:t>34</w:t>
      </w:r>
      <w:r>
        <w:t xml:space="preserve"> sh </w:t>
      </w:r>
      <w:r>
        <w:rPr>
          <w:b/>
        </w:rPr>
        <w:t>17 B</w:t>
      </w:r>
      <w:r>
        <w:t xml:space="preserve">. Bell </w:t>
      </w:r>
      <w:r>
        <w:rPr>
          <w:b/>
        </w:rPr>
        <w:t>25–27</w:t>
      </w:r>
      <w:r>
        <w:t xml:space="preserve"> Middlesboro, </w:t>
      </w:r>
      <w:r>
        <w:rPr>
          <w:b/>
        </w:rPr>
        <w:t>29</w:t>
      </w:r>
      <w:r>
        <w:t xml:space="preserve"> Ingram, </w:t>
      </w:r>
      <w:r>
        <w:rPr>
          <w:b/>
        </w:rPr>
        <w:t>31–33</w:t>
      </w:r>
      <w:r>
        <w:t xml:space="preserve"> isolated. </w:t>
      </w:r>
      <w:r>
        <w:rPr>
          <w:b/>
        </w:rPr>
        <w:t>C828 withdrawn</w:t>
      </w:r>
      <w:r>
        <w:t xml:space="preserve">. *Image seen.* </w:t>
      </w:r>
      <w:r>
        <w:rPr>
          <w:b/>
        </w:rPr>
        <w:t>C836–C845</w:t>
      </w:r>
      <w:r>
        <w:t xml:space="preserve"> </w:t>
      </w:r>
      <w:r>
        <w:rPr>
          <w:b/>
        </w:rPr>
        <w:t>S535–S543</w:t>
      </w:r>
      <w:r>
        <w:t>.</w:t>
      </w:r>
    </w:p>
    <w:p>
      <w:r>
        <w:t xml:space="preserve">133. Wolfe T625-602 </w:t>
      </w:r>
      <w:r>
        <w:rPr>
          <w:b/>
        </w:rPr>
        <w:t>0380</w:t>
      </w:r>
      <w:r>
        <w:t xml:space="preserve"> w1600 = ED </w:t>
      </w:r>
      <w:r>
        <w:rPr>
          <w:b/>
        </w:rPr>
        <w:t>235</w:t>
      </w:r>
      <w:r>
        <w:t xml:space="preserve"> Hazel Green; </w:t>
      </w:r>
      <w:r>
        <w:rPr>
          <w:b/>
        </w:rPr>
        <w:t>0410</w:t>
      </w:r>
      <w:r>
        <w:t xml:space="preserve"> = ED </w:t>
      </w:r>
      <w:r>
        <w:rPr>
          <w:b/>
        </w:rPr>
        <w:t>236</w:t>
      </w:r>
      <w:r>
        <w:t xml:space="preserve"> Campton Precinct 3. IA [`14thcensusofpopu602unit`](https://archive.org/details/14thcensusofpopu602unit). *Image seen.* </w:t>
      </w:r>
      <w:r>
        <w:rPr>
          <w:b/>
        </w:rPr>
        <w:t>C849 C850</w:t>
      </w:r>
      <w:r>
        <w:t xml:space="preserve"> </w:t>
      </w:r>
      <w:r>
        <w:rPr>
          <w:b/>
        </w:rPr>
        <w:t>S546 S547</w:t>
      </w:r>
      <w:r>
        <w:t>.</w:t>
      </w:r>
    </w:p>
    <w:p>
      <w:r>
        <w:t xml:space="preserve">134. Compiled Wolfe [1920i Clifty](https://kygenweb.net/wolfe/txt/1920i.txt) ED </w:t>
      </w:r>
      <w:r>
        <w:rPr>
          <w:b/>
        </w:rPr>
        <w:t>241</w:t>
      </w:r>
      <w:r>
        <w:t xml:space="preserve"> and [1920k Antioch](https://kygenweb.net/wolfe/txt/1920k.txt) ED </w:t>
      </w:r>
      <w:r>
        <w:rPr>
          <w:b/>
        </w:rPr>
        <w:t>242</w:t>
      </w:r>
      <w:r>
        <w:t xml:space="preserve"> </w:t>
      </w:r>
      <w:r>
        <w:rPr>
          <w:b/>
        </w:rPr>
        <w:t>nil</w:t>
      </w:r>
      <w:r>
        <w:t xml:space="preserve"> Newman. John L. HENRY / Dora Childers rejected. *Transcription only.* </w:t>
      </w:r>
      <w:r>
        <w:rPr>
          <w:b/>
        </w:rPr>
        <w:t>C851 C852</w:t>
      </w:r>
      <w:r>
        <w:t xml:space="preserve"> </w:t>
      </w:r>
      <w:r>
        <w:rPr>
          <w:b/>
        </w:rPr>
        <w:t>S548 S549</w:t>
      </w:r>
      <w:r>
        <w:t>.</w:t>
      </w:r>
    </w:p>
    <w:p>
      <w:r>
        <w:t xml:space="preserve">135. FS </w:t>
      </w:r>
      <w:r>
        <w:rPr>
          <w:b/>
        </w:rPr>
        <w:t>127913 / 127869</w:t>
      </w:r>
      <w:r>
        <w:t xml:space="preserve"> SPA (R011-37). Book 6 compiled [re-seen](https://usgennet.org/usa/ky/county/lee/marriage/marrbook6.html). Certs </w:t>
      </w:r>
      <w:r>
        <w:rPr>
          <w:b/>
        </w:rPr>
        <w:t>28501 / 31780</w:t>
      </w:r>
      <w:r>
        <w:t xml:space="preserve"> unread. </w:t>
      </w:r>
      <w:r>
        <w:rPr>
          <w:b/>
        </w:rPr>
        <w:t>C855–C857</w:t>
      </w:r>
      <w:r>
        <w:t xml:space="preserve"> </w:t>
      </w:r>
      <w:r>
        <w:rPr>
          <w:b/>
        </w:rPr>
        <w:t>S550 S551</w:t>
      </w:r>
      <w:r>
        <w:t>.</w:t>
      </w:r>
    </w:p>
    <w:p>
      <w:r>
        <w:t xml:space="preserve">136. T625-559 </w:t>
      </w:r>
      <w:r>
        <w:rPr>
          <w:b/>
        </w:rPr>
        <w:t>0609 / 0610</w:t>
      </w:r>
      <w:r>
        <w:t xml:space="preserve"> w1600: Bell ED </w:t>
      </w:r>
      <w:r>
        <w:rPr>
          <w:b/>
        </w:rPr>
        <w:t>28</w:t>
      </w:r>
      <w:r>
        <w:t xml:space="preserve"> Precinct </w:t>
      </w:r>
      <w:r>
        <w:rPr>
          <w:b/>
        </w:rPr>
        <w:t>22 Ingram</w:t>
      </w:r>
      <w:r>
        <w:t xml:space="preserve"> sh </w:t>
      </w:r>
      <w:r>
        <w:rPr>
          <w:b/>
        </w:rPr>
        <w:t>1 A / 2 A</w:t>
      </w:r>
      <w:r>
        <w:t xml:space="preserve">, 8 Jan, W. E. Turner. IA [`14thcensusofpopu559unit`](https://archive.org/details/14thcensusofpopu559unit). *Image seen.* </w:t>
      </w:r>
      <w:r>
        <w:rPr>
          <w:b/>
        </w:rPr>
        <w:t>C858 C859 C860</w:t>
      </w:r>
      <w:r>
        <w:t xml:space="preserve"> </w:t>
      </w:r>
      <w:r>
        <w:rPr>
          <w:b/>
        </w:rPr>
        <w:t>S553 S570</w:t>
      </w:r>
      <w:r>
        <w:t>.</w:t>
      </w:r>
    </w:p>
    <w:p>
      <w:r>
        <w:t xml:space="preserve">137. Leaf </w:t>
      </w:r>
      <w:r>
        <w:rPr>
          <w:b/>
        </w:rPr>
        <w:t>0643</w:t>
      </w:r>
      <w:r>
        <w:t xml:space="preserve"> w1600: Bell ED </w:t>
      </w:r>
      <w:r>
        <w:rPr>
          <w:b/>
        </w:rPr>
        <w:t>30</w:t>
      </w:r>
      <w:r>
        <w:t xml:space="preserve"> Williams Branch Precinct </w:t>
      </w:r>
      <w:r>
        <w:rPr>
          <w:b/>
        </w:rPr>
        <w:t>24</w:t>
      </w:r>
      <w:r>
        <w:t xml:space="preserve"> sh </w:t>
      </w:r>
      <w:r>
        <w:rPr>
          <w:b/>
        </w:rPr>
        <w:t>1 A</w:t>
      </w:r>
      <w:r>
        <w:t xml:space="preserve">, 2 Feb, P. W. Woolum. Cora Hurst 26 / Dora T. Denny 4 rejected. *Image seen.* </w:t>
      </w:r>
      <w:r>
        <w:rPr>
          <w:b/>
        </w:rPr>
        <w:t>C861 C862</w:t>
      </w:r>
      <w:r>
        <w:t xml:space="preserve"> </w:t>
      </w:r>
      <w:r>
        <w:rPr>
          <w:b/>
        </w:rPr>
        <w:t>S554</w:t>
      </w:r>
      <w:r>
        <w:t>.</w:t>
      </w:r>
    </w:p>
    <w:p>
      <w:r>
        <w:t xml:space="preserve">138. T625-602 IA scan </w:t>
      </w:r>
      <w:r>
        <w:rPr>
          <w:b/>
        </w:rPr>
        <w:t>515</w:t>
      </w:r>
      <w:r>
        <w:t xml:space="preserve"> images. </w:t>
      </w:r>
      <w:r>
        <w:rPr>
          <w:b/>
        </w:rPr>
        <w:t>0373</w:t>
      </w:r>
      <w:r>
        <w:t xml:space="preserve"> = Wolfe ED </w:t>
      </w:r>
      <w:r>
        <w:rPr>
          <w:b/>
        </w:rPr>
        <w:t>234</w:t>
      </w:r>
      <w:r>
        <w:t xml:space="preserve"> Lee City Town sh </w:t>
      </w:r>
      <w:r>
        <w:rPr>
          <w:b/>
        </w:rPr>
        <w:t>1 A</w:t>
      </w:r>
      <w:r>
        <w:t xml:space="preserve">. Torrent </w:t>
      </w:r>
      <w:r>
        <w:rPr>
          <w:b/>
        </w:rPr>
        <w:t>238</w:t>
      </w:r>
      <w:r>
        <w:t xml:space="preserve"> from </w:t>
      </w:r>
      <w:r>
        <w:rPr>
          <w:b/>
        </w:rPr>
        <w:t>0443</w:t>
      </w:r>
      <w:r>
        <w:t xml:space="preserve">; Holly </w:t>
      </w:r>
      <w:r>
        <w:rPr>
          <w:b/>
        </w:rPr>
        <w:t>239</w:t>
      </w:r>
      <w:r>
        <w:t xml:space="preserve"> from </w:t>
      </w:r>
      <w:r>
        <w:rPr>
          <w:b/>
        </w:rPr>
        <w:t>0476</w:t>
      </w:r>
      <w:r>
        <w:t xml:space="preserve">; Stillwater </w:t>
      </w:r>
      <w:r>
        <w:rPr>
          <w:b/>
        </w:rPr>
        <w:t>240</w:t>
      </w:r>
      <w:r>
        <w:t xml:space="preserve"> </w:t>
      </w:r>
      <w:r>
        <w:rPr>
          <w:b/>
        </w:rPr>
        <w:t>0500/0512</w:t>
      </w:r>
      <w:r>
        <w:t xml:space="preserve">; Clifty </w:t>
      </w:r>
      <w:r>
        <w:rPr>
          <w:b/>
        </w:rPr>
        <w:t>241</w:t>
      </w:r>
      <w:r>
        <w:t xml:space="preserve"> from </w:t>
      </w:r>
      <w:r>
        <w:rPr>
          <w:b/>
        </w:rPr>
        <w:t>0514</w:t>
      </w:r>
      <w:r>
        <w:t xml:space="preserve">. Antioch </w:t>
      </w:r>
      <w:r>
        <w:rPr>
          <w:b/>
        </w:rPr>
        <w:t>242</w:t>
      </w:r>
      <w:r>
        <w:t xml:space="preserve"> not on this scan. IA [`14thcensusofpopu602unit`](https://archive.org/details/14thcensusofpopu602unit). *Image seen.* </w:t>
      </w:r>
      <w:r>
        <w:rPr>
          <w:b/>
        </w:rPr>
        <w:t>C864–C875</w:t>
      </w:r>
      <w:r>
        <w:t xml:space="preserve"> </w:t>
      </w:r>
      <w:r>
        <w:rPr>
          <w:b/>
        </w:rPr>
        <w:t>S555–S561</w:t>
      </w:r>
      <w:r>
        <w:t>.</w:t>
      </w:r>
    </w:p>
    <w:p>
      <w:r>
        <w:t xml:space="preserve">139. Compiled Torrent [USGW 1920pt05](http://files.usgwarchives.net/ky/wolfe/census/1920/1920pt05.txt) </w:t>
      </w:r>
      <w:r>
        <w:rPr>
          <w:b/>
        </w:rPr>
        <w:t>222</w:t>
      </w:r>
      <w:r>
        <w:t xml:space="preserve"> HH </w:t>
      </w:r>
      <w:r>
        <w:rPr>
          <w:b/>
        </w:rPr>
        <w:t>nil</w:t>
      </w:r>
      <w:r>
        <w:t xml:space="preserve"> Newman. *Transcription only.* </w:t>
      </w:r>
      <w:r>
        <w:rPr>
          <w:b/>
        </w:rPr>
        <w:t>C876</w:t>
      </w:r>
      <w:r>
        <w:t xml:space="preserve"> </w:t>
      </w:r>
      <w:r>
        <w:rPr>
          <w:b/>
        </w:rPr>
        <w:t>S562</w:t>
      </w:r>
      <w:r>
        <w:t>.</w:t>
      </w:r>
    </w:p>
    <w:p>
      <w:r>
        <w:t xml:space="preserve">140. FS </w:t>
      </w:r>
      <w:r>
        <w:rPr>
          <w:b/>
        </w:rPr>
        <w:t>127913 / 127869 / 1146342</w:t>
      </w:r>
      <w:r>
        <w:t xml:space="preserve"> SPA (R011-38). Book 6 compiled [re-seen](https://usgennet.org/usa/ky/county/lee/marriage/marrbook6.html). Certs </w:t>
      </w:r>
      <w:r>
        <w:rPr>
          <w:b/>
        </w:rPr>
        <w:t>28501 / 31780</w:t>
      </w:r>
      <w:r>
        <w:t xml:space="preserve"> unread. Courier [8 May 1942](https://usgennet.org/usa/ky/county/owsley/obit/gcombs.htm) names victim, not shooter. </w:t>
      </w:r>
      <w:r>
        <w:rPr>
          <w:b/>
        </w:rPr>
        <w:t>C880–C883</w:t>
      </w:r>
      <w:r>
        <w:t xml:space="preserve"> </w:t>
      </w:r>
      <w:r>
        <w:rPr>
          <w:b/>
        </w:rPr>
        <w:t>S564–S567</w:t>
      </w:r>
      <w:r>
        <w:t>.</w:t>
      </w:r>
    </w:p>
    <w:p>
      <w:r>
        <w:t xml:space="preserve">141. T625-602 every leaf </w:t>
      </w:r>
      <w:r>
        <w:rPr>
          <w:b/>
        </w:rPr>
        <w:t>0443–0471</w:t>
      </w:r>
      <w:r>
        <w:t xml:space="preserve"> w1200: Torrent ED </w:t>
      </w:r>
      <w:r>
        <w:rPr>
          <w:b/>
        </w:rPr>
        <w:t>238</w:t>
      </w:r>
      <w:r>
        <w:t xml:space="preserve"> closed; </w:t>
      </w:r>
      <w:r>
        <w:rPr>
          <w:b/>
        </w:rPr>
        <w:t>0471</w:t>
      </w:r>
      <w:r>
        <w:t xml:space="preserve"> leftover 31 Jan Joel Cox. IA [`14thcensusofpopu602unit`](https://archive.org/details/14thcensusofpopu602unit). *Image seen.* </w:t>
      </w:r>
      <w:r>
        <w:rPr>
          <w:b/>
        </w:rPr>
        <w:t>C886 C894</w:t>
      </w:r>
      <w:r>
        <w:t xml:space="preserve"> </w:t>
      </w:r>
      <w:r>
        <w:rPr>
          <w:b/>
        </w:rPr>
        <w:t>S573 S574</w:t>
      </w:r>
      <w:r>
        <w:t>.</w:t>
      </w:r>
    </w:p>
    <w:p>
      <w:r>
        <w:t xml:space="preserve">142. Leaf </w:t>
      </w:r>
      <w:r>
        <w:rPr>
          <w:b/>
        </w:rPr>
        <w:t>0472</w:t>
      </w:r>
      <w:r>
        <w:t xml:space="preserve"> w1200: Holly ED </w:t>
      </w:r>
      <w:r>
        <w:rPr>
          <w:b/>
        </w:rPr>
        <w:t>239</w:t>
      </w:r>
      <w:r>
        <w:t xml:space="preserve"> official start 2 Jan Ola H. Miller. </w:t>
      </w:r>
      <w:r>
        <w:rPr>
          <w:b/>
        </w:rPr>
        <w:t>C870</w:t>
      </w:r>
      <w:r>
        <w:t xml:space="preserve"> start withdrawn. *Image seen.* </w:t>
      </w:r>
      <w:r>
        <w:rPr>
          <w:b/>
        </w:rPr>
        <w:t>C887</w:t>
      </w:r>
      <w:r>
        <w:t xml:space="preserve"> </w:t>
      </w:r>
      <w:r>
        <w:rPr>
          <w:b/>
        </w:rPr>
        <w:t>S575</w:t>
      </w:r>
      <w:r>
        <w:t>.</w:t>
      </w:r>
    </w:p>
    <w:p>
      <w:r>
        <w:t xml:space="preserve">143. Leaf </w:t>
      </w:r>
      <w:r>
        <w:rPr>
          <w:b/>
        </w:rPr>
        <w:t>0486</w:t>
      </w:r>
      <w:r>
        <w:t xml:space="preserve">: “Here ends … Magisterial District No 5 Holly.” </w:t>
      </w:r>
      <w:r>
        <w:rPr>
          <w:b/>
        </w:rPr>
        <w:t>0487</w:t>
      </w:r>
      <w:r>
        <w:t xml:space="preserve"> unused. </w:t>
      </w:r>
      <w:r>
        <w:rPr>
          <w:b/>
        </w:rPr>
        <w:t>0488</w:t>
      </w:r>
      <w:r>
        <w:t xml:space="preserve"> = Stillwater ED </w:t>
      </w:r>
      <w:r>
        <w:rPr>
          <w:b/>
        </w:rPr>
        <w:t>240</w:t>
      </w:r>
      <w:r>
        <w:t xml:space="preserve"> official start. </w:t>
      </w:r>
      <w:r>
        <w:rPr>
          <w:b/>
        </w:rPr>
        <w:t>0513</w:t>
      </w:r>
      <w:r>
        <w:t xml:space="preserve"> unused. *Image seen.* </w:t>
      </w:r>
      <w:r>
        <w:rPr>
          <w:b/>
        </w:rPr>
        <w:t>C888–C891</w:t>
      </w:r>
      <w:r>
        <w:t xml:space="preserve"> </w:t>
      </w:r>
      <w:r>
        <w:rPr>
          <w:b/>
        </w:rPr>
        <w:t>S576–S579</w:t>
      </w:r>
      <w:r>
        <w:t>.</w:t>
      </w:r>
    </w:p>
    <w:p>
      <w:r>
        <w:t xml:space="preserve">144. Leaf </w:t>
      </w:r>
      <w:r>
        <w:rPr>
          <w:b/>
        </w:rPr>
        <w:t>0514</w:t>
      </w:r>
      <w:r>
        <w:t xml:space="preserve"> = Clifty ED </w:t>
      </w:r>
      <w:r>
        <w:rPr>
          <w:b/>
        </w:rPr>
        <w:t>241</w:t>
      </w:r>
      <w:r>
        <w:t xml:space="preserve"> sh </w:t>
      </w:r>
      <w:r>
        <w:rPr>
          <w:b/>
        </w:rPr>
        <w:t>1</w:t>
      </w:r>
      <w:r>
        <w:t xml:space="preserve">, last populated Wolfe image. </w:t>
      </w:r>
      <w:r>
        <w:rPr>
          <w:b/>
        </w:rPr>
        <w:t>0515</w:t>
      </w:r>
      <w:r>
        <w:t xml:space="preserve"> does not exist. Remaining Clifty + Antioch </w:t>
      </w:r>
      <w:r>
        <w:rPr>
          <w:b/>
        </w:rPr>
        <w:t>242</w:t>
      </w:r>
      <w:r>
        <w:t xml:space="preserve"> not on this scan. Compiled [1920g/h/i/k](https://kygenweb.net/wolfe/census1.htm) </w:t>
      </w:r>
      <w:r>
        <w:rPr>
          <w:b/>
        </w:rPr>
        <w:t>nil</w:t>
      </w:r>
      <w:r>
        <w:t xml:space="preserve"> Newman. *Image seen / transcription only.* </w:t>
      </w:r>
      <w:r>
        <w:rPr>
          <w:b/>
        </w:rPr>
        <w:t>C892 C896 C900</w:t>
      </w:r>
      <w:r>
        <w:t xml:space="preserve"> </w:t>
      </w:r>
      <w:r>
        <w:rPr>
          <w:b/>
        </w:rPr>
        <w:t>S580 S581</w:t>
      </w:r>
      <w:r>
        <w:t>.</w:t>
      </w:r>
    </w:p>
    <w:p>
      <w:r>
        <w:t xml:space="preserve">145. T625-559 ED </w:t>
      </w:r>
      <w:r>
        <w:rPr>
          <w:b/>
        </w:rPr>
        <w:t>28</w:t>
      </w:r>
      <w:r>
        <w:t xml:space="preserve"> Turner sheets </w:t>
      </w:r>
      <w:r>
        <w:rPr>
          <w:b/>
        </w:rPr>
        <w:t>0609–0619</w:t>
      </w:r>
      <w:r>
        <w:t xml:space="preserve">; </w:t>
      </w:r>
      <w:r>
        <w:rPr>
          <w:b/>
        </w:rPr>
        <w:t>0619</w:t>
      </w:r>
      <w:r>
        <w:t xml:space="preserve"> sh </w:t>
      </w:r>
      <w:r>
        <w:rPr>
          <w:b/>
        </w:rPr>
        <w:t>6 A</w:t>
      </w:r>
      <w:r>
        <w:t xml:space="preserve"> 12 Jan. </w:t>
      </w:r>
      <w:r>
        <w:rPr>
          <w:b/>
        </w:rPr>
        <w:t>0621</w:t>
      </w:r>
      <w:r>
        <w:t xml:space="preserve"> still ED </w:t>
      </w:r>
      <w:r>
        <w:rPr>
          <w:b/>
        </w:rPr>
        <w:t>28</w:t>
      </w:r>
      <w:r>
        <w:t xml:space="preserve"> sh </w:t>
      </w:r>
      <w:r>
        <w:rPr>
          <w:b/>
        </w:rPr>
        <w:t>7 A</w:t>
      </w:r>
      <w:r>
        <w:t xml:space="preserve"> (</w:t>
      </w:r>
      <w:r>
        <w:rPr>
          <w:b/>
        </w:rPr>
        <w:t>C897</w:t>
      </w:r>
      <w:r>
        <w:t xml:space="preserve"> full-ED close withdrawn). ED </w:t>
      </w:r>
      <w:r>
        <w:rPr>
          <w:b/>
        </w:rPr>
        <w:t>30</w:t>
      </w:r>
      <w:r>
        <w:t xml:space="preserve"> </w:t>
      </w:r>
      <w:r>
        <w:rPr>
          <w:b/>
        </w:rPr>
        <w:t>0643–0659</w:t>
      </w:r>
      <w:r>
        <w:t xml:space="preserve"> complete; </w:t>
      </w:r>
      <w:r>
        <w:rPr>
          <w:b/>
        </w:rPr>
        <w:t>0659</w:t>
      </w:r>
      <w:r>
        <w:t xml:space="preserve"> “Here ends … Williams Branch Precinct 24.” </w:t>
      </w:r>
      <w:r>
        <w:rPr>
          <w:b/>
        </w:rPr>
        <w:t>0661</w:t>
      </w:r>
      <w:r>
        <w:t xml:space="preserve"> = ED </w:t>
      </w:r>
      <w:r>
        <w:rPr>
          <w:b/>
        </w:rPr>
        <w:t>31</w:t>
      </w:r>
      <w:r>
        <w:t xml:space="preserve"> Dorothy sh </w:t>
      </w:r>
      <w:r>
        <w:rPr>
          <w:b/>
        </w:rPr>
        <w:t>1 A</w:t>
      </w:r>
      <w:r>
        <w:t xml:space="preserve">. IA [`14thcensusofpopu559unit`](https://archive.org/details/14thcensusofpopu559unit). *Image seen.* </w:t>
      </w:r>
      <w:r>
        <w:rPr>
          <w:b/>
        </w:rPr>
        <w:t>C897–C899 C909</w:t>
      </w:r>
      <w:r>
        <w:t xml:space="preserve"> </w:t>
      </w:r>
      <w:r>
        <w:rPr>
          <w:b/>
        </w:rPr>
        <w:t>S582–S585 S592</w:t>
      </w:r>
      <w:r>
        <w:t>.</w:t>
      </w:r>
    </w:p>
    <w:p>
      <w:r>
        <w:t xml:space="preserve">146. FS </w:t>
      </w:r>
      <w:r>
        <w:rPr>
          <w:b/>
        </w:rPr>
        <w:t>127913 / 127869 / 1146342</w:t>
      </w:r>
      <w:r>
        <w:t xml:space="preserve"> SPA (R011-39). Book 6 compiled [re-seen](https://usgennet.org/usa/ky/county/lee/marriage/marrbook6.html). Certs </w:t>
      </w:r>
      <w:r>
        <w:rPr>
          <w:b/>
        </w:rPr>
        <w:t>28501 / 31780</w:t>
      </w:r>
      <w:r>
        <w:t xml:space="preserve"> unread. Woodford [GT obits](https://genealogytrails.com/ken/woodford/obits.html) only Alice Ashmore Newman. </w:t>
      </w:r>
      <w:r>
        <w:rPr>
          <w:b/>
        </w:rPr>
        <w:t>C901–C904</w:t>
      </w:r>
      <w:r>
        <w:t xml:space="preserve"> </w:t>
      </w:r>
      <w:r>
        <w:rPr>
          <w:b/>
        </w:rPr>
        <w:t>S587–S590</w:t>
      </w:r>
      <w:r>
        <w:t>.</w:t>
      </w:r>
    </w:p>
    <w:p>
      <w:r>
        <w:t xml:space="preserve">147. T625-559 </w:t>
      </w:r>
      <w:r>
        <w:rPr>
          <w:b/>
        </w:rPr>
        <w:t>0620 / 0628</w:t>
      </w:r>
      <w:r>
        <w:t xml:space="preserve"> w1200: Precinct </w:t>
      </w:r>
      <w:r>
        <w:rPr>
          <w:b/>
        </w:rPr>
        <w:t>22 Ingramtown</w:t>
      </w:r>
      <w:r>
        <w:t xml:space="preserve">, ED </w:t>
      </w:r>
      <w:r>
        <w:rPr>
          <w:b/>
        </w:rPr>
        <w:t>28</w:t>
      </w:r>
      <w:r>
        <w:t xml:space="preserve">, sh </w:t>
      </w:r>
      <w:r>
        <w:rPr>
          <w:b/>
        </w:rPr>
        <w:t>6 B / 10 B</w:t>
      </w:r>
      <w:r>
        <w:t xml:space="preserve">. Official end 23 Jan: “Here ends … Precinct 22 Ingramtown.” </w:t>
      </w:r>
      <w:r>
        <w:rPr>
          <w:b/>
        </w:rPr>
        <w:t>C863</w:t>
      </w:r>
      <w:r>
        <w:t xml:space="preserve"> withdrawn. IA [`14thcensusofpopu559unit`](https://archive.org/details/14thcensusofpopu559unit). *Image seen.* </w:t>
      </w:r>
      <w:r>
        <w:rPr>
          <w:b/>
        </w:rPr>
        <w:t>C910 C911</w:t>
      </w:r>
      <w:r>
        <w:t xml:space="preserve"> </w:t>
      </w:r>
      <w:r>
        <w:rPr>
          <w:b/>
        </w:rPr>
        <w:t>S595 S596</w:t>
      </w:r>
      <w:r>
        <w:t>.</w:t>
      </w:r>
    </w:p>
    <w:p>
      <w:r>
        <w:t xml:space="preserve">148. </w:t>
      </w:r>
      <w:r>
        <w:rPr>
          <w:b/>
        </w:rPr>
        <w:t>0629 / 0642</w:t>
      </w:r>
      <w:r>
        <w:t xml:space="preserve"> w1200: Excelcia Precinct </w:t>
      </w:r>
      <w:r>
        <w:rPr>
          <w:b/>
        </w:rPr>
        <w:t>23</w:t>
      </w:r>
      <w:r>
        <w:t xml:space="preserve">, ED </w:t>
      </w:r>
      <w:r>
        <w:rPr>
          <w:b/>
        </w:rPr>
        <w:t>29</w:t>
      </w:r>
      <w:r>
        <w:t xml:space="preserve">, official start 2 Jan / official end 22 Jan. </w:t>
      </w:r>
      <w:r>
        <w:rPr>
          <w:b/>
        </w:rPr>
        <w:t>C907</w:t>
      </w:r>
      <w:r>
        <w:t xml:space="preserve"> withdrawn. Cora 41 </w:t>
      </w:r>
      <w:r>
        <w:rPr>
          <w:b/>
        </w:rPr>
        <w:t>rejected</w:t>
      </w:r>
      <w:r>
        <w:t xml:space="preserve">. *Image seen.* </w:t>
      </w:r>
      <w:r>
        <w:rPr>
          <w:b/>
        </w:rPr>
        <w:t>C912 C930</w:t>
      </w:r>
      <w:r>
        <w:t xml:space="preserve"> </w:t>
      </w:r>
      <w:r>
        <w:rPr>
          <w:b/>
        </w:rPr>
        <w:t>S597 S598</w:t>
      </w:r>
      <w:r>
        <w:t>.</w:t>
      </w:r>
    </w:p>
    <w:p>
      <w:r>
        <w:t xml:space="preserve">149. </w:t>
      </w:r>
      <w:r>
        <w:rPr>
          <w:b/>
        </w:rPr>
        <w:t>0471 / 0515</w:t>
      </w:r>
      <w:r>
        <w:t xml:space="preserve">: Middlesboro Precinct </w:t>
      </w:r>
      <w:r>
        <w:rPr>
          <w:b/>
        </w:rPr>
        <w:t>19</w:t>
      </w:r>
      <w:r>
        <w:t xml:space="preserve">, ED </w:t>
      </w:r>
      <w:r>
        <w:rPr>
          <w:b/>
        </w:rPr>
        <w:t>25</w:t>
      </w:r>
      <w:r>
        <w:t xml:space="preserve">, official start 7 Jan / official end 2 Feb. </w:t>
      </w:r>
      <w:r>
        <w:rPr>
          <w:b/>
        </w:rPr>
        <w:t>0518</w:t>
      </w:r>
      <w:r>
        <w:t xml:space="preserve"> = South Side Precinct </w:t>
      </w:r>
      <w:r>
        <w:rPr>
          <w:b/>
        </w:rPr>
        <w:t>20</w:t>
      </w:r>
      <w:r>
        <w:t xml:space="preserve"> ED </w:t>
      </w:r>
      <w:r>
        <w:rPr>
          <w:b/>
        </w:rPr>
        <w:t>26</w:t>
      </w:r>
      <w:r>
        <w:t xml:space="preserve"> sh </w:t>
      </w:r>
      <w:r>
        <w:rPr>
          <w:b/>
        </w:rPr>
        <w:t>1 B</w:t>
      </w:r>
      <w:r>
        <w:t xml:space="preserve">. Tesseract </w:t>
      </w:r>
      <w:r>
        <w:rPr>
          <w:b/>
        </w:rPr>
        <w:t>282</w:t>
      </w:r>
      <w:r>
        <w:t xml:space="preserve"> Bell sheets </w:t>
      </w:r>
      <w:r>
        <w:rPr>
          <w:b/>
        </w:rPr>
        <w:t>nil</w:t>
      </w:r>
      <w:r>
        <w:t xml:space="preserve"> Newman tokens. *Image seen / OCR draft.* </w:t>
      </w:r>
      <w:r>
        <w:rPr>
          <w:b/>
        </w:rPr>
        <w:t>C913–C915 C932</w:t>
      </w:r>
      <w:r>
        <w:t xml:space="preserve"> </w:t>
      </w:r>
      <w:r>
        <w:rPr>
          <w:b/>
        </w:rPr>
        <w:t>S599–S602</w:t>
      </w:r>
      <w:r>
        <w:t>.</w:t>
      </w:r>
    </w:p>
    <w:p>
      <w:r>
        <w:t xml:space="preserve">150. Compiled [1920i Clifty](https://kygenweb.net/wolfe/txt/1920i.txt) + [1920k Antioch](https://kygenweb.net/wolfe/txt/1920k.txt) re-seen </w:t>
      </w:r>
      <w:r>
        <w:rPr>
          <w:b/>
        </w:rPr>
        <w:t>nil</w:t>
      </w:r>
      <w:r>
        <w:t xml:space="preserve"> Newman. FS SPA (R011-40). IA [`14thcensusofpopu0602unit`](https://archive.org/details/14thcensusofpopu0602unit) still empty. *Transcription only / catalog.* </w:t>
      </w:r>
      <w:r>
        <w:rPr>
          <w:b/>
        </w:rPr>
        <w:t>C916 C917 C908</w:t>
      </w:r>
      <w:r>
        <w:t xml:space="preserve"> </w:t>
      </w:r>
      <w:r>
        <w:rPr>
          <w:b/>
        </w:rPr>
        <w:t>S603–S605 S620</w:t>
      </w:r>
      <w:r>
        <w:t>.</w:t>
      </w:r>
    </w:p>
    <w:p>
      <w:r>
        <w:t xml:space="preserve">151. Estill 1930 published index [33-1–33-4](https://www.us-census.org/pub/usgenweb/census/ky/estill/1930/_indx-m-q.txt) Fred/Herbert only. Reel 742 </w:t>
      </w:r>
      <w:r>
        <w:rPr>
          <w:b/>
        </w:rPr>
        <w:t>0793–0819</w:t>
      </w:r>
      <w:r>
        <w:t xml:space="preserve"> = </w:t>
      </w:r>
      <w:r>
        <w:rPr>
          <w:b/>
        </w:rPr>
        <w:t>33-7</w:t>
      </w:r>
      <w:r>
        <w:t xml:space="preserve"> Station Camp North complete; Boyd+Allie </w:t>
      </w:r>
      <w:r>
        <w:rPr>
          <w:b/>
        </w:rPr>
        <w:t>absent</w:t>
      </w:r>
      <w:r>
        <w:t xml:space="preserve">. </w:t>
      </w:r>
      <w:r>
        <w:rPr>
          <w:b/>
        </w:rPr>
        <w:t>33-8</w:t>
      </w:r>
      <w:r>
        <w:t xml:space="preserve"> not in </w:t>
      </w:r>
      <w:r>
        <w:rPr>
          <w:b/>
        </w:rPr>
        <w:t>0750–0900</w:t>
      </w:r>
      <w:r>
        <w:t xml:space="preserve">. IA [`kentuckycensus00reel742`](https://archive.org/details/kentuckycensus00reel742). *Image seen / transcription only.* </w:t>
      </w:r>
      <w:r>
        <w:rPr>
          <w:b/>
        </w:rPr>
        <w:t>C918–C922</w:t>
      </w:r>
      <w:r>
        <w:t xml:space="preserve"> </w:t>
      </w:r>
      <w:r>
        <w:rPr>
          <w:b/>
        </w:rPr>
        <w:t>S606–S611</w:t>
      </w:r>
      <w:r>
        <w:t>.</w:t>
      </w:r>
    </w:p>
    <w:p>
      <w:r>
        <w:t xml:space="preserve">152. USGenNet [Lee wills](http://www.usgennet.org/usa/ky/county/lee/wills/) Elizabeth + Mary F. only. [KY Courts Lee](https://kycourts.gov/Courts/County-Information/Pages/Lee.aspx) clerk Tyler Phillips </w:t>
      </w:r>
      <w:r>
        <w:rPr>
          <w:b/>
        </w:rPr>
        <w:t>606-464-8400</w:t>
      </w:r>
      <w:r>
        <w:t xml:space="preserve">. GT [wwi_draft_cards.html](https://genealogytrails.com/ken/lee/wwi_draft_cards.html) </w:t>
      </w:r>
      <w:r>
        <w:rPr>
          <w:b/>
        </w:rPr>
        <w:t>N</w:t>
      </w:r>
      <w:r>
        <w:t xml:space="preserve"> table unpublished. Rissie Dishman Beaty </w:t>
      </w:r>
      <w:r>
        <w:rPr>
          <w:b/>
        </w:rPr>
        <w:t>rejected</w:t>
      </w:r>
      <w:r>
        <w:t xml:space="preserve">. Madison T625-590 live, unread. </w:t>
      </w:r>
      <w:r>
        <w:rPr>
          <w:b/>
        </w:rPr>
        <w:t>C923–C928</w:t>
      </w:r>
      <w:r>
        <w:t xml:space="preserve"> </w:t>
      </w:r>
      <w:r>
        <w:rPr>
          <w:b/>
        </w:rPr>
        <w:t>S612–S617</w:t>
      </w:r>
      <w:r>
        <w:t>.</w:t>
      </w:r>
    </w:p>
    <w:p>
      <w:r>
        <w:t xml:space="preserve">153. IA T626-742 leaf </w:t>
      </w:r>
      <w:r>
        <w:rPr>
          <w:b/>
        </w:rPr>
        <w:t>0821</w:t>
      </w:r>
      <w:r>
        <w:t xml:space="preserve">: Estill </w:t>
      </w:r>
      <w:r>
        <w:rPr>
          <w:b/>
        </w:rPr>
        <w:t>33-10</w:t>
      </w:r>
      <w:r>
        <w:t xml:space="preserve"> Red Lick East sh </w:t>
      </w:r>
      <w:r>
        <w:rPr>
          <w:b/>
        </w:rPr>
        <w:t>1 A</w:t>
      </w:r>
      <w:r>
        <w:t xml:space="preserve"> stamped </w:t>
      </w:r>
      <w:r>
        <w:rPr>
          <w:b/>
        </w:rPr>
        <w:t>117</w:t>
      </w:r>
      <w:r>
        <w:t xml:space="preserve">. </w:t>
      </w:r>
      <w:r>
        <w:rPr>
          <w:b/>
        </w:rPr>
        <w:t>0820</w:t>
      </w:r>
      <w:r>
        <w:t xml:space="preserve"> unused. Stamped </w:t>
      </w:r>
      <w:r>
        <w:rPr>
          <w:b/>
        </w:rPr>
        <w:t>094A→117A</w:t>
      </w:r>
      <w:r>
        <w:t xml:space="preserve"> — </w:t>
      </w:r>
      <w:r>
        <w:rPr>
          <w:b/>
        </w:rPr>
        <w:t>33-8/33-9 absent</w:t>
      </w:r>
      <w:r>
        <w:t xml:space="preserve">. Estill ends </w:t>
      </w:r>
      <w:r>
        <w:rPr>
          <w:b/>
        </w:rPr>
        <w:t>0947</w:t>
      </w:r>
      <w:r>
        <w:t xml:space="preserve"> Grant card. [`kentuckycensus00reel742`](https://archive.org/details/kentuckycensus00reel742). *Image seen.* </w:t>
      </w:r>
      <w:r>
        <w:rPr>
          <w:b/>
        </w:rPr>
        <w:t>C933–C940</w:t>
      </w:r>
      <w:r>
        <w:t xml:space="preserve"> </w:t>
      </w:r>
      <w:r>
        <w:rPr>
          <w:b/>
        </w:rPr>
        <w:t>S621–S630</w:t>
      </w:r>
      <w:r>
        <w:t>.</w:t>
      </w:r>
    </w:p>
    <w:p>
      <w:r>
        <w:t xml:space="preserve">154. Unread </w:t>
      </w:r>
      <w:r>
        <w:rPr>
          <w:b/>
        </w:rPr>
        <w:t>0650–0749</w:t>
      </w:r>
      <w:r>
        <w:t xml:space="preserve"> ≠ 33-8: </w:t>
      </w:r>
      <w:r>
        <w:rPr>
          <w:b/>
        </w:rPr>
        <w:t>0650</w:t>
      </w:r>
      <w:r>
        <w:t xml:space="preserve"> = </w:t>
      </w:r>
      <w:r>
        <w:rPr>
          <w:b/>
        </w:rPr>
        <w:t>33-2</w:t>
      </w:r>
      <w:r>
        <w:t xml:space="preserve"> Irvine South; </w:t>
      </w:r>
      <w:r>
        <w:rPr>
          <w:b/>
        </w:rPr>
        <w:t>0746</w:t>
      </w:r>
      <w:r>
        <w:t xml:space="preserve"> = </w:t>
      </w:r>
      <w:r>
        <w:rPr>
          <w:b/>
        </w:rPr>
        <w:t>33-6</w:t>
      </w:r>
      <w:r>
        <w:t xml:space="preserve"> Millers Creek West; </w:t>
      </w:r>
      <w:r>
        <w:rPr>
          <w:b/>
        </w:rPr>
        <w:t>0747</w:t>
      </w:r>
      <w:r>
        <w:t xml:space="preserve"> = </w:t>
      </w:r>
      <w:r>
        <w:rPr>
          <w:b/>
        </w:rPr>
        <w:t>33-14</w:t>
      </w:r>
      <w:r>
        <w:t xml:space="preserve"> start. *Image seen.* </w:t>
      </w:r>
      <w:r>
        <w:rPr>
          <w:b/>
        </w:rPr>
        <w:t>C936 C937</w:t>
      </w:r>
      <w:r>
        <w:t xml:space="preserve"> </w:t>
      </w:r>
      <w:r>
        <w:rPr>
          <w:b/>
        </w:rPr>
        <w:t>S625–S627</w:t>
      </w:r>
      <w:r>
        <w:t>.</w:t>
      </w:r>
    </w:p>
    <w:p>
      <w:r>
        <w:t xml:space="preserve">155. Bell ED </w:t>
      </w:r>
      <w:r>
        <w:rPr>
          <w:b/>
        </w:rPr>
        <w:t>26</w:t>
      </w:r>
      <w:r>
        <w:t xml:space="preserve"> South Side </w:t>
      </w:r>
      <w:r>
        <w:rPr>
          <w:b/>
        </w:rPr>
        <w:t>0517–0559</w:t>
      </w:r>
      <w:r>
        <w:t xml:space="preserve"> official close; ED </w:t>
      </w:r>
      <w:r>
        <w:rPr>
          <w:b/>
        </w:rPr>
        <w:t>27</w:t>
      </w:r>
      <w:r>
        <w:t xml:space="preserve"> West End </w:t>
      </w:r>
      <w:r>
        <w:rPr>
          <w:b/>
        </w:rPr>
        <w:t>0561–0606</w:t>
      </w:r>
      <w:r>
        <w:t xml:space="preserve"> official close. IA [`14thcensusofpopu559unit`](https://archive.org/details/14thcensusofpopu559unit). *Image seen.* </w:t>
      </w:r>
      <w:r>
        <w:rPr>
          <w:b/>
        </w:rPr>
        <w:t>C942 C943</w:t>
      </w:r>
      <w:r>
        <w:t xml:space="preserve"> </w:t>
      </w:r>
      <w:r>
        <w:rPr>
          <w:b/>
        </w:rPr>
        <w:t>S632–S635</w:t>
      </w:r>
      <w:r>
        <w:t>.</w:t>
      </w:r>
    </w:p>
    <w:p>
      <w:r>
        <w:t xml:space="preserve">156. Bell ED </w:t>
      </w:r>
      <w:r>
        <w:rPr>
          <w:b/>
        </w:rPr>
        <w:t>31</w:t>
      </w:r>
      <w:r>
        <w:t xml:space="preserve"> Dorothy </w:t>
      </w:r>
      <w:r>
        <w:rPr>
          <w:b/>
        </w:rPr>
        <w:t>0661–0674</w:t>
      </w:r>
      <w:r>
        <w:t xml:space="preserve">; ED </w:t>
      </w:r>
      <w:r>
        <w:rPr>
          <w:b/>
        </w:rPr>
        <w:t>32</w:t>
      </w:r>
      <w:r>
        <w:t xml:space="preserve"> Ferndale </w:t>
      </w:r>
      <w:r>
        <w:rPr>
          <w:b/>
        </w:rPr>
        <w:t>0675–0685</w:t>
      </w:r>
      <w:r>
        <w:t xml:space="preserve">; ED </w:t>
      </w:r>
      <w:r>
        <w:rPr>
          <w:b/>
        </w:rPr>
        <w:t>33</w:t>
      </w:r>
      <w:r>
        <w:t xml:space="preserve"> Suttly </w:t>
      </w:r>
      <w:r>
        <w:rPr>
          <w:b/>
        </w:rPr>
        <w:t>0686–0696</w:t>
      </w:r>
      <w:r>
        <w:t xml:space="preserve">. </w:t>
      </w:r>
      <w:r>
        <w:rPr>
          <w:b/>
        </w:rPr>
        <w:t>25–34 ALL COMPLETE</w:t>
      </w:r>
      <w:r>
        <w:t xml:space="preserve">. </w:t>
      </w:r>
      <w:r>
        <w:rPr>
          <w:b/>
        </w:rPr>
        <w:t>C932 withdrawn</w:t>
      </w:r>
      <w:r>
        <w:t xml:space="preserve">. *Image seen.* </w:t>
      </w:r>
      <w:r>
        <w:rPr>
          <w:b/>
        </w:rPr>
        <w:t>C949–C952</w:t>
      </w:r>
      <w:r>
        <w:t xml:space="preserve"> </w:t>
      </w:r>
      <w:r>
        <w:rPr>
          <w:b/>
        </w:rPr>
        <w:t>S642–S646</w:t>
      </w:r>
      <w:r>
        <w:t>.</w:t>
      </w:r>
    </w:p>
    <w:p>
      <w:r>
        <w:t xml:space="preserve">157. IA [`14thcensusofpopu1602unit`](https://archive.org/details/14thcensusofpopu1602unit) = 1920 PA Mercer, not a T625-602 remainder. Antioch </w:t>
      </w:r>
      <w:r>
        <w:rPr>
          <w:b/>
        </w:rPr>
        <w:t>242</w:t>
      </w:r>
      <w:r>
        <w:t xml:space="preserve"> still not on a free IA item. FS SPA (R011-41). *Catalog.* </w:t>
      </w:r>
      <w:r>
        <w:rPr>
          <w:b/>
        </w:rPr>
        <w:t>C946 C947</w:t>
      </w:r>
      <w:r>
        <w:t xml:space="preserve"> </w:t>
      </w:r>
      <w:r>
        <w:rPr>
          <w:b/>
        </w:rPr>
        <w:t>S638 S639</w:t>
      </w:r>
      <w:r>
        <w:t>.</w:t>
      </w:r>
    </w:p>
    <w:p>
      <w:r>
        <w:t xml:space="preserve">158. IA T625-590 [`14thcensusofpopu590unit`](https://archive.org/details/14thcensusofpopu590unit): Berea Town Precinct </w:t>
      </w:r>
      <w:r>
        <w:rPr>
          <w:b/>
        </w:rPr>
        <w:t>16</w:t>
      </w:r>
      <w:r>
        <w:t xml:space="preserve"> ED </w:t>
      </w:r>
      <w:r>
        <w:rPr>
          <w:b/>
        </w:rPr>
        <w:t>103</w:t>
      </w:r>
      <w:r>
        <w:t xml:space="preserve"> official start </w:t>
      </w:r>
      <w:r>
        <w:rPr>
          <w:b/>
        </w:rPr>
        <w:t>0317</w:t>
      </w:r>
      <w:r>
        <w:t xml:space="preserve"> / official-looking end </w:t>
      </w:r>
      <w:r>
        <w:rPr>
          <w:b/>
        </w:rPr>
        <w:t>0348</w:t>
      </w:r>
      <w:r>
        <w:t xml:space="preserve">. College </w:t>
      </w:r>
      <w:r>
        <w:rPr>
          <w:b/>
        </w:rPr>
        <w:t>0349–0350</w:t>
      </w:r>
      <w:r>
        <w:t xml:space="preserve">. Glade Creek </w:t>
      </w:r>
      <w:r>
        <w:rPr>
          <w:b/>
        </w:rPr>
        <w:t>0351</w:t>
      </w:r>
      <w:r>
        <w:t xml:space="preserve">. Tesseract 39 sheets nil; 0324 Frank rejected. </w:t>
      </w:r>
      <w:r>
        <w:rPr>
          <w:b/>
        </w:rPr>
        <w:t>PROBABLE</w:t>
      </w:r>
      <w:r>
        <w:t xml:space="preserve"> entire-ED </w:t>
      </w:r>
      <w:r>
        <w:rPr>
          <w:b/>
        </w:rPr>
        <w:t>103</w:t>
      </w:r>
      <w:r>
        <w:t xml:space="preserve"> name-negative. *Image seen / OCR draft.* </w:t>
      </w:r>
      <w:r>
        <w:rPr>
          <w:b/>
        </w:rPr>
        <w:t>C957–C964</w:t>
      </w:r>
      <w:r>
        <w:t xml:space="preserve"> </w:t>
      </w:r>
      <w:r>
        <w:rPr>
          <w:b/>
        </w:rPr>
        <w:t>S652–S658</w:t>
      </w:r>
      <w:r>
        <w:t>.</w:t>
      </w:r>
    </w:p>
    <w:p>
      <w:r>
        <w:t xml:space="preserve">159. NARA [1950 Madison API](https://1950census.archives.gov/): Newnam </w:t>
      </w:r>
      <w:r>
        <w:rPr>
          <w:b/>
        </w:rPr>
        <w:t>0</w:t>
      </w:r>
      <w:r>
        <w:t xml:space="preserve">; Newman </w:t>
      </w:r>
      <w:r>
        <w:rPr>
          <w:b/>
        </w:rPr>
        <w:t>13</w:t>
      </w:r>
      <w:r>
        <w:t xml:space="preserve"> no Frank contractor. *Index only.* </w:t>
      </w:r>
      <w:r>
        <w:rPr>
          <w:b/>
        </w:rPr>
        <w:t>C965</w:t>
      </w:r>
      <w:r>
        <w:t xml:space="preserve"> </w:t>
      </w:r>
      <w:r>
        <w:rPr>
          <w:b/>
        </w:rPr>
        <w:t>S659</w:t>
      </w:r>
      <w:r>
        <w:t>.</w:t>
      </w:r>
    </w:p>
    <w:p>
      <w:r>
        <w:t xml:space="preserve">160. IA [`kentuckycensus00reel769`](https://archive.org/details/kentuckycensus00reel769) T626-769 </w:t>
      </w:r>
      <w:r>
        <w:rPr>
          <w:b/>
        </w:rPr>
        <w:t>1137</w:t>
      </w:r>
      <w:r>
        <w:t xml:space="preserve"> images; Madison </w:t>
      </w:r>
      <w:r>
        <w:rPr>
          <w:b/>
        </w:rPr>
        <w:t>76-1–76-24</w:t>
      </w:r>
      <w:r>
        <w:t xml:space="preserve"> on card. Published [ED list](https://www.us-census.org/states/kentucky/teams/Madison1930-T626-769.htm): Berea Town = </w:t>
      </w:r>
      <w:r>
        <w:rPr>
          <w:b/>
        </w:rPr>
        <w:t>76-16</w:t>
      </w:r>
      <w:r>
        <w:t xml:space="preserve">. Residual unread. *Image seen / catalog.* </w:t>
      </w:r>
      <w:r>
        <w:rPr>
          <w:b/>
        </w:rPr>
        <w:t>C969</w:t>
      </w:r>
      <w:r>
        <w:t xml:space="preserve"> </w:t>
      </w:r>
      <w:r>
        <w:rPr>
          <w:b/>
        </w:rPr>
        <w:t>S662 S663</w:t>
      </w:r>
      <w:r>
        <w:t>.</w:t>
      </w:r>
    </w:p>
    <w:p>
      <w:r>
        <w:t xml:space="preserve">161. Leaf </w:t>
      </w:r>
      <w:r>
        <w:rPr>
          <w:b/>
        </w:rPr>
        <w:t>0340</w:t>
      </w:r>
      <w:r>
        <w:t xml:space="preserve">: Berea Town ED </w:t>
      </w:r>
      <w:r>
        <w:rPr>
          <w:b/>
        </w:rPr>
        <w:t>76-16</w:t>
      </w:r>
      <w:r>
        <w:t xml:space="preserve"> sh </w:t>
      </w:r>
      <w:r>
        <w:rPr>
          <w:b/>
        </w:rPr>
        <w:t>1 A</w:t>
      </w:r>
      <w:r>
        <w:t xml:space="preserve">, 2 Apr 1930, J. A. Baker. Official start. </w:t>
      </w:r>
      <w:r>
        <w:rPr>
          <w:b/>
        </w:rPr>
        <w:t>0339</w:t>
      </w:r>
      <w:r>
        <w:t xml:space="preserve"> unused. </w:t>
      </w:r>
      <w:r>
        <w:rPr>
          <w:b/>
        </w:rPr>
        <w:t>0338</w:t>
      </w:r>
      <w:r>
        <w:t xml:space="preserve"> = Yates </w:t>
      </w:r>
      <w:r>
        <w:rPr>
          <w:b/>
        </w:rPr>
        <w:t>76-15</w:t>
      </w:r>
      <w:r>
        <w:t xml:space="preserve">. IA [`kentuckycensus00reel769`](https://archive.org/details/kentuckycensus00reel769). *Image seen.* </w:t>
      </w:r>
      <w:r>
        <w:rPr>
          <w:b/>
        </w:rPr>
        <w:t>C972–C974</w:t>
      </w:r>
      <w:r>
        <w:t xml:space="preserve"> </w:t>
      </w:r>
      <w:r>
        <w:rPr>
          <w:b/>
        </w:rPr>
        <w:t>S668–S670</w:t>
      </w:r>
      <w:r>
        <w:t>.</w:t>
      </w:r>
    </w:p>
    <w:p>
      <w:r>
        <w:t xml:space="preserve">162. ED </w:t>
      </w:r>
      <w:r>
        <w:rPr>
          <w:b/>
        </w:rPr>
        <w:t>76-16 COMPLETE</w:t>
      </w:r>
      <w:r>
        <w:t xml:space="preserve"> </w:t>
      </w:r>
      <w:r>
        <w:rPr>
          <w:b/>
        </w:rPr>
        <w:t>0340–0376</w:t>
      </w:r>
      <w:r>
        <w:t xml:space="preserve">. </w:t>
      </w:r>
      <w:r>
        <w:rPr>
          <w:b/>
        </w:rPr>
        <w:t>0376</w:t>
      </w:r>
      <w:r>
        <w:t xml:space="preserve"> Institution Berea College sh </w:t>
      </w:r>
      <w:r>
        <w:rPr>
          <w:b/>
        </w:rPr>
        <w:t>19 A</w:t>
      </w:r>
      <w:r>
        <w:t xml:space="preserve">. Tesseract 44 sheets nil. </w:t>
      </w:r>
      <w:r>
        <w:rPr>
          <w:b/>
        </w:rPr>
        <w:t>PROBABLE</w:t>
      </w:r>
      <w:r>
        <w:t xml:space="preserve"> entire-ED name-negative for Frank / David F. / Grant. *Image seen / OCR draft.* </w:t>
      </w:r>
      <w:r>
        <w:rPr>
          <w:b/>
        </w:rPr>
        <w:t>C975–C980</w:t>
      </w:r>
      <w:r>
        <w:t xml:space="preserve"> </w:t>
      </w:r>
      <w:r>
        <w:rPr>
          <w:b/>
        </w:rPr>
        <w:t>S671 S675</w:t>
      </w:r>
      <w:r>
        <w:t>.</w:t>
      </w:r>
    </w:p>
    <w:p>
      <w:r>
        <w:t xml:space="preserve">163. ED </w:t>
      </w:r>
      <w:r>
        <w:rPr>
          <w:b/>
        </w:rPr>
        <w:t>76-17</w:t>
      </w:r>
      <w:r>
        <w:t xml:space="preserve"> Glade North </w:t>
      </w:r>
      <w:r>
        <w:rPr>
          <w:b/>
        </w:rPr>
        <w:t>COMPLETE</w:t>
      </w:r>
      <w:r>
        <w:t xml:space="preserve"> </w:t>
      </w:r>
      <w:r>
        <w:rPr>
          <w:b/>
        </w:rPr>
        <w:t>0378–0392</w:t>
      </w:r>
      <w:r>
        <w:t xml:space="preserve">. </w:t>
      </w:r>
      <w:r>
        <w:rPr>
          <w:b/>
        </w:rPr>
        <w:t>0394</w:t>
      </w:r>
      <w:r>
        <w:t xml:space="preserve"> = </w:t>
      </w:r>
      <w:r>
        <w:rPr>
          <w:b/>
        </w:rPr>
        <w:t>76-18</w:t>
      </w:r>
      <w:r>
        <w:t xml:space="preserve"> official start. [ED list](https://www.us-census.org/states/kentucky/teams/Madison1930-T626-769.htm). *Image seen / catalog.* </w:t>
      </w:r>
      <w:r>
        <w:rPr>
          <w:b/>
        </w:rPr>
        <w:t>C978 C981 C984–C986</w:t>
      </w:r>
      <w:r>
        <w:t xml:space="preserve"> </w:t>
      </w:r>
      <w:r>
        <w:rPr>
          <w:b/>
        </w:rPr>
        <w:t>S673 S676 S679 S680</w:t>
      </w:r>
      <w:r>
        <w:t>.</w:t>
      </w:r>
    </w:p>
    <w:p>
      <w:r>
        <w:t xml:space="preserve">164. ED </w:t>
      </w:r>
      <w:r>
        <w:rPr>
          <w:b/>
        </w:rPr>
        <w:t>76-18</w:t>
      </w:r>
      <w:r>
        <w:t xml:space="preserve"> Glade SW excl. Berea </w:t>
      </w:r>
      <w:r>
        <w:rPr>
          <w:b/>
        </w:rPr>
        <w:t>COMPLETE</w:t>
      </w:r>
      <w:r>
        <w:t xml:space="preserve"> </w:t>
      </w:r>
      <w:r>
        <w:rPr>
          <w:b/>
        </w:rPr>
        <w:t>0394–0429</w:t>
      </w:r>
      <w:r>
        <w:t xml:space="preserve">. </w:t>
      </w:r>
      <w:r>
        <w:rPr>
          <w:b/>
        </w:rPr>
        <w:t>0429</w:t>
      </w:r>
      <w:r>
        <w:t xml:space="preserve"> sh </w:t>
      </w:r>
      <w:r>
        <w:rPr>
          <w:b/>
        </w:rPr>
        <w:t>18 B</w:t>
      </w:r>
      <w:r>
        <w:t xml:space="preserve"> short official end. Tesseract 36 sheets; 0412 given-name Frank </w:t>
      </w:r>
      <w:r>
        <w:rPr>
          <w:b/>
        </w:rPr>
        <w:t>rejected</w:t>
      </w:r>
      <w:r>
        <w:t xml:space="preserve">. </w:t>
      </w:r>
      <w:r>
        <w:rPr>
          <w:b/>
        </w:rPr>
        <w:t>PROBABLE</w:t>
      </w:r>
      <w:r>
        <w:t xml:space="preserve"> entire-ED name-negative. IA [`kentuckycensus00reel769`](https://archive.org/details/kentuckycensus00reel769). *Image seen / OCR draft.* </w:t>
      </w:r>
      <w:r>
        <w:rPr>
          <w:b/>
        </w:rPr>
        <w:t>C988–C993</w:t>
      </w:r>
      <w:r>
        <w:t xml:space="preserve"> </w:t>
      </w:r>
      <w:r>
        <w:rPr>
          <w:b/>
        </w:rPr>
        <w:t>S683 S684 S688 S694</w:t>
      </w:r>
      <w:r>
        <w:t>.</w:t>
      </w:r>
    </w:p>
    <w:p>
      <w:r>
        <w:t xml:space="preserve">165. ED </w:t>
      </w:r>
      <w:r>
        <w:rPr>
          <w:b/>
        </w:rPr>
        <w:t>76-19</w:t>
      </w:r>
      <w:r>
        <w:t xml:space="preserve"> Glade SE </w:t>
      </w:r>
      <w:r>
        <w:rPr>
          <w:b/>
        </w:rPr>
        <w:t>COMPLETE</w:t>
      </w:r>
      <w:r>
        <w:t xml:space="preserve"> </w:t>
      </w:r>
      <w:r>
        <w:rPr>
          <w:b/>
        </w:rPr>
        <w:t>0430–0465</w:t>
      </w:r>
      <w:r>
        <w:t xml:space="preserve">. </w:t>
      </w:r>
      <w:r>
        <w:rPr>
          <w:b/>
        </w:rPr>
        <w:t>0465</w:t>
      </w:r>
      <w:r>
        <w:t xml:space="preserve"> sh </w:t>
      </w:r>
      <w:r>
        <w:rPr>
          <w:b/>
        </w:rPr>
        <w:t>18 B</w:t>
      </w:r>
      <w:r>
        <w:t xml:space="preserve"> short official end. </w:t>
      </w:r>
      <w:r>
        <w:rPr>
          <w:b/>
        </w:rPr>
        <w:t>0466</w:t>
      </w:r>
      <w:r>
        <w:t xml:space="preserve"> = Kirksville </w:t>
      </w:r>
      <w:r>
        <w:rPr>
          <w:b/>
        </w:rPr>
        <w:t>76-20</w:t>
      </w:r>
      <w:r>
        <w:t xml:space="preserve"> sh </w:t>
      </w:r>
      <w:r>
        <w:rPr>
          <w:b/>
        </w:rPr>
        <w:t>1 A</w:t>
      </w:r>
      <w:r>
        <w:t xml:space="preserve">. Tesseract 36 sheets nil. </w:t>
      </w:r>
      <w:r>
        <w:rPr>
          <w:b/>
        </w:rPr>
        <w:t>PROBABLE</w:t>
      </w:r>
      <w:r>
        <w:t xml:space="preserve"> entire-ED name-negative. *Image seen / OCR draft.* </w:t>
      </w:r>
      <w:r>
        <w:rPr>
          <w:b/>
        </w:rPr>
        <w:t>C994–C999</w:t>
      </w:r>
      <w:r>
        <w:t xml:space="preserve"> </w:t>
      </w:r>
      <w:r>
        <w:rPr>
          <w:b/>
        </w:rPr>
        <w:t>S685–S689</w:t>
      </w:r>
      <w:r>
        <w:t>.</w:t>
      </w:r>
    </w:p>
    <w:p>
      <w:r>
        <w:t xml:space="preserve">166. [ED list](https://www.us-census.org/states/kentucky/teams/Madison1930-T626-769.htm) </w:t>
      </w:r>
      <w:r>
        <w:rPr>
          <w:b/>
        </w:rPr>
        <w:t>76-18</w:t>
      </w:r>
      <w:r>
        <w:t xml:space="preserve"> SW / </w:t>
      </w:r>
      <w:r>
        <w:rPr>
          <w:b/>
        </w:rPr>
        <w:t>76-19</w:t>
      </w:r>
      <w:r>
        <w:t xml:space="preserve"> SE / </w:t>
      </w:r>
      <w:r>
        <w:rPr>
          <w:b/>
        </w:rPr>
        <w:t>76-20</w:t>
      </w:r>
      <w:r>
        <w:t xml:space="preserve"> Kirksville. FS SPA (R011-44). IA Solr Antioch / Dora Stone 1926 / Frank Berea </w:t>
      </w:r>
      <w:r>
        <w:rPr>
          <w:b/>
        </w:rPr>
        <w:t>0</w:t>
      </w:r>
      <w:r>
        <w:t xml:space="preserve">. *Catalog.* </w:t>
      </w:r>
      <w:r>
        <w:rPr>
          <w:b/>
        </w:rPr>
        <w:t>C1001–C1006</w:t>
      </w:r>
      <w:r>
        <w:t xml:space="preserve"> </w:t>
      </w:r>
      <w:r>
        <w:rPr>
          <w:b/>
        </w:rPr>
        <w:t>S690–S693</w:t>
      </w:r>
      <w:r>
        <w:t>.</w:t>
      </w:r>
    </w:p>
    <w:p>
      <w:r>
        <w:t xml:space="preserve">167. IA [`14thcensusofpopu603unit`](https://archive.org/details/14thcensusofpopu603unit) = Louisiana 1920, </w:t>
      </w:r>
      <w:r>
        <w:rPr>
          <w:b/>
        </w:rPr>
        <w:t>1122</w:t>
      </w:r>
      <w:r>
        <w:t xml:space="preserve"> images — not KY Wolfe. [`14thcensusofpopu602unit`](https://archive.org/details/14thcensusofpopu602unit) still </w:t>
      </w:r>
      <w:r>
        <w:rPr>
          <w:b/>
        </w:rPr>
        <w:t>515</w:t>
      </w:r>
      <w:r>
        <w:t xml:space="preserve"> images. *Catalog.* </w:t>
      </w:r>
      <w:r>
        <w:rPr>
          <w:b/>
        </w:rPr>
        <w:t>C1008 C1009</w:t>
      </w:r>
      <w:r>
        <w:t xml:space="preserve"> </w:t>
      </w:r>
      <w:r>
        <w:rPr>
          <w:b/>
        </w:rPr>
        <w:t>S701 S702</w:t>
      </w:r>
      <w:r>
        <w:t>.</w:t>
      </w:r>
    </w:p>
    <w:p>
      <w:r>
        <w:t xml:space="preserve">168. Compiled Wolfe 1920a Campton ED </w:t>
      </w:r>
      <w:r>
        <w:rPr>
          <w:b/>
        </w:rPr>
        <w:t>236</w:t>
      </w:r>
      <w:r>
        <w:t xml:space="preserve"> hh </w:t>
      </w:r>
      <w:r>
        <w:rPr>
          <w:b/>
        </w:rPr>
        <w:t>1–205</w:t>
      </w:r>
      <w:r>
        <w:t xml:space="preserve"> and 1920e Campton Precinct </w:t>
      </w:r>
      <w:r>
        <w:rPr>
          <w:b/>
        </w:rPr>
        <w:t>3</w:t>
      </w:r>
      <w:r>
        <w:t xml:space="preserve"> hh ~</w:t>
      </w:r>
      <w:r>
        <w:rPr>
          <w:b/>
        </w:rPr>
        <w:t>1–154</w:t>
      </w:r>
      <w:r>
        <w:t xml:space="preserve"> (Carole Bays). [LDS Wolfe census](https://ldsgenealogy.com/KY/Wolfe-County-Census-Records.htm). *Transcription only.* </w:t>
      </w:r>
      <w:r>
        <w:rPr>
          <w:b/>
        </w:rPr>
        <w:t>C1010 C1011 C1012 C1030</w:t>
      </w:r>
      <w:r>
        <w:t xml:space="preserve"> </w:t>
      </w:r>
      <w:r>
        <w:rPr>
          <w:b/>
        </w:rPr>
        <w:t>S703–S705</w:t>
      </w:r>
      <w:r>
        <w:t>.</w:t>
      </w:r>
    </w:p>
    <w:p>
      <w:r>
        <w:t xml:space="preserve">169. IA [`kentuckycensus00reel743`](https://archive.org/details/kentuckycensus00reel743) title + Fayette card + Lexington ED </w:t>
      </w:r>
      <w:r>
        <w:rPr>
          <w:b/>
        </w:rPr>
        <w:t>34-1</w:t>
      </w:r>
      <w:r>
        <w:t xml:space="preserve"> sh </w:t>
      </w:r>
      <w:r>
        <w:rPr>
          <w:b/>
        </w:rPr>
        <w:t>1 A</w:t>
      </w:r>
      <w:r>
        <w:t xml:space="preserve">, 2 Apr 1930. Reel </w:t>
      </w:r>
      <w:r>
        <w:rPr>
          <w:b/>
        </w:rPr>
        <w:t>743</w:t>
      </w:r>
      <w:r>
        <w:t xml:space="preserve"> is Fayette, not Estill </w:t>
      </w:r>
      <w:r>
        <w:rPr>
          <w:b/>
        </w:rPr>
        <w:t>33-8</w:t>
      </w:r>
      <w:r>
        <w:t xml:space="preserve">. *Image seen.* </w:t>
      </w:r>
      <w:r>
        <w:rPr>
          <w:b/>
        </w:rPr>
        <w:t>C1014–C1017</w:t>
      </w:r>
      <w:r>
        <w:t xml:space="preserve"> </w:t>
      </w:r>
      <w:r>
        <w:rPr>
          <w:b/>
        </w:rPr>
        <w:t>S706–S709</w:t>
      </w:r>
      <w:r>
        <w:t>.</w:t>
      </w:r>
    </w:p>
    <w:p>
      <w:r>
        <w:t xml:space="preserve">170. [Estill 1930 `_partial.txt`](https://www.us-census.org/pub/usgenweb/census/ky/estill/1930/_partial.txt): </w:t>
      </w:r>
      <w:r>
        <w:rPr>
          <w:b/>
        </w:rPr>
        <w:t>33-8</w:t>
      </w:r>
      <w:r>
        <w:t xml:space="preserve"> Station Camp South stamped </w:t>
      </w:r>
      <w:r>
        <w:rPr>
          <w:b/>
        </w:rPr>
        <w:t>095A–102B</w:t>
      </w:r>
      <w:r>
        <w:t xml:space="preserve"> unpublished. *Catalog.* </w:t>
      </w:r>
      <w:r>
        <w:rPr>
          <w:b/>
        </w:rPr>
        <w:t>C1018</w:t>
      </w:r>
      <w:r>
        <w:t xml:space="preserve"> </w:t>
      </w:r>
      <w:r>
        <w:rPr>
          <w:b/>
        </w:rPr>
        <w:t>S710</w:t>
      </w:r>
      <w:r>
        <w:t>.</w:t>
      </w:r>
    </w:p>
    <w:p>
      <w:r>
        <w:t xml:space="preserve">171. Official NARA [M1509 pamphlet](https://www.archives.gov/research/military/ww1/draft-registration): </w:t>
      </w:r>
      <w:r>
        <w:rPr>
          <w:b/>
        </w:rPr>
        <w:t>KY45</w:t>
      </w:r>
      <w:r>
        <w:t xml:space="preserve"> Lee A–Z; </w:t>
      </w:r>
      <w:r>
        <w:rPr>
          <w:b/>
        </w:rPr>
        <w:t>KY74</w:t>
      </w:r>
      <w:r>
        <w:t xml:space="preserve"> Owsley A–Z; </w:t>
      </w:r>
      <w:r>
        <w:rPr>
          <w:b/>
        </w:rPr>
        <w:t>KY24</w:t>
      </w:r>
      <w:r>
        <w:t xml:space="preserve"> Estill A–Z; </w:t>
      </w:r>
      <w:r>
        <w:rPr>
          <w:b/>
        </w:rPr>
        <w:t>KY64</w:t>
      </w:r>
      <w:r>
        <w:t xml:space="preserve"> Madison N–Z; </w:t>
      </w:r>
      <w:r>
        <w:rPr>
          <w:b/>
        </w:rPr>
        <w:t>KY90</w:t>
      </w:r>
      <w:r>
        <w:t xml:space="preserve"> Wolfe C–Z + Woodford A–Z. Cards unread. *Pamphlet.* </w:t>
      </w:r>
      <w:r>
        <w:rPr>
          <w:b/>
        </w:rPr>
        <w:t>C1021</w:t>
      </w:r>
      <w:r>
        <w:t xml:space="preserve"> </w:t>
      </w:r>
      <w:r>
        <w:rPr>
          <w:b/>
        </w:rPr>
        <w:t>S714</w:t>
      </w:r>
      <w:r>
        <w:t>.</w:t>
      </w:r>
    </w:p>
    <w:p>
      <w:r>
        <w:t xml:space="preserve">172. [Berea archives RG 12/12.12](https://bereaarchives.libraryhost.com/repositories/2/resources/128): *The Citizen* through June 1958 on Hutchins microfilm; renamed *Berea Citizen* after June 1958. FS SPA (R011-45). *Finding aid / catalog.* </w:t>
      </w:r>
      <w:r>
        <w:rPr>
          <w:b/>
        </w:rPr>
        <w:t>C1013 C1026</w:t>
      </w:r>
      <w:r>
        <w:t xml:space="preserve"> </w:t>
      </w:r>
      <w:r>
        <w:rPr>
          <w:b/>
        </w:rPr>
        <w:t>S711 S718</w:t>
      </w:r>
      <w:r>
        <w:t>.</w:t>
      </w:r>
    </w:p>
    <w:p>
      <w:r>
        <w:t xml:space="preserve">173. Compiled Wolfe [1920c Lee City ED 234](https://kygenweb.net/wolfe/txt/1920c.txt), [1920d Hazel Green 235](https://kygenweb.net/wolfe/txt/1920d.txt), [1920f Torrent 238](https://kygenweb.net/wolfe/txt/1920f.txt) </w:t>
      </w:r>
      <w:r>
        <w:rPr>
          <w:b/>
        </w:rPr>
        <w:t>nil</w:t>
      </w:r>
      <w:r>
        <w:t xml:space="preserve"> Newman. 1920e Campton 3 </w:t>
      </w:r>
      <w:r>
        <w:rPr>
          <w:b/>
        </w:rPr>
        <w:t>PROBABLE</w:t>
      </w:r>
      <w:r>
        <w:t xml:space="preserve"> ED </w:t>
      </w:r>
      <w:r>
        <w:rPr>
          <w:b/>
        </w:rPr>
        <w:t>237</w:t>
      </w:r>
      <w:r>
        <w:t xml:space="preserve">. Landing has no </w:t>
      </w:r>
      <w:r>
        <w:rPr>
          <w:b/>
        </w:rPr>
        <w:t>1920b/j</w:t>
      </w:r>
      <w:r>
        <w:t xml:space="preserve">. *Transcription only.* </w:t>
      </w:r>
      <w:r>
        <w:rPr>
          <w:b/>
        </w:rPr>
        <w:t>C1031–C1036</w:t>
      </w:r>
      <w:r>
        <w:t xml:space="preserve"> </w:t>
      </w:r>
      <w:r>
        <w:rPr>
          <w:b/>
        </w:rPr>
        <w:t>S722–S727</w:t>
      </w:r>
      <w:r>
        <w:t>.</w:t>
      </w:r>
    </w:p>
    <w:p>
      <w:r>
        <w:t xml:space="preserve">174. Official NARA [T1224 pamphlet](https://www.archives.gov/files/research/microfilm/t1224.pdf): 1930 descriptions rolls </w:t>
      </w:r>
      <w:r>
        <w:rPr>
          <w:b/>
        </w:rPr>
        <w:t>61–90</w:t>
      </w:r>
      <w:r>
        <w:t xml:space="preserve">; roll </w:t>
      </w:r>
      <w:r>
        <w:rPr>
          <w:b/>
        </w:rPr>
        <w:t>69</w:t>
      </w:r>
      <w:r>
        <w:t xml:space="preserve"> = Kansas + Kentucky. [Estill 1930 team](https://www.us-census.org/states/kentucky/teams/Estill1930-T626-742.htm): </w:t>
      </w:r>
      <w:r>
        <w:rPr>
          <w:b/>
        </w:rPr>
        <w:t>33-8</w:t>
      </w:r>
      <w:r>
        <w:t xml:space="preserve"> = Dist. 3 Station Camp South Part. *Pamphlet / catalog.* </w:t>
      </w:r>
      <w:r>
        <w:rPr>
          <w:b/>
        </w:rPr>
        <w:t>C1037–C1039</w:t>
      </w:r>
      <w:r>
        <w:t xml:space="preserve"> </w:t>
      </w:r>
      <w:r>
        <w:rPr>
          <w:b/>
        </w:rPr>
        <w:t>S728–S731</w:t>
      </w:r>
      <w:r>
        <w:t>.</w:t>
      </w:r>
    </w:p>
    <w:p>
      <w:r>
        <w:t xml:space="preserve">175. LDS 1940 [Irvine](https://ldsgenealogy.com/KY/1940-Census-Irvine-KY.htm) Fred ~1895 + Era ~1898 </w:t>
      </w:r>
      <w:r>
        <w:rPr>
          <w:b/>
        </w:rPr>
        <w:t>PROBABLE</w:t>
      </w:r>
      <w:r>
        <w:t xml:space="preserve"> C387. [Red Lick](https://ldsgenealogy.com/KY/1940-Census-Red-Lick-KY.htm) Hendrix ~1885 </w:t>
      </w:r>
      <w:r>
        <w:rPr>
          <w:b/>
        </w:rPr>
        <w:t>rejected</w:t>
      </w:r>
      <w:r>
        <w:t xml:space="preserve"> vs Boyd. Four precincts nil. Station Camp unpublished. *Index only.* </w:t>
      </w:r>
      <w:r>
        <w:rPr>
          <w:b/>
        </w:rPr>
        <w:t>C1041–C1044</w:t>
      </w:r>
      <w:r>
        <w:t xml:space="preserve"> </w:t>
      </w:r>
      <w:r>
        <w:rPr>
          <w:b/>
        </w:rPr>
        <w:t>S732–S735</w:t>
      </w:r>
      <w:r>
        <w:t>.</w:t>
      </w:r>
    </w:p>
    <w:p>
      <w:r>
        <w:t xml:space="preserve">176. LOC [*Citizen* sn85052076](https://www.loc.gov/item/sn85052076/): last digitized issue </w:t>
      </w:r>
      <w:r>
        <w:rPr>
          <w:b/>
        </w:rPr>
        <w:t>28 Dec 1922</w:t>
      </w:r>
      <w:r>
        <w:t xml:space="preserve">. [*Berea Citizen* sn85052075](https://www.loc.gov/item/sn85052075/) not digitized. LDS FHL2 Duell-Clark → FS </w:t>
      </w:r>
      <w:r>
        <w:rPr>
          <w:b/>
        </w:rPr>
        <w:t>1006308</w:t>
      </w:r>
      <w:r>
        <w:t xml:space="preserve">. FS SPA (R011-46). *Catalog.* </w:t>
      </w:r>
      <w:r>
        <w:rPr>
          <w:b/>
        </w:rPr>
        <w:t>C1040 C1045 C1048 C1049</w:t>
      </w:r>
      <w:r>
        <w:t xml:space="preserve"> </w:t>
      </w:r>
      <w:r>
        <w:rPr>
          <w:b/>
        </w:rPr>
        <w:t>S736–S738 S741</w:t>
      </w:r>
      <w:r>
        <w:t>.</w:t>
      </w:r>
    </w:p>
    <w:p>
      <w:r>
        <w:t xml:space="preserve">177. Official NARA [1930 ED maps](https://www.archives.gov/research/census/1930/enumeration-districts-maps.html): </w:t>
      </w:r>
      <w:r>
        <w:rPr>
          <w:b/>
        </w:rPr>
        <w:t>M1930</w:t>
      </w:r>
      <w:r>
        <w:t xml:space="preserve"> roll </w:t>
      </w:r>
      <w:r>
        <w:rPr>
          <w:b/>
        </w:rPr>
        <w:t>15</w:t>
      </w:r>
      <w:r>
        <w:t xml:space="preserve"> = entire Kentucky. The Adair–Henderson / Henry–Woodford split is </w:t>
      </w:r>
      <w:r>
        <w:rPr>
          <w:b/>
        </w:rPr>
        <w:t>A3378</w:t>
      </w:r>
      <w:r>
        <w:t xml:space="preserve"> rolls </w:t>
      </w:r>
      <w:r>
        <w:rPr>
          <w:b/>
        </w:rPr>
        <w:t>22/23</w:t>
      </w:r>
      <w:r>
        <w:t xml:space="preserve">, not M1930. Pass 97 IDs </w:t>
      </w:r>
      <w:r>
        <w:rPr>
          <w:b/>
        </w:rPr>
        <w:t>withdrawn</w:t>
      </w:r>
      <w:r>
        <w:t xml:space="preserve"> (</w:t>
      </w:r>
      <w:r>
        <w:rPr>
          <w:b/>
        </w:rPr>
        <w:t>C1056 / C1150</w:t>
      </w:r>
      <w:r>
        <w:t xml:space="preserve">). Maps unread. *Pamphlet.* </w:t>
      </w:r>
      <w:r>
        <w:rPr>
          <w:b/>
        </w:rPr>
        <w:t>S745 S770 S838</w:t>
      </w:r>
      <w:r>
        <w:t>.</w:t>
      </w:r>
    </w:p>
    <w:p>
      <w:r>
        <w:t xml:space="preserve">178. LDS 1940 [Richmond](https://ldsgenealogy.com/KY/1940-Census-Richmond-KY.htm) / [Kirksville](https://ldsgenealogy.com/KY/1940-Census-Kirksville-KY.htm) / [Million](https://ldsgenealogy.com/KY/1940-Census-Million-KY.htm) / [Union](https://ldsgenealogy.com/KY/1940-Census-Union-in-Madison-County-KY.htm) </w:t>
      </w:r>
      <w:r>
        <w:rPr>
          <w:b/>
        </w:rPr>
        <w:t>nil</w:t>
      </w:r>
      <w:r>
        <w:t xml:space="preserve"> Newman. Berea/Glade unpublished. *Index only / catalog.* </w:t>
      </w:r>
      <w:r>
        <w:rPr>
          <w:b/>
        </w:rPr>
        <w:t>C1058–C1062</w:t>
      </w:r>
      <w:r>
        <w:t xml:space="preserve"> </w:t>
      </w:r>
      <w:r>
        <w:rPr>
          <w:b/>
        </w:rPr>
        <w:t>S747–S751</w:t>
      </w:r>
      <w:r>
        <w:t>.</w:t>
      </w:r>
    </w:p>
    <w:p>
      <w:r>
        <w:t xml:space="preserve">179. LDS 1940 [Beattyville](https://ldsgenealogy.com/KY/1940-Census-Beattyville-KY.htm) Luther ~1891 + Cora ~1894 </w:t>
      </w:r>
      <w:r>
        <w:rPr>
          <w:b/>
        </w:rPr>
        <w:t>PROBABLE</w:t>
      </w:r>
      <w:r>
        <w:t xml:space="preserve"> C305. [Heidelberg](https://ldsgenealogy.com/KY/1940-Census-Heidelberg-KY.htm) Grand ~1878 + Martha </w:t>
      </w:r>
      <w:r>
        <w:rPr>
          <w:b/>
        </w:rPr>
        <w:t>PROBABLE</w:t>
      </w:r>
      <w:r>
        <w:t xml:space="preserve"> Grant C378. Saint Helens Mary J ~1856 </w:t>
      </w:r>
      <w:r>
        <w:rPr>
          <w:b/>
        </w:rPr>
        <w:t>rejected</w:t>
      </w:r>
      <w:r>
        <w:t xml:space="preserve">. New Virginia nil. *Index only.* </w:t>
      </w:r>
      <w:r>
        <w:rPr>
          <w:b/>
        </w:rPr>
        <w:t>C1063–C1067 C1079</w:t>
      </w:r>
      <w:r>
        <w:t xml:space="preserve"> </w:t>
      </w:r>
      <w:r>
        <w:rPr>
          <w:b/>
        </w:rPr>
        <w:t>S752–S755</w:t>
      </w:r>
      <w:r>
        <w:t>.</w:t>
      </w:r>
    </w:p>
    <w:p>
      <w:r>
        <w:t xml:space="preserve">180. NARA [1950 Fayette Newman API](https://1950census.archives.gov/): total </w:t>
      </w:r>
      <w:r>
        <w:rPr>
          <w:b/>
        </w:rPr>
        <w:t>22</w:t>
      </w:r>
      <w:r>
        <w:t xml:space="preserve"> / Newnam </w:t>
      </w:r>
      <w:r>
        <w:rPr>
          <w:b/>
        </w:rPr>
        <w:t>3</w:t>
      </w:r>
      <w:r>
        <w:t xml:space="preserve"> — no Boyd/Allie. LOC [*Yell County Journal* sn90050035](https://www.loc.gov/item/sn90050035/) </w:t>
      </w:r>
      <w:r>
        <w:rPr>
          <w:b/>
        </w:rPr>
        <w:t>not</w:t>
      </w:r>
      <w:r>
        <w:t xml:space="preserve"> digitized. WCHS [Duell-Clark 1958–1978](https://www.woodfordcountykyhistoricalsociety.com/booksandpublications) $10. FS SPA (R011-47). *Index / catalog.* </w:t>
      </w:r>
      <w:r>
        <w:rPr>
          <w:b/>
        </w:rPr>
        <w:t>C1068 C1069 C1071 C1076</w:t>
      </w:r>
      <w:r>
        <w:t xml:space="preserve"> </w:t>
      </w:r>
      <w:r>
        <w:rPr>
          <w:b/>
        </w:rPr>
        <w:t>S756 S757 S759 S763</w:t>
      </w:r>
      <w:r>
        <w:t>.</w:t>
      </w:r>
    </w:p>
    <w:p>
      <w:r>
        <w:t xml:space="preserve">181. IA [`14thcensusofpopu602unit`](https://archive.org/details/14thcensusofpopu602unit) still </w:t>
      </w:r>
      <w:r>
        <w:rPr>
          <w:b/>
        </w:rPr>
        <w:t>515</w:t>
      </w:r>
      <w:r>
        <w:t xml:space="preserve"> images; Solr no remainder item. LDS 1940 [Stillwater](https://ldsgenealogy.com/KY/1940-Census-Stillwater-KY.htm) Mae ~1905 only. NARA 1950 Wolfe 0/0. *Catalog / index only.* </w:t>
      </w:r>
      <w:r>
        <w:rPr>
          <w:b/>
        </w:rPr>
        <w:t>C1081–C1083</w:t>
      </w:r>
      <w:r>
        <w:t xml:space="preserve"> </w:t>
      </w:r>
      <w:r>
        <w:rPr>
          <w:b/>
        </w:rPr>
        <w:t>S771–S773</w:t>
      </w:r>
      <w:r>
        <w:t>.</w:t>
      </w:r>
    </w:p>
    <w:p>
      <w:r>
        <w:t xml:space="preserve">182. LDS 1940 [Midway](https://ldsgenealogy.com/KY/1940-Census-Midway-KY.htm) nil. [Market House](https://ldsgenealogy.com/KY/1940-Census-Market-House-KY.htm) Hubert ~1878 + Orie ~1888 </w:t>
      </w:r>
      <w:r>
        <w:rPr>
          <w:b/>
        </w:rPr>
        <w:t>rejected</w:t>
      </w:r>
      <w:r>
        <w:t xml:space="preserve"> vs John L. [Foxtown](https://ldsgenealogy.com/KY/1940-Census-Foxtown-KY.htm) is </w:t>
      </w:r>
      <w:r>
        <w:rPr>
          <w:b/>
        </w:rPr>
        <w:t>Jackson</w:t>
      </w:r>
      <w:r>
        <w:t xml:space="preserve">: Shelby ~1893 + Grace ~1898 </w:t>
      </w:r>
      <w:r>
        <w:rPr>
          <w:b/>
        </w:rPr>
        <w:t>PROBABLE</w:t>
      </w:r>
      <w:r>
        <w:t xml:space="preserve"> C309. Paint Lick is </w:t>
      </w:r>
      <w:r>
        <w:rPr>
          <w:b/>
        </w:rPr>
        <w:t>Garrard</w:t>
      </w:r>
      <w:r>
        <w:t xml:space="preserve">. *Index only.* </w:t>
      </w:r>
      <w:r>
        <w:rPr>
          <w:b/>
        </w:rPr>
        <w:t>C1084–C1088</w:t>
      </w:r>
      <w:r>
        <w:t xml:space="preserve"> </w:t>
      </w:r>
      <w:r>
        <w:rPr>
          <w:b/>
        </w:rPr>
        <w:t>S774–S777</w:t>
      </w:r>
      <w:r>
        <w:t>.</w:t>
      </w:r>
    </w:p>
    <w:p>
      <w:r>
        <w:t xml:space="preserve">183. 1950 Lee ED </w:t>
      </w:r>
      <w:r>
        <w:rPr>
          <w:b/>
        </w:rPr>
        <w:t>65-1</w:t>
      </w:r>
      <w:r>
        <w:t xml:space="preserve"> sh </w:t>
      </w:r>
      <w:r>
        <w:rPr>
          <w:b/>
        </w:rPr>
        <w:t>0020</w:t>
      </w:r>
      <w:r>
        <w:t xml:space="preserve"> hh </w:t>
      </w:r>
      <w:r>
        <w:rPr>
          <w:b/>
        </w:rPr>
        <w:t>198</w:t>
      </w:r>
      <w:r>
        <w:t xml:space="preserve"> Luther D. </w:t>
      </w:r>
      <w:r>
        <w:rPr>
          <w:b/>
        </w:rPr>
        <w:t>28</w:t>
      </w:r>
      <w:r>
        <w:t xml:space="preserve"> + Cora P. </w:t>
      </w:r>
      <w:r>
        <w:rPr>
          <w:b/>
        </w:rPr>
        <w:t>28</w:t>
      </w:r>
      <w:r>
        <w:t xml:space="preserve"> </w:t>
      </w:r>
      <w:r>
        <w:rPr>
          <w:b/>
        </w:rPr>
        <w:t>rejected</w:t>
      </w:r>
      <w:r>
        <w:t xml:space="preserve"> vs C305. sh </w:t>
      </w:r>
      <w:r>
        <w:rPr>
          <w:b/>
        </w:rPr>
        <w:t>0021</w:t>
      </w:r>
      <w:r>
        <w:t xml:space="preserve"> hh </w:t>
      </w:r>
      <w:r>
        <w:rPr>
          <w:b/>
        </w:rPr>
        <w:t>196</w:t>
      </w:r>
      <w:r>
        <w:t xml:space="preserve"> Cora P. </w:t>
      </w:r>
      <w:r>
        <w:rPr>
          <w:b/>
        </w:rPr>
        <w:t>56</w:t>
      </w:r>
      <w:r>
        <w:t xml:space="preserve"> widow + [Charlie Plummer brother </w:t>
      </w:r>
      <w:r>
        <w:rPr>
          <w:b/>
        </w:rPr>
        <w:t>55</w:t>
      </w:r>
      <w:r>
        <w:t xml:space="preserve">](https://1950census.archives.gov/) </w:t>
      </w:r>
      <w:r>
        <w:rPr>
          <w:b/>
        </w:rPr>
        <w:t>PROVEN</w:t>
      </w:r>
      <w:r>
        <w:t xml:space="preserve"> Cora Plummer widow. *Image seen.* </w:t>
      </w:r>
      <w:r>
        <w:rPr>
          <w:b/>
        </w:rPr>
        <w:t>C1089 C1090 C1108</w:t>
      </w:r>
      <w:r>
        <w:t xml:space="preserve"> </w:t>
      </w:r>
      <w:r>
        <w:rPr>
          <w:b/>
        </w:rPr>
        <w:t>S778 S779 S797</w:t>
      </w:r>
      <w:r>
        <w:t>.</w:t>
      </w:r>
    </w:p>
    <w:p>
      <w:r>
        <w:t xml:space="preserve">184. FS SPA (R011-48). LDS FHL2 Estill abstracts → FS [520482](https://www.familysearch.org/search/catalog/520482) unread. AHGP/us-census: </w:t>
      </w:r>
      <w:r>
        <w:rPr>
          <w:b/>
        </w:rPr>
        <w:t>33-8</w:t>
      </w:r>
      <w:r>
        <w:t xml:space="preserve"> on T626-742 reel; IA scan still missing. *Catalog.* </w:t>
      </w:r>
      <w:r>
        <w:rPr>
          <w:b/>
        </w:rPr>
        <w:t>C1094–C1096</w:t>
      </w:r>
      <w:r>
        <w:t xml:space="preserve"> </w:t>
      </w:r>
      <w:r>
        <w:rPr>
          <w:b/>
        </w:rPr>
        <w:t>S783–S785</w:t>
      </w:r>
      <w:r>
        <w:t>.</w:t>
      </w:r>
    </w:p>
    <w:p>
      <w:r>
        <w:t xml:space="preserve">185. NARA [1950 Lee Newman API](https://1950census.archives.gov/): </w:t>
      </w:r>
      <w:r>
        <w:rPr>
          <w:b/>
        </w:rPr>
        <w:t>7</w:t>
      </w:r>
      <w:r>
        <w:t xml:space="preserve"> / Newnam </w:t>
      </w:r>
      <w:r>
        <w:rPr>
          <w:b/>
        </w:rPr>
        <w:t>4</w:t>
      </w:r>
      <w:r>
        <w:t xml:space="preserve"> — no McCoy/Frank/John L/Boyd. Owsley McCoy </w:t>
      </w:r>
      <w:r>
        <w:rPr>
          <w:b/>
        </w:rPr>
        <w:t>0</w:t>
      </w:r>
      <w:r>
        <w:t xml:space="preserve">; Clarence </w:t>
      </w:r>
      <w:r>
        <w:rPr>
          <w:b/>
        </w:rPr>
        <w:t>38</w:t>
      </w:r>
      <w:r>
        <w:t xml:space="preserve"> reconfirm. Lee </w:t>
      </w:r>
      <w:r>
        <w:rPr>
          <w:b/>
        </w:rPr>
        <w:t>65-1</w:t>
      </w:r>
      <w:r>
        <w:t xml:space="preserve"> sh </w:t>
      </w:r>
      <w:r>
        <w:rPr>
          <w:b/>
        </w:rPr>
        <w:t>0010</w:t>
      </w:r>
      <w:r>
        <w:t xml:space="preserve"> Thomas Ray </w:t>
      </w:r>
      <w:r>
        <w:rPr>
          <w:b/>
        </w:rPr>
        <w:t>27</w:t>
      </w:r>
      <w:r>
        <w:t xml:space="preserve"> </w:t>
      </w:r>
      <w:r>
        <w:rPr>
          <w:b/>
        </w:rPr>
        <w:t>rejected</w:t>
      </w:r>
      <w:r>
        <w:t xml:space="preserve">; </w:t>
      </w:r>
      <w:r>
        <w:rPr>
          <w:b/>
        </w:rPr>
        <w:t>65-13</w:t>
      </w:r>
      <w:r>
        <w:t xml:space="preserve"> Martha </w:t>
      </w:r>
      <w:r>
        <w:rPr>
          <w:b/>
        </w:rPr>
        <w:t>51</w:t>
      </w:r>
      <w:r>
        <w:t xml:space="preserve"> wd </w:t>
      </w:r>
      <w:r>
        <w:rPr>
          <w:b/>
        </w:rPr>
        <w:t>rejected</w:t>
      </w:r>
      <w:r>
        <w:t xml:space="preserve"> vs Grant’s widow; Johnia </w:t>
      </w:r>
      <w:r>
        <w:rPr>
          <w:b/>
        </w:rPr>
        <w:t>54</w:t>
      </w:r>
      <w:r>
        <w:t xml:space="preserve"> </w:t>
      </w:r>
      <w:r>
        <w:rPr>
          <w:b/>
        </w:rPr>
        <w:t>rejected</w:t>
      </w:r>
      <w:r>
        <w:t xml:space="preserve"> vs John L; </w:t>
      </w:r>
      <w:r>
        <w:rPr>
          <w:b/>
        </w:rPr>
        <w:t>65-12</w:t>
      </w:r>
      <w:r>
        <w:t xml:space="preserve"> Dillard </w:t>
      </w:r>
      <w:r>
        <w:rPr>
          <w:b/>
        </w:rPr>
        <w:t>47</w:t>
      </w:r>
      <w:r>
        <w:t xml:space="preserve"> </w:t>
      </w:r>
      <w:r>
        <w:rPr>
          <w:b/>
        </w:rPr>
        <w:t>rejected</w:t>
      </w:r>
      <w:r>
        <w:t xml:space="preserve">; Jackson </w:t>
      </w:r>
      <w:r>
        <w:rPr>
          <w:b/>
        </w:rPr>
        <w:t>55-6</w:t>
      </w:r>
      <w:r>
        <w:t xml:space="preserve"> Bonnie </w:t>
      </w:r>
      <w:r>
        <w:rPr>
          <w:b/>
        </w:rPr>
        <w:t>16</w:t>
      </w:r>
      <w:r>
        <w:t xml:space="preserve"> sample. *Image seen / index.* </w:t>
      </w:r>
      <w:r>
        <w:rPr>
          <w:b/>
        </w:rPr>
        <w:t>C1100–C1107 C1109</w:t>
      </w:r>
      <w:r>
        <w:t xml:space="preserve"> </w:t>
      </w:r>
      <w:r>
        <w:rPr>
          <w:b/>
        </w:rPr>
        <w:t>S789–S796 S798</w:t>
      </w:r>
      <w:r>
        <w:t>.</w:t>
      </w:r>
    </w:p>
    <w:p>
      <w:r>
        <w:t xml:space="preserve">186. LDS 1940 Jackson remaining [McKee](https://ldsgenealogy.com/KY/1940-Census-McKee-KY.htm) / Cavanaugh / Horse Lick / Pondcreek / Sturgeen </w:t>
      </w:r>
      <w:r>
        <w:rPr>
          <w:b/>
        </w:rPr>
        <w:t>nil</w:t>
      </w:r>
      <w:r>
        <w:t xml:space="preserve">. [Clover Bottom](https://ldsgenealogy.com/KY/1940-Census-Clover-Bottom-KY.htm) Clinton H ~1910 + Gladys ~1906 </w:t>
      </w:r>
      <w:r>
        <w:rPr>
          <w:b/>
        </w:rPr>
        <w:t>rejected</w:t>
      </w:r>
      <w:r>
        <w:t xml:space="preserve">. Alcorn = Greenup; Lost Creek = Perry. KYGenWeb [1920g/h/i/k](https://kygenweb.net/wolfe/census1.htm) </w:t>
      </w:r>
      <w:r>
        <w:rPr>
          <w:b/>
        </w:rPr>
        <w:t>nil</w:t>
      </w:r>
      <w:r>
        <w:t xml:space="preserve">. FS </w:t>
      </w:r>
      <w:r>
        <w:rPr>
          <w:b/>
        </w:rPr>
        <w:t>403</w:t>
      </w:r>
      <w:r>
        <w:t xml:space="preserve"> (R011-49). *Index / transcription / catalog.* </w:t>
      </w:r>
      <w:r>
        <w:rPr>
          <w:b/>
        </w:rPr>
        <w:t>C1110–C1118</w:t>
      </w:r>
      <w:r>
        <w:t xml:space="preserve"> </w:t>
      </w:r>
      <w:r>
        <w:rPr>
          <w:b/>
        </w:rPr>
        <w:t>S799–S807</w:t>
      </w:r>
      <w:r>
        <w:t>.</w:t>
      </w:r>
    </w:p>
    <w:p>
      <w:r>
        <w:t xml:space="preserve">187. IA [`14thcensusofpopu602unit`](https://archive.org/details/14thcensusofpopu602unit) still </w:t>
      </w:r>
      <w:r>
        <w:rPr>
          <w:b/>
        </w:rPr>
        <w:t>515</w:t>
      </w:r>
      <w:r>
        <w:t xml:space="preserve"> images; Solr `*602*` = </w:t>
      </w:r>
      <w:r>
        <w:rPr>
          <w:b/>
        </w:rPr>
        <w:t>602</w:t>
      </w:r>
      <w:r>
        <w:t xml:space="preserve"> + </w:t>
      </w:r>
      <w:r>
        <w:rPr>
          <w:b/>
        </w:rPr>
        <w:t>1602</w:t>
      </w:r>
      <w:r>
        <w:t xml:space="preserve"> only. KYGenWeb [Wolfe census1](https://kygenweb.net/wolfe/census1.htm) still lists 1920k Antioch </w:t>
      </w:r>
      <w:r>
        <w:rPr>
          <w:b/>
        </w:rPr>
        <w:t>242</w:t>
      </w:r>
      <w:r>
        <w:t xml:space="preserve">. *Catalog.* </w:t>
      </w:r>
      <w:r>
        <w:rPr>
          <w:b/>
        </w:rPr>
        <w:t>C1119 C1120</w:t>
      </w:r>
      <w:r>
        <w:t xml:space="preserve"> </w:t>
      </w:r>
      <w:r>
        <w:rPr>
          <w:b/>
        </w:rPr>
        <w:t>S808 S809</w:t>
      </w:r>
      <w:r>
        <w:t>.</w:t>
      </w:r>
    </w:p>
    <w:p>
      <w:r>
        <w:t xml:space="preserve">188. 1950 U.S. census, Estill ED </w:t>
      </w:r>
      <w:r>
        <w:rPr>
          <w:b/>
        </w:rPr>
        <w:t>33-1</w:t>
      </w:r>
      <w:r>
        <w:t xml:space="preserve"> Irvine, NARA image [0003](https://1950census.archives.gov/), form sheet </w:t>
      </w:r>
      <w:r>
        <w:rPr>
          <w:b/>
        </w:rPr>
        <w:t>2</w:t>
      </w:r>
      <w:r>
        <w:t xml:space="preserve">, 1 Apr 1950, hh </w:t>
      </w:r>
      <w:r>
        <w:rPr>
          <w:b/>
        </w:rPr>
        <w:t>14</w:t>
      </w:r>
      <w:r>
        <w:t xml:space="preserve">: Newnam, Fred </w:t>
      </w:r>
      <w:r>
        <w:rPr>
          <w:b/>
        </w:rPr>
        <w:t>55</w:t>
      </w:r>
      <w:r>
        <w:t xml:space="preserve"> + Era R </w:t>
      </w:r>
      <w:r>
        <w:rPr>
          <w:b/>
        </w:rPr>
        <w:t>52</w:t>
      </w:r>
      <w:r>
        <w:t xml:space="preserve"> + Dorothy J </w:t>
      </w:r>
      <w:r>
        <w:rPr>
          <w:b/>
        </w:rPr>
        <w:t>19</w:t>
      </w:r>
      <w:r>
        <w:t xml:space="preserve">. </w:t>
      </w:r>
      <w:r>
        <w:rPr>
          <w:b/>
        </w:rPr>
        <w:t>PROVEN</w:t>
      </w:r>
      <w:r>
        <w:t xml:space="preserve"> 1940 Irvine couple; </w:t>
      </w:r>
      <w:r>
        <w:rPr>
          <w:b/>
        </w:rPr>
        <w:t>PROBABLE</w:t>
      </w:r>
      <w:r>
        <w:t xml:space="preserve"> C387. *Image seen.* </w:t>
      </w:r>
      <w:r>
        <w:rPr>
          <w:b/>
        </w:rPr>
        <w:t>C1122 C1123</w:t>
      </w:r>
      <w:r>
        <w:t xml:space="preserve"> </w:t>
      </w:r>
      <w:r>
        <w:rPr>
          <w:b/>
        </w:rPr>
        <w:t>S811</w:t>
      </w:r>
      <w:r>
        <w:t>.</w:t>
      </w:r>
    </w:p>
    <w:p>
      <w:r>
        <w:t xml:space="preserve">189. Estill 1950 </w:t>
      </w:r>
      <w:r>
        <w:rPr>
          <w:b/>
        </w:rPr>
        <w:t>33-13</w:t>
      </w:r>
      <w:r>
        <w:t xml:space="preserve"> sh </w:t>
      </w:r>
      <w:r>
        <w:rPr>
          <w:b/>
        </w:rPr>
        <w:t>0021</w:t>
      </w:r>
      <w:r>
        <w:t xml:space="preserve"> hh </w:t>
      </w:r>
      <w:r>
        <w:rPr>
          <w:b/>
        </w:rPr>
        <w:t>155</w:t>
      </w:r>
      <w:r>
        <w:t xml:space="preserve"> Harding </w:t>
      </w:r>
      <w:r>
        <w:rPr>
          <w:b/>
        </w:rPr>
        <w:t>65</w:t>
      </w:r>
      <w:r>
        <w:t xml:space="preserve"> + Sarah </w:t>
      </w:r>
      <w:r>
        <w:rPr>
          <w:b/>
        </w:rPr>
        <w:t>64</w:t>
      </w:r>
      <w:r>
        <w:t xml:space="preserve"> </w:t>
      </w:r>
      <w:r>
        <w:rPr>
          <w:b/>
        </w:rPr>
        <w:t>rejected</w:t>
      </w:r>
      <w:r>
        <w:t xml:space="preserve"> vs Boyd+Allie; hh </w:t>
      </w:r>
      <w:r>
        <w:rPr>
          <w:b/>
        </w:rPr>
        <w:t>156</w:t>
      </w:r>
      <w:r>
        <w:t xml:space="preserve"> Melvina </w:t>
      </w:r>
      <w:r>
        <w:rPr>
          <w:b/>
        </w:rPr>
        <w:t>28</w:t>
      </w:r>
      <w:r>
        <w:t xml:space="preserve"> rejected. </w:t>
      </w:r>
      <w:r>
        <w:rPr>
          <w:b/>
        </w:rPr>
        <w:t>33-6</w:t>
      </w:r>
      <w:r>
        <w:t xml:space="preserve"> sh </w:t>
      </w:r>
      <w:r>
        <w:rPr>
          <w:b/>
        </w:rPr>
        <w:t>0008</w:t>
      </w:r>
      <w:r>
        <w:t xml:space="preserve"> hh </w:t>
      </w:r>
      <w:r>
        <w:rPr>
          <w:b/>
        </w:rPr>
        <w:t>76</w:t>
      </w:r>
      <w:r>
        <w:t xml:space="preserve"> Vertie </w:t>
      </w:r>
      <w:r>
        <w:rPr>
          <w:b/>
        </w:rPr>
        <w:t>41</w:t>
      </w:r>
      <w:r>
        <w:t xml:space="preserve"> rejected. *Image seen.* </w:t>
      </w:r>
      <w:r>
        <w:rPr>
          <w:b/>
        </w:rPr>
        <w:t>C1124–C1126</w:t>
      </w:r>
      <w:r>
        <w:t xml:space="preserve"> </w:t>
      </w:r>
      <w:r>
        <w:rPr>
          <w:b/>
        </w:rPr>
        <w:t>S812 S813</w:t>
      </w:r>
      <w:r>
        <w:t>.</w:t>
      </w:r>
    </w:p>
    <w:p>
      <w:r>
        <w:t xml:space="preserve">190. Remaining 1950 Lee Newman plates: Nerman gs </w:t>
      </w:r>
      <w:r>
        <w:rPr>
          <w:b/>
        </w:rPr>
        <w:t>14</w:t>
      </w:r>
      <w:r>
        <w:t xml:space="preserve"> false hit; Elen </w:t>
      </w:r>
      <w:r>
        <w:rPr>
          <w:b/>
        </w:rPr>
        <w:t>66</w:t>
      </w:r>
      <w:r>
        <w:t xml:space="preserve">; Charles </w:t>
      </w:r>
      <w:r>
        <w:rPr>
          <w:b/>
        </w:rPr>
        <w:t>34</w:t>
      </w:r>
      <w:r>
        <w:t xml:space="preserve">/Wayne </w:t>
      </w:r>
      <w:r>
        <w:rPr>
          <w:b/>
        </w:rPr>
        <w:t>25</w:t>
      </w:r>
      <w:r>
        <w:t xml:space="preserve">/Grenvy </w:t>
      </w:r>
      <w:r>
        <w:rPr>
          <w:b/>
        </w:rPr>
        <w:t>36</w:t>
      </w:r>
      <w:r>
        <w:t xml:space="preserve">; Been </w:t>
      </w:r>
      <w:r>
        <w:rPr>
          <w:b/>
        </w:rPr>
        <w:t>46</w:t>
      </w:r>
      <w:r>
        <w:t xml:space="preserve">; Charles </w:t>
      </w:r>
      <w:r>
        <w:rPr>
          <w:b/>
        </w:rPr>
        <w:t>24</w:t>
      </w:r>
      <w:r>
        <w:t xml:space="preserve">. All </w:t>
      </w:r>
      <w:r>
        <w:rPr>
          <w:b/>
        </w:rPr>
        <w:t>rejected</w:t>
      </w:r>
      <w:r>
        <w:t xml:space="preserve"> vs John L / Frank / Boyd. *Image seen.* </w:t>
      </w:r>
      <w:r>
        <w:rPr>
          <w:b/>
        </w:rPr>
        <w:t>C1127–C1131</w:t>
      </w:r>
      <w:r>
        <w:t xml:space="preserve"> </w:t>
      </w:r>
      <w:r>
        <w:rPr>
          <w:b/>
        </w:rPr>
        <w:t>S814–S818</w:t>
      </w:r>
      <w:r>
        <w:t>.</w:t>
      </w:r>
    </w:p>
    <w:p>
      <w:r>
        <w:t xml:space="preserve">191. Remaining 1950 Madison adult Newman males William </w:t>
      </w:r>
      <w:r>
        <w:rPr>
          <w:b/>
        </w:rPr>
        <w:t>48</w:t>
      </w:r>
      <w:r>
        <w:t xml:space="preserve"> / Zelma </w:t>
      </w:r>
      <w:r>
        <w:rPr>
          <w:b/>
        </w:rPr>
        <w:t>48</w:t>
      </w:r>
      <w:r>
        <w:t xml:space="preserve"> / Hiram </w:t>
      </w:r>
      <w:r>
        <w:rPr>
          <w:b/>
        </w:rPr>
        <w:t>36</w:t>
      </w:r>
      <w:r>
        <w:t xml:space="preserve"> / W M </w:t>
      </w:r>
      <w:r>
        <w:rPr>
          <w:b/>
        </w:rPr>
        <w:t>20</w:t>
      </w:r>
      <w:r>
        <w:t xml:space="preserve"> / Lee </w:t>
      </w:r>
      <w:r>
        <w:rPr>
          <w:b/>
        </w:rPr>
        <w:t>19</w:t>
      </w:r>
      <w:r>
        <w:t xml:space="preserve"> </w:t>
      </w:r>
      <w:r>
        <w:rPr>
          <w:b/>
        </w:rPr>
        <w:t>rejected</w:t>
      </w:r>
      <w:r>
        <w:t xml:space="preserve"> vs Frank ~</w:t>
      </w:r>
      <w:r>
        <w:rPr>
          <w:b/>
        </w:rPr>
        <w:t>61</w:t>
      </w:r>
      <w:r>
        <w:t xml:space="preserve">. Combined with Dewey </w:t>
      </w:r>
      <w:r>
        <w:rPr>
          <w:b/>
        </w:rPr>
        <w:t>26</w:t>
      </w:r>
      <w:r>
        <w:t xml:space="preserve"> + Shelly+Grace: </w:t>
      </w:r>
      <w:r>
        <w:rPr>
          <w:b/>
        </w:rPr>
        <w:t>PROBABLE</w:t>
      </w:r>
      <w:r>
        <w:t xml:space="preserve"> Madison 1950 name-index negative. *Image seen / index.* </w:t>
      </w:r>
      <w:r>
        <w:rPr>
          <w:b/>
        </w:rPr>
        <w:t>C1132–C1138</w:t>
      </w:r>
      <w:r>
        <w:t xml:space="preserve"> </w:t>
      </w:r>
      <w:r>
        <w:rPr>
          <w:b/>
        </w:rPr>
        <w:t>S819–S824</w:t>
      </w:r>
      <w:r>
        <w:t>.</w:t>
      </w:r>
    </w:p>
    <w:p>
      <w:r>
        <w:t xml:space="preserve">192. Estill 1930 [`_indx-m-q.txt`](https://www.us-census.org/pub/usgenweb/census/ky/estill/1930/_indx-m-q.txt) Fred/Herbert only. [`_partial.txt`](https://www.us-census.org/pub/usgenweb/census/ky/estill/1930/_partial.txt) </w:t>
      </w:r>
      <w:r>
        <w:rPr>
          <w:b/>
        </w:rPr>
        <w:t>33-8</w:t>
      </w:r>
      <w:r>
        <w:t xml:space="preserve"> still unpublished; </w:t>
      </w:r>
      <w:r>
        <w:rPr>
          <w:b/>
        </w:rPr>
        <w:t>33-5</w:t>
      </w:r>
      <w:r>
        <w:t xml:space="preserve"> also unpublished. M1930 22/23 IDs </w:t>
      </w:r>
      <w:r>
        <w:rPr>
          <w:b/>
        </w:rPr>
        <w:t>withdrawn</w:t>
      </w:r>
      <w:r>
        <w:t xml:space="preserve"> in Pass 101. FS </w:t>
      </w:r>
      <w:r>
        <w:rPr>
          <w:b/>
        </w:rPr>
        <w:t>403</w:t>
      </w:r>
      <w:r>
        <w:t xml:space="preserve"> (R011-50). *Transcription / catalog.* </w:t>
      </w:r>
      <w:r>
        <w:rPr>
          <w:b/>
        </w:rPr>
        <w:t>C1139–C1148</w:t>
      </w:r>
      <w:r>
        <w:t xml:space="preserve"> </w:t>
      </w:r>
      <w:r>
        <w:rPr>
          <w:b/>
        </w:rPr>
        <w:t>S825–S834</w:t>
      </w:r>
      <w:r>
        <w:t>.</w:t>
      </w:r>
    </w:p>
    <w:p>
      <w:r>
        <w:t xml:space="preserve">193. IA [`14thcensusofpopu602unit`](https://archive.org/details/14thcensusofpopu602unit) still </w:t>
      </w:r>
      <w:r>
        <w:rPr>
          <w:b/>
        </w:rPr>
        <w:t>515</w:t>
      </w:r>
      <w:r>
        <w:t xml:space="preserve"> images; Solr no remainder. KYGenWeb [Wolfe census1](https://kygenweb.net/wolfe/census1.htm) still lists 1920k Antioch </w:t>
      </w:r>
      <w:r>
        <w:rPr>
          <w:b/>
        </w:rPr>
        <w:t>242</w:t>
      </w:r>
      <w:r>
        <w:t xml:space="preserve">. *Catalog.* </w:t>
      </w:r>
      <w:r>
        <w:rPr>
          <w:b/>
        </w:rPr>
        <w:t>C1149</w:t>
      </w:r>
      <w:r>
        <w:t xml:space="preserve"> </w:t>
      </w:r>
      <w:r>
        <w:rPr>
          <w:b/>
        </w:rPr>
        <w:t>S835–S837</w:t>
      </w:r>
      <w:r>
        <w:t>.</w:t>
      </w:r>
    </w:p>
    <w:p>
      <w:r>
        <w:t xml:space="preserve">194. Official NARA [1930 ED maps](https://www.archives.gov/research/census/1930/enumeration-districts-maps.html) HTML table: </w:t>
      </w:r>
      <w:r>
        <w:rPr>
          <w:b/>
        </w:rPr>
        <w:t>M1930</w:t>
      </w:r>
      <w:r>
        <w:t xml:space="preserve"> roll </w:t>
      </w:r>
      <w:r>
        <w:rPr>
          <w:b/>
        </w:rPr>
        <w:t>15</w:t>
      </w:r>
      <w:r>
        <w:t xml:space="preserve"> = Kentucky. M1930 </w:t>
      </w:r>
      <w:r>
        <w:rPr>
          <w:b/>
        </w:rPr>
        <w:t>22</w:t>
      </w:r>
      <w:r>
        <w:t xml:space="preserve"> = NE/NV/NH; </w:t>
      </w:r>
      <w:r>
        <w:rPr>
          <w:b/>
        </w:rPr>
        <w:t>23</w:t>
      </w:r>
      <w:r>
        <w:t xml:space="preserve"> = NJ/NM. </w:t>
      </w:r>
      <w:r>
        <w:rPr>
          <w:b/>
        </w:rPr>
        <w:t>A3378 22/23</w:t>
      </w:r>
      <w:r>
        <w:t xml:space="preserve"> = KY Adair–Henderson / Henry–Woodford. *Pamphlet.* </w:t>
      </w:r>
      <w:r>
        <w:rPr>
          <w:b/>
        </w:rPr>
        <w:t>C1150</w:t>
      </w:r>
      <w:r>
        <w:t xml:space="preserve"> </w:t>
      </w:r>
      <w:r>
        <w:rPr>
          <w:b/>
        </w:rPr>
        <w:t>S838</w:t>
      </w:r>
      <w:r>
        <w:t>.</w:t>
      </w:r>
    </w:p>
    <w:p>
      <w:r>
        <w:t xml:space="preserve">195. [Estill 1930 team](https://www.us-census.org/states/kentucky/teams/Estill1930-T626-742.htm): </w:t>
      </w:r>
      <w:r>
        <w:rPr>
          <w:b/>
        </w:rPr>
        <w:t>33-5</w:t>
      </w:r>
      <w:r>
        <w:t xml:space="preserve"> Irvine South excl. cities; </w:t>
      </w:r>
      <w:r>
        <w:rPr>
          <w:b/>
        </w:rPr>
        <w:t>33-8</w:t>
      </w:r>
      <w:r>
        <w:t xml:space="preserve"> Station Camp South. *Catalog.* </w:t>
      </w:r>
      <w:r>
        <w:rPr>
          <w:b/>
        </w:rPr>
        <w:t>C1151</w:t>
      </w:r>
      <w:r>
        <w:t xml:space="preserve"> </w:t>
      </w:r>
      <w:r>
        <w:rPr>
          <w:b/>
        </w:rPr>
        <w:t>S839</w:t>
      </w:r>
      <w:r>
        <w:t>.</w:t>
      </w:r>
    </w:p>
    <w:p>
      <w:r>
        <w:t xml:space="preserve">196. NARA 1950 Estill [ED map](https://1950census.archives.gov/) (S3 `14-A2-048-02195`): 1950 </w:t>
      </w:r>
      <w:r>
        <w:rPr>
          <w:b/>
        </w:rPr>
        <w:t>33-8</w:t>
      </w:r>
      <w:r>
        <w:t xml:space="preserve"> = Millers Creek MAG.DIST.2; Station Camp = </w:t>
      </w:r>
      <w:r>
        <w:rPr>
          <w:b/>
        </w:rPr>
        <w:t>33-11/12</w:t>
      </w:r>
      <w:r>
        <w:t xml:space="preserve">. *Image seen.* </w:t>
      </w:r>
      <w:r>
        <w:rPr>
          <w:b/>
        </w:rPr>
        <w:t>C1152</w:t>
      </w:r>
      <w:r>
        <w:t xml:space="preserve"> </w:t>
      </w:r>
      <w:r>
        <w:rPr>
          <w:b/>
        </w:rPr>
        <w:t>S841</w:t>
      </w:r>
      <w:r>
        <w:t>.</w:t>
      </w:r>
    </w:p>
    <w:p>
      <w:r>
        <w:t xml:space="preserve">197. NARA 1950 [ED descriptions](https://1950census.archives.gov/) Kentucky-0033 p.2–3: </w:t>
      </w:r>
      <w:r>
        <w:rPr>
          <w:b/>
        </w:rPr>
        <w:t>33-5</w:t>
      </w:r>
      <w:r>
        <w:t xml:space="preserve"> Ravenna city; </w:t>
      </w:r>
      <w:r>
        <w:rPr>
          <w:b/>
        </w:rPr>
        <w:t>33-8</w:t>
      </w:r>
      <w:r>
        <w:t xml:space="preserve"> Millers Creek E of Fitchburg Furnace Branch–Knowlton + N of Hwy </w:t>
      </w:r>
      <w:r>
        <w:rPr>
          <w:b/>
        </w:rPr>
        <w:t>52</w:t>
      </w:r>
      <w:r>
        <w:t xml:space="preserve">; </w:t>
      </w:r>
      <w:r>
        <w:rPr>
          <w:b/>
        </w:rPr>
        <w:t>33-11/12</w:t>
      </w:r>
      <w:r>
        <w:t xml:space="preserve"> Station Camp split on South Irvine–Leighton via Ola. *Image seen.* </w:t>
      </w:r>
      <w:r>
        <w:rPr>
          <w:b/>
        </w:rPr>
        <w:t>C1153 C1154</w:t>
      </w:r>
      <w:r>
        <w:t xml:space="preserve"> </w:t>
      </w:r>
      <w:r>
        <w:rPr>
          <w:b/>
        </w:rPr>
        <w:t>S842</w:t>
      </w:r>
      <w:r>
        <w:t>.</w:t>
      </w:r>
    </w:p>
    <w:p>
      <w:r>
        <w:t xml:space="preserve">198. NARA [1950 Estill Newnam API](https://1950census.archives.gov/): total </w:t>
      </w:r>
      <w:r>
        <w:rPr>
          <w:b/>
        </w:rPr>
        <w:t>3</w:t>
      </w:r>
      <w:r>
        <w:t xml:space="preserve"> (Fred/Harding/Vertie); </w:t>
      </w:r>
      <w:r>
        <w:rPr>
          <w:b/>
        </w:rPr>
        <w:t>33-11/12</w:t>
      </w:r>
      <w:r>
        <w:t xml:space="preserve"> </w:t>
      </w:r>
      <w:r>
        <w:rPr>
          <w:b/>
        </w:rPr>
        <w:t>0</w:t>
      </w:r>
      <w:r>
        <w:t xml:space="preserve">. Estill </w:t>
      </w:r>
      <w:r>
        <w:rPr>
          <w:b/>
        </w:rPr>
        <w:t>33-12</w:t>
      </w:r>
      <w:r>
        <w:t xml:space="preserve"> sh </w:t>
      </w:r>
      <w:r>
        <w:rPr>
          <w:b/>
        </w:rPr>
        <w:t>13</w:t>
      </w:r>
      <w:r>
        <w:t xml:space="preserve"> Boyd </w:t>
      </w:r>
      <w:r>
        <w:rPr>
          <w:b/>
        </w:rPr>
        <w:t>19</w:t>
      </w:r>
      <w:r>
        <w:t xml:space="preserve"> </w:t>
      </w:r>
      <w:r>
        <w:rPr>
          <w:b/>
        </w:rPr>
        <w:t>rejected</w:t>
      </w:r>
      <w:r>
        <w:t xml:space="preserve">; sh </w:t>
      </w:r>
      <w:r>
        <w:rPr>
          <w:b/>
        </w:rPr>
        <w:t>24</w:t>
      </w:r>
      <w:r>
        <w:t xml:space="preserve"> OCR Boyd </w:t>
      </w:r>
      <w:r>
        <w:rPr>
          <w:b/>
        </w:rPr>
        <w:t>rejected</w:t>
      </w:r>
      <w:r>
        <w:t xml:space="preserve">. *Index / image seen.* </w:t>
      </w:r>
      <w:r>
        <w:rPr>
          <w:b/>
        </w:rPr>
        <w:t>C1155–C1157</w:t>
      </w:r>
      <w:r>
        <w:t xml:space="preserve"> </w:t>
      </w:r>
      <w:r>
        <w:rPr>
          <w:b/>
        </w:rPr>
        <w:t>S843–S845</w:t>
      </w:r>
      <w:r>
        <w:t>.</w:t>
      </w:r>
    </w:p>
    <w:p>
      <w:r>
        <w:t xml:space="preserve">199. GT [Lee WWI](https://genealogytrails.com/ken/lee/wwi_draft_cards.html) published tables nil Newnam/Newman/McCoy. [Kenton military microfilm](https://www.kentonlibrary.org/microfilm-military-records/) holds Owsley M1509 on-site. IA M1509 </w:t>
      </w:r>
      <w:r>
        <w:rPr>
          <w:b/>
        </w:rPr>
        <w:t>0</w:t>
      </w:r>
      <w:r>
        <w:t xml:space="preserve">. *Transcription / catalog.* </w:t>
      </w:r>
      <w:r>
        <w:rPr>
          <w:b/>
        </w:rPr>
        <w:t>C1158 C1159</w:t>
      </w:r>
      <w:r>
        <w:t xml:space="preserve"> </w:t>
      </w:r>
      <w:r>
        <w:rPr>
          <w:b/>
        </w:rPr>
        <w:t>S846 S847</w:t>
      </w:r>
      <w:r>
        <w:t>.</w:t>
      </w:r>
    </w:p>
    <w:p>
      <w:r>
        <w:t xml:space="preserve">200. USGenNet [Lee wills](https://usgennet.org/usa/ky/county/lee/wills/): Jane Steele NEWMAN + Elizabeth NEWNAM + Mary F. TINCHER — </w:t>
      </w:r>
      <w:r>
        <w:rPr>
          <w:b/>
        </w:rPr>
        <w:t>no Samuel P.</w:t>
      </w:r>
      <w:r>
        <w:t xml:space="preserve"> court.html </w:t>
      </w:r>
      <w:r>
        <w:rPr>
          <w:b/>
        </w:rPr>
        <w:t>404</w:t>
      </w:r>
      <w:r>
        <w:t xml:space="preserve">. LOC CA [Dora Stone 1926](https://www.loc.gov/collections/chronicling-america/) </w:t>
      </w:r>
      <w:r>
        <w:rPr>
          <w:b/>
        </w:rPr>
        <w:t>33</w:t>
      </w:r>
      <w:r>
        <w:t xml:space="preserve"> pages, no Yell. GT [Yell news](https://genealogytrails.com/ark/yell/news.html) lists Democrat/Journal/Post-Dispatch, not digitized. FS SPA (R011-51). WCHS [Duell-Clark](https://www.woodfordcountykyhistoricalsociety.com/booksandpublications) $10. *Catalog / transcription.* </w:t>
      </w:r>
      <w:r>
        <w:rPr>
          <w:b/>
        </w:rPr>
        <w:t>C1160–C1168</w:t>
      </w:r>
      <w:r>
        <w:t xml:space="preserve"> </w:t>
      </w:r>
      <w:r>
        <w:rPr>
          <w:b/>
        </w:rPr>
        <w:t>S848–S858</w:t>
      </w:r>
      <w:r>
        <w:t>.</w:t>
      </w:r>
    </w:p>
    <w:p>
      <w:r>
        <w:t xml:space="preserve">201. Official NARA [M1930 pamphlet](https://www.archives.gov/files/research/microfilm/m1930.pdf) List of Maps: Estill + Irvine; Lee no city; Madison + Richmond; Owsley; Wolfe; Woodford + Versailles. Station Camp not a named MCD map. *Pamphlet.* </w:t>
      </w:r>
      <w:r>
        <w:rPr>
          <w:b/>
        </w:rPr>
        <w:t>C1169</w:t>
      </w:r>
      <w:r>
        <w:t xml:space="preserve"> </w:t>
      </w:r>
      <w:r>
        <w:rPr>
          <w:b/>
        </w:rPr>
        <w:t>S859</w:t>
      </w:r>
      <w:r>
        <w:t>.</w:t>
      </w:r>
    </w:p>
    <w:p>
      <w:r>
        <w:t xml:space="preserve">202. [Estill 1930 team](https://www.us-census.org/states/kentucky/teams/Estill1930-T626-742.htm) 33-8 still unpublished. IA Solr T1224 KY / T626-742 </w:t>
      </w:r>
      <w:r>
        <w:rPr>
          <w:b/>
        </w:rPr>
        <w:t>0</w:t>
      </w:r>
      <w:r>
        <w:t xml:space="preserve">. NARA [1930 landing](https://www.archives.gov/research/census/1930/) locator form absent. FS [2329948](https://www.familysearch.org/en/search/collection/2329948) SPA. *Catalog.* </w:t>
      </w:r>
      <w:r>
        <w:rPr>
          <w:b/>
        </w:rPr>
        <w:t>C1170–C1172</w:t>
      </w:r>
      <w:r>
        <w:t xml:space="preserve"> </w:t>
      </w:r>
      <w:r>
        <w:rPr>
          <w:b/>
        </w:rPr>
        <w:t>S860–S863</w:t>
      </w:r>
      <w:r>
        <w:t>.</w:t>
      </w:r>
    </w:p>
    <w:p>
      <w:r>
        <w:t xml:space="preserve">203. LOC [*Danville Democrat* 1899–1927](https://www.loc.gov/item/sn89051010/) SN89051010: no 1926 holdings. [*Yell County Journal*](https://www.loc.gov/item/sn90050035/) SN90050035: </w:t>
      </w:r>
      <w:r>
        <w:rPr>
          <w:b/>
        </w:rPr>
        <w:t>1926:6:10-17</w:t>
      </w:r>
      <w:r>
        <w:t xml:space="preserve"> only. [*Dardanelle Post-Dispatch*](https://www.loc.gov/item/sn89051008/) SN89051008: film </w:t>
      </w:r>
      <w:r>
        <w:rPr>
          <w:b/>
        </w:rPr>
        <w:t>includes Aug 1926</w:t>
      </w:r>
      <w:r>
        <w:t xml:space="preserve">. *Catalog.* </w:t>
      </w:r>
      <w:r>
        <w:rPr>
          <w:b/>
        </w:rPr>
        <w:t>C1173–C1175</w:t>
      </w:r>
      <w:r>
        <w:t xml:space="preserve"> </w:t>
      </w:r>
      <w:r>
        <w:rPr>
          <w:b/>
        </w:rPr>
        <w:t>S864–S866</w:t>
      </w:r>
      <w:r>
        <w:t>.</w:t>
      </w:r>
    </w:p>
    <w:p>
      <w:r>
        <w:t xml:space="preserve">204. UK [NDNP listtitles](https://www.uky.edu/Projects/NDNP/listtitles.html): *Citizen* digitized 1899–1922. Berea [Hutchins newspapers](https://libraryguides.berea.edu/newspapers): microfilm 1899–1958. GT [Lee WWI](https://genealogytrails.com/ken/lee/wwi_draft_cards.html) nil. USGenNet [Lee wills](https://usgennet.org/usa/ky/county/lee/wills/) no Samuel P. *Catalog / transcription.* </w:t>
      </w:r>
      <w:r>
        <w:rPr>
          <w:b/>
        </w:rPr>
        <w:t>C1176–C1181</w:t>
      </w:r>
      <w:r>
        <w:t xml:space="preserve"> </w:t>
      </w:r>
      <w:r>
        <w:rPr>
          <w:b/>
        </w:rPr>
        <w:t>S868–S878</w:t>
      </w:r>
      <w:r>
        <w:t>.</w:t>
      </w:r>
    </w:p>
    <w:p>
      <w:r>
        <w:t xml:space="preserve">205. Official NARA [T1224 pamphlet](https://www.archives.gov/files/research/microfilm/t1224.pdf): 1930 rolls </w:t>
      </w:r>
      <w:r>
        <w:rPr>
          <w:b/>
        </w:rPr>
        <w:t>61–90</w:t>
      </w:r>
      <w:r>
        <w:t xml:space="preserve">; roll </w:t>
      </w:r>
      <w:r>
        <w:rPr>
          <w:b/>
        </w:rPr>
        <w:t>69</w:t>
      </w:r>
      <w:r>
        <w:t xml:space="preserve"> = Kansas + Kentucky. Steve Morse [ed2.php](https://stevemorse.org/ed/ed2.php) Estill/Station/33-8 </w:t>
      </w:r>
      <w:r>
        <w:rPr>
          <w:b/>
        </w:rPr>
        <w:t>NOTHING FOUND</w:t>
      </w:r>
      <w:r>
        <w:t xml:space="preserve">. [Estill 1930 team](https://www.us-census.org/states/kentucky/teams/Estill1930-T626-742.htm) </w:t>
      </w:r>
      <w:r>
        <w:rPr>
          <w:b/>
        </w:rPr>
        <w:t>33-1–33-4</w:t>
      </w:r>
      <w:r>
        <w:t xml:space="preserve"> only. *Pamphlet / access / catalog.* </w:t>
      </w:r>
      <w:r>
        <w:rPr>
          <w:b/>
        </w:rPr>
        <w:t>C1182–C1184</w:t>
      </w:r>
      <w:r>
        <w:t xml:space="preserve"> </w:t>
      </w:r>
      <w:r>
        <w:rPr>
          <w:b/>
        </w:rPr>
        <w:t>S880–S882</w:t>
      </w:r>
      <w:r>
        <w:t>.</w:t>
      </w:r>
    </w:p>
    <w:p>
      <w:r>
        <w:t xml:space="preserve">206. Pope County Library [Yell newspapers](https://www.argenweb.net/pope/yellnews.htm): *Dardanelle Post-Dispatch* </w:t>
      </w:r>
      <w:r>
        <w:rPr>
          <w:b/>
        </w:rPr>
        <w:t>Roll 5</w:t>
      </w:r>
      <w:r>
        <w:t xml:space="preserve"> = </w:t>
      </w:r>
      <w:r>
        <w:rPr>
          <w:b/>
        </w:rPr>
        <w:t>21 Jun 1923–26 Apr 1928</w:t>
      </w:r>
      <w:r>
        <w:t xml:space="preserve">, 116 E Third, Russellville AR. LOC CA [Dora Stone 1926](https://www.loc.gov/collections/chronicling-america/) = *Evening star* DC </w:t>
      </w:r>
      <w:r>
        <w:rPr>
          <w:b/>
        </w:rPr>
        <w:t>rejected</w:t>
      </w:r>
      <w:r>
        <w:t xml:space="preserve">. *Catalog / index.* </w:t>
      </w:r>
      <w:r>
        <w:rPr>
          <w:b/>
        </w:rPr>
        <w:t>C1185 C1186 C1193</w:t>
      </w:r>
      <w:r>
        <w:t xml:space="preserve"> </w:t>
      </w:r>
      <w:r>
        <w:rPr>
          <w:b/>
        </w:rPr>
        <w:t>S883 S884 S891</w:t>
      </w:r>
      <w:r>
        <w:t>.</w:t>
      </w:r>
    </w:p>
    <w:p>
      <w:r>
        <w:t xml:space="preserve">207. KYGenWeb Madison [1958b](https://kygenweb.net/madison/Rootsweb_files/research/death/years/1958b.htm): </w:t>
      </w:r>
      <w:r>
        <w:rPr>
          <w:b/>
        </w:rPr>
        <w:t>NEWMAN, DAVID G</w:t>
      </w:r>
      <w:r>
        <w:t xml:space="preserve">, </w:t>
      </w:r>
      <w:r>
        <w:rPr>
          <w:b/>
        </w:rPr>
        <w:t>19 Jun 1958</w:t>
      </w:r>
      <w:r>
        <w:t xml:space="preserve">, age </w:t>
      </w:r>
      <w:r>
        <w:rPr>
          <w:b/>
        </w:rPr>
        <w:t>70</w:t>
      </w:r>
      <w:r>
        <w:t xml:space="preserve">, vol </w:t>
      </w:r>
      <w:r>
        <w:rPr>
          <w:b/>
        </w:rPr>
        <w:t>028</w:t>
      </w:r>
      <w:r>
        <w:t xml:space="preserve"> file </w:t>
      </w:r>
      <w:r>
        <w:rPr>
          <w:b/>
        </w:rPr>
        <w:t>13719</w:t>
      </w:r>
      <w:r>
        <w:t xml:space="preserve">. LOC [sn85052075](https://www.loc.gov/item/sn85052075/): *Berea Citizen* starts </w:t>
      </w:r>
      <w:r>
        <w:rPr>
          <w:b/>
        </w:rPr>
        <w:t>3 Jul 1958</w:t>
      </w:r>
      <w:r>
        <w:t xml:space="preserve">. *Compiled-index / catalog.* </w:t>
      </w:r>
      <w:r>
        <w:rPr>
          <w:b/>
        </w:rPr>
        <w:t>C1190–C1192</w:t>
      </w:r>
      <w:r>
        <w:t xml:space="preserve"> </w:t>
      </w:r>
      <w:r>
        <w:rPr>
          <w:b/>
        </w:rPr>
        <w:t>S888–S890</w:t>
      </w:r>
      <w:r>
        <w:t>.</w:t>
      </w:r>
    </w:p>
    <w:p>
      <w:r>
        <w:t xml:space="preserve">208. Madison County Public Library [Berea Citizen archive](https://apps.madisonlibrary.org/newspapers/bereacitizen/index.php): </w:t>
      </w:r>
      <w:r>
        <w:rPr>
          <w:b/>
        </w:rPr>
        <w:t>201</w:t>
      </w:r>
      <w:r>
        <w:t xml:space="preserve"> PDFs </w:t>
      </w:r>
      <w:r>
        <w:rPr>
          <w:b/>
        </w:rPr>
        <w:t>Apr 2008–Feb 2026</w:t>
      </w:r>
      <w:r>
        <w:t xml:space="preserve">; no </w:t>
      </w:r>
      <w:r>
        <w:rPr>
          <w:b/>
        </w:rPr>
        <w:t>1958</w:t>
      </w:r>
      <w:r>
        <w:t xml:space="preserve">. KYGenWeb Estill [census](https://kygenweb.net/estill/site/records/census/index.htm) </w:t>
      </w:r>
      <w:r>
        <w:rPr>
          <w:b/>
        </w:rPr>
        <w:t>1880</w:t>
      </w:r>
      <w:r>
        <w:t xml:space="preserve"> only; [wills](https://kygenweb.net/estill/site/records/wills/index.htm) Scrivner/Thomas/Tipton. Steve Morse [ed.php](https://stevemorse.org/ed/ed.php) data offline. *Catalog / compiled landing.* </w:t>
      </w:r>
      <w:r>
        <w:rPr>
          <w:b/>
        </w:rPr>
        <w:t>C1197–C1204</w:t>
      </w:r>
      <w:r>
        <w:t xml:space="preserve"> </w:t>
      </w:r>
      <w:r>
        <w:rPr>
          <w:b/>
        </w:rPr>
        <w:t>S896–S903</w:t>
      </w:r>
      <w:r>
        <w:t>.</w:t>
      </w:r>
    </w:p>
    <w:p>
      <w:r>
        <w:t xml:space="preserve">209. UArk [Arkansas newspapers spreadsheet](https://docs.google.com/spreadsheets/d/1xrclpjr4KNZW57JrlmGrYbrDDeZrWy86v7Gw-CjUY3c/export?format=csv): *Dardanelle post=dispatch* </w:t>
      </w:r>
      <w:r>
        <w:rPr>
          <w:b/>
        </w:rPr>
        <w:t>Microfilm F419.D37 D3</w:t>
      </w:r>
      <w:r>
        <w:t xml:space="preserve"> Lib Has </w:t>
      </w:r>
      <w:r>
        <w:rPr>
          <w:b/>
        </w:rPr>
        <w:t>&lt;1910:7:7-1955:3:31&gt;</w:t>
      </w:r>
      <w:r>
        <w:t xml:space="preserve">. Democrat </w:t>
      </w:r>
      <w:r>
        <w:rPr>
          <w:b/>
        </w:rPr>
        <w:t>1915:7:15</w:t>
      </w:r>
      <w:r>
        <w:t xml:space="preserve"> only. Rural record </w:t>
      </w:r>
      <w:r>
        <w:rPr>
          <w:b/>
        </w:rPr>
        <w:t>1926:6:17</w:t>
      </w:r>
      <w:r>
        <w:t xml:space="preserve"> rejected. [Libguide](https://libguides.uark.edu/newspapers/arkansas): microforms remote. *Catalog.* </w:t>
      </w:r>
      <w:r>
        <w:rPr>
          <w:b/>
        </w:rPr>
        <w:t>C1205–C1208</w:t>
      </w:r>
      <w:r>
        <w:t xml:space="preserve"> </w:t>
      </w:r>
      <w:r>
        <w:rPr>
          <w:b/>
        </w:rPr>
        <w:t>S904 S905</w:t>
      </w:r>
      <w:r>
        <w:t>.</w:t>
      </w:r>
    </w:p>
    <w:p>
      <w:r>
        <w:t xml:space="preserve">210. KYGenWeb Knox [WWI N](https://kygenweb.net/knox/World-War-Draft-Cards/WWI-N/index-n.html): five Newman = Knox men; no Newnam/Luther. GT [Lee WWI](https://genealogytrails.com/ken/lee/wwi_draft_cards.html) published tables nil. *Compiled-index.* </w:t>
      </w:r>
      <w:r>
        <w:rPr>
          <w:b/>
        </w:rPr>
        <w:t>C1209 C1210</w:t>
      </w:r>
      <w:r>
        <w:t xml:space="preserve"> </w:t>
      </w:r>
      <w:r>
        <w:rPr>
          <w:b/>
        </w:rPr>
        <w:t>S906 S907</w:t>
      </w:r>
      <w:r>
        <w:t>.</w:t>
      </w:r>
    </w:p>
    <w:p>
      <w:r>
        <w:t xml:space="preserve">211. Hutchins [FAQ 9938](https://libraryanswers.berea.edu/faq/9938): *Berea Citizen* index </w:t>
      </w:r>
      <w:r>
        <w:rPr>
          <w:b/>
        </w:rPr>
        <w:t>1899–1983</w:t>
      </w:r>
      <w:r>
        <w:t xml:space="preserve"> paper cards, main floor between rooms </w:t>
      </w:r>
      <w:r>
        <w:rPr>
          <w:b/>
        </w:rPr>
        <w:t>228 and 229</w:t>
      </w:r>
      <w:r>
        <w:t xml:space="preserve"> behind Reference. *Catalog.* </w:t>
      </w:r>
      <w:r>
        <w:rPr>
          <w:b/>
        </w:rPr>
        <w:t>C1215</w:t>
      </w:r>
      <w:r>
        <w:t xml:space="preserve"> </w:t>
      </w:r>
      <w:r>
        <w:rPr>
          <w:b/>
        </w:rPr>
        <w:t>S912</w:t>
      </w:r>
      <w:r>
        <w:t>.</w:t>
      </w:r>
    </w:p>
    <w:p>
      <w:r>
        <w:t xml:space="preserve">212. Newspapers.com [paper 41271](https://www.newspapers.com/paper/the-berea-citizen/41271/): </w:t>
      </w:r>
      <w:r>
        <w:rPr>
          <w:b/>
        </w:rPr>
        <w:t>11,672</w:t>
      </w:r>
      <w:r>
        <w:t xml:space="preserve"> pages </w:t>
      </w:r>
      <w:r>
        <w:rPr>
          <w:b/>
        </w:rPr>
        <w:t>1958–1977</w:t>
      </w:r>
      <w:r>
        <w:t xml:space="preserve"> (`free:false`); canonical </w:t>
      </w:r>
      <w:r>
        <w:rPr>
          <w:b/>
        </w:rPr>
        <w:t>35,377</w:t>
      </w:r>
      <w:r>
        <w:t xml:space="preserve"> pages </w:t>
      </w:r>
      <w:r>
        <w:rPr>
          <w:b/>
        </w:rPr>
        <w:t>1899–1977</w:t>
      </w:r>
      <w:r>
        <w:t xml:space="preserve">. Pages unread. *Catalog.* </w:t>
      </w:r>
      <w:r>
        <w:rPr>
          <w:b/>
        </w:rPr>
        <w:t>C1216</w:t>
      </w:r>
      <w:r>
        <w:t xml:space="preserve"> </w:t>
      </w:r>
      <w:r>
        <w:rPr>
          <w:b/>
        </w:rPr>
        <w:t>S913</w:t>
      </w:r>
      <w:r>
        <w:t>.</w:t>
      </w:r>
    </w:p>
    <w:p>
      <w:r>
        <w:t xml:space="preserve">213. Arkansas State Library [Pope HQ](https://library.arkansas.gov/facilities/pope-county-library-hq/): 116 E Third, Russellville AR </w:t>
      </w:r>
      <w:r>
        <w:rPr>
          <w:b/>
        </w:rPr>
        <w:t>72801-5198</w:t>
      </w:r>
      <w:r>
        <w:t xml:space="preserve">, phone </w:t>
      </w:r>
      <w:r>
        <w:rPr>
          <w:b/>
        </w:rPr>
        <w:t>479-968-4368</w:t>
      </w:r>
      <w:r>
        <w:t xml:space="preserve">, fax </w:t>
      </w:r>
      <w:r>
        <w:rPr>
          <w:b/>
        </w:rPr>
        <w:t>479-968-3222</w:t>
      </w:r>
      <w:r>
        <w:t xml:space="preserve">. Newspapers.com Post-Dispatch paper URL </w:t>
      </w:r>
      <w:r>
        <w:rPr>
          <w:b/>
        </w:rPr>
        <w:t>404</w:t>
      </w:r>
      <w:r>
        <w:t xml:space="preserve">. us-census Estill </w:t>
      </w:r>
      <w:r>
        <w:rPr>
          <w:b/>
        </w:rPr>
        <w:t>33-8</w:t>
      </w:r>
      <w:r>
        <w:t xml:space="preserve"> still unpublished. KYGenWeb Owsley/Lee/Breathitt military </w:t>
      </w:r>
      <w:r>
        <w:rPr>
          <w:b/>
        </w:rPr>
        <w:t>no</w:t>
      </w:r>
      <w:r>
        <w:t xml:space="preserve"> WWI draft. *Catalog / compiled landing.* </w:t>
      </w:r>
      <w:r>
        <w:rPr>
          <w:b/>
        </w:rPr>
        <w:t>C1219–C1225 C1221 C1222</w:t>
      </w:r>
      <w:r>
        <w:t xml:space="preserve"> </w:t>
      </w:r>
      <w:r>
        <w:rPr>
          <w:b/>
        </w:rPr>
        <w:t>S916–S922</w:t>
      </w:r>
      <w:r>
        <w:t>.</w:t>
      </w:r>
    </w:p>
    <w:p>
      <w:r>
        <w:t>214. Internet Archive [kentuckycensus00reel742](https://archive.org/details/kentuckycensus00reel742): ACPL T626-</w:t>
      </w:r>
      <w:r>
        <w:rPr>
          <w:b/>
        </w:rPr>
        <w:t>742</w:t>
      </w:r>
      <w:r>
        <w:t xml:space="preserve">, </w:t>
      </w:r>
      <w:r>
        <w:rPr>
          <w:b/>
        </w:rPr>
        <w:t>1165</w:t>
      </w:r>
      <w:r>
        <w:t xml:space="preserve"> images, volume Reel </w:t>
      </w:r>
      <w:r>
        <w:rPr>
          <w:b/>
        </w:rPr>
        <w:t>742</w:t>
      </w:r>
      <w:r>
        <w:t>; Daviess / Edmonson / Estill / Grant. Distinct from incomplete [`15thcensusofpopu742unit`](https://archive.org/details/15thcensusofpopu742unit) (</w:t>
      </w:r>
      <w:r>
        <w:rPr>
          <w:b/>
        </w:rPr>
        <w:t>515</w:t>
      </w:r>
      <w:r>
        <w:t xml:space="preserve"> images). *Catalog.* </w:t>
      </w:r>
      <w:r>
        <w:rPr>
          <w:b/>
        </w:rPr>
        <w:t>C1230</w:t>
      </w:r>
      <w:r>
        <w:t xml:space="preserve"> </w:t>
      </w:r>
      <w:r>
        <w:rPr>
          <w:b/>
        </w:rPr>
        <w:t>S927</w:t>
      </w:r>
      <w:r>
        <w:t>.</w:t>
      </w:r>
    </w:p>
    <w:p>
      <w:r>
        <w:t xml:space="preserve">215. Same reel leaves </w:t>
      </w:r>
      <w:r>
        <w:rPr>
          <w:b/>
        </w:rPr>
        <w:t>777–792</w:t>
      </w:r>
      <w:r>
        <w:t xml:space="preserve">: Estill Magisterial Dist. </w:t>
      </w:r>
      <w:r>
        <w:rPr>
          <w:b/>
        </w:rPr>
        <w:t>3</w:t>
      </w:r>
      <w:r>
        <w:t xml:space="preserve"> (part), ED </w:t>
      </w:r>
      <w:r>
        <w:rPr>
          <w:b/>
        </w:rPr>
        <w:t>33-8</w:t>
      </w:r>
      <w:r>
        <w:t xml:space="preserve">, enumerator </w:t>
      </w:r>
      <w:r>
        <w:rPr>
          <w:b/>
        </w:rPr>
        <w:t>Thomas H. Brison</w:t>
      </w:r>
      <w:r>
        <w:t xml:space="preserve">, sheet </w:t>
      </w:r>
      <w:r>
        <w:rPr>
          <w:b/>
        </w:rPr>
        <w:t>1A</w:t>
      </w:r>
      <w:r>
        <w:t xml:space="preserve"> stamped </w:t>
      </w:r>
      <w:r>
        <w:rPr>
          <w:b/>
        </w:rPr>
        <w:t>095</w:t>
      </w:r>
      <w:r>
        <w:t xml:space="preserve"> through sheet </w:t>
      </w:r>
      <w:r>
        <w:rPr>
          <w:b/>
        </w:rPr>
        <w:t>8B</w:t>
      </w:r>
      <w:r>
        <w:t xml:space="preserve">. Name columns </w:t>
      </w:r>
      <w:r>
        <w:rPr>
          <w:b/>
        </w:rPr>
        <w:t>visually read</w:t>
      </w:r>
      <w:r>
        <w:t xml:space="preserve"> — Newman/Newnam </w:t>
      </w:r>
      <w:r>
        <w:rPr>
          <w:b/>
        </w:rPr>
        <w:t>0</w:t>
      </w:r>
      <w:r>
        <w:t xml:space="preserve">. Flynn son Boyd, Witt son Floyd, Fowler Floyd </w:t>
      </w:r>
      <w:r>
        <w:rPr>
          <w:b/>
        </w:rPr>
        <w:t>rejected</w:t>
      </w:r>
      <w:r>
        <w:t xml:space="preserve">. *Image seen.* </w:t>
      </w:r>
      <w:r>
        <w:rPr>
          <w:b/>
        </w:rPr>
        <w:t>C1231 C1232</w:t>
      </w:r>
      <w:r>
        <w:t xml:space="preserve"> </w:t>
      </w:r>
      <w:r>
        <w:rPr>
          <w:b/>
        </w:rPr>
        <w:t>S928 S929</w:t>
      </w:r>
      <w:r>
        <w:t>.</w:t>
      </w:r>
    </w:p>
    <w:p>
      <w:r>
        <w:t xml:space="preserve">216. Hutchins [FAQ 9806](https://libraryanswers.berea.edu/faq/9806): *Citizen* microfilm </w:t>
      </w:r>
      <w:r>
        <w:rPr>
          <w:b/>
        </w:rPr>
        <w:t>1899–2008</w:t>
      </w:r>
      <w:r>
        <w:t xml:space="preserve">; phone </w:t>
      </w:r>
      <w:r>
        <w:rPr>
          <w:b/>
        </w:rPr>
        <w:t>859-985-3364</w:t>
      </w:r>
      <w:r>
        <w:t xml:space="preserve">; email </w:t>
      </w:r>
      <w:r>
        <w:rPr>
          <w:b/>
        </w:rPr>
        <w:t>reference@berea.edu</w:t>
      </w:r>
      <w:r>
        <w:t xml:space="preserve">. NKAA [Berea citizen](https://nkaa.uky.edu/nkaa/items/show/300001007): UK Young Library </w:t>
      </w:r>
      <w:r>
        <w:rPr>
          <w:b/>
        </w:rPr>
        <w:t>Microfilm S-150</w:t>
      </w:r>
      <w:r>
        <w:t xml:space="preserve">, </w:t>
      </w:r>
      <w:r>
        <w:rPr>
          <w:b/>
        </w:rPr>
        <w:t>1958: Jul. 3 – 2008 : Dec.</w:t>
      </w:r>
      <w:r>
        <w:t xml:space="preserve"> *Catalog.* </w:t>
      </w:r>
      <w:r>
        <w:rPr>
          <w:b/>
        </w:rPr>
        <w:t>C1235 C1236</w:t>
      </w:r>
      <w:r>
        <w:t xml:space="preserve"> </w:t>
      </w:r>
      <w:r>
        <w:rPr>
          <w:b/>
        </w:rPr>
        <w:t>S932 S933</w:t>
      </w:r>
      <w:r>
        <w:t>.</w:t>
      </w:r>
    </w:p>
    <w:p>
      <w:r>
        <w:t xml:space="preserve">217. Genealogy Trails [Lee WWI](https://genealogytrails.com/ken/lee/wwi_draft_cards.html) live </w:t>
      </w:r>
      <w:r>
        <w:rPr>
          <w:b/>
        </w:rPr>
        <w:t>200</w:t>
      </w:r>
      <w:r>
        <w:t xml:space="preserve">, </w:t>
      </w:r>
      <w:r>
        <w:rPr>
          <w:b/>
        </w:rPr>
        <w:t>452 KB</w:t>
      </w:r>
      <w:r>
        <w:t xml:space="preserve">: Newman/Newnam/McCoy </w:t>
      </w:r>
      <w:r>
        <w:rPr>
          <w:b/>
        </w:rPr>
        <w:t>0</w:t>
      </w:r>
      <w:r>
        <w:t xml:space="preserve">. Official M1509 pamphlet </w:t>
      </w:r>
      <w:r>
        <w:rPr>
          <w:b/>
        </w:rPr>
        <w:t>KY24 / KY45 / KY74 / KY64 / KY90</w:t>
      </w:r>
      <w:r>
        <w:t xml:space="preserve"> reconfirm. *Compiled landing / pamphlet.* </w:t>
      </w:r>
      <w:r>
        <w:rPr>
          <w:b/>
        </w:rPr>
        <w:t>C1237 C1238</w:t>
      </w:r>
      <w:r>
        <w:t xml:space="preserve"> </w:t>
      </w:r>
      <w:r>
        <w:rPr>
          <w:b/>
        </w:rPr>
        <w:t>S934 S935</w:t>
      </w:r>
      <w:r>
        <w:t>.</w:t>
      </w:r>
    </w:p>
    <w:p>
      <w:r>
        <w:t xml:space="preserve">218. Internet Archive [kentuckycensus00reel742](https://archive.org/details/kentuckycensus00reel742) leaves </w:t>
      </w:r>
      <w:r>
        <w:rPr>
          <w:b/>
        </w:rPr>
        <w:t>793–819</w:t>
      </w:r>
      <w:r>
        <w:t xml:space="preserve">: Estill Dist. </w:t>
      </w:r>
      <w:r>
        <w:rPr>
          <w:b/>
        </w:rPr>
        <w:t>3</w:t>
      </w:r>
      <w:r>
        <w:t xml:space="preserve">, ED </w:t>
      </w:r>
      <w:r>
        <w:rPr>
          <w:b/>
        </w:rPr>
        <w:t>33-9</w:t>
      </w:r>
      <w:r>
        <w:t xml:space="preserve">, enumerator </w:t>
      </w:r>
      <w:r>
        <w:rPr>
          <w:b/>
        </w:rPr>
        <w:t>Hattie M. Cole</w:t>
      </w:r>
      <w:r>
        <w:t xml:space="preserve">, sheet </w:t>
      </w:r>
      <w:r>
        <w:rPr>
          <w:b/>
        </w:rPr>
        <w:t>1A</w:t>
      </w:r>
      <w:r>
        <w:t xml:space="preserve"> through </w:t>
      </w:r>
      <w:r>
        <w:rPr>
          <w:b/>
        </w:rPr>
        <w:t>14A</w:t>
      </w:r>
      <w:r>
        <w:t xml:space="preserve"> stamped </w:t>
      </w:r>
      <w:r>
        <w:rPr>
          <w:b/>
        </w:rPr>
        <w:t>116</w:t>
      </w:r>
      <w:r>
        <w:t xml:space="preserve">. Name columns </w:t>
      </w:r>
      <w:r>
        <w:rPr>
          <w:b/>
        </w:rPr>
        <w:t>visually read</w:t>
      </w:r>
      <w:r>
        <w:t xml:space="preserve"> — Newman/Newnam </w:t>
      </w:r>
      <w:r>
        <w:rPr>
          <w:b/>
        </w:rPr>
        <w:t>0</w:t>
      </w:r>
      <w:r>
        <w:t xml:space="preserve">. *Image seen.* </w:t>
      </w:r>
      <w:r>
        <w:rPr>
          <w:b/>
        </w:rPr>
        <w:t>C1242 C1243</w:t>
      </w:r>
      <w:r>
        <w:t xml:space="preserve"> </w:t>
      </w:r>
      <w:r>
        <w:rPr>
          <w:b/>
        </w:rPr>
        <w:t>S939 S940</w:t>
      </w:r>
      <w:r>
        <w:t>.</w:t>
      </w:r>
    </w:p>
    <w:p>
      <w:r>
        <w:t xml:space="preserve">219. Same reel leaves </w:t>
      </w:r>
      <w:r>
        <w:rPr>
          <w:b/>
        </w:rPr>
        <w:t>707–717</w:t>
      </w:r>
      <w:r>
        <w:t xml:space="preserve">: Estill Dist. </w:t>
      </w:r>
      <w:r>
        <w:rPr>
          <w:b/>
        </w:rPr>
        <w:t>1</w:t>
      </w:r>
      <w:r>
        <w:t xml:space="preserve">, ED </w:t>
      </w:r>
      <w:r>
        <w:rPr>
          <w:b/>
        </w:rPr>
        <w:t>33-5</w:t>
      </w:r>
      <w:r>
        <w:t xml:space="preserve"> Irvine South, enumerator </w:t>
      </w:r>
      <w:r>
        <w:rPr>
          <w:b/>
        </w:rPr>
        <w:t>Mrs Daisy Wiggins</w:t>
      </w:r>
      <w:r>
        <w:t xml:space="preserve">, sheet </w:t>
      </w:r>
      <w:r>
        <w:rPr>
          <w:b/>
        </w:rPr>
        <w:t>1A</w:t>
      </w:r>
      <w:r>
        <w:t xml:space="preserve"> stamped </w:t>
      </w:r>
      <w:r>
        <w:rPr>
          <w:b/>
        </w:rPr>
        <w:t>060</w:t>
      </w:r>
      <w:r>
        <w:t xml:space="preserve"> through </w:t>
      </w:r>
      <w:r>
        <w:rPr>
          <w:b/>
        </w:rPr>
        <w:t>6A</w:t>
      </w:r>
      <w:r>
        <w:t xml:space="preserve"> stamped </w:t>
      </w:r>
      <w:r>
        <w:rPr>
          <w:b/>
        </w:rPr>
        <w:t>065</w:t>
      </w:r>
      <w:r>
        <w:t xml:space="preserve">. Name columns </w:t>
      </w:r>
      <w:r>
        <w:rPr>
          <w:b/>
        </w:rPr>
        <w:t>visually read</w:t>
      </w:r>
      <w:r>
        <w:t xml:space="preserve"> — Newman/Newnam </w:t>
      </w:r>
      <w:r>
        <w:rPr>
          <w:b/>
        </w:rPr>
        <w:t>0</w:t>
      </w:r>
      <w:r>
        <w:t xml:space="preserve">. *Image seen.* </w:t>
      </w:r>
      <w:r>
        <w:rPr>
          <w:b/>
        </w:rPr>
        <w:t>C1244 C1245</w:t>
      </w:r>
      <w:r>
        <w:t xml:space="preserve"> </w:t>
      </w:r>
      <w:r>
        <w:rPr>
          <w:b/>
        </w:rPr>
        <w:t>S941 S942</w:t>
      </w:r>
      <w:r>
        <w:t>.</w:t>
      </w:r>
    </w:p>
    <w:p>
      <w:r>
        <w:t xml:space="preserve">220. Same reel leaves </w:t>
      </w:r>
      <w:r>
        <w:rPr>
          <w:b/>
        </w:rPr>
        <w:t>755–775</w:t>
      </w:r>
      <w:r>
        <w:t xml:space="preserve">: Estill Station Camp Dist. </w:t>
      </w:r>
      <w:r>
        <w:rPr>
          <w:b/>
        </w:rPr>
        <w:t>3</w:t>
      </w:r>
      <w:r>
        <w:t xml:space="preserve">, ED </w:t>
      </w:r>
      <w:r>
        <w:rPr>
          <w:b/>
        </w:rPr>
        <w:t>33-7</w:t>
      </w:r>
      <w:r>
        <w:t xml:space="preserve">, enumerator </w:t>
      </w:r>
      <w:r>
        <w:rPr>
          <w:b/>
        </w:rPr>
        <w:t>Clay Mcneal</w:t>
      </w:r>
      <w:r>
        <w:t xml:space="preserve">, sheet </w:t>
      </w:r>
      <w:r>
        <w:rPr>
          <w:b/>
        </w:rPr>
        <w:t>1A</w:t>
      </w:r>
      <w:r>
        <w:t xml:space="preserve"> through </w:t>
      </w:r>
      <w:r>
        <w:rPr>
          <w:b/>
        </w:rPr>
        <w:t>11A</w:t>
      </w:r>
      <w:r>
        <w:t xml:space="preserve"> stamped </w:t>
      </w:r>
      <w:r>
        <w:rPr>
          <w:b/>
        </w:rPr>
        <w:t>094</w:t>
      </w:r>
      <w:r>
        <w:t xml:space="preserve">. Name columns </w:t>
      </w:r>
      <w:r>
        <w:rPr>
          <w:b/>
        </w:rPr>
        <w:t>visually read</w:t>
      </w:r>
      <w:r>
        <w:t xml:space="preserve"> — Newman/Newnam </w:t>
      </w:r>
      <w:r>
        <w:rPr>
          <w:b/>
        </w:rPr>
        <w:t>0</w:t>
      </w:r>
      <w:r>
        <w:t xml:space="preserve">. *Image seen.* </w:t>
      </w:r>
      <w:r>
        <w:rPr>
          <w:b/>
        </w:rPr>
        <w:t>C1247 C1248</w:t>
      </w:r>
      <w:r>
        <w:t xml:space="preserve"> </w:t>
      </w:r>
      <w:r>
        <w:rPr>
          <w:b/>
        </w:rPr>
        <w:t>S944 S945</w:t>
      </w:r>
      <w:r>
        <w:t>.</w:t>
      </w:r>
    </w:p>
    <w:p>
      <w:r>
        <w:t xml:space="preserve">221. </w:t>
      </w:r>
      <w:r>
        <w:rPr>
          <w:b/>
        </w:rPr>
        <w:t>C919–C921 WITHDRAWN</w:t>
      </w:r>
      <w:r>
        <w:t xml:space="preserve"> as 33-7 identity: leaves </w:t>
      </w:r>
      <w:r>
        <w:rPr>
          <w:b/>
        </w:rPr>
        <w:t>793–819</w:t>
      </w:r>
      <w:r>
        <w:t xml:space="preserve"> are </w:t>
      </w:r>
      <w:r>
        <w:rPr>
          <w:b/>
        </w:rPr>
        <w:t>33-9</w:t>
      </w:r>
      <w:r>
        <w:t xml:space="preserve">. USGenNet [Lee wills](https://usgennet.org/usa/ky/county/lee/wills/) no Samuel P. GT Lee WWI live </w:t>
      </w:r>
      <w:r>
        <w:rPr>
          <w:b/>
        </w:rPr>
        <w:t>406</w:t>
      </w:r>
      <w:r>
        <w:t xml:space="preserve">. *Image seen / compiled landing / access.* </w:t>
      </w:r>
      <w:r>
        <w:rPr>
          <w:b/>
        </w:rPr>
        <w:t>C1249–C1255</w:t>
      </w:r>
      <w:r>
        <w:t xml:space="preserve"> </w:t>
      </w:r>
      <w:r>
        <w:rPr>
          <w:b/>
        </w:rPr>
        <w:t>S946–S952</w:t>
      </w:r>
      <w:r>
        <w:t>.</w:t>
      </w:r>
    </w:p>
    <w:p>
      <w:r>
        <w:t xml:space="preserve">222. Internet Archive [kentuckycensus00reel742](https://archive.org/details/kentuckycensus00reel742) leaves </w:t>
      </w:r>
      <w:r>
        <w:rPr>
          <w:b/>
        </w:rPr>
        <w:t>719–746</w:t>
      </w:r>
      <w:r>
        <w:t xml:space="preserve">: Estill </w:t>
      </w:r>
      <w:r>
        <w:rPr>
          <w:b/>
        </w:rPr>
        <w:t>33-6</w:t>
      </w:r>
      <w:r>
        <w:t xml:space="preserve"> Ravenna/Millers Creek West, Jesse Thorp, </w:t>
      </w:r>
      <w:r>
        <w:rPr>
          <w:b/>
        </w:rPr>
        <w:t>1A–14B</w:t>
      </w:r>
      <w:r>
        <w:t xml:space="preserve">. Name columns </w:t>
      </w:r>
      <w:r>
        <w:rPr>
          <w:b/>
        </w:rPr>
        <w:t>visually read</w:t>
      </w:r>
      <w:r>
        <w:t xml:space="preserve"> — Newman/Newnam </w:t>
      </w:r>
      <w:r>
        <w:rPr>
          <w:b/>
        </w:rPr>
        <w:t>0</w:t>
      </w:r>
      <w:r>
        <w:t xml:space="preserve">. Howell Allie / Bamford Floyd / Newkirk </w:t>
      </w:r>
      <w:r>
        <w:rPr>
          <w:b/>
        </w:rPr>
        <w:t>rejected</w:t>
      </w:r>
      <w:r>
        <w:t xml:space="preserve">. *Image seen.* </w:t>
      </w:r>
      <w:r>
        <w:rPr>
          <w:b/>
        </w:rPr>
        <w:t>C1256 C1267</w:t>
      </w:r>
      <w:r>
        <w:t xml:space="preserve"> </w:t>
      </w:r>
      <w:r>
        <w:rPr>
          <w:b/>
        </w:rPr>
        <w:t>S953</w:t>
      </w:r>
      <w:r>
        <w:t>.</w:t>
      </w:r>
    </w:p>
    <w:p>
      <w:r>
        <w:t xml:space="preserve">223. Same reel leaves </w:t>
      </w:r>
      <w:r>
        <w:rPr>
          <w:b/>
        </w:rPr>
        <w:t>747–753</w:t>
      </w:r>
      <w:r>
        <w:t xml:space="preserve">: Estill </w:t>
      </w:r>
      <w:r>
        <w:rPr>
          <w:b/>
        </w:rPr>
        <w:t>33-14</w:t>
      </w:r>
      <w:r>
        <w:t xml:space="preserve"> Millers Creek East </w:t>
      </w:r>
      <w:r>
        <w:rPr>
          <w:b/>
        </w:rPr>
        <w:t>1A–4A</w:t>
      </w:r>
      <w:r>
        <w:t xml:space="preserve">. Name columns </w:t>
      </w:r>
      <w:r>
        <w:rPr>
          <w:b/>
        </w:rPr>
        <w:t>visually read</w:t>
      </w:r>
      <w:r>
        <w:t xml:space="preserve"> — Newman/Newnam </w:t>
      </w:r>
      <w:r>
        <w:rPr>
          <w:b/>
        </w:rPr>
        <w:t>0</w:t>
      </w:r>
      <w:r>
        <w:t xml:space="preserve">. *Image seen.* </w:t>
      </w:r>
      <w:r>
        <w:rPr>
          <w:b/>
        </w:rPr>
        <w:t>C1257</w:t>
      </w:r>
      <w:r>
        <w:t xml:space="preserve"> </w:t>
      </w:r>
      <w:r>
        <w:rPr>
          <w:b/>
        </w:rPr>
        <w:t>S954</w:t>
      </w:r>
      <w:r>
        <w:t>.</w:t>
      </w:r>
    </w:p>
    <w:p>
      <w:r>
        <w:t xml:space="preserve">224. NARA [M1930 pamphlet](https://www.archives.gov/files/research/microfilm/m1930.pdf) List of Maps: roll </w:t>
      </w:r>
      <w:r>
        <w:rPr>
          <w:b/>
        </w:rPr>
        <w:t>15</w:t>
      </w:r>
      <w:r>
        <w:t xml:space="preserve"> = Kentucky; Estill + Irvine. [T1224 pamphlet](https://www.archives.gov/files/research/microfilm/t1224.pdf) roll </w:t>
      </w:r>
      <w:r>
        <w:rPr>
          <w:b/>
        </w:rPr>
        <w:t>69</w:t>
      </w:r>
      <w:r>
        <w:t xml:space="preserve"> = KS+KY. Map/description </w:t>
      </w:r>
      <w:r>
        <w:rPr>
          <w:b/>
        </w:rPr>
        <w:t>images unread</w:t>
      </w:r>
      <w:r>
        <w:t xml:space="preserve">. IA Solr </w:t>
      </w:r>
      <w:r>
        <w:rPr>
          <w:b/>
        </w:rPr>
        <w:t>0</w:t>
      </w:r>
      <w:r>
        <w:t xml:space="preserve">. *Pamphlet / catalog.* </w:t>
      </w:r>
      <w:r>
        <w:rPr>
          <w:b/>
        </w:rPr>
        <w:t>C1259 C1260 C1268</w:t>
      </w:r>
      <w:r>
        <w:t xml:space="preserve"> </w:t>
      </w:r>
      <w:r>
        <w:rPr>
          <w:b/>
        </w:rPr>
        <w:t>S956 S957 S963</w:t>
      </w:r>
      <w:r>
        <w:t>.</w:t>
      </w:r>
    </w:p>
    <w:p>
      <w:r>
        <w:t xml:space="preserve">225. Hutchins [FAQ 9938](https://libraryanswers.berea.edu/faq/9938): *Citizen* cards </w:t>
      </w:r>
      <w:r>
        <w:rPr>
          <w:b/>
        </w:rPr>
        <w:t>1899–1983</w:t>
      </w:r>
      <w:r>
        <w:t xml:space="preserve"> rooms </w:t>
      </w:r>
      <w:r>
        <w:rPr>
          <w:b/>
        </w:rPr>
        <w:t>228–229</w:t>
      </w:r>
      <w:r>
        <w:t xml:space="preserve">. ARGenWeb [Pope yellnews](https://www.argenweb.net/pope/yellnews.htm): Post-Dispatch Roll </w:t>
      </w:r>
      <w:r>
        <w:rPr>
          <w:b/>
        </w:rPr>
        <w:t>5</w:t>
      </w:r>
      <w:r>
        <w:t xml:space="preserve"> </w:t>
      </w:r>
      <w:r>
        <w:rPr>
          <w:b/>
        </w:rPr>
        <w:t>21 Jun 1923–26 Apr 1928</w:t>
      </w:r>
      <w:r>
        <w:t xml:space="preserve">. *Catalog.* </w:t>
      </w:r>
      <w:r>
        <w:rPr>
          <w:b/>
        </w:rPr>
        <w:t>C1263 C1264</w:t>
      </w:r>
      <w:r>
        <w:t xml:space="preserve"> </w:t>
      </w:r>
      <w:r>
        <w:rPr>
          <w:b/>
        </w:rPr>
        <w:t>S960 S961</w:t>
      </w:r>
      <w:r>
        <w:t>.</w:t>
      </w:r>
    </w:p>
    <w:p>
      <w:r>
        <w:t xml:space="preserve">226. Internet Archive [kentuckycensus00reel742](https://archive.org/details/kentuckycensus00reel742) leaves </w:t>
      </w:r>
      <w:r>
        <w:rPr>
          <w:b/>
        </w:rPr>
        <w:t>821–845</w:t>
      </w:r>
      <w:r>
        <w:t xml:space="preserve">: Estill </w:t>
      </w:r>
      <w:r>
        <w:rPr>
          <w:b/>
        </w:rPr>
        <w:t>33-10</w:t>
      </w:r>
      <w:r>
        <w:t xml:space="preserve"> Red Lick East, Robert E. Tye, </w:t>
      </w:r>
      <w:r>
        <w:rPr>
          <w:b/>
        </w:rPr>
        <w:t>1A</w:t>
      </w:r>
      <w:r>
        <w:t xml:space="preserve"> stamped </w:t>
      </w:r>
      <w:r>
        <w:rPr>
          <w:b/>
        </w:rPr>
        <w:t>117</w:t>
      </w:r>
      <w:r>
        <w:t xml:space="preserve"> through </w:t>
      </w:r>
      <w:r>
        <w:rPr>
          <w:b/>
        </w:rPr>
        <w:t>13A</w:t>
      </w:r>
      <w:r>
        <w:t xml:space="preserve"> stamped </w:t>
      </w:r>
      <w:r>
        <w:rPr>
          <w:b/>
        </w:rPr>
        <w:t>129</w:t>
      </w:r>
      <w:r>
        <w:t xml:space="preserve">. Name columns </w:t>
      </w:r>
      <w:r>
        <w:rPr>
          <w:b/>
        </w:rPr>
        <w:t>visually read</w:t>
      </w:r>
      <w:r>
        <w:t xml:space="preserve">. *Image seen.* </w:t>
      </w:r>
      <w:r>
        <w:rPr>
          <w:b/>
        </w:rPr>
        <w:t>C1269 C1270</w:t>
      </w:r>
      <w:r>
        <w:t xml:space="preserve"> </w:t>
      </w:r>
      <w:r>
        <w:rPr>
          <w:b/>
        </w:rPr>
        <w:t>S965 S966</w:t>
      </w:r>
      <w:r>
        <w:t>.</w:t>
      </w:r>
    </w:p>
    <w:p>
      <w:r>
        <w:t xml:space="preserve">227. Same reel leaf </w:t>
      </w:r>
      <w:r>
        <w:rPr>
          <w:b/>
        </w:rPr>
        <w:t>829</w:t>
      </w:r>
      <w:r>
        <w:t xml:space="preserve"> dw </w:t>
      </w:r>
      <w:r>
        <w:rPr>
          <w:b/>
        </w:rPr>
        <w:t>80</w:t>
      </w:r>
      <w:r>
        <w:t xml:space="preserve"> fam </w:t>
      </w:r>
      <w:r>
        <w:rPr>
          <w:b/>
        </w:rPr>
        <w:t>83</w:t>
      </w:r>
      <w:r>
        <w:t xml:space="preserve">: </w:t>
      </w:r>
      <w:r>
        <w:rPr>
          <w:b/>
        </w:rPr>
        <w:t>Newnam, Hendrix</w:t>
      </w:r>
      <w:r>
        <w:t xml:space="preserve"> </w:t>
      </w:r>
      <w:r>
        <w:rPr>
          <w:b/>
        </w:rPr>
        <w:t>45</w:t>
      </w:r>
      <w:r>
        <w:t xml:space="preserve"> + Sarah E </w:t>
      </w:r>
      <w:r>
        <w:rPr>
          <w:b/>
        </w:rPr>
        <w:t>44</w:t>
      </w:r>
      <w:r>
        <w:t xml:space="preserve"> + Hiram D </w:t>
      </w:r>
      <w:r>
        <w:rPr>
          <w:b/>
        </w:rPr>
        <w:t>15</w:t>
      </w:r>
      <w:r>
        <w:t xml:space="preserve"> + John B </w:t>
      </w:r>
      <w:r>
        <w:rPr>
          <w:b/>
        </w:rPr>
        <w:t>13</w:t>
      </w:r>
      <w:r>
        <w:t xml:space="preserve"> + Melvina R </w:t>
      </w:r>
      <w:r>
        <w:rPr>
          <w:b/>
        </w:rPr>
        <w:t>8</w:t>
      </w:r>
      <w:r>
        <w:t xml:space="preserve">. </w:t>
      </w:r>
      <w:r>
        <w:rPr>
          <w:b/>
        </w:rPr>
        <w:t>Rejected</w:t>
      </w:r>
      <w:r>
        <w:t xml:space="preserve"> vs Boyd+Allie. </w:t>
      </w:r>
      <w:r>
        <w:rPr>
          <w:b/>
        </w:rPr>
        <w:t>PROBABLE</w:t>
      </w:r>
      <w:r>
        <w:t xml:space="preserve"> 1950 Harding. *Image seen.* </w:t>
      </w:r>
      <w:r>
        <w:rPr>
          <w:b/>
        </w:rPr>
        <w:t>C1271 C1275</w:t>
      </w:r>
      <w:r>
        <w:t xml:space="preserve"> </w:t>
      </w:r>
      <w:r>
        <w:rPr>
          <w:b/>
        </w:rPr>
        <w:t>S967</w:t>
      </w:r>
      <w:r>
        <w:t>.</w:t>
      </w:r>
    </w:p>
    <w:p>
      <w:r>
        <w:t xml:space="preserve">228. 33-10 lookalikes: Wiseman Henry; Plowman Caleb; Collins Allie 45; Rice Allie ~23; Embry son Boyd. Leaf </w:t>
      </w:r>
      <w:r>
        <w:rPr>
          <w:b/>
        </w:rPr>
        <w:t>847</w:t>
      </w:r>
      <w:r>
        <w:t xml:space="preserve"> = </w:t>
      </w:r>
      <w:r>
        <w:rPr>
          <w:b/>
        </w:rPr>
        <w:t>33-11</w:t>
      </w:r>
      <w:r>
        <w:t xml:space="preserve"> start. *Image seen.* </w:t>
      </w:r>
      <w:r>
        <w:rPr>
          <w:b/>
        </w:rPr>
        <w:t>C1272 C1273</w:t>
      </w:r>
      <w:r>
        <w:t xml:space="preserve"> </w:t>
      </w:r>
      <w:r>
        <w:rPr>
          <w:b/>
        </w:rPr>
        <w:t>S968</w:t>
      </w:r>
      <w:r>
        <w:t>.</w:t>
      </w:r>
    </w:p>
    <w:p>
      <w:r>
        <w:t xml:space="preserve">229. Internet Archive [kentuckycensus00reel742](https://archive.org/details/kentuckycensus00reel742) leaves </w:t>
      </w:r>
      <w:r>
        <w:rPr>
          <w:b/>
        </w:rPr>
        <w:t>847–895</w:t>
      </w:r>
      <w:r>
        <w:t xml:space="preserve">: Estill </w:t>
      </w:r>
      <w:r>
        <w:rPr>
          <w:b/>
        </w:rPr>
        <w:t>33-11</w:t>
      </w:r>
      <w:r>
        <w:t xml:space="preserve"> Riddell &amp; Thomas, George McQueen, </w:t>
      </w:r>
      <w:r>
        <w:rPr>
          <w:b/>
        </w:rPr>
        <w:t>1A</w:t>
      </w:r>
      <w:r>
        <w:t xml:space="preserve"> stamped </w:t>
      </w:r>
      <w:r>
        <w:rPr>
          <w:b/>
        </w:rPr>
        <w:t>130</w:t>
      </w:r>
      <w:r>
        <w:t xml:space="preserve"> through </w:t>
      </w:r>
      <w:r>
        <w:rPr>
          <w:b/>
        </w:rPr>
        <w:t>25A</w:t>
      </w:r>
      <w:r>
        <w:t xml:space="preserve"> stamped </w:t>
      </w:r>
      <w:r>
        <w:rPr>
          <w:b/>
        </w:rPr>
        <w:t>154</w:t>
      </w:r>
      <w:r>
        <w:t xml:space="preserve">. Name columns </w:t>
      </w:r>
      <w:r>
        <w:rPr>
          <w:b/>
        </w:rPr>
        <w:t>visually read</w:t>
      </w:r>
      <w:r>
        <w:t xml:space="preserve">. *Image seen.* </w:t>
      </w:r>
      <w:r>
        <w:rPr>
          <w:b/>
        </w:rPr>
        <w:t>C1276 C1277</w:t>
      </w:r>
      <w:r>
        <w:t xml:space="preserve"> </w:t>
      </w:r>
      <w:r>
        <w:rPr>
          <w:b/>
        </w:rPr>
        <w:t>S970 S971</w:t>
      </w:r>
      <w:r>
        <w:t>.</w:t>
      </w:r>
    </w:p>
    <w:p>
      <w:r>
        <w:t xml:space="preserve">230. Same reel leaf </w:t>
      </w:r>
      <w:r>
        <w:rPr>
          <w:b/>
        </w:rPr>
        <w:t>863</w:t>
      </w:r>
      <w:r>
        <w:t xml:space="preserve"> hh </w:t>
      </w:r>
      <w:r>
        <w:rPr>
          <w:b/>
        </w:rPr>
        <w:t>167</w:t>
      </w:r>
      <w:r>
        <w:t xml:space="preserve">: </w:t>
      </w:r>
      <w:r>
        <w:rPr>
          <w:b/>
        </w:rPr>
        <w:t>Nennian, Ray</w:t>
      </w:r>
      <w:r>
        <w:t xml:space="preserve"> </w:t>
      </w:r>
      <w:r>
        <w:rPr>
          <w:b/>
        </w:rPr>
        <w:t>38</w:t>
      </w:r>
      <w:r>
        <w:t xml:space="preserve"> + Malinda </w:t>
      </w:r>
      <w:r>
        <w:rPr>
          <w:b/>
        </w:rPr>
        <w:t>38</w:t>
      </w:r>
      <w:r>
        <w:t xml:space="preserve"> + six children. </w:t>
      </w:r>
      <w:r>
        <w:rPr>
          <w:b/>
        </w:rPr>
        <w:t>Rejected</w:t>
      </w:r>
      <w:r>
        <w:t xml:space="preserve"> vs Boyd+Allie. *Image seen.* </w:t>
      </w:r>
      <w:r>
        <w:rPr>
          <w:b/>
        </w:rPr>
        <w:t>C1278</w:t>
      </w:r>
      <w:r>
        <w:t xml:space="preserve"> </w:t>
      </w:r>
      <w:r>
        <w:rPr>
          <w:b/>
        </w:rPr>
        <w:t>S972</w:t>
      </w:r>
      <w:r>
        <w:t>.</w:t>
      </w:r>
    </w:p>
    <w:p>
      <w:r>
        <w:t xml:space="preserve">231. 33-11 lookalikes: Floyd given-names; Raisin Allie; Powell son Boyd; Hendrix surname; Brandenburg FAN; Stone Joseph/Robert H/Logan. Leaf </w:t>
      </w:r>
      <w:r>
        <w:rPr>
          <w:b/>
        </w:rPr>
        <w:t>897</w:t>
      </w:r>
      <w:r>
        <w:t xml:space="preserve"> = </w:t>
      </w:r>
      <w:r>
        <w:rPr>
          <w:b/>
        </w:rPr>
        <w:t>33-12</w:t>
      </w:r>
      <w:r>
        <w:t xml:space="preserve"> Forks start — names not walked. *Image seen.* </w:t>
      </w:r>
      <w:r>
        <w:rPr>
          <w:b/>
        </w:rPr>
        <w:t>C1279 C1280</w:t>
      </w:r>
      <w:r>
        <w:t xml:space="preserve"> </w:t>
      </w:r>
      <w:r>
        <w:rPr>
          <w:b/>
        </w:rPr>
        <w:t>S970 S971</w:t>
      </w:r>
      <w:r>
        <w:t>.</w:t>
      </w:r>
    </w:p>
    <w:p>
      <w:r>
        <w:t xml:space="preserve">232. USGenNet [Lee 1930](https://usgennet.org/usa/ky/county/lee/census/1930/) EDs </w:t>
      </w:r>
      <w:r>
        <w:rPr>
          <w:b/>
        </w:rPr>
        <w:t>1–11</w:t>
      </w:r>
      <w:r>
        <w:t xml:space="preserve"> re-grep: </w:t>
      </w:r>
      <w:r>
        <w:rPr>
          <w:b/>
        </w:rPr>
        <w:t>no</w:t>
      </w:r>
      <w:r>
        <w:t xml:space="preserve"> Boyd Newman/Newnam head. IA Solr M1930/T1224/M1509/Post-Dispatch </w:t>
      </w:r>
      <w:r>
        <w:rPr>
          <w:b/>
        </w:rPr>
        <w:t>0</w:t>
      </w:r>
      <w:r>
        <w:t xml:space="preserve">. FAQ [9938](https://libraryanswers.berea.edu/faq/9938) rooms </w:t>
      </w:r>
      <w:r>
        <w:rPr>
          <w:b/>
        </w:rPr>
        <w:t>228–229</w:t>
      </w:r>
      <w:r>
        <w:t xml:space="preserve">. [Pope yellnews](https://www.argenweb.net/pope/yellnews.htm) Roll </w:t>
      </w:r>
      <w:r>
        <w:rPr>
          <w:b/>
        </w:rPr>
        <w:t>5</w:t>
      </w:r>
      <w:r>
        <w:t xml:space="preserve">. IA </w:t>
      </w:r>
      <w:r>
        <w:rPr>
          <w:b/>
        </w:rPr>
        <w:t>602</w:t>
      </w:r>
      <w:r>
        <w:t xml:space="preserve"> still </w:t>
      </w:r>
      <w:r>
        <w:rPr>
          <w:b/>
        </w:rPr>
        <w:t>515</w:t>
      </w:r>
      <w:r>
        <w:t xml:space="preserve">. *Compiled-index / catalog.* </w:t>
      </w:r>
      <w:r>
        <w:rPr>
          <w:b/>
        </w:rPr>
        <w:t>C1282–C1287</w:t>
      </w:r>
      <w:r>
        <w:t xml:space="preserve"> </w:t>
      </w:r>
      <w:r>
        <w:rPr>
          <w:b/>
        </w:rPr>
        <w:t>S405 S974–S977</w:t>
      </w:r>
      <w:r>
        <w:t>.</w:t>
      </w:r>
    </w:p>
    <w:p>
      <w:r>
        <w:t xml:space="preserve">233. 1850 U.S. census, Owsley Co., KY, stamped </w:t>
      </w:r>
      <w:r>
        <w:rPr>
          <w:b/>
        </w:rPr>
        <w:t>299B</w:t>
      </w:r>
      <w:r>
        <w:t xml:space="preserve"> hh </w:t>
      </w:r>
      <w:r>
        <w:rPr>
          <w:b/>
        </w:rPr>
        <w:t>311</w:t>
      </w:r>
      <w:r>
        <w:t xml:space="preserve">. IA [`populationschedu0216unix`](https://archive.org/details/populationschedu0216unix) leaf </w:t>
      </w:r>
      <w:r>
        <w:rPr>
          <w:b/>
        </w:rPr>
        <w:t>391</w:t>
      </w:r>
      <w:r>
        <w:t xml:space="preserve">. </w:t>
      </w:r>
      <w:r>
        <w:rPr>
          <w:b/>
        </w:rPr>
        <w:t>William Newman 26</w:t>
      </w:r>
      <w:r>
        <w:t xml:space="preserve"> farmer </w:t>
      </w:r>
      <w:r>
        <w:rPr>
          <w:b/>
        </w:rPr>
        <w:t>$325</w:t>
      </w:r>
      <w:r>
        <w:t xml:space="preserve"> + </w:t>
      </w:r>
      <w:r>
        <w:rPr>
          <w:b/>
        </w:rPr>
        <w:t>Jane 22</w:t>
      </w:r>
      <w:r>
        <w:t xml:space="preserve"> + </w:t>
      </w:r>
      <w:r>
        <w:rPr>
          <w:b/>
        </w:rPr>
        <w:t>Francis 4 F</w:t>
      </w:r>
      <w:r>
        <w:t xml:space="preserve"> (line </w:t>
      </w:r>
      <w:r>
        <w:rPr>
          <w:b/>
        </w:rPr>
        <w:t>22</w:t>
      </w:r>
      <w:r>
        <w:t xml:space="preserve">) + </w:t>
      </w:r>
      <w:r>
        <w:rPr>
          <w:b/>
        </w:rPr>
        <w:t>Leanner 2 F</w:t>
      </w:r>
      <w:r>
        <w:t xml:space="preserve">. Next door Rebecca Tincher </w:t>
      </w:r>
      <w:r>
        <w:rPr>
          <w:b/>
        </w:rPr>
        <w:t>51</w:t>
      </w:r>
      <w:r>
        <w:t xml:space="preserve">. William Tincher </w:t>
      </w:r>
      <w:r>
        <w:rPr>
          <w:b/>
        </w:rPr>
        <w:t>21</w:t>
      </w:r>
      <w:r>
        <w:t xml:space="preserve"> is line </w:t>
      </w:r>
      <w:r>
        <w:rPr>
          <w:b/>
        </w:rPr>
        <w:t>26</w:t>
      </w:r>
      <w:r>
        <w:t xml:space="preserve">, not line 22. *Image seen.* </w:t>
      </w:r>
      <w:r>
        <w:rPr>
          <w:b/>
        </w:rPr>
        <w:t>C1608 C1609 C1674</w:t>
      </w:r>
      <w:r>
        <w:t xml:space="preserve"> </w:t>
      </w:r>
      <w:r>
        <w:rPr>
          <w:b/>
        </w:rPr>
        <w:t>S1263 S1314</w:t>
      </w:r>
      <w:r>
        <w:t>.</w:t>
      </w:r>
    </w:p>
    <w:p>
      <w:r>
        <w:t xml:space="preserve">234. Same reel stamped </w:t>
      </w:r>
      <w:r>
        <w:rPr>
          <w:b/>
        </w:rPr>
        <w:t>300A</w:t>
      </w:r>
      <w:r>
        <w:t xml:space="preserve"> / </w:t>
      </w:r>
      <w:r>
        <w:rPr>
          <w:b/>
        </w:rPr>
        <w:t>299A</w:t>
      </w:r>
      <w:r>
        <w:t xml:space="preserve"> / </w:t>
      </w:r>
      <w:r>
        <w:rPr>
          <w:b/>
        </w:rPr>
        <w:t>298B</w:t>
      </w:r>
      <w:r>
        <w:t xml:space="preserve"> / </w:t>
      </w:r>
      <w:r>
        <w:rPr>
          <w:b/>
        </w:rPr>
        <w:t>300B</w:t>
      </w:r>
      <w:r>
        <w:t xml:space="preserve">: John Newman </w:t>
      </w:r>
      <w:r>
        <w:rPr>
          <w:b/>
        </w:rPr>
        <w:t>60</w:t>
      </w:r>
      <w:r>
        <w:t xml:space="preserve"> + Lear; no William × Rhoda. *Image seen.* </w:t>
      </w:r>
      <w:r>
        <w:rPr>
          <w:b/>
        </w:rPr>
        <w:t>C1288 C1290 C1291</w:t>
      </w:r>
      <w:r>
        <w:t xml:space="preserve"> </w:t>
      </w:r>
      <w:r>
        <w:rPr>
          <w:b/>
        </w:rPr>
        <w:t>S979 S980</w:t>
      </w:r>
      <w:r>
        <w:t>.</w:t>
      </w:r>
    </w:p>
    <w:p>
      <w:r>
        <w:t xml:space="preserve">235. 1870 Travellers Rest original (M593-494 PDF p. </w:t>
      </w:r>
      <w:r>
        <w:rPr>
          <w:b/>
        </w:rPr>
        <w:t>90</w:t>
      </w:r>
      <w:r>
        <w:t xml:space="preserve">, already [S231](https://archive.org/details/populationschedu0494unit)): Rhoda </w:t>
      </w:r>
      <w:r>
        <w:rPr>
          <w:b/>
        </w:rPr>
        <w:t>45</w:t>
      </w:r>
      <w:r>
        <w:t xml:space="preserve"> + </w:t>
      </w:r>
      <w:r>
        <w:rPr>
          <w:b/>
        </w:rPr>
        <w:t>Benjamin F. 17</w:t>
      </w:r>
      <w:r>
        <w:t xml:space="preserve">; Elias same page. *Image seen.* </w:t>
      </w:r>
      <w:r>
        <w:rPr>
          <w:b/>
        </w:rPr>
        <w:t>C1294</w:t>
      </w:r>
      <w:r>
        <w:t xml:space="preserve"> </w:t>
      </w:r>
      <w:r>
        <w:rPr>
          <w:b/>
        </w:rPr>
        <w:t>S981</w:t>
      </w:r>
      <w:r>
        <w:t>.</w:t>
      </w:r>
    </w:p>
    <w:p>
      <w:r>
        <w:t xml:space="preserve">236. Lee Book </w:t>
      </w:r>
      <w:r>
        <w:rPr>
          <w:b/>
        </w:rPr>
        <w:t>2</w:t>
      </w:r>
      <w:r>
        <w:t xml:space="preserve">: Benjamin F. NEWNAM × Mary STEEL, </w:t>
      </w:r>
      <w:r>
        <w:rPr>
          <w:b/>
        </w:rPr>
        <w:t>15 Sept 1881</w:t>
      </w:r>
      <w:r>
        <w:t xml:space="preserve">. [USGenNet Book 2](https://usgennet.org/usa/ky/county/lee/marriage/marrbook2.html). *Transcription only.* </w:t>
      </w:r>
      <w:r>
        <w:rPr>
          <w:b/>
        </w:rPr>
        <w:t>C1296</w:t>
      </w:r>
      <w:r>
        <w:t xml:space="preserve"> </w:t>
      </w:r>
      <w:r>
        <w:rPr>
          <w:b/>
        </w:rPr>
        <w:t>S983</w:t>
      </w:r>
      <w:r>
        <w:t>.</w:t>
      </w:r>
    </w:p>
    <w:p>
      <w:r>
        <w:t xml:space="preserve">237. [USGenNet 1920 St. Helens](https://usgennet.org/usa/ky/county/lee/census/1920/sth.html) </w:t>
      </w:r>
      <w:r>
        <w:rPr>
          <w:b/>
        </w:rPr>
        <w:t>37-37</w:t>
      </w:r>
      <w:r>
        <w:t xml:space="preserve"> B.F. NEWNAM </w:t>
      </w:r>
      <w:r>
        <w:rPr>
          <w:b/>
        </w:rPr>
        <w:t>66</w:t>
      </w:r>
      <w:r>
        <w:t xml:space="preserve"> + Mary J </w:t>
      </w:r>
      <w:r>
        <w:rPr>
          <w:b/>
        </w:rPr>
        <w:t>64</w:t>
      </w:r>
      <w:r>
        <w:t xml:space="preserve">. [1944 deaths](https://usgennet.org/usa/ky/county/lee/deaths/1944.html) Mary Jane Newnam, spouse Frank, father Wm Steele. [Will](https://usgennet.org/usa/ky/county/lee/wills/mjsnewnam.html) residue to Sam P. STEELE. *Transcription only.* </w:t>
      </w:r>
      <w:r>
        <w:rPr>
          <w:b/>
        </w:rPr>
        <w:t>C1298 C1300 C1301</w:t>
      </w:r>
      <w:r>
        <w:t xml:space="preserve"> </w:t>
      </w:r>
      <w:r>
        <w:rPr>
          <w:b/>
        </w:rPr>
        <w:t>S994 S984 S985</w:t>
      </w:r>
      <w:r>
        <w:t>.</w:t>
      </w:r>
    </w:p>
    <w:p>
      <w:r>
        <w:t xml:space="preserve">238. [Lee 1932 deaths](https://usgennet.org/usa/ky/county/lee/deaths/1932.html) Mary F. Tincher, father John Newnam × Elizabeth Goe. [WikiTree Newnam-172](https://www.wikitree.com/wiki/Newnam-172) authored. *Extract / authored.* </w:t>
      </w:r>
      <w:r>
        <w:rPr>
          <w:b/>
        </w:rPr>
        <w:t>C1302 C1303</w:t>
      </w:r>
      <w:r>
        <w:t xml:space="preserve"> </w:t>
      </w:r>
      <w:r>
        <w:rPr>
          <w:b/>
        </w:rPr>
        <w:t>S986 S987 S988</w:t>
      </w:r>
      <w:r>
        <w:t xml:space="preserve">. Conflict </w:t>
      </w:r>
      <w:r>
        <w:rPr>
          <w:b/>
        </w:rPr>
        <w:t>#28</w:t>
      </w:r>
      <w:r>
        <w:t>.</w:t>
      </w:r>
    </w:p>
    <w:p>
      <w:r>
        <w:t xml:space="preserve">239. Same-person pass 113: 1870 Benjamin F. </w:t>
      </w:r>
      <w:r>
        <w:rPr>
          <w:b/>
        </w:rPr>
        <w:t>17</w:t>
      </w:r>
      <w:r>
        <w:t xml:space="preserve"> + 1881 × Mary Steel + 1920 B.F. </w:t>
      </w:r>
      <w:r>
        <w:rPr>
          <w:b/>
        </w:rPr>
        <w:t>66</w:t>
      </w:r>
      <w:r>
        <w:t xml:space="preserve"> + 1928 Frank + 1944 Mary Jane = </w:t>
      </w:r>
      <w:r>
        <w:rPr>
          <w:b/>
        </w:rPr>
        <w:t>one man PROVEN</w:t>
      </w:r>
      <w:r>
        <w:t xml:space="preserve">. Parents </w:t>
      </w:r>
      <w:r>
        <w:rPr>
          <w:b/>
        </w:rPr>
        <w:t>PROBABLE</w:t>
      </w:r>
      <w:r>
        <w:t xml:space="preserve">. *Analysis.* </w:t>
      </w:r>
      <w:r>
        <w:rPr>
          <w:b/>
        </w:rPr>
        <w:t>C1316</w:t>
      </w:r>
      <w:r>
        <w:t xml:space="preserve"> </w:t>
      </w:r>
      <w:r>
        <w:rPr>
          <w:b/>
        </w:rPr>
        <w:t>S993</w:t>
      </w:r>
      <w:r>
        <w:t>.</w:t>
      </w:r>
    </w:p>
    <w:p>
      <w:r>
        <w:t xml:space="preserve">240. 1860 U.S. census, Owsley Co., KY, stamped </w:t>
      </w:r>
      <w:r>
        <w:rPr>
          <w:b/>
        </w:rPr>
        <w:t>353</w:t>
      </w:r>
      <w:r>
        <w:t xml:space="preserve">. IA [`populationschedu391unit`](https://archive.org/details/populationschedu391unit) leaf </w:t>
      </w:r>
      <w:r>
        <w:rPr>
          <w:b/>
        </w:rPr>
        <w:t>n0355</w:t>
      </w:r>
      <w:r>
        <w:t xml:space="preserve">. </w:t>
      </w:r>
      <w:r>
        <w:rPr>
          <w:b/>
        </w:rPr>
        <w:t>389/389 Rhoda Newman 37 widow</w:t>
      </w:r>
      <w:r>
        <w:t xml:space="preserve"> + Decatur </w:t>
      </w:r>
      <w:r>
        <w:rPr>
          <w:b/>
        </w:rPr>
        <w:t>14</w:t>
      </w:r>
      <w:r>
        <w:t xml:space="preserve"> + </w:t>
      </w:r>
      <w:r>
        <w:rPr>
          <w:b/>
        </w:rPr>
        <w:t>B.F. 7</w:t>
      </w:r>
      <w:r>
        <w:t xml:space="preserve">. William absent. *Image seen.* </w:t>
      </w:r>
      <w:r>
        <w:rPr>
          <w:b/>
        </w:rPr>
        <w:t>C1319 C1320 C1321</w:t>
      </w:r>
      <w:r>
        <w:t xml:space="preserve"> </w:t>
      </w:r>
      <w:r>
        <w:rPr>
          <w:b/>
        </w:rPr>
        <w:t>S998 S999</w:t>
      </w:r>
      <w:r>
        <w:t>.</w:t>
      </w:r>
    </w:p>
    <w:p>
      <w:r>
        <w:t xml:space="preserve">241. Same reel leaf </w:t>
      </w:r>
      <w:r>
        <w:rPr>
          <w:b/>
        </w:rPr>
        <w:t>n0352</w:t>
      </w:r>
      <w:r>
        <w:t xml:space="preserve"> Booneville p. </w:t>
      </w:r>
      <w:r>
        <w:rPr>
          <w:b/>
        </w:rPr>
        <w:t>54</w:t>
      </w:r>
      <w:r>
        <w:t xml:space="preserve">: </w:t>
      </w:r>
      <w:r>
        <w:rPr>
          <w:b/>
        </w:rPr>
        <w:t>H.H. Newman 44</w:t>
      </w:r>
      <w:r>
        <w:t xml:space="preserve"> + </w:t>
      </w:r>
      <w:r>
        <w:rPr>
          <w:b/>
        </w:rPr>
        <w:t>Elias 18</w:t>
      </w:r>
      <w:r>
        <w:t xml:space="preserve">. *Image seen.* </w:t>
      </w:r>
      <w:r>
        <w:rPr>
          <w:b/>
        </w:rPr>
        <w:t>C1318</w:t>
      </w:r>
      <w:r>
        <w:t xml:space="preserve"> </w:t>
      </w:r>
      <w:r>
        <w:rPr>
          <w:b/>
        </w:rPr>
        <w:t>S997 S1002</w:t>
      </w:r>
      <w:r>
        <w:t>.</w:t>
      </w:r>
    </w:p>
    <w:p>
      <w:r>
        <w:t xml:space="preserve">242. 1870 Travellers Rest p. </w:t>
      </w:r>
      <w:r>
        <w:rPr>
          <w:b/>
        </w:rPr>
        <w:t>20</w:t>
      </w:r>
      <w:r>
        <w:t xml:space="preserve">. IA [`populationschedu0494unit`](https://archive.org/details/populationschedu0494unit) leaf </w:t>
      </w:r>
      <w:r>
        <w:rPr>
          <w:b/>
        </w:rPr>
        <w:t>n0090</w:t>
      </w:r>
      <w:r>
        <w:t xml:space="preserve">. </w:t>
      </w:r>
      <w:r>
        <w:rPr>
          <w:b/>
        </w:rPr>
        <w:t>Decatur 24</w:t>
      </w:r>
      <w:r>
        <w:t xml:space="preserve"> + Sarah A. *Image seen.* </w:t>
      </w:r>
      <w:r>
        <w:rPr>
          <w:b/>
        </w:rPr>
        <w:t>C1322</w:t>
      </w:r>
      <w:r>
        <w:t xml:space="preserve"> </w:t>
      </w:r>
      <w:r>
        <w:rPr>
          <w:b/>
        </w:rPr>
        <w:t>S1000</w:t>
      </w:r>
      <w:r>
        <w:t>.</w:t>
      </w:r>
    </w:p>
    <w:p>
      <w:r>
        <w:t xml:space="preserve">243. [USGenNet 1900 Proctor](https://usgennet.org/usa/ky/county/lee/census/1900/1900proctor.html) </w:t>
      </w:r>
      <w:r>
        <w:rPr>
          <w:b/>
        </w:rPr>
        <w:t>213/213 Benj. F. NEWNAM</w:t>
      </w:r>
      <w:r>
        <w:t xml:space="preserve"> Oct </w:t>
      </w:r>
      <w:r>
        <w:rPr>
          <w:b/>
        </w:rPr>
        <w:t>1853</w:t>
      </w:r>
      <w:r>
        <w:t xml:space="preserve"> + Mary J + Asburt. *Transcription only.* </w:t>
      </w:r>
      <w:r>
        <w:rPr>
          <w:b/>
        </w:rPr>
        <w:t>C1324</w:t>
      </w:r>
      <w:r>
        <w:t xml:space="preserve"> </w:t>
      </w:r>
      <w:r>
        <w:rPr>
          <w:b/>
        </w:rPr>
        <w:t>S1004</w:t>
      </w:r>
      <w:r>
        <w:t>.</w:t>
      </w:r>
    </w:p>
    <w:p>
      <w:r>
        <w:t xml:space="preserve">244. Same-person pass 114: 1860 B.F. </w:t>
      </w:r>
      <w:r>
        <w:rPr>
          <w:b/>
        </w:rPr>
        <w:t>7</w:t>
      </w:r>
      <w:r>
        <w:t xml:space="preserve"> + 1870 + 1881 + 1900 Proctor + 1920 + 1928 + 1944 = </w:t>
      </w:r>
      <w:r>
        <w:rPr>
          <w:b/>
        </w:rPr>
        <w:t>one man PROVEN</w:t>
      </w:r>
      <w:r>
        <w:t xml:space="preserve">. Three Williams kept separate. *Analysis / image seen.* </w:t>
      </w:r>
      <w:r>
        <w:rPr>
          <w:b/>
        </w:rPr>
        <w:t>C1337</w:t>
      </w:r>
      <w:r>
        <w:t xml:space="preserve"> </w:t>
      </w:r>
      <w:r>
        <w:rPr>
          <w:b/>
        </w:rPr>
        <w:t>S1006</w:t>
      </w:r>
      <w:r>
        <w:t>.</w:t>
      </w:r>
    </w:p>
    <w:p>
      <w:r>
        <w:t xml:space="preserve">245. No newly digitized *Dardanelle Post-Dispatch* Aug </w:t>
      </w:r>
      <w:r>
        <w:rPr>
          <w:b/>
        </w:rPr>
        <w:t>1926</w:t>
      </w:r>
      <w:r>
        <w:t xml:space="preserve"> page. No free June </w:t>
      </w:r>
      <w:r>
        <w:rPr>
          <w:b/>
        </w:rPr>
        <w:t>1958</w:t>
      </w:r>
      <w:r>
        <w:t xml:space="preserve"> *Citizen* clip. GT [Lee WWI](https://genealogytrails.com/ken/lee/wwi_draft_cards.html) still Luther Brandenburg + Underwood only. Cert </w:t>
      </w:r>
      <w:r>
        <w:rPr>
          <w:b/>
        </w:rPr>
        <w:t>17762</w:t>
      </w:r>
      <w:r>
        <w:t xml:space="preserve"> unread. Do not print 1966. *Catalog / compiled.* </w:t>
      </w:r>
      <w:r>
        <w:rPr>
          <w:b/>
        </w:rPr>
        <w:t>C1328–C1336</w:t>
      </w:r>
      <w:r>
        <w:t xml:space="preserve"> </w:t>
      </w:r>
      <w:r>
        <w:rPr>
          <w:b/>
        </w:rPr>
        <w:t>S990 S1006</w:t>
      </w:r>
      <w:r>
        <w:t>.</w:t>
      </w:r>
    </w:p>
    <w:p>
      <w:r>
        <w:t xml:space="preserve">246. LOC [sn89051008](https://www.loc.gov/item/sn89051008/) `digitized: false`. IA Solr Post-Dispatch 1926 </w:t>
      </w:r>
      <w:r>
        <w:rPr>
          <w:b/>
        </w:rPr>
        <w:t>0</w:t>
      </w:r>
      <w:r>
        <w:t xml:space="preserve">. ADNP / GT Yell no new page. Pope </w:t>
      </w:r>
      <w:r>
        <w:rPr>
          <w:b/>
        </w:rPr>
        <w:t>Roll 5</w:t>
      </w:r>
      <w:r>
        <w:t xml:space="preserve"> unchanged. *Catalog.* </w:t>
      </w:r>
      <w:r>
        <w:rPr>
          <w:b/>
        </w:rPr>
        <w:t>C1338 C1370 C1373</w:t>
      </w:r>
      <w:r>
        <w:t xml:space="preserve"> </w:t>
      </w:r>
      <w:r>
        <w:rPr>
          <w:b/>
        </w:rPr>
        <w:t>S1007 S1008</w:t>
      </w:r>
      <w:r>
        <w:t>.</w:t>
      </w:r>
    </w:p>
    <w:p>
      <w:r>
        <w:t xml:space="preserve">247. 1850 U.S. census, Estill Co., KY, stamped </w:t>
      </w:r>
      <w:r>
        <w:rPr>
          <w:b/>
        </w:rPr>
        <w:t>85B</w:t>
      </w:r>
      <w:r>
        <w:t xml:space="preserve">. IA [`populationschedu0198unix`](https://archive.org/details/populationschedu0198unix) leaf </w:t>
      </w:r>
      <w:r>
        <w:rPr>
          <w:b/>
        </w:rPr>
        <w:t>n0404</w:t>
      </w:r>
      <w:r>
        <w:t xml:space="preserve">. David J. Newman </w:t>
      </w:r>
      <w:r>
        <w:rPr>
          <w:b/>
        </w:rPr>
        <w:t>24</w:t>
      </w:r>
      <w:r>
        <w:t xml:space="preserve"> + Nancy J + Mary F + Robert. Visual dw </w:t>
      </w:r>
      <w:r>
        <w:rPr>
          <w:b/>
        </w:rPr>
        <w:t>520</w:t>
      </w:r>
      <w:r>
        <w:t xml:space="preserve">. *Image seen.* </w:t>
      </w:r>
      <w:r>
        <w:rPr>
          <w:b/>
        </w:rPr>
        <w:t>C1339 C1367</w:t>
      </w:r>
      <w:r>
        <w:t xml:space="preserve"> </w:t>
      </w:r>
      <w:r>
        <w:rPr>
          <w:b/>
        </w:rPr>
        <w:t>S1009 S1014</w:t>
      </w:r>
      <w:r>
        <w:t>.</w:t>
      </w:r>
    </w:p>
    <w:p>
      <w:r>
        <w:t xml:space="preserve">248. Same reel leaf </w:t>
      </w:r>
      <w:r>
        <w:rPr>
          <w:b/>
        </w:rPr>
        <w:t>n0416</w:t>
      </w:r>
      <w:r>
        <w:t xml:space="preserve"> stamped </w:t>
      </w:r>
      <w:r>
        <w:rPr>
          <w:b/>
        </w:rPr>
        <w:t>91B</w:t>
      </w:r>
      <w:r>
        <w:t>: Samuel W. Newman ~</w:t>
      </w:r>
      <w:r>
        <w:rPr>
          <w:b/>
        </w:rPr>
        <w:t>50</w:t>
      </w:r>
      <w:r>
        <w:t xml:space="preserve"> + Sally + </w:t>
      </w:r>
      <w:r>
        <w:rPr>
          <w:b/>
        </w:rPr>
        <w:t>William 4</w:t>
      </w:r>
      <w:r>
        <w:t xml:space="preserve">. *Image seen.* </w:t>
      </w:r>
      <w:r>
        <w:rPr>
          <w:b/>
        </w:rPr>
        <w:t>C1340 C1371</w:t>
      </w:r>
      <w:r>
        <w:t xml:space="preserve"> </w:t>
      </w:r>
      <w:r>
        <w:rPr>
          <w:b/>
        </w:rPr>
        <w:t>S1010</w:t>
      </w:r>
      <w:r>
        <w:t>.</w:t>
      </w:r>
    </w:p>
    <w:p>
      <w:r>
        <w:t xml:space="preserve">249. [S-K Estill 1850](https://www.skcensus.com/1850-census-index-estill-county-kentucky/) NEWMAN </w:t>
      </w:r>
      <w:r>
        <w:rPr>
          <w:b/>
        </w:rPr>
        <w:t>85B, 91B</w:t>
      </w:r>
      <w:r>
        <w:t xml:space="preserve"> only. Woods </w:t>
      </w:r>
      <w:r>
        <w:rPr>
          <w:b/>
        </w:rPr>
        <w:t>no Tincher</w:t>
      </w:r>
      <w:r>
        <w:t xml:space="preserve">. *Index / transcription.* </w:t>
      </w:r>
      <w:r>
        <w:rPr>
          <w:b/>
        </w:rPr>
        <w:t>C1341</w:t>
      </w:r>
      <w:r>
        <w:t xml:space="preserve"> </w:t>
      </w:r>
      <w:r>
        <w:rPr>
          <w:b/>
        </w:rPr>
        <w:t>S1015 S1014</w:t>
      </w:r>
      <w:r>
        <w:t>.</w:t>
      </w:r>
    </w:p>
    <w:p>
      <w:r>
        <w:t xml:space="preserve">250. 1850 U.S. census, Madison Co., KY, Richmond Dist 2 stamped </w:t>
      </w:r>
      <w:r>
        <w:rPr>
          <w:b/>
        </w:rPr>
        <w:t>250</w:t>
      </w:r>
      <w:r>
        <w:t xml:space="preserve">. IA [`populationschedu0211unix`](https://archive.org/details/populationschedu0211unix) leaves </w:t>
      </w:r>
      <w:r>
        <w:rPr>
          <w:b/>
        </w:rPr>
        <w:t>n0501 / n0502</w:t>
      </w:r>
      <w:r>
        <w:t xml:space="preserve">. </w:t>
      </w:r>
      <w:r>
        <w:rPr>
          <w:b/>
        </w:rPr>
        <w:t>67/67 T. T. Newman 34 M.D.</w:t>
      </w:r>
      <w:r>
        <w:t xml:space="preserve"> *Image seen.* </w:t>
      </w:r>
      <w:r>
        <w:rPr>
          <w:b/>
        </w:rPr>
        <w:t>C1342 C1343 C1344</w:t>
      </w:r>
      <w:r>
        <w:t xml:space="preserve"> </w:t>
      </w:r>
      <w:r>
        <w:rPr>
          <w:b/>
        </w:rPr>
        <w:t>S1011 S1012 S1013 S1016</w:t>
      </w:r>
      <w:r>
        <w:t>.</w:t>
      </w:r>
    </w:p>
    <w:p>
      <w:r>
        <w:t xml:space="preserve">251. Compiled 1850 negatives: [S-K Clark](https://www.skcensus.com/1850-census-index-clark-county-kentucky/) NEWKIRK / TINCHER </w:t>
      </w:r>
      <w:r>
        <w:rPr>
          <w:b/>
        </w:rPr>
        <w:t>91A</w:t>
      </w:r>
      <w:r>
        <w:t xml:space="preserve">; Breathitt every-name nil Newman; Clay William </w:t>
      </w:r>
      <w:r>
        <w:rPr>
          <w:b/>
        </w:rPr>
        <w:t>42</w:t>
      </w:r>
      <w:r>
        <w:t xml:space="preserve"> Tn.; Garrard NEWTON; Rockcastle NEWCOM; Perry NAPIER/NOLAND; Whitley NEWBY. *Index / transcription.* </w:t>
      </w:r>
      <w:r>
        <w:rPr>
          <w:b/>
        </w:rPr>
        <w:t>C1345–C1355</w:t>
      </w:r>
      <w:r>
        <w:t xml:space="preserve"> </w:t>
      </w:r>
      <w:r>
        <w:rPr>
          <w:b/>
        </w:rPr>
        <w:t>S1017–S1024</w:t>
      </w:r>
      <w:r>
        <w:t>.</w:t>
      </w:r>
    </w:p>
    <w:p>
      <w:r>
        <w:t xml:space="preserve">252. Parents William × Rhoda still </w:t>
      </w:r>
      <w:r>
        <w:rPr>
          <w:b/>
        </w:rPr>
        <w:t>PROBABLE</w:t>
      </w:r>
      <w:r>
        <w:t xml:space="preserve">. Couple systematically excluded from the walked 1850 counties. Lee / Jackson / Powell 1850 </w:t>
      </w:r>
      <w:r>
        <w:rPr>
          <w:b/>
        </w:rPr>
        <w:t>n/a</w:t>
      </w:r>
      <w:r>
        <w:t xml:space="preserve">. *Analysis / catalog.* </w:t>
      </w:r>
      <w:r>
        <w:rPr>
          <w:b/>
        </w:rPr>
        <w:t>C1351 C1365 C1366 C1368 C1369</w:t>
      </w:r>
      <w:r>
        <w:t xml:space="preserve"> </w:t>
      </w:r>
      <w:r>
        <w:rPr>
          <w:b/>
        </w:rPr>
        <w:t>S1025 S1026 S1030</w:t>
      </w:r>
      <w:r>
        <w:t>.</w:t>
      </w:r>
    </w:p>
    <w:p>
      <w:r>
        <w:t xml:space="preserve">253. No free June </w:t>
      </w:r>
      <w:r>
        <w:rPr>
          <w:b/>
        </w:rPr>
        <w:t>1958</w:t>
      </w:r>
      <w:r>
        <w:t xml:space="preserve"> *Citizen*. IA Solr M1509 </w:t>
      </w:r>
      <w:r>
        <w:rPr>
          <w:b/>
        </w:rPr>
        <w:t>0</w:t>
      </w:r>
      <w:r>
        <w:t xml:space="preserve">. FS </w:t>
      </w:r>
      <w:r>
        <w:rPr>
          <w:b/>
        </w:rPr>
        <w:t>1146342</w:t>
      </w:r>
      <w:r>
        <w:t xml:space="preserve"> SPA. IA </w:t>
      </w:r>
      <w:r>
        <w:rPr>
          <w:b/>
        </w:rPr>
        <w:t>602</w:t>
      </w:r>
      <w:r>
        <w:t xml:space="preserve"> still </w:t>
      </w:r>
      <w:r>
        <w:rPr>
          <w:b/>
        </w:rPr>
        <w:t>515</w:t>
      </w:r>
      <w:r>
        <w:t xml:space="preserve">. Cert </w:t>
      </w:r>
      <w:r>
        <w:rPr>
          <w:b/>
        </w:rPr>
        <w:t>17762</w:t>
      </w:r>
      <w:r>
        <w:t xml:space="preserve"> unread. Do not print 1966 or 1962. *Catalog.* </w:t>
      </w:r>
      <w:r>
        <w:rPr>
          <w:b/>
        </w:rPr>
        <w:t>C1356–C1362 C1374</w:t>
      </w:r>
      <w:r>
        <w:t xml:space="preserve"> </w:t>
      </w:r>
      <w:r>
        <w:rPr>
          <w:b/>
        </w:rPr>
        <w:t>S1027–S1030</w:t>
      </w:r>
      <w:r>
        <w:t>.</w:t>
      </w:r>
    </w:p>
    <w:p>
      <w:r>
        <w:t xml:space="preserve">254. LOC sn89051008 `digitized: false` (pass 116 / 116e / 116f). IA Solr Post-Dispatch 1926 </w:t>
      </w:r>
      <w:r>
        <w:rPr>
          <w:b/>
        </w:rPr>
        <w:t>0</w:t>
      </w:r>
      <w:r>
        <w:t xml:space="preserve">. Film unread. [LOC item](https://www.loc.gov/item/sn89051008/). *Catalog.* </w:t>
      </w:r>
      <w:r>
        <w:rPr>
          <w:b/>
        </w:rPr>
        <w:t>C1375</w:t>
      </w:r>
      <w:r>
        <w:t xml:space="preserve"> </w:t>
      </w:r>
      <w:r>
        <w:rPr>
          <w:b/>
        </w:rPr>
        <w:t>S1031 S1032</w:t>
      </w:r>
      <w:r>
        <w:t>.</w:t>
      </w:r>
    </w:p>
    <w:p>
      <w:r>
        <w:t xml:space="preserve">255. 1850 U.S. census, Clark County, Kentucky, Dist. 1, stamped </w:t>
      </w:r>
      <w:r>
        <w:rPr>
          <w:b/>
        </w:rPr>
        <w:t>91</w:t>
      </w:r>
      <w:r>
        <w:t xml:space="preserve">, 15 Sep 1850, hh </w:t>
      </w:r>
      <w:r>
        <w:rPr>
          <w:b/>
        </w:rPr>
        <w:t>615</w:t>
      </w:r>
      <w:r>
        <w:t xml:space="preserve">: William Tincher </w:t>
      </w:r>
      <w:r>
        <w:rPr>
          <w:b/>
        </w:rPr>
        <w:t>63</w:t>
      </w:r>
      <w:r>
        <w:t xml:space="preserve"> + Elizabeth Boyer. NARA M432-196; IA [`populationschedu0196unix`](https://archive.org/details/populationschedu0196unix) n0606. *Image seen.* </w:t>
      </w:r>
      <w:r>
        <w:rPr>
          <w:b/>
        </w:rPr>
        <w:t>REJECT.</w:t>
      </w:r>
      <w:r>
        <w:t xml:space="preserve"> </w:t>
      </w:r>
      <w:r>
        <w:rPr>
          <w:b/>
        </w:rPr>
        <w:t>C1376 C1378 C1380</w:t>
      </w:r>
      <w:r>
        <w:t xml:space="preserve"> </w:t>
      </w:r>
      <w:r>
        <w:rPr>
          <w:b/>
        </w:rPr>
        <w:t>S1033</w:t>
      </w:r>
      <w:r>
        <w:t>.</w:t>
      </w:r>
    </w:p>
    <w:p>
      <w:r>
        <w:t xml:space="preserve">256. 1850 U.S. census, Breathitt County, Kentucky, Dist. 1, </w:t>
      </w:r>
      <w:r>
        <w:rPr>
          <w:b/>
        </w:rPr>
        <w:t>20B</w:t>
      </w:r>
      <w:r>
        <w:t xml:space="preserve">, 27–28 Jul 1850, hh </w:t>
      </w:r>
      <w:r>
        <w:rPr>
          <w:b/>
        </w:rPr>
        <w:t>46</w:t>
      </w:r>
      <w:r>
        <w:t xml:space="preserve">: Wm. Tincher </w:t>
      </w:r>
      <w:r>
        <w:rPr>
          <w:b/>
        </w:rPr>
        <w:t>45</w:t>
      </w:r>
      <w:r>
        <w:t xml:space="preserve"> + Matilda, Tennessee. NARA M432-193; IA [`populationschedu0193unix`](https://archive.org/details/populationschedu0193unix) n0235. *Image seen.* </w:t>
      </w:r>
      <w:r>
        <w:rPr>
          <w:b/>
        </w:rPr>
        <w:t>REJECT.</w:t>
      </w:r>
      <w:r>
        <w:t xml:space="preserve"> </w:t>
      </w:r>
      <w:r>
        <w:rPr>
          <w:b/>
        </w:rPr>
        <w:t>C1377 C1379 C1381</w:t>
      </w:r>
      <w:r>
        <w:t xml:space="preserve"> </w:t>
      </w:r>
      <w:r>
        <w:rPr>
          <w:b/>
        </w:rPr>
        <w:t>S1034</w:t>
      </w:r>
      <w:r>
        <w:t>.</w:t>
      </w:r>
    </w:p>
    <w:p>
      <w:r>
        <w:t xml:space="preserve">257. 1840 Montgomery S-K </w:t>
      </w:r>
      <w:r>
        <w:rPr>
          <w:b/>
        </w:rPr>
        <w:t>TINCHER 295</w:t>
      </w:r>
      <w:r>
        <w:t xml:space="preserve">; N = NELSON/NORTHCUT/OLDHAM. Original n0128 *image seen*. Given </w:t>
      </w:r>
      <w:r>
        <w:rPr>
          <w:b/>
        </w:rPr>
        <w:t>POSSIBLE</w:t>
      </w:r>
      <w:r>
        <w:t xml:space="preserve"> John (T/F slack). [S-K Montgomery 1840](https://www.skcensus.com/1840-census-index-montgomery-county-kentucky/). IA [`populationsc18400120unit`](https://archive.org/details/populationsc18400120unit). </w:t>
      </w:r>
      <w:r>
        <w:rPr>
          <w:b/>
        </w:rPr>
        <w:t>C1385 C1386</w:t>
      </w:r>
      <w:r>
        <w:t xml:space="preserve"> </w:t>
      </w:r>
      <w:r>
        <w:rPr>
          <w:b/>
        </w:rPr>
        <w:t>S1035 S1039</w:t>
      </w:r>
      <w:r>
        <w:t>.</w:t>
      </w:r>
    </w:p>
    <w:p>
      <w:r>
        <w:t xml:space="preserve">258. 1840 compiled: Madison NEWBY/NEWLAND; Laurel and Breathitt </w:t>
      </w:r>
      <w:r>
        <w:rPr>
          <w:b/>
        </w:rPr>
        <w:t>nil</w:t>
      </w:r>
      <w:r>
        <w:t xml:space="preserve"> Newman/Tincher. Clark/Estill/Clay S-K </w:t>
      </w:r>
      <w:r>
        <w:rPr>
          <w:b/>
        </w:rPr>
        <w:t>404</w:t>
      </w:r>
      <w:r>
        <w:t xml:space="preserve">. Owsley </w:t>
      </w:r>
      <w:r>
        <w:rPr>
          <w:b/>
        </w:rPr>
        <w:t>n/a</w:t>
      </w:r>
      <w:r>
        <w:t xml:space="preserve">. *Index / catalog.* </w:t>
      </w:r>
      <w:r>
        <w:rPr>
          <w:b/>
        </w:rPr>
        <w:t>C1382–C1384 C1387–C1389 C1402</w:t>
      </w:r>
      <w:r>
        <w:t xml:space="preserve"> </w:t>
      </w:r>
      <w:r>
        <w:rPr>
          <w:b/>
        </w:rPr>
        <w:t>S1036–S1038 S1040 S1049</w:t>
      </w:r>
      <w:r>
        <w:t>.</w:t>
      </w:r>
    </w:p>
    <w:p>
      <w:r>
        <w:t xml:space="preserve">259. Laurel 1850 reel </w:t>
      </w:r>
      <w:r>
        <w:rPr>
          <w:b/>
        </w:rPr>
        <w:t>209</w:t>
      </w:r>
      <w:r>
        <w:t xml:space="preserve"> and Montgomery 1850 reel </w:t>
      </w:r>
      <w:r>
        <w:rPr>
          <w:b/>
        </w:rPr>
        <w:t>214</w:t>
      </w:r>
      <w:r>
        <w:t xml:space="preserve"> sampled; N not fully walked. No free William × Rhoda license. Parents still </w:t>
      </w:r>
      <w:r>
        <w:rPr>
          <w:b/>
        </w:rPr>
        <w:t>PROBABLE</w:t>
      </w:r>
      <w:r>
        <w:t xml:space="preserve">. *Image seen / negative.* </w:t>
      </w:r>
      <w:r>
        <w:rPr>
          <w:b/>
        </w:rPr>
        <w:t>C1390–C1394</w:t>
      </w:r>
      <w:r>
        <w:t xml:space="preserve"> </w:t>
      </w:r>
      <w:r>
        <w:rPr>
          <w:b/>
        </w:rPr>
        <w:t>S1041–S1043 S1048</w:t>
      </w:r>
      <w:r>
        <w:t>.</w:t>
      </w:r>
    </w:p>
    <w:p>
      <w:r>
        <w:t xml:space="preserve">260. No free June </w:t>
      </w:r>
      <w:r>
        <w:rPr>
          <w:b/>
        </w:rPr>
        <w:t>1958</w:t>
      </w:r>
      <w:r>
        <w:t xml:space="preserve"> *Citizen*. IA Solr M1509 </w:t>
      </w:r>
      <w:r>
        <w:rPr>
          <w:b/>
        </w:rPr>
        <w:t>0</w:t>
      </w:r>
      <w:r>
        <w:t xml:space="preserve">. FS </w:t>
      </w:r>
      <w:r>
        <w:rPr>
          <w:b/>
        </w:rPr>
        <w:t>1146342</w:t>
      </w:r>
      <w:r>
        <w:t xml:space="preserve"> </w:t>
      </w:r>
      <w:r>
        <w:rPr>
          <w:b/>
        </w:rPr>
        <w:t>404</w:t>
      </w:r>
      <w:r>
        <w:t xml:space="preserve">.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C1395–C1401</w:t>
      </w:r>
      <w:r>
        <w:t xml:space="preserve"> </w:t>
      </w:r>
      <w:r>
        <w:rPr>
          <w:b/>
        </w:rPr>
        <w:t>S1044–S1048</w:t>
      </w:r>
      <w:r>
        <w:t>.</w:t>
      </w:r>
    </w:p>
    <w:p>
      <w:r>
        <w:t xml:space="preserve">261. 1840 U.S. census, Clark County, Kentucky, county certificate. IA [`populationsc18400108unit`](https://archive.org/details/populationsc18400108unit) n0083. </w:t>
      </w:r>
      <w:r>
        <w:rPr>
          <w:b/>
        </w:rPr>
        <w:t>10,754</w:t>
      </w:r>
      <w:r>
        <w:t xml:space="preserve"> persons; </w:t>
      </w:r>
      <w:r>
        <w:rPr>
          <w:b/>
        </w:rPr>
        <w:t>27 Oct 1840</w:t>
      </w:r>
      <w:r>
        <w:t xml:space="preserve">; Francis Jackson. *Image seen.* </w:t>
      </w:r>
      <w:r>
        <w:rPr>
          <w:b/>
        </w:rPr>
        <w:t>C1403</w:t>
      </w:r>
      <w:r>
        <w:t xml:space="preserve"> </w:t>
      </w:r>
      <w:r>
        <w:rPr>
          <w:b/>
        </w:rPr>
        <w:t>S1054</w:t>
      </w:r>
      <w:r>
        <w:t>.</w:t>
      </w:r>
    </w:p>
    <w:p>
      <w:r>
        <w:t xml:space="preserve">262. 1840 U.S. census, Clay County, Kentucky, start. Same reel n0091 left margin </w:t>
      </w:r>
      <w:r>
        <w:rPr>
          <w:b/>
        </w:rPr>
        <w:t>Clay County</w:t>
      </w:r>
      <w:r>
        <w:t xml:space="preserve">. Sampled name pages </w:t>
      </w:r>
      <w:r>
        <w:rPr>
          <w:b/>
        </w:rPr>
        <w:t>nil</w:t>
      </w:r>
      <w:r>
        <w:t xml:space="preserve"> Newman/Tincher. *Image seen.* </w:t>
      </w:r>
      <w:r>
        <w:rPr>
          <w:b/>
        </w:rPr>
        <w:t>C1404</w:t>
      </w:r>
      <w:r>
        <w:t xml:space="preserve"> </w:t>
      </w:r>
      <w:r>
        <w:rPr>
          <w:b/>
        </w:rPr>
        <w:t>S1055</w:t>
      </w:r>
      <w:r>
        <w:t>.</w:t>
      </w:r>
    </w:p>
    <w:p>
      <w:r>
        <w:t xml:space="preserve">263. 1840 U.S. census, Edmonson County, Kentucky, certificate. IA [`populationsc18400109unit`](https://archive.org/details/populationsc18400109unit) n0186. </w:t>
      </w:r>
      <w:r>
        <w:rPr>
          <w:b/>
        </w:rPr>
        <w:t>W. Edwards</w:t>
      </w:r>
      <w:r>
        <w:t xml:space="preserve">, 4 Nov 1840. *Image seen.* </w:t>
      </w:r>
      <w:r>
        <w:rPr>
          <w:b/>
        </w:rPr>
        <w:t>C1405</w:t>
      </w:r>
      <w:r>
        <w:t xml:space="preserve"> </w:t>
      </w:r>
      <w:r>
        <w:rPr>
          <w:b/>
        </w:rPr>
        <w:t>S1056</w:t>
      </w:r>
      <w:r>
        <w:t>.</w:t>
      </w:r>
    </w:p>
    <w:p>
      <w:r>
        <w:t xml:space="preserve">264. 1840 Estill window: reel 109 n0097 header </w:t>
      </w:r>
      <w:r>
        <w:rPr>
          <w:b/>
        </w:rPr>
        <w:t>Estill County</w:t>
      </w:r>
      <w:r>
        <w:t xml:space="preserve">. [fishergenes Estill p.68](https://fishergenes.com/documents/census/1840/KY/Estill/1840%20-%20Estill%2068.jpg) </w:t>
      </w:r>
      <w:r>
        <w:rPr>
          <w:b/>
        </w:rPr>
        <w:t>nil</w:t>
      </w:r>
      <w:r>
        <w:t xml:space="preserve"> Newman/Tincher. County not complete. *Image seen.* </w:t>
      </w:r>
      <w:r>
        <w:rPr>
          <w:b/>
        </w:rPr>
        <w:t>C1407 C1408 C1409</w:t>
      </w:r>
      <w:r>
        <w:t xml:space="preserve"> </w:t>
      </w:r>
      <w:r>
        <w:rPr>
          <w:b/>
        </w:rPr>
        <w:t>S1057 S1058</w:t>
      </w:r>
      <w:r>
        <w:t>.</w:t>
      </w:r>
    </w:p>
    <w:p>
      <w:r>
        <w:t xml:space="preserve">265. Laurel 1850 remaining name columns (leaves </w:t>
      </w:r>
      <w:r>
        <w:rPr>
          <w:b/>
        </w:rPr>
        <w:t>330–395</w:t>
      </w:r>
      <w:r>
        <w:t xml:space="preserve">) and Montgomery 1850 remaining name columns (leaves </w:t>
      </w:r>
      <w:r>
        <w:rPr>
          <w:b/>
        </w:rPr>
        <w:t>60–140</w:t>
      </w:r>
      <w:r>
        <w:t xml:space="preserve">) cropped; extra samples </w:t>
      </w:r>
      <w:r>
        <w:rPr>
          <w:b/>
        </w:rPr>
        <w:t>nil</w:t>
      </w:r>
      <w:r>
        <w:t xml:space="preserve"> Newman/Tincher. N not fully walked. *Image seen.* </w:t>
      </w:r>
      <w:r>
        <w:rPr>
          <w:b/>
        </w:rPr>
        <w:t>C1411 C1412</w:t>
      </w:r>
      <w:r>
        <w:t xml:space="preserve"> </w:t>
      </w:r>
      <w:r>
        <w:rPr>
          <w:b/>
        </w:rPr>
        <w:t>S1041 S1042</w:t>
      </w:r>
      <w:r>
        <w:t>.</w:t>
      </w:r>
    </w:p>
    <w:p>
      <w:r>
        <w:t xml:space="preserve">266. LOC sn89051008 still `digitized: false`. IA </w:t>
      </w:r>
      <w:r>
        <w:rPr>
          <w:b/>
        </w:rPr>
        <w:t>602</w:t>
      </w:r>
      <w:r>
        <w:t xml:space="preserve"> still </w:t>
      </w:r>
      <w:r>
        <w:rPr>
          <w:b/>
        </w:rPr>
        <w:t>515</w:t>
      </w:r>
      <w:r>
        <w:t xml:space="preserve">. FS </w:t>
      </w:r>
      <w:r>
        <w:rPr>
          <w:b/>
        </w:rPr>
        <w:t>1146342</w:t>
      </w:r>
      <w:r>
        <w:t xml:space="preserve"> </w:t>
      </w:r>
      <w:r>
        <w:rPr>
          <w:b/>
        </w:rPr>
        <w:t>404</w:t>
      </w:r>
      <w:r>
        <w:t xml:space="preserve">. Parents still </w:t>
      </w:r>
      <w:r>
        <w:rPr>
          <w:b/>
        </w:rPr>
        <w:t>PROBABLE</w:t>
      </w:r>
      <w:r>
        <w:t xml:space="preserve">. *Catalog.* </w:t>
      </w:r>
      <w:r>
        <w:rPr>
          <w:b/>
        </w:rPr>
        <w:t>C1414 C1415 C1416</w:t>
      </w:r>
      <w:r>
        <w:t xml:space="preserve"> </w:t>
      </w:r>
      <w:r>
        <w:rPr>
          <w:b/>
        </w:rPr>
        <w:t>S1050 S1060 S1061</w:t>
      </w:r>
      <w:r>
        <w:t>.</w:t>
      </w:r>
    </w:p>
    <w:p>
      <w:r>
        <w:t xml:space="preserve">267. LOC [sn89051008](https://www.loc.gov/item/sn89051008/) `item.digitized: false`. IA Solr Post-Dispatch 1926 </w:t>
      </w:r>
      <w:r>
        <w:rPr>
          <w:b/>
        </w:rPr>
        <w:t>0</w:t>
      </w:r>
      <w:r>
        <w:t xml:space="preserve">. Film unread. *Catalog.* </w:t>
      </w:r>
      <w:r>
        <w:rPr>
          <w:b/>
        </w:rPr>
        <w:t>C1417</w:t>
      </w:r>
      <w:r>
        <w:t xml:space="preserve"> </w:t>
      </w:r>
      <w:r>
        <w:rPr>
          <w:b/>
        </w:rPr>
        <w:t>S1062 S1063</w:t>
      </w:r>
      <w:r>
        <w:t>.</w:t>
      </w:r>
    </w:p>
    <w:p>
      <w:r>
        <w:t xml:space="preserve">268. 1850 U.S. census, Laurel County, Kentucky. IA [`populationschedu0209unix`](https://archive.org/details/populationschedu0209unix) n0331–n0381 name columns </w:t>
      </w:r>
      <w:r>
        <w:rPr>
          <w:b/>
        </w:rPr>
        <w:t>visually</w:t>
      </w:r>
      <w:r>
        <w:t xml:space="preserve"> read — </w:t>
      </w:r>
      <w:r>
        <w:rPr>
          <w:b/>
        </w:rPr>
        <w:t>nil</w:t>
      </w:r>
      <w:r>
        <w:t xml:space="preserve"> Newman/Tincher. n0382 </w:t>
      </w:r>
      <w:r>
        <w:rPr>
          <w:b/>
        </w:rPr>
        <w:t>LAWRENCE</w:t>
      </w:r>
      <w:r>
        <w:t xml:space="preserve">, 20 July 1850, John T. Harris. *Image seen.* </w:t>
      </w:r>
      <w:r>
        <w:rPr>
          <w:b/>
        </w:rPr>
        <w:t>C1418</w:t>
      </w:r>
      <w:r>
        <w:t xml:space="preserve"> </w:t>
      </w:r>
      <w:r>
        <w:rPr>
          <w:b/>
        </w:rPr>
        <w:t>S1064</w:t>
      </w:r>
      <w:r>
        <w:t>.</w:t>
      </w:r>
    </w:p>
    <w:p>
      <w:r>
        <w:t xml:space="preserve">269. 1850 U.S. census, Montgomery County, Kentucky. IA [`populationschedu0214unix`](https://archive.org/details/populationschedu0214unix) n0061–n0171 name columns </w:t>
      </w:r>
      <w:r>
        <w:rPr>
          <w:b/>
        </w:rPr>
        <w:t>visually</w:t>
      </w:r>
      <w:r>
        <w:t xml:space="preserve"> read — </w:t>
      </w:r>
      <w:r>
        <w:rPr>
          <w:b/>
        </w:rPr>
        <w:t>nil</w:t>
      </w:r>
      <w:r>
        <w:t xml:space="preserve"> Newman/Tincher. n0173 </w:t>
      </w:r>
      <w:r>
        <w:rPr>
          <w:b/>
        </w:rPr>
        <w:t>MORGAN</w:t>
      </w:r>
      <w:r>
        <w:t xml:space="preserve">, L. P. Turner. *Image seen.* </w:t>
      </w:r>
      <w:r>
        <w:rPr>
          <w:b/>
        </w:rPr>
        <w:t>C1419</w:t>
      </w:r>
      <w:r>
        <w:t xml:space="preserve"> </w:t>
      </w:r>
      <w:r>
        <w:rPr>
          <w:b/>
        </w:rPr>
        <w:t>S1065</w:t>
      </w:r>
      <w:r>
        <w:t>.</w:t>
      </w:r>
    </w:p>
    <w:p>
      <w:r>
        <w:t xml:space="preserve">270. 1840 U.S. census, Estill County, Kentucky. IA [`populationsc18400109unit`](https://archive.org/details/populationsc18400109unit) even leaves n0092–n0144. n0146 </w:t>
      </w:r>
      <w:r>
        <w:rPr>
          <w:b/>
        </w:rPr>
        <w:t>John H Recastle</w:t>
      </w:r>
      <w:r>
        <w:t xml:space="preserve"> certificate. </w:t>
      </w:r>
      <w:r>
        <w:rPr>
          <w:b/>
        </w:rPr>
        <w:t>POSSIBLE</w:t>
      </w:r>
      <w:r>
        <w:t xml:space="preserve"> Abner Newman n0092 </w:t>
      </w:r>
      <w:r>
        <w:rPr>
          <w:b/>
        </w:rPr>
        <w:t>NOT</w:t>
      </w:r>
      <w:r>
        <w:t xml:space="preserve"> William. Henaman n0114 </w:t>
      </w:r>
      <w:r>
        <w:rPr>
          <w:b/>
        </w:rPr>
        <w:t>REJECT</w:t>
      </w:r>
      <w:r>
        <w:t xml:space="preserve">. *Image seen.* </w:t>
      </w:r>
      <w:r>
        <w:rPr>
          <w:b/>
        </w:rPr>
        <w:t>C1420 C1421 C1422</w:t>
      </w:r>
      <w:r>
        <w:t xml:space="preserve"> </w:t>
      </w:r>
      <w:r>
        <w:rPr>
          <w:b/>
        </w:rPr>
        <w:t>S1066 S1067 S1068</w:t>
      </w:r>
      <w:r>
        <w:t>.</w:t>
      </w:r>
    </w:p>
    <w:p>
      <w:r>
        <w:t xml:space="preserve">271. 1840 U.S. census, Clay County, Kentucky. IA [`populationsc18400108unit`](https://archive.org/details/populationsc18400108unit) odd leaves after n0099 through n0135 Recapitulation of Clay County pages </w:t>
      </w:r>
      <w:r>
        <w:rPr>
          <w:b/>
        </w:rPr>
        <w:t>1–23</w:t>
      </w:r>
      <w:r>
        <w:t xml:space="preserve">. *Image seen.* </w:t>
      </w:r>
      <w:r>
        <w:rPr>
          <w:b/>
        </w:rPr>
        <w:t>C1423</w:t>
      </w:r>
      <w:r>
        <w:t xml:space="preserve"> </w:t>
      </w:r>
      <w:r>
        <w:rPr>
          <w:b/>
        </w:rPr>
        <w:t>S1069</w:t>
      </w:r>
      <w:r>
        <w:t>.</w:t>
      </w:r>
    </w:p>
    <w:p>
      <w:r>
        <w:t xml:space="preserve">272.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C1424 C1425</w:t>
      </w:r>
      <w:r>
        <w:t xml:space="preserve"> </w:t>
      </w:r>
      <w:r>
        <w:rPr>
          <w:b/>
        </w:rPr>
        <w:t>S1076</w:t>
      </w:r>
      <w:r>
        <w:t>.</w:t>
      </w:r>
    </w:p>
    <w:p>
      <w:r>
        <w:t xml:space="preserve">273. No free June </w:t>
      </w:r>
      <w:r>
        <w:rPr>
          <w:b/>
        </w:rPr>
        <w:t>1958</w:t>
      </w:r>
      <w:r>
        <w:t xml:space="preserve"> *Citizen*. FAQ </w:t>
      </w:r>
      <w:r>
        <w:rPr>
          <w:b/>
        </w:rPr>
        <w:t>9938</w:t>
      </w:r>
      <w:r>
        <w:t xml:space="preserve"> </w:t>
      </w:r>
      <w:r>
        <w:rPr>
          <w:b/>
        </w:rPr>
        <w:t>404</w:t>
      </w:r>
      <w:r>
        <w:t xml:space="preserve">. IA Solr M1509 </w:t>
      </w:r>
      <w:r>
        <w:rPr>
          <w:b/>
        </w:rPr>
        <w:t>0</w:t>
      </w:r>
      <w:r>
        <w:t xml:space="preserve">. FS </w:t>
      </w:r>
      <w:r>
        <w:rPr>
          <w:b/>
        </w:rPr>
        <w:t>1146342</w:t>
      </w:r>
      <w:r>
        <w:t xml:space="preserve"> SPA.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C1426–C1431</w:t>
      </w:r>
      <w:r>
        <w:t xml:space="preserve"> </w:t>
      </w:r>
      <w:r>
        <w:rPr>
          <w:b/>
        </w:rPr>
        <w:t>S1070–S1075</w:t>
      </w:r>
      <w:r>
        <w:t>.</w:t>
      </w:r>
    </w:p>
    <w:p>
      <w:r>
        <w:t xml:space="preserve">274. LOC [sn89051008](https://www.loc.gov/item/sn89051008/) `item.digitized: false`. IA Solr Post-Dispatch 1926 </w:t>
      </w:r>
      <w:r>
        <w:rPr>
          <w:b/>
        </w:rPr>
        <w:t>0</w:t>
      </w:r>
      <w:r>
        <w:t xml:space="preserve">. Film unread. *Catalog.* </w:t>
      </w:r>
      <w:r>
        <w:rPr>
          <w:b/>
        </w:rPr>
        <w:t>C1432</w:t>
      </w:r>
      <w:r>
        <w:t xml:space="preserve"> </w:t>
      </w:r>
      <w:r>
        <w:rPr>
          <w:b/>
        </w:rPr>
        <w:t>S1077 S1078</w:t>
      </w:r>
      <w:r>
        <w:t>.</w:t>
      </w:r>
    </w:p>
    <w:p>
      <w:r>
        <w:t xml:space="preserve">275. 1840 U.S. census, Clark County, Kentucky. IA [`populationsc18400108unit`](https://archive.org/details/populationsc18400108unit) odd names n0005–n0081 </w:t>
      </w:r>
      <w:r>
        <w:rPr>
          <w:b/>
        </w:rPr>
        <w:t>visually</w:t>
      </w:r>
      <w:r>
        <w:t xml:space="preserve"> read — </w:t>
      </w:r>
      <w:r>
        <w:rPr>
          <w:b/>
        </w:rPr>
        <w:t>nil</w:t>
      </w:r>
      <w:r>
        <w:t xml:space="preserve"> Newman/Tincher. n0081 Total County / Winchester. *Image seen.* </w:t>
      </w:r>
      <w:r>
        <w:rPr>
          <w:b/>
        </w:rPr>
        <w:t>C1433 C1434</w:t>
      </w:r>
      <w:r>
        <w:t xml:space="preserve"> </w:t>
      </w:r>
      <w:r>
        <w:rPr>
          <w:b/>
        </w:rPr>
        <w:t>S1079 S1080</w:t>
      </w:r>
      <w:r>
        <w:t>.</w:t>
      </w:r>
    </w:p>
    <w:p>
      <w:r>
        <w:t xml:space="preserve">276. 1850 U.S. census, Owsley County, Kentucky. IA [`populationschedu0216unix`](https://archive.org/details/populationschedu0216unix) n0394–n0432 </w:t>
      </w:r>
      <w:r>
        <w:rPr>
          <w:b/>
        </w:rPr>
        <w:t>nil</w:t>
      </w:r>
      <w:r>
        <w:t xml:space="preserve"> William × Rhoda. n0433 </w:t>
      </w:r>
      <w:r>
        <w:rPr>
          <w:b/>
        </w:rPr>
        <w:t>Pendleton</w:t>
      </w:r>
      <w:r>
        <w:t xml:space="preserve">. n0408 stamped </w:t>
      </w:r>
      <w:r>
        <w:rPr>
          <w:b/>
        </w:rPr>
        <w:t>309</w:t>
      </w:r>
      <w:r>
        <w:t xml:space="preserve"> hh </w:t>
      </w:r>
      <w:r>
        <w:rPr>
          <w:b/>
        </w:rPr>
        <w:t>132</w:t>
      </w:r>
      <w:r>
        <w:t xml:space="preserve"> Thos. Tincher </w:t>
      </w:r>
      <w:r>
        <w:rPr>
          <w:b/>
        </w:rPr>
        <w:t>22</w:t>
      </w:r>
      <w:r>
        <w:t xml:space="preserve"> </w:t>
      </w:r>
      <w:r>
        <w:rPr>
          <w:b/>
        </w:rPr>
        <w:t>REJECT</w:t>
      </w:r>
      <w:r>
        <w:t xml:space="preserve">. [S-K Owsley 1850](https://www.skcensus.com/1850-census-index-owsley-county-kentucky/) NEWMAN </w:t>
      </w:r>
      <w:r>
        <w:rPr>
          <w:b/>
        </w:rPr>
        <w:t>299B–300A</w:t>
      </w:r>
      <w:r>
        <w:t xml:space="preserve"> only. *Image seen / index.* </w:t>
      </w:r>
      <w:r>
        <w:rPr>
          <w:b/>
        </w:rPr>
        <w:t>C1435 C1436 C1437</w:t>
      </w:r>
      <w:r>
        <w:t xml:space="preserve"> </w:t>
      </w:r>
      <w:r>
        <w:rPr>
          <w:b/>
        </w:rPr>
        <w:t>S1081–S1084</w:t>
      </w:r>
      <w:r>
        <w:t>.</w:t>
      </w:r>
    </w:p>
    <w:p>
      <w:r>
        <w:t xml:space="preserve">277. Knox 1850 isolate n0006–n0158; Morgan 1850 isolate n0174–n0351. Montage samples </w:t>
      </w:r>
      <w:r>
        <w:rPr>
          <w:b/>
        </w:rPr>
        <w:t>nil</w:t>
      </w:r>
      <w:r>
        <w:t xml:space="preserve"> Newman head. *Image seen.* </w:t>
      </w:r>
      <w:r>
        <w:rPr>
          <w:b/>
        </w:rPr>
        <w:t>C1438 C1439</w:t>
      </w:r>
      <w:r>
        <w:t xml:space="preserve"> </w:t>
      </w:r>
      <w:r>
        <w:rPr>
          <w:b/>
        </w:rPr>
        <w:t>S1086 S1087</w:t>
      </w:r>
      <w:r>
        <w:t>.</w:t>
      </w:r>
    </w:p>
    <w:p>
      <w:r>
        <w:t xml:space="preserve">278.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C1440 C1441</w:t>
      </w:r>
      <w:r>
        <w:t xml:space="preserve"> </w:t>
      </w:r>
      <w:r>
        <w:rPr>
          <w:b/>
        </w:rPr>
        <w:t>S1092</w:t>
      </w:r>
      <w:r>
        <w:t>.</w:t>
      </w:r>
    </w:p>
    <w:p>
      <w:r>
        <w:t xml:space="preserve">279. Hutchins [FAQ 9938](https://libraryanswers.berea.edu/faq/9938) </w:t>
      </w:r>
      <w:r>
        <w:rPr>
          <w:b/>
        </w:rPr>
        <w:t>LIVE</w:t>
      </w:r>
      <w:r>
        <w:t xml:space="preserve"> cards </w:t>
      </w:r>
      <w:r>
        <w:rPr>
          <w:b/>
        </w:rPr>
        <w:t>228–229</w:t>
      </w:r>
      <w:r>
        <w:t xml:space="preserve">. FS </w:t>
      </w:r>
      <w:r>
        <w:rPr>
          <w:b/>
        </w:rPr>
        <w:t>404</w:t>
      </w:r>
      <w:r>
        <w:t xml:space="preserve"> (R011-60). IA </w:t>
      </w:r>
      <w:r>
        <w:rPr>
          <w:b/>
        </w:rPr>
        <w:t>602</w:t>
      </w:r>
      <w:r>
        <w:t xml:space="preserve"> still </w:t>
      </w:r>
      <w:r>
        <w:rPr>
          <w:b/>
        </w:rPr>
        <w:t>515</w:t>
      </w:r>
      <w:r>
        <w:t xml:space="preserve">. USGenNet wills no Samuel P. Do not print 1966 or 1962. *Catalog.* </w:t>
      </w:r>
      <w:r>
        <w:rPr>
          <w:b/>
        </w:rPr>
        <w:t>C1442–C1450</w:t>
      </w:r>
      <w:r>
        <w:t xml:space="preserve"> </w:t>
      </w:r>
      <w:r>
        <w:rPr>
          <w:b/>
        </w:rPr>
        <w:t>S1088–S1092</w:t>
      </w:r>
      <w:r>
        <w:t>.</w:t>
      </w:r>
    </w:p>
    <w:p>
      <w:r>
        <w:t xml:space="preserve">280. LOC [sn89051008](https://www.loc.gov/item/sn89051008/) `item.digitized: false` (pass 119). IA Solr Post-Dispatch 1926 </w:t>
      </w:r>
      <w:r>
        <w:rPr>
          <w:b/>
        </w:rPr>
        <w:t>0</w:t>
      </w:r>
      <w:r>
        <w:t xml:space="preserve">. Film unread. *Catalog.* </w:t>
      </w:r>
      <w:r>
        <w:rPr>
          <w:b/>
        </w:rPr>
        <w:t>C1451</w:t>
      </w:r>
      <w:r>
        <w:t xml:space="preserve"> </w:t>
      </w:r>
      <w:r>
        <w:rPr>
          <w:b/>
        </w:rPr>
        <w:t>S1093 S1094</w:t>
      </w:r>
      <w:r>
        <w:t>.</w:t>
      </w:r>
    </w:p>
    <w:p>
      <w:r>
        <w:t xml:space="preserve">281. 1850 U.S. census, Knox County, Kentucky. IA [`populationschedu0209unix`](https://archive.org/details/populationschedu0209unix) n0005 Knox start (27 July, W.W. Pope); n0158 Barbourville last named Knox; n0159 blank; n0160 </w:t>
      </w:r>
      <w:r>
        <w:rPr>
          <w:b/>
        </w:rPr>
        <w:t>Larue</w:t>
      </w:r>
      <w:r>
        <w:t xml:space="preserve">. *Image seen.* </w:t>
      </w:r>
      <w:r>
        <w:rPr>
          <w:b/>
        </w:rPr>
        <w:t>C1452 C1453</w:t>
      </w:r>
      <w:r>
        <w:t xml:space="preserve"> </w:t>
      </w:r>
      <w:r>
        <w:rPr>
          <w:b/>
        </w:rPr>
        <w:t>S1095 S1096 S1097</w:t>
      </w:r>
      <w:r>
        <w:t>.</w:t>
      </w:r>
    </w:p>
    <w:p>
      <w:r>
        <w:t xml:space="preserve">282. Knox name columns n0005–n0158 OCR token-nil. Visual samples listed in the extract </w:t>
      </w:r>
      <w:r>
        <w:rPr>
          <w:b/>
        </w:rPr>
        <w:t>nil</w:t>
      </w:r>
      <w:r>
        <w:t xml:space="preserve"> Newman/Tincher. Remaining leaves residual. *Image seen / OCR draft.* </w:t>
      </w:r>
      <w:r>
        <w:rPr>
          <w:b/>
        </w:rPr>
        <w:t>C1454</w:t>
      </w:r>
      <w:r>
        <w:t xml:space="preserve"> </w:t>
      </w:r>
      <w:r>
        <w:rPr>
          <w:b/>
        </w:rPr>
        <w:t>S1098 S1099</w:t>
      </w:r>
      <w:r>
        <w:t>.</w:t>
      </w:r>
    </w:p>
    <w:p>
      <w:r>
        <w:t xml:space="preserve">283. [KYGenWeb Morgan 1850 index](https://kygenweb.net/morgan/census/1850CList.html) `1850Index.doc`: N = Needham / Nickell / Noble / Norman only. Newton = given name. *Transcription.* </w:t>
      </w:r>
      <w:r>
        <w:rPr>
          <w:b/>
        </w:rPr>
        <w:t>C1455 C1456</w:t>
      </w:r>
      <w:r>
        <w:t xml:space="preserve"> </w:t>
      </w:r>
      <w:r>
        <w:rPr>
          <w:b/>
        </w:rPr>
        <w:t>S1100 S1101</w:t>
      </w:r>
      <w:r>
        <w:t>.</w:t>
      </w:r>
    </w:p>
    <w:p>
      <w:r>
        <w:t xml:space="preserve">284. 1850 U.S. census, Morgan County, Kentucky. IA [`populationschedu0214unix`](https://archive.org/details/populationschedu0214unix) n0351 November 1850 certificate; n0352 </w:t>
      </w:r>
      <w:r>
        <w:rPr>
          <w:b/>
        </w:rPr>
        <w:t>Muhlenberg</w:t>
      </w:r>
      <w:r>
        <w:t xml:space="preserve">. County </w:t>
      </w:r>
      <w:r>
        <w:rPr>
          <w:b/>
        </w:rPr>
        <w:t>CLOSED</w:t>
      </w:r>
      <w:r>
        <w:t xml:space="preserve">. *Image seen / index.* </w:t>
      </w:r>
      <w:r>
        <w:rPr>
          <w:b/>
        </w:rPr>
        <w:t>C1457 C1458</w:t>
      </w:r>
      <w:r>
        <w:t xml:space="preserve"> </w:t>
      </w:r>
      <w:r>
        <w:rPr>
          <w:b/>
        </w:rPr>
        <w:t>S1102 S1103 S1104</w:t>
      </w:r>
      <w:r>
        <w:t>.</w:t>
      </w:r>
    </w:p>
    <w:p>
      <w:r>
        <w:t xml:space="preserve">285.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C1459 C1460</w:t>
      </w:r>
      <w:r>
        <w:t xml:space="preserve"> </w:t>
      </w:r>
      <w:r>
        <w:rPr>
          <w:b/>
        </w:rPr>
        <w:t>S1105</w:t>
      </w:r>
      <w:r>
        <w:t>.</w:t>
      </w:r>
    </w:p>
    <w:p>
      <w:r>
        <w:t xml:space="preserve">286. GT [Lee WWI](https://www.genealogytrails.com/ken/lee/wwi_draft_cards.html) </w:t>
      </w:r>
      <w:r>
        <w:rPr>
          <w:b/>
        </w:rPr>
        <w:t>LIVE</w:t>
      </w:r>
      <w:r>
        <w:t xml:space="preserve"> </w:t>
      </w:r>
      <w:r>
        <w:rPr>
          <w:b/>
        </w:rPr>
        <w:t>452540</w:t>
      </w:r>
      <w:r>
        <w:t xml:space="preserve"> nil Newnam. FS </w:t>
      </w:r>
      <w:r>
        <w:rPr>
          <w:b/>
        </w:rPr>
        <w:t>404</w:t>
      </w:r>
      <w:r>
        <w:t xml:space="preserve"> (R011-61).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Cert </w:t>
      </w:r>
      <w:r>
        <w:rPr>
          <w:b/>
        </w:rPr>
        <w:t>17762</w:t>
      </w:r>
      <w:r>
        <w:t xml:space="preserve"> unread. Do not print 1966 or 1962. *Catalog.* </w:t>
      </w:r>
      <w:r>
        <w:rPr>
          <w:b/>
        </w:rPr>
        <w:t>C1461–C1470</w:t>
      </w:r>
      <w:r>
        <w:t xml:space="preserve"> </w:t>
      </w:r>
      <w:r>
        <w:rPr>
          <w:b/>
        </w:rPr>
        <w:t>S1106–S1110</w:t>
      </w:r>
      <w:r>
        <w:t>.</w:t>
      </w:r>
    </w:p>
    <w:p>
      <w:r>
        <w:t xml:space="preserve">287. LOC [sn89051008](https://www.loc.gov/item/sn89051008/) `item.digitized: false` (pass 120). IA Solr Post-Dispatch 1926 </w:t>
      </w:r>
      <w:r>
        <w:rPr>
          <w:b/>
        </w:rPr>
        <w:t>0</w:t>
      </w:r>
      <w:r>
        <w:t xml:space="preserve">. Film unread. *Catalog.* </w:t>
      </w:r>
      <w:r>
        <w:rPr>
          <w:b/>
        </w:rPr>
        <w:t>C1471</w:t>
      </w:r>
      <w:r>
        <w:t xml:space="preserve"> </w:t>
      </w:r>
      <w:r>
        <w:rPr>
          <w:b/>
        </w:rPr>
        <w:t>S1111 S1112</w:t>
      </w:r>
      <w:r>
        <w:t>.</w:t>
      </w:r>
    </w:p>
    <w:p>
      <w:r>
        <w:t xml:space="preserve">288. 1850 U.S. census, Knox County, Kentucky. IA [`populationschedu0209unix`](https://archive.org/details/populationschedu0209unix) n0005–n0158 seventy-seven two-ups + OCR token-nil. County </w:t>
      </w:r>
      <w:r>
        <w:rPr>
          <w:b/>
        </w:rPr>
        <w:t>CLOSED</w:t>
      </w:r>
      <w:r>
        <w:t xml:space="preserve">. *Image seen / OCR draft.* </w:t>
      </w:r>
      <w:r>
        <w:rPr>
          <w:b/>
        </w:rPr>
        <w:t>C1472 C1473</w:t>
      </w:r>
      <w:r>
        <w:t xml:space="preserve"> </w:t>
      </w:r>
      <w:r>
        <w:rPr>
          <w:b/>
        </w:rPr>
        <w:t>S1113 S1114</w:t>
      </w:r>
      <w:r>
        <w:t>.</w:t>
      </w:r>
    </w:p>
    <w:p>
      <w:r>
        <w:t xml:space="preserve">289. [KYGenWeb Floyd 1850 family-name index](https://kygenweb.net/floyd/records/census/1850-census-index.html) N = NEAL…NUSOM. IA [`populationschedu0200unix`](https://archive.org/details/populationschedu0200unix) n0003 Floyd start. County </w:t>
      </w:r>
      <w:r>
        <w:rPr>
          <w:b/>
        </w:rPr>
        <w:t>CLOSED</w:t>
      </w:r>
      <w:r>
        <w:t xml:space="preserve"> compiled. *Transcription / image seen.* </w:t>
      </w:r>
      <w:r>
        <w:rPr>
          <w:b/>
        </w:rPr>
        <w:t>C1474 C1475 C1477</w:t>
      </w:r>
      <w:r>
        <w:t xml:space="preserve"> </w:t>
      </w:r>
      <w:r>
        <w:rPr>
          <w:b/>
        </w:rPr>
        <w:t>S1115 S1116</w:t>
      </w:r>
      <w:r>
        <w:t>.</w:t>
      </w:r>
    </w:p>
    <w:p>
      <w:r>
        <w:t xml:space="preserve">290. [S-K Pike 1850](https://www.skcensus.com/1850-census-index-pike-county-kentucky/) NEW/NEWSOM/NICHOLS/NUNERY. [S-K Harlan 1850](https://www.skcensus.com/1850-census-index-harlan-county-kentucky/) NANCE…NUNN. IA reel 206 = Jefferson. *Index / catalog.* </w:t>
      </w:r>
      <w:r>
        <w:rPr>
          <w:b/>
        </w:rPr>
        <w:t>C1480–C1483</w:t>
      </w:r>
      <w:r>
        <w:t xml:space="preserve"> </w:t>
      </w:r>
      <w:r>
        <w:rPr>
          <w:b/>
        </w:rPr>
        <w:t>S1120–S1123</w:t>
      </w:r>
      <w:r>
        <w:t>.</w:t>
      </w:r>
    </w:p>
    <w:p>
      <w:r>
        <w:t xml:space="preserve">291.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C1484 C1485</w:t>
      </w:r>
      <w:r>
        <w:t xml:space="preserve"> </w:t>
      </w:r>
      <w:r>
        <w:rPr>
          <w:b/>
        </w:rPr>
        <w:t>S1130</w:t>
      </w:r>
      <w:r>
        <w:t>.</w:t>
      </w:r>
    </w:p>
    <w:p>
      <w:r>
        <w:t xml:space="preserve">292. Clay 1850 n0009 stamped </w:t>
      </w:r>
      <w:r>
        <w:rPr>
          <w:b/>
        </w:rPr>
        <w:t>299</w:t>
      </w:r>
      <w:r>
        <w:t xml:space="preserve"> hh </w:t>
      </w:r>
      <w:r>
        <w:rPr>
          <w:b/>
        </w:rPr>
        <w:t>54</w:t>
      </w:r>
      <w:r>
        <w:t xml:space="preserve"> John Hibbard </w:t>
      </w:r>
      <w:r>
        <w:rPr>
          <w:b/>
        </w:rPr>
        <w:t>75</w:t>
      </w:r>
      <w:r>
        <w:t xml:space="preserve"> Va + </w:t>
      </w:r>
      <w:r>
        <w:rPr>
          <w:b/>
        </w:rPr>
        <w:t>William Newman 42</w:t>
      </w:r>
      <w:r>
        <w:t xml:space="preserve"> M Ten. IA [`populationschedu0197unix`](https://archive.org/details/populationschedu0197unix). </w:t>
      </w:r>
      <w:r>
        <w:rPr>
          <w:b/>
        </w:rPr>
        <w:t>REJECT</w:t>
      </w:r>
      <w:r>
        <w:t xml:space="preserve">. *Image seen.* </w:t>
      </w:r>
      <w:r>
        <w:rPr>
          <w:b/>
        </w:rPr>
        <w:t>C1491 C1492</w:t>
      </w:r>
      <w:r>
        <w:t xml:space="preserve"> </w:t>
      </w:r>
      <w:r>
        <w:rPr>
          <w:b/>
        </w:rPr>
        <w:t>S1131–S1134</w:t>
      </w:r>
      <w:r>
        <w:t>.</w:t>
      </w:r>
    </w:p>
    <w:p>
      <w:r>
        <w:t xml:space="preserve">293. Parents still </w:t>
      </w:r>
      <w:r>
        <w:rPr>
          <w:b/>
        </w:rPr>
        <w:t>PROBABLE</w:t>
      </w:r>
      <w:r>
        <w:t xml:space="preserve"> after Clay original. #28 stands. *Analysis.* </w:t>
      </w:r>
      <w:r>
        <w:rPr>
          <w:b/>
        </w:rPr>
        <w:t>C1493–C1495</w:t>
      </w:r>
      <w:r>
        <w:t xml:space="preserve"> </w:t>
      </w:r>
      <w:r>
        <w:rPr>
          <w:b/>
        </w:rPr>
        <w:t>S1135</w:t>
      </w:r>
      <w:r>
        <w:t>.</w:t>
      </w:r>
    </w:p>
    <w:p>
      <w:r>
        <w:t xml:space="preserve">294. LOC [sn89051008](https://www.loc.gov/item/sn89051008/) `item.digitized: false` (pass 122). IA Solr Post-Dispatch 1926 </w:t>
      </w:r>
      <w:r>
        <w:rPr>
          <w:b/>
        </w:rPr>
        <w:t>0</w:t>
      </w:r>
      <w:r>
        <w:t xml:space="preserve">. Film unread. *Catalog.* </w:t>
      </w:r>
      <w:r>
        <w:rPr>
          <w:b/>
        </w:rPr>
        <w:t>C1496</w:t>
      </w:r>
      <w:r>
        <w:t xml:space="preserve"> </w:t>
      </w:r>
      <w:r>
        <w:rPr>
          <w:b/>
        </w:rPr>
        <w:t>S1136 S1137</w:t>
      </w:r>
      <w:r>
        <w:t>.</w:t>
      </w:r>
    </w:p>
    <w:p>
      <w:r>
        <w:t xml:space="preserve">295. Wayback 2013 RootsWeb [KYLetcher 1850 every-name](https://web.archive.org/web/20130515000000/http://www.rootsweb.ancestry.com/~kyletshe/1850/1850b.htm) 2,509 names; pages </w:t>
      </w:r>
      <w:r>
        <w:rPr>
          <w:b/>
        </w:rPr>
        <w:t>125a–155b</w:t>
      </w:r>
      <w:r>
        <w:t xml:space="preserve">. N = Nicholas/Niece/NS. *Transcription.* </w:t>
      </w:r>
      <w:r>
        <w:rPr>
          <w:b/>
        </w:rPr>
        <w:t>C1497</w:t>
      </w:r>
      <w:r>
        <w:t xml:space="preserve"> </w:t>
      </w:r>
      <w:r>
        <w:rPr>
          <w:b/>
        </w:rPr>
        <w:t>S1138</w:t>
      </w:r>
      <w:r>
        <w:t>.</w:t>
      </w:r>
    </w:p>
    <w:p>
      <w:r>
        <w:t xml:space="preserve">296. 1850 U.S. census, Letcher County, Kentucky. IA [`populationschedu0209unix`](https://archive.org/details/populationschedu0209unix) n0531 last Lawrence; n0532 Letcher Dist 2 stamped </w:t>
      </w:r>
      <w:r>
        <w:rPr>
          <w:b/>
        </w:rPr>
        <w:t>125</w:t>
      </w:r>
      <w:r>
        <w:t xml:space="preserve">; n0591 MICROCOPY 432. County </w:t>
      </w:r>
      <w:r>
        <w:rPr>
          <w:b/>
        </w:rPr>
        <w:t>CLOSED</w:t>
      </w:r>
      <w:r>
        <w:t xml:space="preserve">. *Image seen.* </w:t>
      </w:r>
      <w:r>
        <w:rPr>
          <w:b/>
        </w:rPr>
        <w:t>C1498–C1501</w:t>
      </w:r>
      <w:r>
        <w:t xml:space="preserve"> </w:t>
      </w:r>
      <w:r>
        <w:rPr>
          <w:b/>
        </w:rPr>
        <w:t>S1139–S1142</w:t>
      </w:r>
      <w:r>
        <w:t>.</w:t>
      </w:r>
    </w:p>
    <w:p>
      <w:r>
        <w:t xml:space="preserve">297. [S-K Johnson 1850](https://www.skcensus.com/1850-census-index-johnson-county-kentucky/) NELSON/NIBERT/NICHELL/NOTT. Reel </w:t>
      </w:r>
      <w:r>
        <w:rPr>
          <w:b/>
        </w:rPr>
        <w:t>208</w:t>
      </w:r>
      <w:r>
        <w:t xml:space="preserve"> n0005 Jessamine. County </w:t>
      </w:r>
      <w:r>
        <w:rPr>
          <w:b/>
        </w:rPr>
        <w:t>CLOSED</w:t>
      </w:r>
      <w:r>
        <w:t xml:space="preserve"> compiled. *Index.* </w:t>
      </w:r>
      <w:r>
        <w:rPr>
          <w:b/>
        </w:rPr>
        <w:t>C1502</w:t>
      </w:r>
      <w:r>
        <w:t xml:space="preserve"> </w:t>
      </w:r>
      <w:r>
        <w:rPr>
          <w:b/>
        </w:rPr>
        <w:t>S1143 S1144</w:t>
      </w:r>
      <w:r>
        <w:t>.</w:t>
      </w:r>
    </w:p>
    <w:p>
      <w:r>
        <w:t xml:space="preserve">298. S-K Estill / Breathitt / Madison 1850 reconfirm already-rejected Newman/Tincher pages. *Index.* </w:t>
      </w:r>
      <w:r>
        <w:rPr>
          <w:b/>
        </w:rPr>
        <w:t>C1503–C1505</w:t>
      </w:r>
      <w:r>
        <w:t xml:space="preserve"> </w:t>
      </w:r>
      <w:r>
        <w:rPr>
          <w:b/>
        </w:rPr>
        <w:t>S1145–S1147</w:t>
      </w:r>
      <w:r>
        <w:t>.</w:t>
      </w:r>
    </w:p>
    <w:p>
      <w:r>
        <w:t xml:space="preserve">299.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C1506 C1507</w:t>
      </w:r>
      <w:r>
        <w:t xml:space="preserve"> </w:t>
      </w:r>
      <w:r>
        <w:rPr>
          <w:b/>
        </w:rPr>
        <w:t>S1155</w:t>
      </w:r>
      <w:r>
        <w:t>.</w:t>
      </w:r>
    </w:p>
    <w:p>
      <w:r>
        <w:t xml:space="preserve">300. GT [Lee WWI](https://www.genealogytrails.com/ken/lee/wwi_draft_cards.html) </w:t>
      </w:r>
      <w:r>
        <w:rPr>
          <w:b/>
        </w:rPr>
        <w:t>LIVE</w:t>
      </w:r>
      <w:r>
        <w:t xml:space="preserve"> </w:t>
      </w:r>
      <w:r>
        <w:rPr>
          <w:b/>
        </w:rPr>
        <w:t>452540</w:t>
      </w:r>
      <w:r>
        <w:t xml:space="preserve"> nil Newnam. FS Incapsula </w:t>
      </w:r>
      <w:r>
        <w:rPr>
          <w:b/>
        </w:rPr>
        <w:t>403</w:t>
      </w:r>
      <w:r>
        <w:t xml:space="preserve"> (R011-63).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Do not print 1966 or 1962. *Catalog.* </w:t>
      </w:r>
      <w:r>
        <w:rPr>
          <w:b/>
        </w:rPr>
        <w:t>C1508–C1515</w:t>
      </w:r>
      <w:r>
        <w:t xml:space="preserve"> </w:t>
      </w:r>
      <w:r>
        <w:rPr>
          <w:b/>
        </w:rPr>
        <w:t>S1149–S1155</w:t>
      </w:r>
      <w:r>
        <w:t>.</w:t>
      </w:r>
    </w:p>
    <w:p>
      <w:r>
        <w:t xml:space="preserve">301. LOC [sn89051008](https://www.loc.gov/item/sn89051008/) `item.digitized: false` (pass123). IA Solr 1926 </w:t>
      </w:r>
      <w:r>
        <w:rPr>
          <w:b/>
        </w:rPr>
        <w:t>0</w:t>
      </w:r>
      <w:r>
        <w:t xml:space="preserve">. *Catalog.* </w:t>
      </w:r>
      <w:r>
        <w:rPr>
          <w:b/>
        </w:rPr>
        <w:t>C1516</w:t>
      </w:r>
      <w:r>
        <w:t xml:space="preserve"> </w:t>
      </w:r>
      <w:r>
        <w:rPr>
          <w:b/>
        </w:rPr>
        <w:t>S1156 S1157</w:t>
      </w:r>
      <w:r>
        <w:t>.</w:t>
      </w:r>
    </w:p>
    <w:p>
      <w:r>
        <w:t xml:space="preserve">302. Lawrence 1850 David May PT1+PT2: Henry </w:t>
      </w:r>
      <w:r>
        <w:rPr>
          <w:b/>
        </w:rPr>
        <w:t>44</w:t>
      </w:r>
      <w:r>
        <w:t xml:space="preserve"> GER </w:t>
      </w:r>
      <w:r>
        <w:rPr>
          <w:b/>
        </w:rPr>
        <w:t>REJECT</w:t>
      </w:r>
      <w:r>
        <w:t xml:space="preserve">; Reynolds </w:t>
      </w:r>
      <w:r>
        <w:rPr>
          <w:b/>
        </w:rPr>
        <w:t>45</w:t>
      </w:r>
      <w:r>
        <w:t xml:space="preserve"> NC × Malinda </w:t>
      </w:r>
      <w:r>
        <w:rPr>
          <w:b/>
        </w:rPr>
        <w:t>REJECT</w:t>
      </w:r>
      <w:r>
        <w:t xml:space="preserve">. *Compiled + reject.* </w:t>
      </w:r>
      <w:r>
        <w:rPr>
          <w:b/>
        </w:rPr>
        <w:t>C1517–C1520</w:t>
      </w:r>
      <w:r>
        <w:t xml:space="preserve"> </w:t>
      </w:r>
      <w:r>
        <w:rPr>
          <w:b/>
        </w:rPr>
        <w:t>S1158–S1160</w:t>
      </w:r>
      <w:r>
        <w:t>.</w:t>
      </w:r>
    </w:p>
    <w:p>
      <w:r>
        <w:t xml:space="preserve">303. Pulaski n0157 Andy I </w:t>
      </w:r>
      <w:r>
        <w:rPr>
          <w:b/>
        </w:rPr>
        <w:t>41</w:t>
      </w:r>
      <w:r>
        <w:t xml:space="preserve"> NC × Mary. [IA reel 217](https://archive.org/details/populationschedu0217unix). *Image seen + reject.* </w:t>
      </w:r>
      <w:r>
        <w:rPr>
          <w:b/>
        </w:rPr>
        <w:t>C1525</w:t>
      </w:r>
      <w:r>
        <w:t xml:space="preserve"> </w:t>
      </w:r>
      <w:r>
        <w:rPr>
          <w:b/>
        </w:rPr>
        <w:t>S1165</w:t>
      </w:r>
      <w:r>
        <w:t>.</w:t>
      </w:r>
    </w:p>
    <w:p>
      <w:r>
        <w:t xml:space="preserve">304. Pulaski n0158 Edward </w:t>
      </w:r>
      <w:r>
        <w:rPr>
          <w:b/>
        </w:rPr>
        <w:t>64</w:t>
      </w:r>
      <w:r>
        <w:t xml:space="preserve"> NC × Anna. *Image seen + reject.* </w:t>
      </w:r>
      <w:r>
        <w:rPr>
          <w:b/>
        </w:rPr>
        <w:t>C1526</w:t>
      </w:r>
      <w:r>
        <w:t xml:space="preserve"> </w:t>
      </w:r>
      <w:r>
        <w:rPr>
          <w:b/>
        </w:rPr>
        <w:t>S1166</w:t>
      </w:r>
      <w:r>
        <w:t>.</w:t>
      </w:r>
    </w:p>
    <w:p>
      <w:r>
        <w:t xml:space="preserve">305. Pulaski n0212 Will I </w:t>
      </w:r>
      <w:r>
        <w:rPr>
          <w:b/>
        </w:rPr>
        <w:t>31</w:t>
      </w:r>
      <w:r>
        <w:t xml:space="preserve"> VA × Rachel stamped </w:t>
      </w:r>
      <w:r>
        <w:rPr>
          <w:b/>
        </w:rPr>
        <w:t>42</w:t>
      </w:r>
      <w:r>
        <w:t xml:space="preserve"> = SK 42A. *Image seen + reject.* </w:t>
      </w:r>
      <w:r>
        <w:rPr>
          <w:b/>
        </w:rPr>
        <w:t>C1527</w:t>
      </w:r>
      <w:r>
        <w:t xml:space="preserve"> </w:t>
      </w:r>
      <w:r>
        <w:rPr>
          <w:b/>
        </w:rPr>
        <w:t>S1167</w:t>
      </w:r>
      <w:r>
        <w:t>.</w:t>
      </w:r>
    </w:p>
    <w:p>
      <w:r>
        <w:t xml:space="preserve">306. Nicholas / Boyle / Wayne S-K compiled nil Newman/Tincher. *Index.* </w:t>
      </w:r>
      <w:r>
        <w:rPr>
          <w:b/>
        </w:rPr>
        <w:t>C1521–C1523</w:t>
      </w:r>
      <w:r>
        <w:t xml:space="preserve"> </w:t>
      </w:r>
      <w:r>
        <w:rPr>
          <w:b/>
        </w:rPr>
        <w:t>S1161–S1163</w:t>
      </w:r>
      <w:r>
        <w:t>.</w:t>
      </w:r>
    </w:p>
    <w:p>
      <w:r>
        <w:t xml:space="preserve">307. LOC [sn89051008](https://www.loc.gov/item/sn89051008/) `item.digitized: false` (pass124). *Catalog.* </w:t>
      </w:r>
      <w:r>
        <w:rPr>
          <w:b/>
        </w:rPr>
        <w:t>C1541</w:t>
      </w:r>
      <w:r>
        <w:t xml:space="preserve"> </w:t>
      </w:r>
      <w:r>
        <w:rPr>
          <w:b/>
        </w:rPr>
        <w:t>S1181 S1182</w:t>
      </w:r>
      <w:r>
        <w:t>.</w:t>
      </w:r>
    </w:p>
    <w:p>
      <w:r>
        <w:t xml:space="preserve">308. Bath n0470 is </w:t>
      </w:r>
      <w:r>
        <w:rPr>
          <w:b/>
        </w:rPr>
        <w:t>2d Division</w:t>
      </w:r>
      <w:r>
        <w:t xml:space="preserve"> stamped </w:t>
      </w:r>
      <w:r>
        <w:rPr>
          <w:b/>
        </w:rPr>
        <w:t>89</w:t>
      </w:r>
      <w:r>
        <w:t xml:space="preserve">. Corrects C1531. [IA reel 191](https://archive.org/details/populationschedu0191unix). *Image seen + correction.* </w:t>
      </w:r>
      <w:r>
        <w:rPr>
          <w:b/>
        </w:rPr>
        <w:t>C1542</w:t>
      </w:r>
      <w:r>
        <w:t xml:space="preserve"> </w:t>
      </w:r>
      <w:r>
        <w:rPr>
          <w:b/>
        </w:rPr>
        <w:t>S1183</w:t>
      </w:r>
      <w:r>
        <w:t>.</w:t>
      </w:r>
    </w:p>
    <w:p>
      <w:r>
        <w:t xml:space="preserve">309. Bath n0390 John Tincher </w:t>
      </w:r>
      <w:r>
        <w:rPr>
          <w:b/>
        </w:rPr>
        <w:t>26</w:t>
      </w:r>
      <w:r>
        <w:t xml:space="preserve"> × Ann </w:t>
      </w:r>
      <w:r>
        <w:rPr>
          <w:b/>
        </w:rPr>
        <w:t>17</w:t>
      </w:r>
      <w:r>
        <w:t xml:space="preserve">. SK </w:t>
      </w:r>
      <w:r>
        <w:rPr>
          <w:b/>
        </w:rPr>
        <w:t>6A</w:t>
      </w:r>
      <w:r>
        <w:t xml:space="preserve">. *Image seen + reject.* </w:t>
      </w:r>
      <w:r>
        <w:rPr>
          <w:b/>
        </w:rPr>
        <w:t>C1544</w:t>
      </w:r>
      <w:r>
        <w:t xml:space="preserve"> </w:t>
      </w:r>
      <w:r>
        <w:rPr>
          <w:b/>
        </w:rPr>
        <w:t>S1185</w:t>
      </w:r>
      <w:r>
        <w:t>.</w:t>
      </w:r>
    </w:p>
    <w:p>
      <w:r>
        <w:t xml:space="preserve">310. Bath n0391 Francis Tincher </w:t>
      </w:r>
      <w:r>
        <w:rPr>
          <w:b/>
        </w:rPr>
        <w:t>36</w:t>
      </w:r>
      <w:r>
        <w:t xml:space="preserve"> VA × Nancy. SK </w:t>
      </w:r>
      <w:r>
        <w:rPr>
          <w:b/>
        </w:rPr>
        <w:t>6B</w:t>
      </w:r>
      <w:r>
        <w:t xml:space="preserve">. *Image seen + reject.* </w:t>
      </w:r>
      <w:r>
        <w:rPr>
          <w:b/>
        </w:rPr>
        <w:t>C1545</w:t>
      </w:r>
      <w:r>
        <w:t xml:space="preserve"> </w:t>
      </w:r>
      <w:r>
        <w:rPr>
          <w:b/>
        </w:rPr>
        <w:t>S1186</w:t>
      </w:r>
      <w:r>
        <w:t>.</w:t>
      </w:r>
    </w:p>
    <w:p>
      <w:r>
        <w:t xml:space="preserve">311. Bath n0392 John S Tincher </w:t>
      </w:r>
      <w:r>
        <w:rPr>
          <w:b/>
        </w:rPr>
        <w:t>47</w:t>
      </w:r>
      <w:r>
        <w:t xml:space="preserve"> VA × Betsy; William </w:t>
      </w:r>
      <w:r>
        <w:rPr>
          <w:b/>
        </w:rPr>
        <w:t>20</w:t>
      </w:r>
      <w:r>
        <w:t xml:space="preserve"> son. SK </w:t>
      </w:r>
      <w:r>
        <w:rPr>
          <w:b/>
        </w:rPr>
        <w:t>7A</w:t>
      </w:r>
      <w:r>
        <w:t xml:space="preserve">. *Image seen + reject.* </w:t>
      </w:r>
      <w:r>
        <w:rPr>
          <w:b/>
        </w:rPr>
        <w:t>C1546</w:t>
      </w:r>
      <w:r>
        <w:t xml:space="preserve"> </w:t>
      </w:r>
      <w:r>
        <w:rPr>
          <w:b/>
        </w:rPr>
        <w:t>S1187</w:t>
      </w:r>
      <w:r>
        <w:t>.</w:t>
      </w:r>
    </w:p>
    <w:p>
      <w:r>
        <w:t xml:space="preserve">312. Fleming n0396 John Newman </w:t>
      </w:r>
      <w:r>
        <w:rPr>
          <w:b/>
        </w:rPr>
        <w:t>55</w:t>
      </w:r>
      <w:r>
        <w:t xml:space="preserve"> × Elizabeth; Alexander </w:t>
      </w:r>
      <w:r>
        <w:rPr>
          <w:b/>
        </w:rPr>
        <w:t>42</w:t>
      </w:r>
      <w:r>
        <w:t xml:space="preserve">. [IA reel 199](https://archive.org/details/populationschedu0199unix). *Image seen + reject.* </w:t>
      </w:r>
      <w:r>
        <w:rPr>
          <w:b/>
        </w:rPr>
        <w:t>C1549</w:t>
      </w:r>
      <w:r>
        <w:t xml:space="preserve"> </w:t>
      </w:r>
      <w:r>
        <w:rPr>
          <w:b/>
        </w:rPr>
        <w:t>S1189</w:t>
      </w:r>
      <w:r>
        <w:t>.</w:t>
      </w:r>
    </w:p>
    <w:p>
      <w:r>
        <w:t xml:space="preserve">313. Fleming n0443 John Newman </w:t>
      </w:r>
      <w:r>
        <w:rPr>
          <w:b/>
        </w:rPr>
        <w:t>78</w:t>
      </w:r>
      <w:r>
        <w:t xml:space="preserve"> VA × Elizabeth MD. SK </w:t>
      </w:r>
      <w:r>
        <w:rPr>
          <w:b/>
        </w:rPr>
        <w:t>331B</w:t>
      </w:r>
      <w:r>
        <w:t xml:space="preserve">. *Image seen + reject.* </w:t>
      </w:r>
      <w:r>
        <w:rPr>
          <w:b/>
        </w:rPr>
        <w:t>C1550</w:t>
      </w:r>
      <w:r>
        <w:t xml:space="preserve"> </w:t>
      </w:r>
      <w:r>
        <w:rPr>
          <w:b/>
        </w:rPr>
        <w:t>S1190</w:t>
      </w:r>
      <w:r>
        <w:t>.</w:t>
      </w:r>
    </w:p>
    <w:p>
      <w:r>
        <w:t xml:space="preserve">314. Fleming n0539 Thomas Newman </w:t>
      </w:r>
      <w:r>
        <w:rPr>
          <w:b/>
        </w:rPr>
        <w:t>40</w:t>
      </w:r>
      <w:r>
        <w:t xml:space="preserve"> × Margarett. *Image seen + reject.* </w:t>
      </w:r>
      <w:r>
        <w:rPr>
          <w:b/>
        </w:rPr>
        <w:t>C1551</w:t>
      </w:r>
      <w:r>
        <w:t xml:space="preserve"> </w:t>
      </w:r>
      <w:r>
        <w:rPr>
          <w:b/>
        </w:rPr>
        <w:t>S1191</w:t>
      </w:r>
      <w:r>
        <w:t>.</w:t>
      </w:r>
    </w:p>
    <w:p>
      <w:r>
        <w:t xml:space="preserve">315. Fleming compiled Samuel </w:t>
      </w:r>
      <w:r>
        <w:rPr>
          <w:b/>
        </w:rPr>
        <w:t>37</w:t>
      </w:r>
      <w:r>
        <w:t xml:space="preserve"> / James </w:t>
      </w:r>
      <w:r>
        <w:rPr>
          <w:b/>
        </w:rPr>
        <w:t>37</w:t>
      </w:r>
      <w:r>
        <w:t xml:space="preserve"> / John D </w:t>
      </w:r>
      <w:r>
        <w:rPr>
          <w:b/>
        </w:rPr>
        <w:t>48</w:t>
      </w:r>
      <w:r>
        <w:t xml:space="preserve">. *Compiled + reject.* </w:t>
      </w:r>
      <w:r>
        <w:rPr>
          <w:b/>
        </w:rPr>
        <w:t>C1552</w:t>
      </w:r>
      <w:r>
        <w:t xml:space="preserve"> </w:t>
      </w:r>
      <w:r>
        <w:rPr>
          <w:b/>
        </w:rPr>
        <w:t>S1192</w:t>
      </w:r>
      <w:r>
        <w:t>.</w:t>
      </w:r>
    </w:p>
    <w:p>
      <w:r>
        <w:t xml:space="preserve">316.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C1554 C1555</w:t>
      </w:r>
      <w:r>
        <w:t xml:space="preserve"> </w:t>
      </w:r>
      <w:r>
        <w:rPr>
          <w:b/>
        </w:rPr>
        <w:t>S1210</w:t>
      </w:r>
      <w:r>
        <w:t>.</w:t>
      </w:r>
    </w:p>
    <w:p>
      <w:r>
        <w:t xml:space="preserve">317. GT [Lee WWI](https://www.genealogytrails.com/ken/lee/wwi_draft_cards.html) </w:t>
      </w:r>
      <w:r>
        <w:rPr>
          <w:b/>
        </w:rPr>
        <w:t>LIVE</w:t>
      </w:r>
      <w:r>
        <w:t xml:space="preserve"> </w:t>
      </w:r>
      <w:r>
        <w:rPr>
          <w:b/>
        </w:rPr>
        <w:t>452540</w:t>
      </w:r>
      <w:r>
        <w:t xml:space="preserve"> nil Newnam. FS SPA (R011-65).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C1556–C1560</w:t>
      </w:r>
      <w:r>
        <w:t xml:space="preserve"> </w:t>
      </w:r>
      <w:r>
        <w:rPr>
          <w:b/>
        </w:rPr>
        <w:t>S1195–S1210</w:t>
      </w:r>
      <w:r>
        <w:t>.</w:t>
      </w:r>
    </w:p>
    <w:p>
      <w:r>
        <w:t xml:space="preserve">318. LOC [sn89051008](https://www.loc.gov/item/sn89051008/) `item.digitized: false` (pass125). IA Solr 1926 </w:t>
      </w:r>
      <w:r>
        <w:rPr>
          <w:b/>
        </w:rPr>
        <w:t>0</w:t>
      </w:r>
      <w:r>
        <w:t xml:space="preserve">. *Catalog.* </w:t>
      </w:r>
      <w:r>
        <w:rPr>
          <w:b/>
        </w:rPr>
        <w:t>C1561</w:t>
      </w:r>
      <w:r>
        <w:t xml:space="preserve"> </w:t>
      </w:r>
      <w:r>
        <w:rPr>
          <w:b/>
        </w:rPr>
        <w:t>S1211 S1212</w:t>
      </w:r>
      <w:r>
        <w:t>.</w:t>
      </w:r>
    </w:p>
    <w:p>
      <w:r>
        <w:t xml:space="preserve">319. KYGenWeb [Carter 1850ndex](https://kykinfolk.com/carter/1850ndex.htm) Nethercult…Newhart; Tinsley Sally. County </w:t>
      </w:r>
      <w:r>
        <w:rPr>
          <w:b/>
        </w:rPr>
        <w:t>CLOSED</w:t>
      </w:r>
      <w:r>
        <w:t xml:space="preserve"> compiled. *Index.* </w:t>
      </w:r>
      <w:r>
        <w:rPr>
          <w:b/>
        </w:rPr>
        <w:t>C1562 C1563</w:t>
      </w:r>
      <w:r>
        <w:t xml:space="preserve"> </w:t>
      </w:r>
      <w:r>
        <w:rPr>
          <w:b/>
        </w:rPr>
        <w:t>S1213 S1214</w:t>
      </w:r>
      <w:r>
        <w:t>.</w:t>
      </w:r>
    </w:p>
    <w:p>
      <w:r>
        <w:t xml:space="preserve">320. Greenup Lemuel </w:t>
      </w:r>
      <w:r>
        <w:rPr>
          <w:b/>
        </w:rPr>
        <w:t>38</w:t>
      </w:r>
      <w:r>
        <w:t xml:space="preserve"> MD / Thomas </w:t>
      </w:r>
      <w:r>
        <w:rPr>
          <w:b/>
        </w:rPr>
        <w:t>28</w:t>
      </w:r>
      <w:r>
        <w:t xml:space="preserve"> SC / Henry </w:t>
      </w:r>
      <w:r>
        <w:rPr>
          <w:b/>
        </w:rPr>
        <w:t>30</w:t>
      </w:r>
      <w:r>
        <w:t xml:space="preserve"> GER originals </w:t>
      </w:r>
      <w:r>
        <w:rPr>
          <w:b/>
        </w:rPr>
        <w:t>IMAGE SEEN REJECT</w:t>
      </w:r>
      <w:r>
        <w:t xml:space="preserve">. County </w:t>
      </w:r>
      <w:r>
        <w:rPr>
          <w:b/>
        </w:rPr>
        <w:t>CLOSED</w:t>
      </w:r>
      <w:r>
        <w:t xml:space="preserve">. IA [reel 202](https://archive.org/details/populationschedu0202unix). *Image seen.* </w:t>
      </w:r>
      <w:r>
        <w:rPr>
          <w:b/>
        </w:rPr>
        <w:t>C1564–C1568</w:t>
      </w:r>
      <w:r>
        <w:t xml:space="preserve"> </w:t>
      </w:r>
      <w:r>
        <w:rPr>
          <w:b/>
        </w:rPr>
        <w:t>S1215–S1218</w:t>
      </w:r>
      <w:r>
        <w:t>.</w:t>
      </w:r>
    </w:p>
    <w:p>
      <w:r>
        <w:t xml:space="preserve">321. Lewis 1850 Wayback every-name </w:t>
      </w:r>
      <w:r>
        <w:rPr>
          <w:b/>
        </w:rPr>
        <w:t>nil</w:t>
      </w:r>
      <w:r>
        <w:t xml:space="preserve">. Fleming 395A + Samuel </w:t>
      </w:r>
      <w:r>
        <w:rPr>
          <w:b/>
        </w:rPr>
        <w:t>37</w:t>
      </w:r>
      <w:r>
        <w:t xml:space="preserve"> + James </w:t>
      </w:r>
      <w:r>
        <w:rPr>
          <w:b/>
        </w:rPr>
        <w:t>37</w:t>
      </w:r>
      <w:r>
        <w:t xml:space="preserve"> </w:t>
      </w:r>
      <w:r>
        <w:rPr>
          <w:b/>
        </w:rPr>
        <w:t>IMAGE SEEN REJECT</w:t>
      </w:r>
      <w:r>
        <w:t xml:space="preserve">. *Image / index.* </w:t>
      </w:r>
      <w:r>
        <w:rPr>
          <w:b/>
        </w:rPr>
        <w:t>C1569–C1573</w:t>
      </w:r>
      <w:r>
        <w:t xml:space="preserve"> </w:t>
      </w:r>
      <w:r>
        <w:rPr>
          <w:b/>
        </w:rPr>
        <w:t>S1219–S1222</w:t>
      </w:r>
      <w:r>
        <w:t>.</w:t>
      </w:r>
    </w:p>
    <w:p>
      <w:r>
        <w:t xml:space="preserve">322. Lincoln 1850 reel [210](https://archive.org/details/populationschedu0210unix) mapped n0180 stamp </w:t>
      </w:r>
      <w:r>
        <w:rPr>
          <w:b/>
        </w:rPr>
        <w:t>245</w:t>
      </w:r>
      <w:r>
        <w:t xml:space="preserve">; 168 fulls; OCR residual. S-K [Lincoln 1840](https://www.skcensus.com/1840-census-index-lincoln-county-kentucky/) NEWMAN </w:t>
      </w:r>
      <w:r>
        <w:rPr>
          <w:b/>
        </w:rPr>
        <w:t>123/132</w:t>
      </w:r>
      <w:r>
        <w:t xml:space="preserve">. *Image / index.* </w:t>
      </w:r>
      <w:r>
        <w:rPr>
          <w:b/>
        </w:rPr>
        <w:t>C1574–C1577</w:t>
      </w:r>
      <w:r>
        <w:t xml:space="preserve"> </w:t>
      </w:r>
      <w:r>
        <w:rPr>
          <w:b/>
        </w:rPr>
        <w:t>S1223–S1225</w:t>
      </w:r>
      <w:r>
        <w:t>.</w:t>
      </w:r>
    </w:p>
    <w:p>
      <w:r>
        <w:t xml:space="preserve">323. S-K [Casey](https://www.skcensus.com/1850-census-index-casey-county-kentucky/) / [Russell](https://www.skcensus.com/1850-census-index-russell-county-kentucky/) / [Bracken](https://www.skcensus.com/1850-census-index-bracken-county-kentucky/) / [Harrison](https://www.skcensus.com/1850-census-index-harrison-county-kentucky/) 1850 </w:t>
      </w:r>
      <w:r>
        <w:rPr>
          <w:b/>
        </w:rPr>
        <w:t>CLOSED</w:t>
      </w:r>
      <w:r>
        <w:t xml:space="preserve"> compiled. Adair </w:t>
      </w:r>
      <w:r>
        <w:rPr>
          <w:b/>
        </w:rPr>
        <w:t>404</w:t>
      </w:r>
      <w:r>
        <w:t xml:space="preserve">; Mason product-only. *Index.* </w:t>
      </w:r>
      <w:r>
        <w:rPr>
          <w:b/>
        </w:rPr>
        <w:t>C1578–C1583</w:t>
      </w:r>
      <w:r>
        <w:t xml:space="preserve"> </w:t>
      </w:r>
      <w:r>
        <w:rPr>
          <w:b/>
        </w:rPr>
        <w:t>S1226–S1231</w:t>
      </w:r>
      <w:r>
        <w:t>.</w:t>
      </w:r>
    </w:p>
    <w:p>
      <w:r>
        <w:t xml:space="preserve">324.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C1584 C1585</w:t>
      </w:r>
      <w:r>
        <w:t xml:space="preserve"> </w:t>
      </w:r>
      <w:r>
        <w:rPr>
          <w:b/>
        </w:rPr>
        <w:t>S1245</w:t>
      </w:r>
      <w:r>
        <w:t>.</w:t>
      </w:r>
    </w:p>
    <w:p>
      <w:r>
        <w:t xml:space="preserve">325. GT [Lee WWI](https://www.genealogytrails.com/ken/lee/wwi_draft_cards.html) </w:t>
      </w:r>
      <w:r>
        <w:rPr>
          <w:b/>
        </w:rPr>
        <w:t>LIVE</w:t>
      </w:r>
      <w:r>
        <w:t xml:space="preserve"> </w:t>
      </w:r>
      <w:r>
        <w:rPr>
          <w:b/>
        </w:rPr>
        <w:t>452540</w:t>
      </w:r>
      <w:r>
        <w:t xml:space="preserve"> nil Newnam. FS Incapsula (R011-66).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C1586–C1591</w:t>
      </w:r>
      <w:r>
        <w:t xml:space="preserve"> </w:t>
      </w:r>
      <w:r>
        <w:rPr>
          <w:b/>
        </w:rPr>
        <w:t>S1233–S1245</w:t>
      </w:r>
      <w:r>
        <w:t>.</w:t>
      </w:r>
    </w:p>
    <w:p>
      <w:r>
        <w:t xml:space="preserve">326. LOC [sn89051008](https://www.loc.gov/item/sn89051008/) `item.digitized: false` (pass126). IA Solr 1926 </w:t>
      </w:r>
      <w:r>
        <w:rPr>
          <w:b/>
        </w:rPr>
        <w:t>0</w:t>
      </w:r>
      <w:r>
        <w:t xml:space="preserve">. *Catalog.* </w:t>
      </w:r>
      <w:r>
        <w:rPr>
          <w:b/>
        </w:rPr>
        <w:t>C1592</w:t>
      </w:r>
      <w:r>
        <w:t xml:space="preserve"> </w:t>
      </w:r>
      <w:r>
        <w:rPr>
          <w:b/>
        </w:rPr>
        <w:t>S1246 S1247</w:t>
      </w:r>
      <w:r>
        <w:t>.</w:t>
      </w:r>
    </w:p>
    <w:p>
      <w:r>
        <w:t xml:space="preserve">327. KYGenWeb [Adair 1850 index](https://kygenweb.net/adair/Census/1850/1850censusindex.htm) Nalley…Nunn; Newcomb William H </w:t>
      </w:r>
      <w:r>
        <w:rPr>
          <w:b/>
        </w:rPr>
        <w:t>25</w:t>
      </w:r>
      <w:r>
        <w:t xml:space="preserve">. County </w:t>
      </w:r>
      <w:r>
        <w:rPr>
          <w:b/>
        </w:rPr>
        <w:t>CLOSED</w:t>
      </w:r>
      <w:r>
        <w:t xml:space="preserve"> compiled. *Index.* </w:t>
      </w:r>
      <w:r>
        <w:rPr>
          <w:b/>
        </w:rPr>
        <w:t>C1593</w:t>
      </w:r>
      <w:r>
        <w:t xml:space="preserve"> </w:t>
      </w:r>
      <w:r>
        <w:rPr>
          <w:b/>
        </w:rPr>
        <w:t>S1248</w:t>
      </w:r>
      <w:r>
        <w:t>.</w:t>
      </w:r>
    </w:p>
    <w:p>
      <w:r>
        <w:t xml:space="preserve">328. KYGenWeb [Mason 1850index](https://kygenweb.net/mason/1850index.txt) Newall/Newcomb/Newdigate; Finch. County </w:t>
      </w:r>
      <w:r>
        <w:rPr>
          <w:b/>
        </w:rPr>
        <w:t>CLOSED</w:t>
      </w:r>
      <w:r>
        <w:t xml:space="preserve"> compiled. *Index.* </w:t>
      </w:r>
      <w:r>
        <w:rPr>
          <w:b/>
        </w:rPr>
        <w:t>C1594</w:t>
      </w:r>
      <w:r>
        <w:t xml:space="preserve"> </w:t>
      </w:r>
      <w:r>
        <w:rPr>
          <w:b/>
        </w:rPr>
        <w:t>S1249</w:t>
      </w:r>
      <w:r>
        <w:t>.</w:t>
      </w:r>
    </w:p>
    <w:p>
      <w:r>
        <w:t xml:space="preserve">329. 1840 Lincoln n0249 page </w:t>
      </w:r>
      <w:r>
        <w:rPr>
          <w:b/>
        </w:rPr>
        <w:t>123</w:t>
      </w:r>
      <w:r>
        <w:t xml:space="preserve"> Newman </w:t>
      </w:r>
      <w:r>
        <w:rPr>
          <w:b/>
        </w:rPr>
        <w:t>J</w:t>
      </w:r>
      <w:r>
        <w:t xml:space="preserve"> + Newman </w:t>
      </w:r>
      <w:r>
        <w:rPr>
          <w:b/>
        </w:rPr>
        <w:t>H.A.</w:t>
      </w:r>
      <w:r>
        <w:t xml:space="preserve"> [IA reel 117](https://archive.org/details/populationsc18400117unit). *Image seen + reject.* </w:t>
      </w:r>
      <w:r>
        <w:rPr>
          <w:b/>
        </w:rPr>
        <w:t>C1595 C1596</w:t>
      </w:r>
      <w:r>
        <w:t xml:space="preserve"> </w:t>
      </w:r>
      <w:r>
        <w:rPr>
          <w:b/>
        </w:rPr>
        <w:t>S1252</w:t>
      </w:r>
      <w:r>
        <w:t>.</w:t>
      </w:r>
    </w:p>
    <w:p>
      <w:r>
        <w:t xml:space="preserve">330. 1840 Lincoln n0267 page </w:t>
      </w:r>
      <w:r>
        <w:rPr>
          <w:b/>
        </w:rPr>
        <w:t>132</w:t>
      </w:r>
      <w:r>
        <w:t xml:space="preserve"> Holeman/Newman Dasey [?]. *Image seen + reject.* </w:t>
      </w:r>
      <w:r>
        <w:rPr>
          <w:b/>
        </w:rPr>
        <w:t>C1597 C1598</w:t>
      </w:r>
      <w:r>
        <w:t xml:space="preserve"> </w:t>
      </w:r>
      <w:r>
        <w:rPr>
          <w:b/>
        </w:rPr>
        <w:t>S1253</w:t>
      </w:r>
      <w:r>
        <w:t>.</w:t>
      </w:r>
    </w:p>
    <w:p>
      <w:r>
        <w:t xml:space="preserve">331. Lincoln 1850 namecol samples n0190–n0330 </w:t>
      </w:r>
      <w:r>
        <w:rPr>
          <w:b/>
        </w:rPr>
        <w:t>nil</w:t>
      </w:r>
      <w:r>
        <w:t xml:space="preserve">. OCR residual. County not closed. IA [reel 210](https://archive.org/details/populationschedu0210unix). *Image / residual.* </w:t>
      </w:r>
      <w:r>
        <w:rPr>
          <w:b/>
        </w:rPr>
        <w:t>C1599</w:t>
      </w:r>
      <w:r>
        <w:t xml:space="preserve"> </w:t>
      </w:r>
      <w:r>
        <w:rPr>
          <w:b/>
        </w:rPr>
        <w:t>S1255</w:t>
      </w:r>
      <w:r>
        <w:t>.</w:t>
      </w:r>
    </w:p>
    <w:p>
      <w:r>
        <w:t xml:space="preserve">332. No free William × Rhoda license. Parents still </w:t>
      </w:r>
      <w:r>
        <w:rPr>
          <w:b/>
        </w:rPr>
        <w:t>PROBABLE</w:t>
      </w:r>
      <w:r>
        <w:t xml:space="preserve">. #28 stands. *Negative / analysis.* </w:t>
      </w:r>
      <w:r>
        <w:rPr>
          <w:b/>
        </w:rPr>
        <w:t>C1600 C1601</w:t>
      </w:r>
      <w:r>
        <w:t xml:space="preserve"> </w:t>
      </w:r>
      <w:r>
        <w:rPr>
          <w:b/>
        </w:rPr>
        <w:t>S1260</w:t>
      </w:r>
      <w:r>
        <w:t>.</w:t>
      </w:r>
    </w:p>
    <w:p>
      <w:r>
        <w:t xml:space="preserve">333. GT [Lee WWI](https://www.genealogytrails.com/ken/lee/wwi_draft_cards.html) </w:t>
      </w:r>
      <w:r>
        <w:rPr>
          <w:b/>
        </w:rPr>
        <w:t>LIVE</w:t>
      </w:r>
      <w:r>
        <w:t xml:space="preserve"> </w:t>
      </w:r>
      <w:r>
        <w:rPr>
          <w:b/>
        </w:rPr>
        <w:t>452540</w:t>
      </w:r>
      <w:r>
        <w:t xml:space="preserve"> nil Newnam. FS SPA (R011-67).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C1602–C1606</w:t>
      </w:r>
      <w:r>
        <w:t xml:space="preserve"> </w:t>
      </w:r>
      <w:r>
        <w:rPr>
          <w:b/>
        </w:rPr>
        <w:t>S1257–S1260</w:t>
      </w:r>
      <w:r>
        <w:t>.</w:t>
      </w:r>
    </w:p>
    <w:p>
      <w:r>
        <w:t xml:space="preserve">334. LOC [sn89051008](https://www.loc.gov/item/sn89051008/) `item.digitized: false` (pass127). IA Solr 1926 </w:t>
      </w:r>
      <w:r>
        <w:rPr>
          <w:b/>
        </w:rPr>
        <w:t>0</w:t>
      </w:r>
      <w:r>
        <w:t xml:space="preserve">. *Catalog.* </w:t>
      </w:r>
      <w:r>
        <w:rPr>
          <w:b/>
        </w:rPr>
        <w:t>C1607</w:t>
      </w:r>
      <w:r>
        <w:t xml:space="preserve"> </w:t>
      </w:r>
      <w:r>
        <w:rPr>
          <w:b/>
        </w:rPr>
        <w:t>S1261 S1262</w:t>
      </w:r>
      <w:r>
        <w:t>.</w:t>
      </w:r>
    </w:p>
    <w:p>
      <w:r>
        <w:t xml:space="preserve">335. 1850 U.S. census, Owsley stamped </w:t>
      </w:r>
      <w:r>
        <w:rPr>
          <w:b/>
        </w:rPr>
        <w:t>299B</w:t>
      </w:r>
      <w:r>
        <w:t xml:space="preserve"> hh </w:t>
      </w:r>
      <w:r>
        <w:rPr>
          <w:b/>
        </w:rPr>
        <w:t>311</w:t>
      </w:r>
      <w:r>
        <w:t xml:space="preserve">. IA [`0216unix`](https://archive.org/details/populationschedu0216unix) leaf </w:t>
      </w:r>
      <w:r>
        <w:rPr>
          <w:b/>
        </w:rPr>
        <w:t>391</w:t>
      </w:r>
      <w:r>
        <w:t xml:space="preserve">. William Newman </w:t>
      </w:r>
      <w:r>
        <w:rPr>
          <w:b/>
        </w:rPr>
        <w:t>26</w:t>
      </w:r>
      <w:r>
        <w:t xml:space="preserve"> × Jane </w:t>
      </w:r>
      <w:r>
        <w:rPr>
          <w:b/>
        </w:rPr>
        <w:t>22</w:t>
      </w:r>
      <w:r>
        <w:t xml:space="preserve"> + Francis </w:t>
      </w:r>
      <w:r>
        <w:rPr>
          <w:b/>
        </w:rPr>
        <w:t>4 F</w:t>
      </w:r>
      <w:r>
        <w:t xml:space="preserve"> + Leanner </w:t>
      </w:r>
      <w:r>
        <w:rPr>
          <w:b/>
        </w:rPr>
        <w:t>2 F</w:t>
      </w:r>
      <w:r>
        <w:t xml:space="preserve">. Next door Rebecca Tincher </w:t>
      </w:r>
      <w:r>
        <w:rPr>
          <w:b/>
        </w:rPr>
        <w:t>51</w:t>
      </w:r>
      <w:r>
        <w:t xml:space="preserve">. *Image seen.* </w:t>
      </w:r>
      <w:r>
        <w:rPr>
          <w:b/>
        </w:rPr>
        <w:t>C1608 C1609</w:t>
      </w:r>
      <w:r>
        <w:t xml:space="preserve"> </w:t>
      </w:r>
      <w:r>
        <w:rPr>
          <w:b/>
        </w:rPr>
        <w:t>S1263 S1264</w:t>
      </w:r>
      <w:r>
        <w:t>.</w:t>
      </w:r>
    </w:p>
    <w:p>
      <w:r>
        <w:t xml:space="preserve">336. Same-person hh </w:t>
      </w:r>
      <w:r>
        <w:rPr>
          <w:b/>
        </w:rPr>
        <w:t>311</w:t>
      </w:r>
      <w:r>
        <w:t xml:space="preserve"> vs 1860 Rhoda widow. William </w:t>
      </w:r>
      <w:r>
        <w:rPr>
          <w:b/>
        </w:rPr>
        <w:t>PROBABLE</w:t>
      </w:r>
      <w:r>
        <w:t xml:space="preserve">. Jane </w:t>
      </w:r>
      <w:r>
        <w:rPr>
          <w:b/>
        </w:rPr>
        <w:t>not merged</w:t>
      </w:r>
      <w:r>
        <w:t xml:space="preserve">. Francis=Decatur </w:t>
      </w:r>
      <w:r>
        <w:rPr>
          <w:b/>
        </w:rPr>
        <w:t>POSSIBLE</w:t>
      </w:r>
      <w:r>
        <w:t xml:space="preserve"> only. *Analysis.* </w:t>
      </w:r>
      <w:r>
        <w:rPr>
          <w:b/>
        </w:rPr>
        <w:t>C1610–C1613</w:t>
      </w:r>
      <w:r>
        <w:t xml:space="preserve"> </w:t>
      </w:r>
      <w:r>
        <w:rPr>
          <w:b/>
        </w:rPr>
        <w:t>S1263</w:t>
      </w:r>
      <w:r>
        <w:t>.</w:t>
      </w:r>
    </w:p>
    <w:p>
      <w:r>
        <w:t xml:space="preserve">337. Jessamine n0015 stamp </w:t>
      </w:r>
      <w:r>
        <w:rPr>
          <w:b/>
        </w:rPr>
        <w:t>13</w:t>
      </w:r>
      <w:r>
        <w:t xml:space="preserve"> William Newman </w:t>
      </w:r>
      <w:r>
        <w:rPr>
          <w:b/>
        </w:rPr>
        <w:t>67</w:t>
      </w:r>
      <w:r>
        <w:t xml:space="preserve"> × Nancy </w:t>
      </w:r>
      <w:r>
        <w:rPr>
          <w:b/>
        </w:rPr>
        <w:t>45</w:t>
      </w:r>
      <w:r>
        <w:t xml:space="preserve">. [IA reel 208](https://archive.org/details/populationschedu0208unix). *Image seen + reject.* </w:t>
      </w:r>
      <w:r>
        <w:rPr>
          <w:b/>
        </w:rPr>
        <w:t>C1614</w:t>
      </w:r>
      <w:r>
        <w:t xml:space="preserve"> </w:t>
      </w:r>
      <w:r>
        <w:rPr>
          <w:b/>
        </w:rPr>
        <w:t>S1265</w:t>
      </w:r>
      <w:r>
        <w:t>.</w:t>
      </w:r>
    </w:p>
    <w:p>
      <w:r>
        <w:t xml:space="preserve">338. Pendleton / Grant / Owen / Washington / Oldham / Taylor / Bourbon compiled closes. *Index.* </w:t>
      </w:r>
      <w:r>
        <w:rPr>
          <w:b/>
        </w:rPr>
        <w:t>C1615–C1621</w:t>
      </w:r>
      <w:r>
        <w:t xml:space="preserve"> </w:t>
      </w:r>
      <w:r>
        <w:rPr>
          <w:b/>
        </w:rPr>
        <w:t>S1266–S1272</w:t>
      </w:r>
      <w:r>
        <w:t>.</w:t>
      </w:r>
    </w:p>
    <w:p>
      <w:r>
        <w:t xml:space="preserve">339. No free William × Rhoda / × Jane license. Parents still </w:t>
      </w:r>
      <w:r>
        <w:rPr>
          <w:b/>
        </w:rPr>
        <w:t>PROBABLE</w:t>
      </w:r>
      <w:r>
        <w:t xml:space="preserve">. #28 stands. *Negative / analysis.* </w:t>
      </w:r>
      <w:r>
        <w:rPr>
          <w:b/>
        </w:rPr>
        <w:t>C1626 C1627</w:t>
      </w:r>
      <w:r>
        <w:t xml:space="preserve"> </w:t>
      </w:r>
      <w:r>
        <w:rPr>
          <w:b/>
        </w:rPr>
        <w:t>S1280</w:t>
      </w:r>
      <w:r>
        <w:t>.</w:t>
      </w:r>
    </w:p>
    <w:p>
      <w:r>
        <w:t xml:space="preserve">340. GT [Lee WWI](https://www.genealogytrails.com/ken/lee/wwi_draft_cards.html) </w:t>
      </w:r>
      <w:r>
        <w:rPr>
          <w:b/>
        </w:rPr>
        <w:t>LIVE</w:t>
      </w:r>
      <w:r>
        <w:t xml:space="preserve"> </w:t>
      </w:r>
      <w:r>
        <w:rPr>
          <w:b/>
        </w:rPr>
        <w:t>452540</w:t>
      </w:r>
      <w:r>
        <w:t xml:space="preserve">. FS SPA (R011-68). FAQ [9938](https://libraryanswers.berea.edu/faq/9938) </w:t>
      </w:r>
      <w:r>
        <w:rPr>
          <w:b/>
        </w:rPr>
        <w:t>LIVE</w:t>
      </w:r>
      <w:r>
        <w:t xml:space="preserve">. Do not print 1966 or 1962. *Catalog.* </w:t>
      </w:r>
      <w:r>
        <w:rPr>
          <w:b/>
        </w:rPr>
        <w:t>C1628–C1632</w:t>
      </w:r>
      <w:r>
        <w:t xml:space="preserve"> </w:t>
      </w:r>
      <w:r>
        <w:rPr>
          <w:b/>
        </w:rPr>
        <w:t>S1277–S1280</w:t>
      </w:r>
      <w:r>
        <w:t>.</w:t>
      </w:r>
    </w:p>
    <w:p>
      <w:r>
        <w:t xml:space="preserve">341. LOC [sn89051008](https://www.loc.gov/item/sn89051008/) `item.digitized: false` (pass128). IA Solr 1926 </w:t>
      </w:r>
      <w:r>
        <w:rPr>
          <w:b/>
        </w:rPr>
        <w:t>0</w:t>
      </w:r>
      <w:r>
        <w:t xml:space="preserve">. *Catalog.* </w:t>
      </w:r>
      <w:r>
        <w:rPr>
          <w:b/>
        </w:rPr>
        <w:t>C1633</w:t>
      </w:r>
      <w:r>
        <w:t xml:space="preserve"> </w:t>
      </w:r>
      <w:r>
        <w:rPr>
          <w:b/>
        </w:rPr>
        <w:t>S1281 S1282</w:t>
      </w:r>
      <w:r>
        <w:t>.</w:t>
      </w:r>
    </w:p>
    <w:p>
      <w:r>
        <w:t xml:space="preserve">342. Jessamine n0021 </w:t>
      </w:r>
      <w:r>
        <w:rPr>
          <w:b/>
        </w:rPr>
        <w:t>10A</w:t>
      </w:r>
      <w:r>
        <w:t xml:space="preserve"> no Newman; n0022 </w:t>
      </w:r>
      <w:r>
        <w:rPr>
          <w:b/>
        </w:rPr>
        <w:t>10B</w:t>
      </w:r>
      <w:r>
        <w:t xml:space="preserve"> Edmund Newman </w:t>
      </w:r>
      <w:r>
        <w:rPr>
          <w:b/>
        </w:rPr>
        <w:t>27</w:t>
      </w:r>
      <w:r>
        <w:t xml:space="preserve"> × Sophia </w:t>
      </w:r>
      <w:r>
        <w:rPr>
          <w:b/>
        </w:rPr>
        <w:t>27</w:t>
      </w:r>
      <w:r>
        <w:t xml:space="preserve">. [IA reel 208](https://archive.org/details/populationschedu0208unix). *Image seen + reject.* </w:t>
      </w:r>
      <w:r>
        <w:rPr>
          <w:b/>
        </w:rPr>
        <w:t>C1635–C1638</w:t>
      </w:r>
      <w:r>
        <w:t xml:space="preserve"> </w:t>
      </w:r>
      <w:r>
        <w:rPr>
          <w:b/>
        </w:rPr>
        <w:t>S1284 S1285</w:t>
      </w:r>
      <w:r>
        <w:t>.</w:t>
      </w:r>
    </w:p>
    <w:p>
      <w:r>
        <w:t xml:space="preserve">343. Madison 1850 compiled </w:t>
      </w:r>
      <w:r>
        <w:rPr>
          <w:b/>
        </w:rPr>
        <w:t>250B</w:t>
      </w:r>
      <w:r>
        <w:t xml:space="preserve"> only (already </w:t>
      </w:r>
      <w:r>
        <w:rPr>
          <w:b/>
        </w:rPr>
        <w:t>REJECT</w:t>
      </w:r>
      <w:r>
        <w:t xml:space="preserve">). County </w:t>
      </w:r>
      <w:r>
        <w:rPr>
          <w:b/>
        </w:rPr>
        <w:t>CLOSED</w:t>
      </w:r>
      <w:r>
        <w:t xml:space="preserve">. *Index.* </w:t>
      </w:r>
      <w:r>
        <w:rPr>
          <w:b/>
        </w:rPr>
        <w:t>C1640</w:t>
      </w:r>
      <w:r>
        <w:t xml:space="preserve"> </w:t>
      </w:r>
      <w:r>
        <w:rPr>
          <w:b/>
        </w:rPr>
        <w:t>S1286</w:t>
      </w:r>
      <w:r>
        <w:t>.</w:t>
      </w:r>
    </w:p>
    <w:p>
      <w:r>
        <w:t xml:space="preserve">344. Lincoln Dist 2 n0286–n0335 namecols nil. Hopkins Francis J </w:t>
      </w:r>
      <w:r>
        <w:rPr>
          <w:b/>
        </w:rPr>
        <w:t>28</w:t>
      </w:r>
      <w:r>
        <w:t xml:space="preserve"> / John </w:t>
      </w:r>
      <w:r>
        <w:rPr>
          <w:b/>
        </w:rPr>
        <w:t>59</w:t>
      </w:r>
      <w:r>
        <w:t xml:space="preserve"> </w:t>
      </w:r>
      <w:r>
        <w:rPr>
          <w:b/>
        </w:rPr>
        <w:t>REJECT</w:t>
      </w:r>
      <w:r>
        <w:t xml:space="preserve">. *Image / compiled.* </w:t>
      </w:r>
      <w:r>
        <w:rPr>
          <w:b/>
        </w:rPr>
        <w:t>C1641–C1645</w:t>
      </w:r>
      <w:r>
        <w:t xml:space="preserve"> </w:t>
      </w:r>
      <w:r>
        <w:rPr>
          <w:b/>
        </w:rPr>
        <w:t>S1287 S1288</w:t>
      </w:r>
      <w:r>
        <w:t>.</w:t>
      </w:r>
    </w:p>
    <w:p>
      <w:r>
        <w:t xml:space="preserve">345. No free license. Parents still </w:t>
      </w:r>
      <w:r>
        <w:rPr>
          <w:b/>
        </w:rPr>
        <w:t>PROBABLE</w:t>
      </w:r>
      <w:r>
        <w:t xml:space="preserve">. Jane </w:t>
      </w:r>
      <w:r>
        <w:rPr>
          <w:b/>
        </w:rPr>
        <w:t>not</w:t>
      </w:r>
      <w:r>
        <w:t xml:space="preserve"> Rhoda. #28 stands. *Negative / analysis.* </w:t>
      </w:r>
      <w:r>
        <w:rPr>
          <w:b/>
        </w:rPr>
        <w:t>C1646 C1647</w:t>
      </w:r>
      <w:r>
        <w:t xml:space="preserve"> </w:t>
      </w:r>
      <w:r>
        <w:rPr>
          <w:b/>
        </w:rPr>
        <w:t>S1293</w:t>
      </w:r>
      <w:r>
        <w:t>.</w:t>
      </w:r>
    </w:p>
    <w:p>
      <w:r>
        <w:t xml:space="preserve">346. GT [Lee WWI](https://www.genealogytrails.com/ken/lee/wwi_draft_cards.html) </w:t>
      </w:r>
      <w:r>
        <w:rPr>
          <w:b/>
        </w:rPr>
        <w:t>LIVE</w:t>
      </w:r>
      <w:r>
        <w:t xml:space="preserve">. FS SPA (R011-69). FAQ [9938](https://libraryanswers.berea.edu/faq/9938) </w:t>
      </w:r>
      <w:r>
        <w:rPr>
          <w:b/>
        </w:rPr>
        <w:t>LIVE</w:t>
      </w:r>
      <w:r>
        <w:t xml:space="preserve">. Do not print 1966 or 1962. *Catalog.* </w:t>
      </w:r>
      <w:r>
        <w:rPr>
          <w:b/>
        </w:rPr>
        <w:t>C1648–C1652</w:t>
      </w:r>
      <w:r>
        <w:t xml:space="preserve"> </w:t>
      </w:r>
      <w:r>
        <w:rPr>
          <w:b/>
        </w:rPr>
        <w:t>S1289–S1293</w:t>
      </w:r>
      <w:r>
        <w:t>.</w:t>
      </w:r>
    </w:p>
    <w:p>
      <w:r>
        <w:t xml:space="preserve">347. LOC [sn89051008](https://www.loc.gov/item/sn89051008/) `item.digitized: false` (pass129). IA Solr 1926 </w:t>
      </w:r>
      <w:r>
        <w:rPr>
          <w:b/>
        </w:rPr>
        <w:t>0</w:t>
      </w:r>
      <w:r>
        <w:t xml:space="preserve">. *Catalog.* </w:t>
      </w:r>
      <w:r>
        <w:rPr>
          <w:b/>
        </w:rPr>
        <w:t>C1653</w:t>
      </w:r>
      <w:r>
        <w:t xml:space="preserve"> </w:t>
      </w:r>
      <w:r>
        <w:rPr>
          <w:b/>
        </w:rPr>
        <w:t>S1296</w:t>
      </w:r>
      <w:r>
        <w:t>.</w:t>
      </w:r>
    </w:p>
    <w:p>
      <w:r>
        <w:t xml:space="preserve">348. Woodford n0254 stamp </w:t>
      </w:r>
      <w:r>
        <w:rPr>
          <w:b/>
        </w:rPr>
        <w:t>462</w:t>
      </w:r>
      <w:r>
        <w:t xml:space="preserve"> Christopher Newman </w:t>
      </w:r>
      <w:r>
        <w:rPr>
          <w:b/>
        </w:rPr>
        <w:t>51</w:t>
      </w:r>
      <w:r>
        <w:t xml:space="preserve"> MD boot/shoemaker + Catherine </w:t>
      </w:r>
      <w:r>
        <w:rPr>
          <w:b/>
        </w:rPr>
        <w:t>17</w:t>
      </w:r>
      <w:r>
        <w:t xml:space="preserve"> + John </w:t>
      </w:r>
      <w:r>
        <w:rPr>
          <w:b/>
        </w:rPr>
        <w:t>15</w:t>
      </w:r>
      <w:r>
        <w:t xml:space="preserve"> + Thomas </w:t>
      </w:r>
      <w:r>
        <w:rPr>
          <w:b/>
        </w:rPr>
        <w:t>15</w:t>
      </w:r>
      <w:r>
        <w:t xml:space="preserve">. [IA reel 222](https://archive.org/details/populationschedu0222unix). *Image seen + reject.* </w:t>
      </w:r>
      <w:r>
        <w:rPr>
          <w:b/>
        </w:rPr>
        <w:t>C1654–C1657</w:t>
      </w:r>
      <w:r>
        <w:t xml:space="preserve"> </w:t>
      </w:r>
      <w:r>
        <w:rPr>
          <w:b/>
        </w:rPr>
        <w:t>S1297 S1298</w:t>
      </w:r>
      <w:r>
        <w:t>.</w:t>
      </w:r>
    </w:p>
    <w:p>
      <w:r>
        <w:t xml:space="preserve">349. Scott n0263 </w:t>
      </w:r>
      <w:r>
        <w:rPr>
          <w:b/>
        </w:rPr>
        <w:t>399B</w:t>
      </w:r>
      <w:r>
        <w:t xml:space="preserve"> John Newman </w:t>
      </w:r>
      <w:r>
        <w:rPr>
          <w:b/>
        </w:rPr>
        <w:t>45</w:t>
      </w:r>
      <w:r>
        <w:t xml:space="preserve"> Ireland in Wolfe hh. [IA reel 218](https://archive.org/details/populationschedu0218unix). *Image seen + reject.* </w:t>
      </w:r>
      <w:r>
        <w:rPr>
          <w:b/>
        </w:rPr>
        <w:t>C1659 C1660</w:t>
      </w:r>
      <w:r>
        <w:t xml:space="preserve"> </w:t>
      </w:r>
      <w:r>
        <w:rPr>
          <w:b/>
        </w:rPr>
        <w:t>S1299 S1300</w:t>
      </w:r>
      <w:r>
        <w:t>.</w:t>
      </w:r>
    </w:p>
    <w:p>
      <w:r>
        <w:t xml:space="preserve">350. Scott </w:t>
      </w:r>
      <w:r>
        <w:rPr>
          <w:b/>
        </w:rPr>
        <w:t>475B</w:t>
      </w:r>
      <w:r>
        <w:t xml:space="preserve"> John B. Newham </w:t>
      </w:r>
      <w:r>
        <w:rPr>
          <w:b/>
        </w:rPr>
        <w:t>47</w:t>
      </w:r>
      <w:r>
        <w:t xml:space="preserve"> × Mahala; </w:t>
      </w:r>
      <w:r>
        <w:rPr>
          <w:b/>
        </w:rPr>
        <w:t>480B</w:t>
      </w:r>
      <w:r>
        <w:t xml:space="preserve"> William Newham </w:t>
      </w:r>
      <w:r>
        <w:rPr>
          <w:b/>
        </w:rPr>
        <w:t>38</w:t>
      </w:r>
      <w:r>
        <w:t xml:space="preserve"> × Sarah. *Image seen + reject.* </w:t>
      </w:r>
      <w:r>
        <w:rPr>
          <w:b/>
        </w:rPr>
        <w:t>C1661–C1664</w:t>
      </w:r>
      <w:r>
        <w:t xml:space="preserve"> </w:t>
      </w:r>
      <w:r>
        <w:rPr>
          <w:b/>
        </w:rPr>
        <w:t>S1301 S1302</w:t>
      </w:r>
      <w:r>
        <w:t>.</w:t>
      </w:r>
    </w:p>
    <w:p>
      <w:r>
        <w:t xml:space="preserve">351. Spencer compiled Simeon / Geo. W. / Thomas + William H </w:t>
      </w:r>
      <w:r>
        <w:rPr>
          <w:b/>
        </w:rPr>
        <w:t>21</w:t>
      </w:r>
      <w:r>
        <w:t xml:space="preserve"> </w:t>
      </w:r>
      <w:r>
        <w:rPr>
          <w:b/>
        </w:rPr>
        <w:t>REJECT</w:t>
      </w:r>
      <w:r>
        <w:t xml:space="preserve">. Shelby S. Newman </w:t>
      </w:r>
      <w:r>
        <w:rPr>
          <w:b/>
        </w:rPr>
        <w:t>20</w:t>
      </w:r>
      <w:r>
        <w:t xml:space="preserve"> </w:t>
      </w:r>
      <w:r>
        <w:rPr>
          <w:b/>
        </w:rPr>
        <w:t>REJECT</w:t>
      </w:r>
      <w:r>
        <w:t xml:space="preserve">. *Index.* </w:t>
      </w:r>
      <w:r>
        <w:rPr>
          <w:b/>
        </w:rPr>
        <w:t>C1665 C1666</w:t>
      </w:r>
      <w:r>
        <w:t xml:space="preserve"> </w:t>
      </w:r>
      <w:r>
        <w:rPr>
          <w:b/>
        </w:rPr>
        <w:t>S1303 S1304</w:t>
      </w:r>
      <w:r>
        <w:t>.</w:t>
      </w:r>
    </w:p>
    <w:p>
      <w:r>
        <w:t xml:space="preserve">352. No free license. Parents still </w:t>
      </w:r>
      <w:r>
        <w:rPr>
          <w:b/>
        </w:rPr>
        <w:t>PROBABLE</w:t>
      </w:r>
      <w:r>
        <w:t xml:space="preserve">. Jane </w:t>
      </w:r>
      <w:r>
        <w:rPr>
          <w:b/>
        </w:rPr>
        <w:t>not</w:t>
      </w:r>
      <w:r>
        <w:t xml:space="preserve"> Rhoda. #28 stands. *Negative / analysis.* </w:t>
      </w:r>
      <w:r>
        <w:rPr>
          <w:b/>
        </w:rPr>
        <w:t>C1667 C1668</w:t>
      </w:r>
      <w:r>
        <w:t xml:space="preserve"> </w:t>
      </w:r>
      <w:r>
        <w:rPr>
          <w:b/>
        </w:rPr>
        <w:t>S1311</w:t>
      </w:r>
      <w:r>
        <w:t>.</w:t>
      </w:r>
    </w:p>
    <w:p>
      <w:r>
        <w:t xml:space="preserve">353. GT [Lee WWI](https://www.genealogytrails.com/ken/lee/wwi_draft_cards.html) </w:t>
      </w:r>
      <w:r>
        <w:rPr>
          <w:b/>
        </w:rPr>
        <w:t>LIVE</w:t>
      </w:r>
      <w:r>
        <w:t xml:space="preserve">. FS SPA (R011-70). FAQ [9938](https://libraryanswers.berea.edu/faq/9938) </w:t>
      </w:r>
      <w:r>
        <w:rPr>
          <w:b/>
        </w:rPr>
        <w:t>LIVE</w:t>
      </w:r>
      <w:r>
        <w:t xml:space="preserve">. Do not print 1966 or 1962. *Catalog.* </w:t>
      </w:r>
      <w:r>
        <w:rPr>
          <w:b/>
        </w:rPr>
        <w:t>C1669–C1673</w:t>
      </w:r>
      <w:r>
        <w:t xml:space="preserve"> </w:t>
      </w:r>
      <w:r>
        <w:rPr>
          <w:b/>
        </w:rPr>
        <w:t>S1307–S1311</w:t>
      </w:r>
      <w:r>
        <w:t>.</w:t>
      </w:r>
    </w:p>
    <w:p>
      <w:r>
        <w:t xml:space="preserve">354. LOC [sn89051008](https://www.loc.gov/item/sn89051008/) `item.digitized: false` (pass130). IA Solr 1926 </w:t>
      </w:r>
      <w:r>
        <w:rPr>
          <w:b/>
        </w:rPr>
        <w:t>0</w:t>
      </w:r>
      <w:r>
        <w:t xml:space="preserve">. *Catalog.* </w:t>
      </w:r>
      <w:r>
        <w:rPr>
          <w:b/>
        </w:rPr>
        <w:t>C1678</w:t>
      </w:r>
      <w:r>
        <w:t xml:space="preserve"> </w:t>
      </w:r>
      <w:r>
        <w:rPr>
          <w:b/>
        </w:rPr>
        <w:t>S1317 S1318</w:t>
      </w:r>
      <w:r>
        <w:t>.</w:t>
      </w:r>
    </w:p>
    <w:p>
      <w:r>
        <w:t xml:space="preserve">355. Shelby </w:t>
      </w:r>
      <w:r>
        <w:rPr>
          <w:b/>
        </w:rPr>
        <w:t>361B / 380B / 385A</w:t>
      </w:r>
      <w:r>
        <w:t xml:space="preserve"> Izza[?] </w:t>
      </w:r>
      <w:r>
        <w:rPr>
          <w:b/>
        </w:rPr>
        <w:t>27</w:t>
      </w:r>
      <w:r>
        <w:t xml:space="preserve"> / John A </w:t>
      </w:r>
      <w:r>
        <w:rPr>
          <w:b/>
        </w:rPr>
        <w:t>38</w:t>
      </w:r>
      <w:r>
        <w:t xml:space="preserve"> / Isaac </w:t>
      </w:r>
      <w:r>
        <w:rPr>
          <w:b/>
        </w:rPr>
        <w:t>50</w:t>
      </w:r>
      <w:r>
        <w:t xml:space="preserve"> PA. [IA reel 218](https://archive.org/details/populationschedu0218unix). *Image seen + reject.* </w:t>
      </w:r>
      <w:r>
        <w:rPr>
          <w:b/>
        </w:rPr>
        <w:t>C1679–C1682</w:t>
      </w:r>
      <w:r>
        <w:t xml:space="preserve"> </w:t>
      </w:r>
      <w:r>
        <w:rPr>
          <w:b/>
        </w:rPr>
        <w:t>S1323–S1325</w:t>
      </w:r>
      <w:r>
        <w:t>.</w:t>
      </w:r>
    </w:p>
    <w:p>
      <w:r>
        <w:t xml:space="preserve">356. Kenton Dist 2 n0253 stamp </w:t>
      </w:r>
      <w:r>
        <w:rPr>
          <w:b/>
        </w:rPr>
        <w:t>226</w:t>
      </w:r>
      <w:r>
        <w:t xml:space="preserve">; </w:t>
      </w:r>
      <w:r>
        <w:rPr>
          <w:b/>
        </w:rPr>
        <w:t>226B/261B/268A/270B</w:t>
      </w:r>
      <w:r>
        <w:t xml:space="preserve"> nil. [IA reel 208](https://archive.org/details/populationschedu0208unix). *Image seen.* </w:t>
      </w:r>
      <w:r>
        <w:rPr>
          <w:b/>
        </w:rPr>
        <w:t>C1683–C1688</w:t>
      </w:r>
      <w:r>
        <w:t xml:space="preserve"> </w:t>
      </w:r>
      <w:r>
        <w:rPr>
          <w:b/>
        </w:rPr>
        <w:t>S1326–S1331</w:t>
      </w:r>
      <w:r>
        <w:t>.</w:t>
      </w:r>
    </w:p>
    <w:p>
      <w:r>
        <w:t xml:space="preserve">357. Nelson Henry </w:t>
      </w:r>
      <w:r>
        <w:rPr>
          <w:b/>
        </w:rPr>
        <w:t>39</w:t>
      </w:r>
      <w:r>
        <w:t xml:space="preserve"> / John </w:t>
      </w:r>
      <w:r>
        <w:rPr>
          <w:b/>
        </w:rPr>
        <w:t>60</w:t>
      </w:r>
      <w:r>
        <w:t xml:space="preserve"> / Wm </w:t>
      </w:r>
      <w:r>
        <w:rPr>
          <w:b/>
        </w:rPr>
        <w:t>31</w:t>
      </w:r>
      <w:r>
        <w:t xml:space="preserve">. [IA reel 215](https://archive.org/details/populationschedu0215unix). *Image seen + reject.* </w:t>
      </w:r>
      <w:r>
        <w:rPr>
          <w:b/>
        </w:rPr>
        <w:t>C1690–C1694</w:t>
      </w:r>
      <w:r>
        <w:t xml:space="preserve"> </w:t>
      </w:r>
      <w:r>
        <w:rPr>
          <w:b/>
        </w:rPr>
        <w:t>S1333–S1338</w:t>
      </w:r>
      <w:r>
        <w:t>.</w:t>
      </w:r>
    </w:p>
    <w:p>
      <w:r>
        <w:t xml:space="preserve">358. LOC [sn89051008](https://www.loc.gov/item/sn89051008/) `item.digitized: false` (pass131c). IA Solr 1926 </w:t>
      </w:r>
      <w:r>
        <w:rPr>
          <w:b/>
        </w:rPr>
        <w:t>0</w:t>
      </w:r>
      <w:r>
        <w:t xml:space="preserve">. *Catalog.* </w:t>
      </w:r>
      <w:r>
        <w:rPr>
          <w:b/>
        </w:rPr>
        <w:t>C1706</w:t>
      </w:r>
      <w:r>
        <w:t xml:space="preserve"> </w:t>
      </w:r>
      <w:r>
        <w:rPr>
          <w:b/>
        </w:rPr>
        <w:t>S1356 S1357</w:t>
      </w:r>
      <w:r>
        <w:t>.</w:t>
      </w:r>
    </w:p>
    <w:p>
      <w:r>
        <w:t xml:space="preserve">359. Hardin </w:t>
      </w:r>
      <w:r>
        <w:rPr>
          <w:b/>
        </w:rPr>
        <w:t>366A</w:t>
      </w:r>
      <w:r>
        <w:t xml:space="preserve"> hh </w:t>
      </w:r>
      <w:r>
        <w:rPr>
          <w:b/>
        </w:rPr>
        <w:t>178</w:t>
      </w:r>
      <w:r>
        <w:t xml:space="preserve"> John A. Newman </w:t>
      </w:r>
      <w:r>
        <w:rPr>
          <w:b/>
        </w:rPr>
        <w:t>11</w:t>
      </w:r>
      <w:r>
        <w:t xml:space="preserve"> in Isaac Rodgers house. [IA reel 203](https://archive.org/details/populationschedu0203unix) n0125. *Image seen + reject.* </w:t>
      </w:r>
      <w:r>
        <w:rPr>
          <w:b/>
        </w:rPr>
        <w:t>C1708 C1709</w:t>
      </w:r>
      <w:r>
        <w:t xml:space="preserve"> </w:t>
      </w:r>
      <w:r>
        <w:rPr>
          <w:b/>
        </w:rPr>
        <w:t>S1366 S1367</w:t>
      </w:r>
      <w:r>
        <w:t>.</w:t>
      </w:r>
    </w:p>
    <w:p>
      <w:r>
        <w:t xml:space="preserve">360. Logan </w:t>
      </w:r>
      <w:r>
        <w:rPr>
          <w:b/>
        </w:rPr>
        <w:t>47B</w:t>
      </w:r>
      <w:r>
        <w:t xml:space="preserve"> Harriet Newman </w:t>
      </w:r>
      <w:r>
        <w:rPr>
          <w:b/>
        </w:rPr>
        <w:t>13</w:t>
      </w:r>
      <w:r>
        <w:t xml:space="preserve">; </w:t>
      </w:r>
      <w:r>
        <w:rPr>
          <w:b/>
        </w:rPr>
        <w:t>96B</w:t>
      </w:r>
      <w:r>
        <w:t xml:space="preserve"> Henry </w:t>
      </w:r>
      <w:r>
        <w:rPr>
          <w:b/>
        </w:rPr>
        <w:t>51</w:t>
      </w:r>
      <w:r>
        <w:t xml:space="preserve">; </w:t>
      </w:r>
      <w:r>
        <w:rPr>
          <w:b/>
        </w:rPr>
        <w:t>114A</w:t>
      </w:r>
      <w:r>
        <w:t xml:space="preserve"> Thomas </w:t>
      </w:r>
      <w:r>
        <w:rPr>
          <w:b/>
        </w:rPr>
        <w:t>26</w:t>
      </w:r>
      <w:r>
        <w:t xml:space="preserve"> × Sophia; </w:t>
      </w:r>
      <w:r>
        <w:rPr>
          <w:b/>
        </w:rPr>
        <w:t>124B</w:t>
      </w:r>
      <w:r>
        <w:t xml:space="preserve"> Wesley C </w:t>
      </w:r>
      <w:r>
        <w:rPr>
          <w:b/>
        </w:rPr>
        <w:t>29</w:t>
      </w:r>
      <w:r>
        <w:t xml:space="preserve"> × Winifred. [IA reel 211](https://archive.org/details/populationschedu0211unix). *Image seen + reject.* </w:t>
      </w:r>
      <w:r>
        <w:rPr>
          <w:b/>
        </w:rPr>
        <w:t>C1713–C1717</w:t>
      </w:r>
      <w:r>
        <w:t xml:space="preserve"> </w:t>
      </w:r>
      <w:r>
        <w:rPr>
          <w:b/>
        </w:rPr>
        <w:t>S1372–S1375</w:t>
      </w:r>
      <w:r>
        <w:t>.</w:t>
      </w:r>
    </w:p>
    <w:p>
      <w:r>
        <w:t xml:space="preserve">361. Christian </w:t>
      </w:r>
      <w:r>
        <w:rPr>
          <w:b/>
        </w:rPr>
        <w:t>423A</w:t>
      </w:r>
      <w:r>
        <w:t xml:space="preserve"> John A. Newman </w:t>
      </w:r>
      <w:r>
        <w:rPr>
          <w:b/>
        </w:rPr>
        <w:t>24</w:t>
      </w:r>
      <w:r>
        <w:t xml:space="preserve"> clerk; </w:t>
      </w:r>
      <w:r>
        <w:rPr>
          <w:b/>
        </w:rPr>
        <w:t>441A</w:t>
      </w:r>
      <w:r>
        <w:t xml:space="preserve"> Ed L. Newman </w:t>
      </w:r>
      <w:r>
        <w:rPr>
          <w:b/>
        </w:rPr>
        <w:t>30</w:t>
      </w:r>
      <w:r>
        <w:t xml:space="preserve"> grocer. [IA reel 196](https://archive.org/details/populationschedu0196unix). *Image seen + reject.* </w:t>
      </w:r>
      <w:r>
        <w:rPr>
          <w:b/>
        </w:rPr>
        <w:t>C1719–C1721</w:t>
      </w:r>
      <w:r>
        <w:t xml:space="preserve"> </w:t>
      </w:r>
      <w:r>
        <w:rPr>
          <w:b/>
        </w:rPr>
        <w:t>S1377 S1378</w:t>
      </w:r>
      <w:r>
        <w:t>.</w:t>
      </w:r>
    </w:p>
    <w:p>
      <w:r>
        <w:t xml:space="preserve">362. Kenton </w:t>
      </w:r>
      <w:r>
        <w:rPr>
          <w:b/>
        </w:rPr>
        <w:t>221B/222A</w:t>
      </w:r>
      <w:r>
        <w:t xml:space="preserve"> Covington 1st Ward slack; Dist 1 </w:t>
      </w:r>
      <w:r>
        <w:rPr>
          <w:b/>
        </w:rPr>
        <w:t>130B</w:t>
      </w:r>
      <w:r>
        <w:t xml:space="preserve"> residual. Ohio compiled close. Boone slack. *Image / index.* </w:t>
      </w:r>
      <w:r>
        <w:rPr>
          <w:b/>
        </w:rPr>
        <w:t>C1707 C1710 C1711</w:t>
      </w:r>
      <w:r>
        <w:t xml:space="preserve"> </w:t>
      </w:r>
      <w:r>
        <w:rPr>
          <w:b/>
        </w:rPr>
        <w:t>S1362 S1368 S1370</w:t>
      </w:r>
      <w:r>
        <w:t>.</w:t>
      </w:r>
    </w:p>
    <w:p>
      <w:r>
        <w:t xml:space="preserve">363. No free license. Parents still </w:t>
      </w:r>
      <w:r>
        <w:rPr>
          <w:b/>
        </w:rPr>
        <w:t>PROBABLE</w:t>
      </w:r>
      <w:r>
        <w:t xml:space="preserve">. Jane </w:t>
      </w:r>
      <w:r>
        <w:rPr>
          <w:b/>
        </w:rPr>
        <w:t>not</w:t>
      </w:r>
      <w:r>
        <w:t xml:space="preserve"> Rhoda. #28 stands. *Negative / analysis.* </w:t>
      </w:r>
      <w:r>
        <w:rPr>
          <w:b/>
        </w:rPr>
        <w:t>C1723 C1724</w:t>
      </w:r>
      <w:r>
        <w:t xml:space="preserve"> </w:t>
      </w:r>
      <w:r>
        <w:rPr>
          <w:b/>
        </w:rPr>
        <w:t>S1381</w:t>
      </w:r>
      <w:r>
        <w:t>.</w:t>
      </w:r>
    </w:p>
    <w:p>
      <w:r>
        <w:t xml:space="preserve">364. GT [Lee WWI](https://www.genealogytrails.com/ken/lee/wwi_draft_cards.html) </w:t>
      </w:r>
      <w:r>
        <w:rPr>
          <w:b/>
        </w:rPr>
        <w:t>LIVE</w:t>
      </w:r>
      <w:r>
        <w:t xml:space="preserve">. FS SPA (R011-72). FAQ [9938](https://libraryanswers.berea.edu/faq/9938) </w:t>
      </w:r>
      <w:r>
        <w:rPr>
          <w:b/>
        </w:rPr>
        <w:t>LIVE</w:t>
      </w:r>
      <w:r>
        <w:t xml:space="preserve">. Do not print 1966 or 1962. *Catalog.* </w:t>
      </w:r>
      <w:r>
        <w:rPr>
          <w:b/>
        </w:rPr>
        <w:t>C1725–C1728</w:t>
      </w:r>
      <w:r>
        <w:t xml:space="preserve"> </w:t>
      </w:r>
      <w:r>
        <w:rPr>
          <w:b/>
        </w:rPr>
        <w:t>S1382–S1386</w:t>
      </w:r>
      <w:r>
        <w:t>.</w:t>
      </w:r>
    </w:p>
    <w:p>
      <w:r>
        <w:t xml:space="preserve">365. Boone </w:t>
      </w:r>
      <w:r>
        <w:rPr>
          <w:b/>
        </w:rPr>
        <w:t>218A</w:t>
      </w:r>
      <w:r>
        <w:t xml:space="preserve"> Daniel Newman </w:t>
      </w:r>
      <w:r>
        <w:rPr>
          <w:b/>
        </w:rPr>
        <w:t>32</w:t>
      </w:r>
      <w:r>
        <w:t xml:space="preserve"> Laborer + Louisiana </w:t>
      </w:r>
      <w:r>
        <w:rPr>
          <w:b/>
        </w:rPr>
        <w:t>18</w:t>
      </w:r>
      <w:r>
        <w:t xml:space="preserve">. [IA reel 192](https://archive.org/details/populationschedu0192unix). *Image seen + reject.* </w:t>
      </w:r>
      <w:r>
        <w:rPr>
          <w:b/>
        </w:rPr>
        <w:t>C1736</w:t>
      </w:r>
      <w:r>
        <w:t xml:space="preserve"> </w:t>
      </w:r>
      <w:r>
        <w:rPr>
          <w:b/>
        </w:rPr>
        <w:t>S1389</w:t>
      </w:r>
      <w:r>
        <w:t>.</w:t>
      </w:r>
    </w:p>
    <w:p>
      <w:r>
        <w:t xml:space="preserve">366. Kenton </w:t>
      </w:r>
      <w:r>
        <w:rPr>
          <w:b/>
        </w:rPr>
        <w:t>221B</w:t>
      </w:r>
      <w:r>
        <w:t xml:space="preserve"> Shepard Newman </w:t>
      </w:r>
      <w:r>
        <w:rPr>
          <w:b/>
        </w:rPr>
        <w:t>32</w:t>
      </w:r>
      <w:r>
        <w:t xml:space="preserve"> Blacksmith </w:t>
      </w:r>
      <w:r>
        <w:rPr>
          <w:b/>
        </w:rPr>
        <w:t>$1200</w:t>
      </w:r>
      <w:r>
        <w:t xml:space="preserve">. [IA reel 208](https://archive.org/details/populationschedu0208unix). *Image seen + reject.* </w:t>
      </w:r>
      <w:r>
        <w:rPr>
          <w:b/>
        </w:rPr>
        <w:t>C1739</w:t>
      </w:r>
      <w:r>
        <w:t xml:space="preserve"> </w:t>
      </w:r>
      <w:r>
        <w:rPr>
          <w:b/>
        </w:rPr>
        <w:t>S1391</w:t>
      </w:r>
      <w:r>
        <w:t>.</w:t>
      </w:r>
    </w:p>
    <w:p>
      <w:r>
        <w:t xml:space="preserve">367. Barren </w:t>
      </w:r>
      <w:r>
        <w:rPr>
          <w:b/>
        </w:rPr>
        <w:t>345B</w:t>
      </w:r>
      <w:r>
        <w:t xml:space="preserve"> Christopher </w:t>
      </w:r>
      <w:r>
        <w:rPr>
          <w:b/>
        </w:rPr>
        <w:t>50</w:t>
      </w:r>
      <w:r>
        <w:t xml:space="preserve"> / </w:t>
      </w:r>
      <w:r>
        <w:rPr>
          <w:b/>
        </w:rPr>
        <w:t>428A</w:t>
      </w:r>
      <w:r>
        <w:t xml:space="preserve"> William B </w:t>
      </w:r>
      <w:r>
        <w:rPr>
          <w:b/>
        </w:rPr>
        <w:t>30</w:t>
      </w:r>
      <w:r>
        <w:t xml:space="preserve"> merchant. [IA reel 191](https://archive.org/details/populationschedu0191unix). *Image seen + reject.* </w:t>
      </w:r>
      <w:r>
        <w:rPr>
          <w:b/>
        </w:rPr>
        <w:t>C1744 C1746</w:t>
      </w:r>
      <w:r>
        <w:t xml:space="preserve"> </w:t>
      </w:r>
      <w:r>
        <w:rPr>
          <w:b/>
        </w:rPr>
        <w:t>S1396 S1398</w:t>
      </w:r>
      <w:r>
        <w:t>.</w:t>
      </w:r>
    </w:p>
    <w:p>
      <w:r>
        <w:t xml:space="preserve">368. Edmonson </w:t>
      </w:r>
      <w:r>
        <w:rPr>
          <w:b/>
        </w:rPr>
        <w:t>4A</w:t>
      </w:r>
      <w:r>
        <w:t xml:space="preserve"> Alexander Newman </w:t>
      </w:r>
      <w:r>
        <w:rPr>
          <w:b/>
        </w:rPr>
        <w:t>73</w:t>
      </w:r>
      <w:r>
        <w:t xml:space="preserve">; </w:t>
      </w:r>
      <w:r>
        <w:rPr>
          <w:b/>
        </w:rPr>
        <w:t>11B</w:t>
      </w:r>
      <w:r>
        <w:t xml:space="preserve"> William Newman </w:t>
      </w:r>
      <w:r>
        <w:rPr>
          <w:b/>
        </w:rPr>
        <w:t>30</w:t>
      </w:r>
      <w:r>
        <w:t xml:space="preserve"> Labourer. [IA reel 198](https://archive.org/details/populationschedu0198unix). *Image seen + reject.* County </w:t>
      </w:r>
      <w:r>
        <w:rPr>
          <w:b/>
        </w:rPr>
        <w:t>CLOSED</w:t>
      </w:r>
      <w:r>
        <w:t xml:space="preserve">. </w:t>
      </w:r>
      <w:r>
        <w:rPr>
          <w:b/>
        </w:rPr>
        <w:t>C1767–C1769</w:t>
      </w:r>
      <w:r>
        <w:t xml:space="preserve"> </w:t>
      </w:r>
      <w:r>
        <w:rPr>
          <w:b/>
        </w:rPr>
        <w:t>S1431 S1432</w:t>
      </w:r>
      <w:r>
        <w:t>.</w:t>
      </w:r>
    </w:p>
    <w:p>
      <w:r>
        <w:t xml:space="preserve">369. Hancock </w:t>
      </w:r>
      <w:r>
        <w:rPr>
          <w:b/>
        </w:rPr>
        <w:t>295A</w:t>
      </w:r>
      <w:r>
        <w:t xml:space="preserve"> William Newman </w:t>
      </w:r>
      <w:r>
        <w:rPr>
          <w:b/>
        </w:rPr>
        <w:t>26</w:t>
      </w:r>
      <w:r>
        <w:t xml:space="preserve"> × Catharine O </w:t>
      </w:r>
      <w:r>
        <w:rPr>
          <w:b/>
        </w:rPr>
        <w:t>17</w:t>
      </w:r>
      <w:r>
        <w:t xml:space="preserve"> + Louisa </w:t>
      </w:r>
      <w:r>
        <w:rPr>
          <w:b/>
        </w:rPr>
        <w:t>4/12</w:t>
      </w:r>
      <w:r>
        <w:t xml:space="preserve">. [IA reel 202](https://archive.org/details/populationschedu0202unix). *Image seen + reject.* County </w:t>
      </w:r>
      <w:r>
        <w:rPr>
          <w:b/>
        </w:rPr>
        <w:t>CLOSED</w:t>
      </w:r>
      <w:r>
        <w:t xml:space="preserve">. </w:t>
      </w:r>
      <w:r>
        <w:rPr>
          <w:b/>
        </w:rPr>
        <w:t>C1771 C1774</w:t>
      </w:r>
      <w:r>
        <w:t xml:space="preserve"> </w:t>
      </w:r>
      <w:r>
        <w:rPr>
          <w:b/>
        </w:rPr>
        <w:t>S1435</w:t>
      </w:r>
      <w:r>
        <w:t>.</w:t>
      </w:r>
    </w:p>
    <w:p>
      <w:r>
        <w:t xml:space="preserve">370. Barren </w:t>
      </w:r>
      <w:r>
        <w:rPr>
          <w:b/>
        </w:rPr>
        <w:t>344A</w:t>
      </w:r>
      <w:r>
        <w:t xml:space="preserve"> Benja Newman </w:t>
      </w:r>
      <w:r>
        <w:rPr>
          <w:b/>
        </w:rPr>
        <w:t>17</w:t>
      </w:r>
      <w:r>
        <w:t xml:space="preserve"> (slack correction). Hopkins Francis J </w:t>
      </w:r>
      <w:r>
        <w:rPr>
          <w:b/>
        </w:rPr>
        <w:t>28</w:t>
      </w:r>
      <w:r>
        <w:t xml:space="preserve"> × Mary J </w:t>
      </w:r>
      <w:r>
        <w:rPr>
          <w:b/>
        </w:rPr>
        <w:t>25</w:t>
      </w:r>
      <w:r>
        <w:t xml:space="preserve">. *Image seen + reject.* </w:t>
      </w:r>
      <w:r>
        <w:rPr>
          <w:b/>
        </w:rPr>
        <w:t>C1775 C1776</w:t>
      </w:r>
      <w:r>
        <w:t xml:space="preserve"> </w:t>
      </w:r>
      <w:r>
        <w:rPr>
          <w:b/>
        </w:rPr>
        <w:t>S1440 S1441</w:t>
      </w:r>
      <w:r>
        <w:t>.</w:t>
      </w:r>
    </w:p>
    <w:p>
      <w:r>
        <w:t xml:space="preserve">371. Crittenden / Gallatin / Green / Simpson / Trimble / Henderson </w:t>
      </w:r>
      <w:r>
        <w:rPr>
          <w:b/>
        </w:rPr>
        <w:t>CLOSED</w:t>
      </w:r>
      <w:r>
        <w:t xml:space="preserve"> compiled NIL; Marion Robert </w:t>
      </w:r>
      <w:r>
        <w:rPr>
          <w:b/>
        </w:rPr>
        <w:t>21</w:t>
      </w:r>
      <w:r>
        <w:t xml:space="preserve">; Jefferson Catharine </w:t>
      </w:r>
      <w:r>
        <w:rPr>
          <w:b/>
        </w:rPr>
        <w:t>53</w:t>
      </w:r>
      <w:r>
        <w:t xml:space="preserve"> PA; Ballard Andrew/Thomas/Hiram; Monroe John </w:t>
      </w:r>
      <w:r>
        <w:rPr>
          <w:b/>
        </w:rPr>
        <w:t>31</w:t>
      </w:r>
      <w:r>
        <w:t xml:space="preserve"> / George </w:t>
      </w:r>
      <w:r>
        <w:rPr>
          <w:b/>
        </w:rPr>
        <w:t>37</w:t>
      </w:r>
      <w:r>
        <w:t xml:space="preserve"> / Josiah </w:t>
      </w:r>
      <w:r>
        <w:rPr>
          <w:b/>
        </w:rPr>
        <w:t>44</w:t>
      </w:r>
      <w:r>
        <w:t xml:space="preserve">. *Index.* </w:t>
      </w:r>
      <w:r>
        <w:rPr>
          <w:b/>
        </w:rPr>
        <w:t>C1783–C1787</w:t>
      </w:r>
      <w:r>
        <w:t xml:space="preserve"> </w:t>
      </w:r>
      <w:r>
        <w:rPr>
          <w:b/>
        </w:rPr>
        <w:t>S1449–S1458</w:t>
      </w:r>
      <w:r>
        <w:t>.</w:t>
      </w:r>
    </w:p>
    <w:p>
      <w:r>
        <w:t xml:space="preserve">372. LOC [sn89051008](https://www.loc.gov/item/sn89051008/) `item.digitized: false` (pass137). IA Solr 1926 </w:t>
      </w:r>
      <w:r>
        <w:rPr>
          <w:b/>
        </w:rPr>
        <w:t>0</w:t>
      </w:r>
      <w:r>
        <w:t xml:space="preserve">. GT [Lee WWI](https://www.genealogytrails.com/ken/lee/wwi_draft_cards.html) </w:t>
      </w:r>
      <w:r>
        <w:rPr>
          <w:b/>
        </w:rPr>
        <w:t>LIVE</w:t>
      </w:r>
      <w:r>
        <w:t xml:space="preserve">. FS SPA (R011-75). FAQ [9938](https://libraryanswers.berea.edu/faq/9938) </w:t>
      </w:r>
      <w:r>
        <w:rPr>
          <w:b/>
        </w:rPr>
        <w:t>LIVE</w:t>
      </w:r>
      <w:r>
        <w:t xml:space="preserve">. Do not print 1966 or 1962. *Catalog.* </w:t>
      </w:r>
      <w:r>
        <w:rPr>
          <w:b/>
        </w:rPr>
        <w:t>C1765 C1791–C1796</w:t>
      </w:r>
      <w:r>
        <w:t xml:space="preserve"> </w:t>
      </w:r>
      <w:r>
        <w:rPr>
          <w:b/>
        </w:rPr>
        <w:t>S1429 S1430 S1460–S1464</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(rebuilt after pass 67).</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S294 | `../sources/obituaries/lee-obits-luther-newnam-1945-extract-2026-10-30.txt` | [Obits N](https://usgennet.org/usa/ky/county/lee/obituaries/n.html) | Luther d. 28 Feb 1945 | transcription only |</w:t>
      </w:r>
    </w:p>
    <w:p>
      <w:r>
        <w:t>| S298 | `../sources/marriages/lee-book10-shelby-gracie-1913-extract-2026-10-30.txt` | [Book 10](https://usgennet.org/usa/ky/county/lee/marriage/marrbook10.html) | Shelby × Gracie 4 Sept 1913 | transcription only |</w:t>
      </w:r>
    </w:p>
    <w:p>
      <w:r>
        <w:t>| S307 | `../sources/marriages/lee-book5-grant-martha-1899-extract-2026-10-30.txt` | [Book 5](https://usgennet.org/usa/ky/county/lee/marriage/marrbook5.html) | Grant × Martha 12 Aug 1899 | transcription only |</w:t>
      </w:r>
    </w:p>
    <w:p>
      <w:r>
        <w:t>| S309 | `../sources/obituaries/lee-obits-clifton-newman-1936-extract-2026-10-30.txt` | [Obits N](https://usgennet.org/usa/ky/county/lee/obituaries/n.html#cliftonnewman) | Clifton d. 29 Sep 1936 | transcription only |</w:t>
      </w:r>
    </w:p>
    <w:p>
      <w:r>
        <w:t>| S315 | `../sources/press/loc-item-dardanelle-post-dispatch.json` | [LOC sn89051008](https://www.loc.gov/item/sn89051008/) | *Dardanelle Post-Dispatch* not digitized | catalog only |</w:t>
      </w:r>
    </w:p>
    <w:p>
      <w:r>
        <w:t xml:space="preserve">| S326 | `../sources/catalog/fhl-175637-court-orders-1870-1919.html` + sibling FHL2 pages | [LDSGenealogy Lee court](https://ldsgenealogy.com/KY/Lee-County-Court-Records.htm) | FS IDs </w:t>
      </w:r>
      <w:r>
        <w:rPr>
          <w:b/>
        </w:rPr>
        <w:t>127869 / 964964 / 127913 / 127891 / 156057 / 97277</w:t>
      </w:r>
      <w:r>
        <w:t xml:space="preserve"> | catalog only |</w:t>
      </w:r>
    </w:p>
    <w:p>
      <w:r>
        <w:t>| S329 | `../sources/vital/lee-deaths-1915-grant-stillborn-extract-2026-10-30.txt` | [1915 deaths](https://usgennet.org/usa/ky/county/lee/deaths/1915.html) | Grant × Martha stillborn 29 May 1915 | transcription only |</w:t>
      </w:r>
    </w:p>
    <w:p>
      <w:r>
        <w:t>| S330 | `../sources/vital/lee-deaths-1928-frank-newnam-extract-2026-10-30.txt` | [1928 deaths](https://usgennet.org/usa/ky/county/lee/deaths/1928.html) | Frank d. 16 Mar 1928 St. Helens — reject vs Berea | transcription only |</w:t>
      </w:r>
    </w:p>
    <w:p>
      <w:r>
        <w:t>| S331 | `../sources/vital/lee-deaths-1926-callie-dorothy-extract-2026-10-30.txt` | [1926 deaths](https://usgennet.org/usa/ky/county/lee/deaths/1926.html) | Callie Moore + Dorothy; not Spicer | transcription only |</w:t>
      </w:r>
    </w:p>
    <w:p>
      <w:r>
        <w:t>| S332 | `../sources/obituaries/lee-obits-melissa-estes-miller-1957-extract-2026-10-30.txt` | [Obits M](https://usgennet.org/usa/ky/county/lee/obituaries/m.html#melissanmiller) | Melissa Estes Miller d. 11 Apr 1957 | transcription only |</w:t>
      </w:r>
    </w:p>
    <w:p>
      <w:r>
        <w:t>| S334 | `../sources/cemetery/berea-cemetery-newnam-nil-2026-10-30.txt` | [Berea Cemetery PDF](https://apps.madisonlibrary.org/public_records/BereaCemetery_Print.pdf) | Nil Grant/Frank/Clifton | index only |</w:t>
      </w:r>
    </w:p>
    <w:p>
      <w:r>
        <w:t xml:space="preserve">| S338 | `../sources/catalog/ldsgenealogy-lee-military.html` | [LDSGenealogy Lee military](https://ldsgenealogy.com/KY/Lee-County-Military-Records.htm) | FS </w:t>
      </w:r>
      <w:r>
        <w:rPr>
          <w:b/>
        </w:rPr>
        <w:t>1146342</w:t>
      </w:r>
      <w:r>
        <w:t xml:space="preserve"> unread | catalog only |</w:t>
      </w:r>
    </w:p>
    <w:p>
      <w:r>
        <w:t>| S340 | `../sources/vital/rtr-ky-death-index-newman-1951-1955-extract-2026-10-30.txt` | [RTR KY death index](https://archive.org/details/reclaim-the-records-kentucky-death-index-01911-1989) | 1951–55 Newman/Newnam; nil Grant | transcription only |</w:t>
      </w:r>
    </w:p>
    <w:p>
      <w:r>
        <w:t>| S341 | `../sources/vital/rtr-ky-death-index-target-givens-1939-1989-extract-2026-10-30.txt` | same | Grant 1970; Fred 1961; Kate 1941 | transcription only |</w:t>
      </w:r>
    </w:p>
    <w:p>
      <w:r>
        <w:t>| S344 | `../sources/census/lee-1920-heidelberg-grant-extract-2026-10-30.txt` | [1920 Heidelberg](https://usgennet.org/usa/ky/county/lee/census/1920/heidelberg.html) | Grant × Martha hh 101–106 | transcription only |</w:t>
      </w:r>
    </w:p>
    <w:p>
      <w:r>
        <w:t>| S347 | `../sources/vital/sortedbyname-grant-newnam-1970-extract-2026-10-30.txt` | [SortedByName](https://sortedbyname.com/letter_n/newnam/index_6.html) | Grant b. 10 Jun 1876; d. 9 Dec 1970 | index only |</w:t>
      </w:r>
    </w:p>
    <w:p>
      <w:r>
        <w:t>| S370 | `../sources/vital/lee-deaths-1961-callie-spicer-extract-2026-10-30.txt` | [1961 deaths](https://usgennet.org/usa/ky/county/lee/deaths/1961.html) | Callie Spicer d. 5 Nov 1961 | transcription only |</w:t>
      </w:r>
    </w:p>
    <w:p>
      <w:r>
        <w:t>| S373 | `../sources/census/owsley-1900-buckcreek-minerva-extract-2026-10-30.txt` | [1900 Buck Creek](https://usgennet.org/usa/ky/county/owsley/census/1900/buckcreek.html) | Widow Minerva + Callie / Evert / David F. | transcription only |</w:t>
      </w:r>
    </w:p>
    <w:p>
      <w:r>
        <w:t>| S374 | `../sources/marriages/lee-book11-john-cora-1915-extract-2026-10-30.txt` | [Book 11](https://usgennet.org/usa/ky/county/lee/marriage/marrbook11.html) | John × Cora 20 Nov 1915 | transcription only |</w:t>
      </w:r>
    </w:p>
    <w:p>
      <w:r>
        <w:t>| S375 | `../sources/census/owsley-1910-buck-newman-extract-2026-10-30.txt` | [1910 Buck Creek](https://usgennet.org/usa/ky/county/owsley/census/1910/buck1910.html) | John+Lillie; Everet; Grant 21 | transcription only |</w:t>
      </w:r>
    </w:p>
    <w:p>
      <w:r>
        <w:t>| S376 | `../sources/census/lee-1870-307b-daniel-extract-2026-10-30.txt` | [1870 307b](https://usgennet.org/usa/ky/county/lee/census/1870/307b.HTM) | Daniel 22 in Brandenburg hh | transcription only |</w:t>
      </w:r>
    </w:p>
    <w:p>
      <w:r>
        <w:t>| S379 | `../sources/vital/lee-deaths-1947-sarah-newman-damrel-reject-2026-10-30.txt` | [1947 deaths](https://usgennet.org/usa/ky/county/lee/deaths/1947.html) | Sarah Damrel — reject vs Veneable | transcription only |</w:t>
      </w:r>
    </w:p>
    <w:p>
      <w:r>
        <w:t>| S384 | `../sources/census/owsley-1880-buckcreek-daniel-extract-2026-10-30.txt` | [1880 Buck Creek](https://usgennet.org/usa/ky/county/owsley/census/1880/buckcreek.html) | Daniel + Sarah M. + Melissa + John L. | transcription only |</w:t>
      </w:r>
    </w:p>
    <w:p>
      <w:r>
        <w:t>| S387 | `../sources/vital/owsley-1915-lillie-newman-extract-2026-10-30.txt` | [1915dc](https://usgennet.org/usa/ky/county/owsley/deaths/1915dc.html) | Lillie Newman d. 12 Jan 1915 | transcription only |</w:t>
      </w:r>
    </w:p>
    <w:p>
      <w:r>
        <w:t>| S386 | `../sources/marriages/owsley-1909-grant-dova-extract-2026-10-30.txt` | [1909a](https://usgennet.org/usa/ky/county/owsley/marriages/1909a.html) | Grant × Dova Cole 10 Feb 1909 | transcription only |</w:t>
      </w:r>
    </w:p>
    <w:p>
      <w:r>
        <w:t>| S390 | `../sources/vital/lee-deaths-1936-sarah-m-evans-extract-2026-10-30.txt` | [1936 deaths](https://usgennet.org/usa/ky/county/lee/deaths/1936.html) | Sarah M. Evans d. 15 Sep 1936 | transcription only |</w:t>
      </w:r>
    </w:p>
    <w:p>
      <w:r>
        <w:t>| S394 | `../sources/census/owsley-1900-buckcreek-malissa-bowman-extract-2026-10-30.txt` | [1900 Buck Creek](https://usgennet.org/usa/ky/county/owsley/census/1900/buckcreek.html) | Malissa Bowman 3/1876 KYKYVA | transcription only |</w:t>
      </w:r>
    </w:p>
    <w:p>
      <w:r>
        <w:t>| S395 | `../sources/census/owsley-1940-95-3-john-cora-extract-2026-10-30.txt` | [1940 ED 95-3](https://usgennet.org/usa/ky/county/owsley/census/1940/95-3.html) | John 63 + Cora 47 + Robert 21 | transcription only |</w:t>
      </w:r>
    </w:p>
    <w:p>
      <w:r>
        <w:t>| S396 | `../sources/vital/rtr-kdi-pass68-john-cora-david-extract-2026-10-30.txt` | [IA RTR KDI](https://archive.org/details/reclaim-the-records-kentucky-death-index-01911-1989) | John L 1966; Cora P 1981; Cora B 1988 | index only |</w:t>
      </w:r>
    </w:p>
    <w:p>
      <w:r>
        <w:t>| S399 | `../sources/census/owsley-1950-ed95-3-extract-2026-10-30.txt` | [NARA 1950census](https://1950census.archives.gov/) | Clarence Newman 1950 ED 95-3; John+Cora absent from that hit | image seen |</w:t>
      </w:r>
    </w:p>
    <w:p>
      <w:r>
        <w:t>| S400 | `../sources/census/madison-1950-newman-extract-2026-10-30.txt` | [NARA 1950census](https://1950census.archives.gov/) | Dewey 26 reject; Shelly+Grace Richmond | image seen |</w:t>
      </w:r>
    </w:p>
    <w:p>
      <w:r>
        <w:t>| S401 | `../sources/marriages/tfkrha-owsley-1843-80-extract-2026-10-30.txt` | [TFKRHA 1843–80](https://tfkrha.org/Marriages/Marriages_Owsley_1843-80.php) | Nil Daniel×Sarah | transcription only |</w:t>
      </w:r>
    </w:p>
    <w:p>
      <w:r>
        <w:t>| S402 | `../sources/catalog/woodford-1966-john-l-retrieval-extract-2026-10-30.txt` | [GT Woodford obits](https://genealogytrails.com/ken/woodford/obits1.html) | John Wesley reject; Duell-Clark path | catalog / index |</w:t>
      </w:r>
    </w:p>
    <w:p>
      <w:r>
        <w:t>| S403 | `../sources/press/pass69-david-g-1958-retrieval-extract-2026-10-30.txt` | [State-Journal 2025](https://state-journal.com/2025/02/04/david-g-newman/) | David Grant Jr. lead; *Citizen* 1958 unread | authored / catalog |</w:t>
      </w:r>
    </w:p>
    <w:p>
      <w:r>
        <w:t>| S404 | `../sources/census/woodford-1950-120-13-john-cora-ages.jpg` | [NARA 1950census](https://1950census.archives.gov/) | John 70 + Cora 56, Woodford 120-13 | image seen |</w:t>
      </w:r>
    </w:p>
    <w:p>
      <w:r>
        <w:t>| S405 | `../sources/census/lee-1930-newman-extract-2026-10-30.txt` | [Lee 1930](https://usgennet.org/usa/ky/county/lee/census/1930/) | Everett KYVAKY; Grant 53; nil John+Cora head | transcription only |</w:t>
      </w:r>
    </w:p>
    <w:p>
      <w:r>
        <w:t>| S406 | `../sources/census/owsley-1890-veterans-nil-extract-2026-10-30.txt` | [1890 veterans](https://usgennet.org/usa/ky/county/owsley/census/1890/) | Nil Newnam six precincts | transcription only |</w:t>
      </w:r>
    </w:p>
    <w:p>
      <w:r>
        <w:t>| S407 | `../sources/census/tfkrha-1930-d3-sturgeon.txt` | [TFKRHA 1930](https://tfkrha.org/) | Arthur Newman 54 + Grant 14; D7 unread | transcription only |</w:t>
      </w:r>
    </w:p>
    <w:p>
      <w:r>
        <w:t>| S408 | `../sources/census/nara-1950-lee-rejects-extract-2026-10-30.txt` | [NARA 1950census](https://1950census.archives.gov/) | Cara P. = Plummer; Johnia rejected | image seen + index |</w:t>
      </w:r>
    </w:p>
    <w:p>
      <w:r>
        <w:t>| S409 | `../sources/census/owsley-1930-95-7-0663-john-cora.jpg` · `owsley-1930-95-7-0664-mccoy.jpg` | [IA T626-773](https://archive.org/details/kentuckycensus00reel773) | John L 51 + Cora 36; McCoy 40 + Edith | image seen |</w:t>
      </w:r>
    </w:p>
    <w:p>
      <w:r>
        <w:t>| S410 | `../sources/census/owsley-1930-95-7-ed-map.txt` | [us-census.org](https://www.us-census.org/states/kentucky/teams/Owsley1930-T626-773.htm) | 95-7 = Buck Creek; KY 1930 Soundex partial | catalog |</w:t>
      </w:r>
    </w:p>
    <w:p>
      <w:r>
        <w:t>| S411 | `../sources/census/owsley-1920-t625-594-pass72-extract-2026-10-30.txt` | [IA T625-594](https://archive.org/details/14thcensusofpopu594unit) | Owsley EDs 88–94 mapped; no Buck Creek header yet | image seen + catalog |</w:t>
      </w:r>
    </w:p>
    <w:p>
      <w:r>
        <w:t>| S412 | `../sources/census/owsley-1920-ed88-1038-names.png` | [IA T625-594](https://archive.org/details/14thcensusofpopu594unit) | Sampled 1920 name cols nil Newman/McCoy | image seen |</w:t>
      </w:r>
    </w:p>
    <w:p>
      <w:r>
        <w:t>| S413 | `../sources/census/owsley-1940-mccoy-nil-extract-2026-10-30.txt` | [USGenNet 1940](https://usgennet.org/usa/ky/county/owsley/census/1940/) | McCoy head nil; Arthur 63+Roda | transcription only |</w:t>
      </w:r>
    </w:p>
    <w:p>
      <w:r>
        <w:t>| S414 | `../sources/census/nara-1950-owsley-mccoy-nil-extract-2026-10-30.txt` | [NARA 1950census](https://1950census.archives.gov/) | Owsley McCoy API 0 | index only |</w:t>
      </w:r>
    </w:p>
    <w:p>
      <w:r>
        <w:t>| S415 | `../sources/census/ky1920-n550-john-window-pass72-extract-2026-10-30.txt` | [IA Soundex](https://archive.org/details/soundex1920ky117) · [SortedByName](https://sortedbyname.com/letter_m/mccoy/index_939.html) | John window nil Owsley; 447-20-2466 not merged | image seen + index |</w:t>
      </w:r>
    </w:p>
    <w:p>
      <w:r>
        <w:t>| S416 | `../sources/catalog/pass72-fs-403-access-2026-10-30.txt` | FamilySearch catalog | FS 127913/127869/1146342 HTTP 403 | catalog |</w:t>
      </w:r>
    </w:p>
    <w:p>
      <w:r>
        <w:t>| S417 | `../sources/catalog/pass73-fs-403-access-2026-10-30.txt` | FamilySearch / USGW / KYGenWeb | FS seven IDs HTTP 403; Lee wills empty | catalog |</w:t>
      </w:r>
    </w:p>
    <w:p>
      <w:r>
        <w:t>| S418 | `../sources/census/owsley-1920-ed93-1170-buckcreek-township.png` | [IA T625-594](https://archive.org/details/14thcensusofpopu594unit) | ED 93 = Buck Creek Precinct No. 6 | image seen |</w:t>
      </w:r>
    </w:p>
    <w:p>
      <w:r>
        <w:t>| S419 | `../sources/census/combs-owsley-1920-extract-2026-10-30.txt` | [Combs 1920](https://combs-families.org/combs/records/ky/owsley/1920.htm) | Buck Creek + Wild Dog named; Combs hh match | transcription only |</w:t>
      </w:r>
    </w:p>
    <w:p>
      <w:r>
        <w:t>| S420 | `../sources/census/owsley-1920-ed93-1185-hh134-isaacs.jpg` | [IA T625-594](https://archive.org/details/14thcensusofpopu594unit) | ED 93 hh 1–183 nil Newman; hh 134 = Isaacs | image seen |</w:t>
      </w:r>
    </w:p>
    <w:p>
      <w:r>
        <w:t>| S421 | `../sources/census/owsley-1920-ed94-1192-wilddog-township.png` | [IA T625-594](https://archive.org/details/14thcensusofpopu594unit) | ED 94 = Wild Dog Precinct No. 7 | image seen |</w:t>
      </w:r>
    </w:p>
    <w:p>
      <w:r>
        <w:t>| S422 | `../sources/military/m1509-ky-roll-map-pass73-2026-10-30.txt` | [ACPL M1509](https://www.friendsofallencounty.org/detail_mtnara.php?mtid=7935) | KY45 = Lee; KY74 = Owsley | catalog |</w:t>
      </w:r>
    </w:p>
    <w:p>
      <w:r>
        <w:t>| S423 | `../sources/census/owsley-census-landing-pass73.html` | [USGenNet census](https://usgennet.org/usa/ky/county/owsley/census/) | No 1920 year published | catalog |</w:t>
      </w:r>
    </w:p>
    <w:p>
      <w:r>
        <w:t>| S424 | `../sources/census/owsley-1920-ed90-1114-arthur-hh.jpg` · county-closed extract | [IA T625-594](https://archive.org/details/14thcensusofpopu594unit) | Arthur 45 Island Creek; only Newman in Owsley | image seen |</w:t>
      </w:r>
    </w:p>
    <w:p>
      <w:r>
        <w:t>| S425 | `../sources/census/owsley-1920-ed91-1128-cole-johnl.jpg` + ED name cols | [IA T625-594](https://archive.org/details/14thcensusofpopu594unit) | EDs 88–94 nil John L/McCoy; Cole reject | image seen |</w:t>
      </w:r>
    </w:p>
    <w:p>
      <w:r>
        <w:t>| S426 | `../sources/census/lee-1920-newman-nil-john-l-pass74-extract-2026-10-30.txt` | [Lee 1920](https://usgennet.org/usa/ky/county/lee/census/1920/) | Nil John+Cora head; Johnson reject | transcription only |</w:t>
      </w:r>
    </w:p>
    <w:p>
      <w:r>
        <w:t>| S427 | `../sources/vital/owsley-births-n-1911-1920-pass74-extract-2026-10-30.txt` | [Owsley births N](https://usgennet.org/usa/ky/county/owsley/births/n.htm) | ROBERT / CORA BRANDENBURG 1918 | transcription only |</w:t>
      </w:r>
    </w:p>
    <w:p>
      <w:r>
        <w:t>| S428 | Heber Springs / Roller funeral notices | authored | Barney McCoy Newman AR rejected | authored / index |</w:t>
      </w:r>
    </w:p>
    <w:p>
      <w:r>
        <w:t>| S429 | `../sources/press/combs-1942-george-homicide-pass74-extract-2026-10-30.txt` | [Combs / Owsley 1942](https://combs-families.org/combs/records/ky/owsley/1920.htm) | George Combs 6 May 1942; charge annotation only | transcription + authored |</w:t>
      </w:r>
    </w:p>
    <w:p>
      <w:r>
        <w:t>| S430 | `../sources/catalog/pass74-fs-403-access-2026-10-30.txt` | FamilySearch catalog | FS seven IDs HTTP 403 (R011-25) | catalog |</w:t>
      </w:r>
    </w:p>
    <w:p>
      <w:r>
        <w:t>| S431 | `../sources/census/estill-1920-t625-566-pass75-extract-2026-10-30.txt` | [IA T625-566](https://archive.org/details/14thcensusofpopu566unit) | Estill leaves 832–1150 mapped (C628 later withdrawn) | image seen + catalog |</w:t>
      </w:r>
    </w:p>
    <w:p>
      <w:r>
        <w:t>| S432 | `../sources/census/estill-1920-ed44-1110-stationcamp-header.jpg` + ED headers | [IA T625-566](https://archive.org/details/14thcensusofpopu566unit) | ED 36/37/174/175/38–45 headers | image seen |</w:t>
      </w:r>
    </w:p>
    <w:p>
      <w:r>
        <w:t>| S433 | `../sources/census/estill-1920-ed43-1094-newman-andy-hh.jpg` | [IA T625-566](https://archive.org/details/14thcensusofpopu566unit) | ED 43 Newman 34+34+3 children | image seen |</w:t>
      </w:r>
    </w:p>
    <w:p>
      <w:r>
        <w:t>| S434 | `../sources/census/estill-1920-ed44-1126-sheet14b.jpg` · Soundex p4130 | [IA T625-566](https://archive.org/details/14thcensusofpopu566unit) · [Soundex](https://archive.org/details/soundex1920ky117) | Boyd 45 + Allie 35 Station Camp 14B | image seen |</w:t>
      </w:r>
    </w:p>
    <w:p>
      <w:r>
        <w:t>| S435 | `../sources/census/estill-1920-ed174-0922-nunan-benjamin.jpg` + rejects | [IA T625-566](https://archive.org/details/14thcensusofpopu566unit) | Nunan/Hawkins rejects | image seen |</w:t>
      </w:r>
    </w:p>
    <w:p>
      <w:r>
        <w:t>| S436 | `../sources/census/jackson-1920-0001-title.jpg` | [IA T625-577](https://archive.org/details/14thcensusofpopu577unit) | Jackson Vol 41 EDs 17–28 | image seen |</w:t>
      </w:r>
    </w:p>
    <w:p>
      <w:r>
        <w:t>| S437 | `../sources/census/breathitt-1920-ed41-0901-header.jpg` | [IA T625-559](https://archive.org/details/14thcensusofpopu559unit) | Breathitt ED 41 at leaf 901 | image seen |</w:t>
      </w:r>
    </w:p>
    <w:p>
      <w:r>
        <w:t>| S438 | `../sources/vital/estill-delayed-births-scgs.pdf` | [SCGS delayed births](http://www.scgs-ky.org/delbrth/estill-ok.pdf) | Arthur Newman 24 Jan 1906 / Allie Brandenbur | compiled index |</w:t>
      </w:r>
    </w:p>
    <w:p>
      <w:r>
        <w:t>| S439 | `../sources/census/powell-1920-1050-county-card.jpg` · Wolfe title | [IA T625-596](https://archive.org/details/14thcensusofpopu596unit) · [T625-602](https://archive.org/details/14thcensusofpopu602unit) | Powell card 1050; Wolfe EDs 234–242 | image seen |</w:t>
      </w:r>
    </w:p>
    <w:p>
      <w:r>
        <w:t>| S440 | `../sources/catalog/pass76-fs-403-access-2026-10-30.txt` | FamilySearch catalog | FS seven IDs HTTP 403 (R011-27) | catalog |</w:t>
      </w:r>
    </w:p>
    <w:p>
      <w:r>
        <w:t>| S441 | `../sources/census/powell-1920-1051-ed142-stanton-sh1a.jpg` | [IA T625-596](https://archive.org/details/14thcensusofpopu596unit) | Powell 1051–1201 contact-sheet nil | image seen |</w:t>
      </w:r>
    </w:p>
    <w:p>
      <w:r>
        <w:t>| S442 | `../sources/census/wolfe-1920-0374-leecity.jpg` | [IA T625-602](https://archive.org/details/14thcensusofpopu602unit) | Wolfe start 0374 Lee City | image seen |</w:t>
      </w:r>
    </w:p>
    <w:p>
      <w:r>
        <w:t>| S443 | `../sources/census/breathitt-1920-ed52-1110-quicksand-sh1a.jpg` | [IA T625-559](https://archive.org/details/14thcensusofpopu559unit) | Breathitt ED 52 Quicksand | image seen |</w:t>
      </w:r>
    </w:p>
    <w:p>
      <w:r>
        <w:t>| S444 | `../sources/vital/estill-1918-susanna-brandenburg-cert9771.jpg` | [KYGenWeb scan](https://kygenweb.net/estill/site/records/death/pages/images/1918_020_09771.jpg) | 1918 DC 9771 Boyd Newman informant | image seen |</w:t>
      </w:r>
    </w:p>
    <w:p>
      <w:r>
        <w:t>| S445 | `../sources/vital/kdi-boyd-allie-newman-pass78-extract-2026-10-30.txt` | Reclaim The Records | Boyd 1976 / Allie B 1978 Fayette | index only |</w:t>
      </w:r>
    </w:p>
    <w:p>
      <w:r>
        <w:t>| S446 | `../sources/vital/estill-2004-obits-tracy-newman-extract-2026-10-30.txt` | KYGenWeb Estill | Compiled Tracy 2004 parents | compiled |</w:t>
      </w:r>
    </w:p>
    <w:p>
      <w:r>
        <w:t>| S447 | `../sources/catalog/pass78-fs-403-access-2026-10-30.txt` | FamilySearch | FS seven IDs HTTP 403 (R011-28) | catalog |</w:t>
      </w:r>
    </w:p>
    <w:p>
      <w:r>
        <w:t>| S448 | Estill marriages landing | KYGenWeb Estill | Boyd × Allie license unread (pre-Book 6) | catalog |</w:t>
      </w:r>
    </w:p>
    <w:p>
      <w:r>
        <w:t>| S449 | `../sources/vital/lee-marr-book6-pass79-extract-2026-10-30.txt` | [Lee Book 6](https://usgennet.org/usa/ky/county/lee/marriage/marrbook6.html) | Floyd × Allie A. Brandenburg 31 Jul 1902 | compiled HTML |</w:t>
      </w:r>
    </w:p>
    <w:p>
      <w:r>
        <w:t>| S450 | `../sources/vital/lee-marr-books457-pass79-newman-extract-2026-10-30.txt` | USGenNet Lee Books 4/5/7 | Nil Boyd Newman groom | compiled HTML |</w:t>
      </w:r>
    </w:p>
    <w:p>
      <w:r>
        <w:t>| S451 | `../sources/vital/kdi-floyd-newman-pass79-extract-2026-10-30.txt` | Reclaim The Records | Floyd W 1971 rejected | index only |</w:t>
      </w:r>
    </w:p>
    <w:p>
      <w:r>
        <w:t>| S452 | `../sources/census/estill-1910-ed48-0481-stationcamp-sh1a.jpg` | [IA T624-472](https://archive.org/details/13thcensus1910po472unit) | Station Camp ED 48 starts 0481 | image seen |</w:t>
      </w:r>
    </w:p>
    <w:p>
      <w:r>
        <w:t>| S453 | `../sources/census/estill-1910-ed48-0488-pennington-john-reject.jpg` | [IA T624-472](https://archive.org/details/13thcensus1910po472unit) | Pennington John 27 rejected | image seen |</w:t>
      </w:r>
    </w:p>
    <w:p>
      <w:r>
        <w:t>| S454 | `../sources/census/breathitt-1920-ed41-0896-sh1a.jpg` | [IA T625-559](https://archive.org/details/14thcensusofpopu559unit) | ED 41 starts 0896; 0840–1176 contact-sheet nil | image seen |</w:t>
      </w:r>
    </w:p>
    <w:p>
      <w:r>
        <w:t>| S455 | `../sources/catalog/us-census-ky-pass79-no-1920-transcripts-2026-10-30.txt` | [us-census.org](https://www.us-census.org/pub/usgenweb/census/ky/breathitt/) | No 1920 Breathitt/Estill/Powell transcripts | catalog |</w:t>
      </w:r>
    </w:p>
    <w:p>
      <w:r>
        <w:t>| S456 | `../sources/catalog/pass79-fs-403-access-2026-10-30.txt` | FamilySearch | FS seven IDs HTTP 403 (R011-29) | catalog |</w:t>
      </w:r>
    </w:p>
    <w:p>
      <w:r>
        <w:t>| S457 | `../sources/soundex/ky1910-n550-p0251-boyd-allie-lee-ed98.jpg` | [IA T1266](https://archive.org/details/soundex1910ky124) | Boyd 28 + Allie Lee ED 98 vis 158 | image seen |</w:t>
      </w:r>
    </w:p>
    <w:p>
      <w:r>
        <w:t>| S458 | `../sources/census/lee-1910-ed98-0536-heidelberg-sh8a.jpg` · hh158 crop | [IA T624-478](https://archive.org/details/13thcensus1910po478unit) | Boyd 38 + Allie 28 Heidelberg fam 158 | image seen |</w:t>
      </w:r>
    </w:p>
    <w:p>
      <w:r>
        <w:t>| S459 | `../sources/soundex/ky1910-n550-p0274-f-window-no-floyd.jpg` | [IA T1266](https://archive.org/details/soundex1910ky124) | No Floyd Newman 1910 KY head | image seen |</w:t>
      </w:r>
    </w:p>
    <w:p>
      <w:r>
        <w:t>| S460 | `../sources/census/lee-1900-ed52-0936-sturgeon-sh2b.jpg` · hh27 continued | [IA T623-537](https://archive.org/details/12thcensusofpopu537unit) | Boyd boarder Mar 1878 age 22 | image seen |</w:t>
      </w:r>
    </w:p>
    <w:p>
      <w:r>
        <w:t>| S461 | `../sources/census/lee-1900-sturgeon-boyd-allie-pass80-extract-2026-10-30.txt` | [USGenNet 1900 Sturgeon](https://usgennet.org/usa/ky/county/lee/census/1900/1900sturgeon.html) | Compiled Boyd boarder + Allie A. 14 | compiled HTML |</w:t>
      </w:r>
    </w:p>
    <w:p>
      <w:r>
        <w:t>| S462 | `../sources/vital/sortedbyname-floyd-newman-pass80-extract-2026-10-30.txt` | [SortedByName Floyd](https://sortedbyname.com/letter_n/newman/floyd_newman.html) | No KY Floyd ~1878; no boyd_newman.html | index only |</w:t>
      </w:r>
    </w:p>
    <w:p>
      <w:r>
        <w:t>| S463 | `../sources/catalog/pass80-fs-403-access-2026-10-30.txt` | FamilySearch | FS seven IDs HTTP 403 (R011-30) | catalog |</w:t>
      </w:r>
    </w:p>
    <w:p>
      <w:r>
        <w:t>| S464 | `../sources/census/lee-1910-ed98-0534-homs-boyd-reject.jpg` | [IA T624-478](https://archive.org/details/13thcensus1910po478unit) | Homs Boyd 33 rejected | image seen |</w:t>
      </w:r>
    </w:p>
    <w:p>
      <w:r>
        <w:t>| S465 | `../sources/census/pass80-1910-lee-ed98-boyd-extract-2026-10-30.txt` | This session | Pass 80 extract | extract |</w:t>
      </w:r>
    </w:p>
    <w:p>
      <w:r>
        <w:t>| S466 | `../sources/soundex/ky1920-n550-p4474-john-jennie-breathitt.jpg` | [IA Soundex](https://archive.org/details/soundex1920ky117) | John 38 + Jennie 21 Breathitt card | image seen |</w:t>
      </w:r>
    </w:p>
    <w:p>
      <w:r>
        <w:t>| S467 | `../sources/census/lee-1900-ed52-0937-sturgeon-sh3a.jpg` · hh41 crop | [IA T623-537](https://archive.org/details/12thcensusofpopu537unit) | Oliver + Allie A. Nov 1885 age 14 | image seen |</w:t>
      </w:r>
    </w:p>
    <w:p>
      <w:r>
        <w:t>| S468 | `../sources/census/breathitt-1920-ed52-1116-sh1a.jpg` | [IA T625-559](https://archive.org/details/14thcensusofpopu559unit) | Leaf 1116 (later read as ED 55) | image seen |</w:t>
      </w:r>
    </w:p>
    <w:p>
      <w:r>
        <w:t>| S469 | `../sources/census/breathitt-1920-ed52-1128-sh7a.jpg` | [IA T625-559](https://archive.org/details/14thcensusofpopu559unit) | Leaf 1128 = sh 7A not 19A | image seen |</w:t>
      </w:r>
    </w:p>
    <w:p>
      <w:r>
        <w:t>| S470 | `../sources/catalog/pass81-fs-403-access-2026-10-30.txt` | FamilySearch | FS seven IDs HTTP 403 (R011-31) | catalog |</w:t>
      </w:r>
    </w:p>
    <w:p>
      <w:r>
        <w:t>| S471 | `../sources/vital/breathitt-1920-births-newman-nil-2026-10-30.txt` | [KYGenWeb 1920 births](https://kygenweb.net/breathitt/births_deaths/1920.html) | Breathitt 1920 births NEWMAN 0 | transcription only |</w:t>
      </w:r>
    </w:p>
    <w:p>
      <w:r>
        <w:t>| S472 | Combs Breathitt 1920 | [Combs 1920](https://www.combs-families.org/combs/records/ky/breathitt/1920.htm) | Nil Newman/McCoy | transcription only |</w:t>
      </w:r>
    </w:p>
    <w:p>
      <w:r>
        <w:t>| S473 | `../sources/census/pass81-extract-2026-10-30.txt` | This session | Pass 81 extract | extract |</w:t>
      </w:r>
    </w:p>
    <w:p>
      <w:r>
        <w:t>| S474 | `../sources/census/breathitt-1920-usgw-ed45-50/` | [Wayback USGW](https://web.archive.org/web/20080616082000/http://files.usgwarchives.net/ky/breathitt/census/1920/) | EDs 45–50 compiled; nil Newman head | transcription only |</w:t>
      </w:r>
    </w:p>
    <w:p>
      <w:r>
        <w:t>| S475 | `../sources/census/breathitt-1920-ed42-0844-sh19a.jpg` | [IA T625-559](https://archive.org/details/14thcensusofpopu559unit) | ED 42 sh 19A ln 17 not John+Jennie | image seen |</w:t>
      </w:r>
    </w:p>
    <w:p>
      <w:r>
        <w:t>| S477 | `../sources/census/lee-1910-ed98-0532-rissie-servant-zoom.jpg` | [IA T624-478](https://archive.org/details/13thcensus1910po478unit) | Rissie servant 15 Heidelberg sh 6A | image seen |</w:t>
      </w:r>
    </w:p>
    <w:p>
      <w:r>
        <w:t>| S484 | `../sources/census/breathitt-1920-ed41-0790-sh1b.jpg` | [IA T625-559](https://archive.org/details/14thcensusofpopu559unit) | Breathitt starts ED 41 | image seen |</w:t>
      </w:r>
    </w:p>
    <w:p>
      <w:r>
        <w:t>| S489 | `../sources/census/lee-1910-ed98-0532-names-mid.jpg` | [IA T624-478](https://archive.org/details/13thcensus1910po478unit) | Edney, Sam + Rissie; William+Floyd 6 | image seen |</w:t>
      </w:r>
    </w:p>
    <w:p>
      <w:r>
        <w:t>| S491 | `../sources/census/breathitt-1920-ed52-1060-georgesbranch-sh19a.jpg` | [IA T625-559](https://archive.org/details/14thcensusofpopu559unit) | ED 52 sh 19A ln 17 John 38 + Jennie 21 | image seen |</w:t>
      </w:r>
    </w:p>
    <w:p>
      <w:r>
        <w:t>| S492 | `../sources/census/breathitt-1920-ed52-1060-edbox.png` | [IA T625-559](https://archive.org/details/14thcensusofpopu559unit) | ED box 52 / 19 A | image seen |</w:t>
      </w:r>
    </w:p>
    <w:p>
      <w:r>
        <w:t>| S493 | `../sources/census/breathitt-1920-ed52-1060-names-ln17.png` | [IA T625-559](https://archive.org/details/14thcensusofpopu559unit) | Name band ln 17–22 | image seen |</w:t>
      </w:r>
    </w:p>
    <w:p>
      <w:r>
        <w:t>| S504 | `../sources/census/pass84-extract-2026-10-30.txt` | This session | Pass 84 extract | extract |</w:t>
      </w:r>
    </w:p>
    <w:p>
      <w:r>
        <w:t>| S505 | `../sources/census/breathitt-1920-ed55-1116-sh1a.jpg` | [IA T625-559](https://archive.org/details/14thcensusofpopu559unit) | Leaf 1116 = ED 55 sh 1A | image seen |</w:t>
      </w:r>
    </w:p>
    <w:p>
      <w:r>
        <w:t>| S506 | `../sources/census/breathitt-1920-ed55-1116-edbox.png` | [IA T625-559](https://archive.org/details/14thcensusofpopu559unit) | ED box 55 / 1 A | image seen |</w:t>
      </w:r>
    </w:p>
    <w:p>
      <w:r>
        <w:t>| S508 | `../sources/census/breathitt-1920-ed51-1010-frozen-sh1a.jpg` | [IA T625-559](https://archive.org/details/14thcensusofpopu559unit) | ED 51 Frozen sh 1A | image seen |</w:t>
      </w:r>
    </w:p>
    <w:p>
      <w:r>
        <w:t>| S510 | `../sources/census/powell-1920-ed143-1100-claycity-sh11b.jpg` | [IA T625-596](https://archive.org/details/14thcensusofpopu596unit) | Clay City 143 sh 11B | image seen |</w:t>
      </w:r>
    </w:p>
    <w:p>
      <w:r>
        <w:t>| S511 | `../sources/census/powell-1920-ed146-1170-southfork-sh1b.jpg` | [IA T625-596](https://archive.org/details/14thcensusofpopu596unit) | ED 146 sh 1B | image seen |</w:t>
      </w:r>
    </w:p>
    <w:p>
      <w:r>
        <w:t>| S518 | `../sources/census/pass85-extract-2026-10-30.txt` | This session | Pass 85 extract | extract |</w:t>
      </w:r>
    </w:p>
    <w:p>
      <w:r>
        <w:t>| S519 | `../sources/census/breathitt-1920-ed39-0734-county-card.jpg` | [IA T625-559](https://archive.org/details/14thcensusofpopu559unit) | Breathitt EDs 39–57 card | image seen |</w:t>
      </w:r>
    </w:p>
    <w:p>
      <w:r>
        <w:t>| S520 | `../sources/census/breathitt-1920-ed39-0732-jackson-sh1a.jpg` | [IA T625-559](https://archive.org/details/14thcensusofpopu559unit) | ED 39 Jackson sh 1A | image seen |</w:t>
      </w:r>
    </w:p>
    <w:p>
      <w:r>
        <w:t>| S521 | `../sources/census/breathitt-1920-ed39-0740-jackson-sh3b.jpg` | [IA T625-559](https://archive.org/details/14thcensusofpopu559unit) | ED 39 sh 3B | image seen |</w:t>
      </w:r>
    </w:p>
    <w:p>
      <w:r>
        <w:t>| S522 | `../sources/census/breathitt-1920-ed39-0768-sh15a.jpg` | [IA T625-559](https://archive.org/details/14thcensusofpopu559unit) | ED 39 sh 15A | image seen |</w:t>
      </w:r>
    </w:p>
    <w:p>
      <w:r>
        <w:t>| S523 | `../sources/census/breathitt-1920-ed40-0769-pct2.jpg` | [IA T625-559](https://archive.org/details/14thcensusofpopu559unit) | ED 40 Precinct 2 start | image seen |</w:t>
      </w:r>
    </w:p>
    <w:p>
      <w:r>
        <w:t>| S525 | `../sources/census/powell-1920-ed177-1063-naturalbridge-sh1a.jpg` | [IA T625-596](https://archive.org/details/14thcensusofpopu596unit) | ED 177 Natural Bridge sh 1A | image seen |</w:t>
      </w:r>
    </w:p>
    <w:p>
      <w:r>
        <w:t>| S531 | `../sources/census/pass86-extract-2026-10-30.txt` | This session | Pass 86 extract | extract |</w:t>
      </w:r>
    </w:p>
    <w:p>
      <w:r>
        <w:t>| S532 | `../sources/census/bell-1920-ed34-0700-sh2a.jpg` | [IA T625-559](https://archive.org/details/14thcensusofpopu559unit) | Bell ED 34 sh 2A | image seen |</w:t>
      </w:r>
    </w:p>
    <w:p>
      <w:r>
        <w:t>| S533 | `../sources/census/bell-1920-ed34-0720-sh12a.jpg` | [IA T625-559](https://archive.org/details/14thcensusofpopu559unit) | Bell ED 34 sh 12A; Precinct 24 | image seen |</w:t>
      </w:r>
    </w:p>
    <w:p>
      <w:r>
        <w:t>| S534 | `../sources/census/bell-1920-ed34-0698-clearcreek-sh1a.jpg` | [IA T625-559](https://archive.org/details/14thcensusofpopu559unit) | Bell ED 34 sh 1A start | image seen |</w:t>
      </w:r>
    </w:p>
    <w:p>
      <w:r>
        <w:t>| S546 | `../sources/census/wolfe-1920-ed235-0380-hazelgreen.jpg` | [IA T625-602](https://archive.org/details/14thcensusofpopu602unit) | Wolfe ED 235 Hazel Green | image seen |</w:t>
      </w:r>
    </w:p>
    <w:p>
      <w:r>
        <w:t>| S548 | `../sources/census/pass87/wolfe-tx/1920i-clifty-extract.txt` | [KYGenWeb 1920i](https://kygenweb.net/wolfe/txt/1920i.txt) | Clifty ED 241 nil Newman | transcription only |</w:t>
      </w:r>
    </w:p>
    <w:p>
      <w:r>
        <w:t>| S549 | `../sources/census/pass87/wolfe-tx/1920k-antioch-extract.txt` | [KYGenWeb 1920k](https://kygenweb.net/wolfe/txt/1920k.txt) | Antioch ED 242 nil Newman | transcription only |</w:t>
      </w:r>
    </w:p>
    <w:p>
      <w:r>
        <w:t>| S552 | `../sources/census/pass87-extract-2026-10-30.txt` | This session | Pass 87 extract | extract |</w:t>
      </w:r>
    </w:p>
    <w:p>
      <w:r>
        <w:t>| S553 | `../sources/census/bell-1920-ed28-0609-ingram-1a.jpg` | [IA T625-559](https://archive.org/details/14thcensusofpopu559unit) | Bell ED 28 Ingram sh 1A | image seen |</w:t>
      </w:r>
    </w:p>
    <w:p>
      <w:r>
        <w:t>| S554 | `../sources/census/bell-1920-ed30-0643-williamsbranch-1a.jpg` | [IA T625-559](https://archive.org/details/14thcensusofpopu559unit) | Bell ED 30 Williams Branch sh 1A | image seen |</w:t>
      </w:r>
    </w:p>
    <w:p>
      <w:r>
        <w:t>| S555 | `../sources/census/wolfe-1920-ed234-0373-leecity-1a.jpg` | [IA T625-602](https://archive.org/details/14thcensusofpopu602unit) | Wolfe ED 234 Lee City sh 1A | image seen |</w:t>
      </w:r>
    </w:p>
    <w:p>
      <w:r>
        <w:t>| S558 | `../sources/census/wolfe-1920-ed239-0476-holly-1a.jpg` | [IA T625-602](https://archive.org/details/14thcensusofpopu602unit) | Wolfe ED 239 Holly sh 1A | image seen |</w:t>
      </w:r>
    </w:p>
    <w:p>
      <w:r>
        <w:t>| S560 | `../sources/census/wolfe-1920-ed241-0514-clifty-1a.jpg` | [IA T625-602](https://archive.org/details/14thcensusofpopu602unit) | Wolfe ED 241 Clifty sh 1 | image seen |</w:t>
      </w:r>
    </w:p>
    <w:p>
      <w:r>
        <w:t>| S562 | `../sources/census/pass88/wolfe-tx/1920pt05-torrent-usgw.txt` | [USGW 1920pt05](http://files.usgwarchives.net/ky/wolfe/census/1920/1920pt05.txt) | Torrent 222 HH nil Newman | transcription only |</w:t>
      </w:r>
    </w:p>
    <w:p>
      <w:r>
        <w:t>| S567 | `../sources/press/owsley-courier-1942-gcombs-2026-10-31.txt` | [Courier extract](https://usgennet.org/usa/ky/county/owsley/obit/gcombs.htm) | 1942 ambush; no shooter named | transcription only |</w:t>
      </w:r>
    </w:p>
    <w:p>
      <w:r>
        <w:t>| S571 | `../sources/census/pass88-extract-2026-10-31.txt` | This session | Pass 88 extract | extract |</w:t>
      </w:r>
    </w:p>
    <w:p>
      <w:r>
        <w:t>| S573 | `../sources/census/wolfe-1920-ed238-0443-torrent-pass89.jpg` | [IA T625-602](https://archive.org/details/14thcensusofpopu602unit) | Torrent ED 238 start | image seen |</w:t>
      </w:r>
    </w:p>
    <w:p>
      <w:r>
        <w:t>| S575 | `../sources/census/wolfe-1920-ed239-0472-holly-start-pass89.jpg` | [IA T625-602](https://archive.org/details/14thcensusofpopu602unit) | Holly ED 239 official start 2 Jan | image seen |</w:t>
      </w:r>
    </w:p>
    <w:p>
      <w:r>
        <w:t>| S576 | `../sources/census/wolfe-1920-ed239-0486-holly-end-pass89.jpg` | [IA T625-602](https://archive.org/details/14thcensusofpopu602unit) | Holly official end | image seen |</w:t>
      </w:r>
    </w:p>
    <w:p>
      <w:r>
        <w:t>| S578 | `../sources/census/wolfe-1920-ed240-0488-stillwater-start-pass89.jpg` | [IA T625-602](https://archive.org/details/14thcensusofpopu602unit) | Stillwater ED 240 official start | image seen |</w:t>
      </w:r>
    </w:p>
    <w:p>
      <w:r>
        <w:t>| S580 | `../sources/census/wolfe-1920-ed241-0514-clifty-1-pass89.jpg` | [IA T625-602](https://archive.org/details/14thcensusofpopu602unit) | Clifty ED 241 sh 1 last Wolfe image | image seen |</w:t>
      </w:r>
    </w:p>
    <w:p>
      <w:r>
        <w:t>| S581 | `../sources/census/pass89/wolfe-tx/` 1920g/h/i/k | [KYGenWeb Wolfe](https://kygenweb.net/wolfe/census1.htm) | Compiled Holly/Stillwater/Clifty/Antioch nil Newman | transcription only |</w:t>
      </w:r>
    </w:p>
    <w:p>
      <w:r>
        <w:t>| S582 | `../sources/census/bell-1920-ed28-0619-ingram-6a-pass89.jpg` | [IA T625-559](https://archive.org/details/14thcensusofpopu559unit) | Bell ED 28 sh 6A; full-ED close later at 0628 | image seen |</w:t>
      </w:r>
    </w:p>
    <w:p>
      <w:r>
        <w:t>| S583 | `../sources/census/bell-1920-ed30-0659-end-pass89.jpg` | [IA T625-559](https://archive.org/details/14thcensusofpopu559unit) | Williams Branch official end | image seen |</w:t>
      </w:r>
    </w:p>
    <w:p>
      <w:r>
        <w:t>| S585 | `../sources/census/bell-1920-ed31-0661-dorothy-1a-pass89.jpg` | [IA T625-559](https://archive.org/details/14thcensusofpopu559unit) | Bell ED 31 Dorothy sh 1A | image seen |</w:t>
      </w:r>
    </w:p>
    <w:p>
      <w:r>
        <w:t>| S587 | `../sources/catalog/fs-127913-pass89.html` | [FS 127913](https://www.familysearch.org/search/catalog/127913) | R011-39 SPA | catalog |</w:t>
      </w:r>
    </w:p>
    <w:p>
      <w:r>
        <w:t>| S590 | `../sources/press/woodford-gt-obits-pass89.html` | [GT Woodford](https://genealogytrails.com/ken/woodford/obits.html) | Only Alice Ashmore Newman | index only |</w:t>
      </w:r>
    </w:p>
    <w:p>
      <w:r>
        <w:t>| S591 | `../sources/census/pass89-extract-2026-10-31.txt` | This session | Pass 89 extract | extract |</w:t>
      </w:r>
    </w:p>
    <w:p>
      <w:r>
        <w:t>| S595 | `../sources/census/bell-1920-ed28-0628-ingram-end-pass90.jpg` | [IA T625-559](https://archive.org/details/14thcensusofpopu559unit) | ED 28 official Ingramtown end | image seen |</w:t>
      </w:r>
    </w:p>
    <w:p>
      <w:r>
        <w:t>| S596 | `../sources/census/bell-1920-ed28-0620-ingram-6b-pass90.jpg` | [IA T625-559](https://archive.org/details/14thcensusofpopu559unit) | ED 28 sh 6B; C863 withdrawn | image seen |</w:t>
      </w:r>
    </w:p>
    <w:p>
      <w:r>
        <w:t>| S597 | `../sources/census/bell-1920-ed29-0629-excelcia-1a-pass90.jpg` | [IA T625-559](https://archive.org/details/14thcensusofpopu559unit) | ED 29 Excelcia official start | image seen |</w:t>
      </w:r>
    </w:p>
    <w:p>
      <w:r>
        <w:t>| S598 | `../sources/census/bell-1920-ed29-0642-excelcia-end-pass90.jpg` | [IA T625-559](https://archive.org/details/14thcensusofpopu559unit) | ED 29 official end; Cora 41 reject | image seen |</w:t>
      </w:r>
    </w:p>
    <w:p>
      <w:r>
        <w:t>| S599 | `../sources/census/bell-1920-ed25-0471-middlesboro-1a-pass90.jpg` | [IA T625-559](https://archive.org/details/14thcensusofpopu559unit) | ED 25 Middlesboro official start | image seen |</w:t>
      </w:r>
    </w:p>
    <w:p>
      <w:r>
        <w:t>| S600 | `../sources/census/bell-1920-ed25-0515-end-pass90.jpg` | [IA T625-559](https://archive.org/details/14thcensusofpopu559unit) | ED 25 official end | image seen |</w:t>
      </w:r>
    </w:p>
    <w:p>
      <w:r>
        <w:t>| S602 | `../sources/census/pass90/bell-ocr.txt` | [IA T625-559](https://archive.org/details/14thcensusofpopu559unit) | 282 Bell sheets nil Newman tokens | OCR draft |</w:t>
      </w:r>
    </w:p>
    <w:p>
      <w:r>
        <w:t>| S604 | `../sources/census/pass90/1920i-clifty-pass90.txt` | [KYGenWeb 1920i](https://kygenweb.net/wolfe/txt/1920i.txt) | Clifty compiled nil Newman | transcription only |</w:t>
      </w:r>
    </w:p>
    <w:p>
      <w:r>
        <w:t>| S605 | `../sources/census/pass90/1920k-antioch-pass90.txt` | [KYGenWeb 1920k](https://kygenweb.net/wolfe/txt/1920k.txt) | Antioch compiled nil Newman | transcription only |</w:t>
      </w:r>
    </w:p>
    <w:p>
      <w:r>
        <w:t>| S606 | `../sources/census/pass90/estill1930/_indx-m-q.txt` | [US-Census.org Estill 1930](https://www.us-census.org/pub/usgenweb/census/ky/estill/1930/_indx-m-q.txt) | Fred/Herbert Irvine; nil Boyd | transcription only |</w:t>
      </w:r>
    </w:p>
    <w:p>
      <w:r>
        <w:t>| S608 | `../sources/census/estill-1930-ed337-0793-stationcamp-1a-pass90.jpg` | [IA T626-742](https://archive.org/details/kentuckycensus00reel742) | 33-7 official start | image seen |</w:t>
      </w:r>
    </w:p>
    <w:p>
      <w:r>
        <w:t>| S609 | `../sources/census/estill-1930-ed337-0819-stationcamp-end-pass90.jpg` | [IA T626-742](https://archive.org/details/kentuckycensus00reel742) | 33-7 official-looking end | image seen |</w:t>
      </w:r>
    </w:p>
    <w:p>
      <w:r>
        <w:t>| S612 | `../sources/military/gt-lee-wwi-draft-cards-pass90.html` | [GT Lee WWI](https://genealogytrails.com/ken/lee/wwi_draft_cards.html) | N table unpublished | transcription only |</w:t>
      </w:r>
    </w:p>
    <w:p>
      <w:r>
        <w:t>| S613 | `../sources/catalog/usgennet-lee-wills-dir-pass90.html` | [USGenNet Lee wills](http://www.usgennet.org/usa/ky/county/lee/wills/) | Elizabeth + Mary F. only | transcription only |</w:t>
      </w:r>
    </w:p>
    <w:p>
      <w:r>
        <w:t>| S614 | `../sources/catalog/kycourts-lee-pass90.html` | [KY Courts Lee](https://kycourts.gov/Courts/County-Information/Pages/Lee.aspx) | Clerk Tyler Phillips 606-464-8400 | catalog |</w:t>
      </w:r>
    </w:p>
    <w:p>
      <w:r>
        <w:t>| S619 | `../sources/census/pass90-extract-2026-10-31.txt` | This session | Pass 90 extract | extract |</w:t>
      </w:r>
    </w:p>
    <w:p>
      <w:r>
        <w:t>| S621 | `../sources/census/estill-1930-ed3310-0821-redlick-1a-pass91.jpg` | [IA T626-742](https://archive.org/details/kentuckycensus00reel742) | 33-10 Red Lick East sh 1A stamped 117 | image seen |</w:t>
      </w:r>
    </w:p>
    <w:p>
      <w:r>
        <w:t>| S623 | `../sources/census/estill-1930-ed337-0819-end-w1200-pass91.jpg` | [IA T626-742](https://archive.org/details/kentuckycensus00reel742) | 33-7 end stamped 094A | image seen |</w:t>
      </w:r>
    </w:p>
    <w:p>
      <w:r>
        <w:t>| S624 | `../sources/census/estill-1930-grant-card-0947-pass91.jpg` | [IA T626-742](https://archive.org/details/kentuckycensus00reel742) | Grant card; Estill ends without 33-8 | image seen |</w:t>
      </w:r>
    </w:p>
    <w:p>
      <w:r>
        <w:t>| S632 | `../sources/census/bell-1920-ed26-0517-southside-1a-pass91.jpg` | [IA T625-559](https://archive.org/details/14thcensusofpopu559unit) | ED 26 official start | image seen |</w:t>
      </w:r>
    </w:p>
    <w:p>
      <w:r>
        <w:t>| S633 | `../sources/census/bell-1920-ed26-0559-end-pass91.jpg` | [IA T625-559](https://archive.org/details/14thcensusofpopu559unit) | ED 26 official end | image seen |</w:t>
      </w:r>
    </w:p>
    <w:p>
      <w:r>
        <w:t>| S642 | `../sources/census/bell-1920-ed31-0674-dorothy-end-pass91.jpg` | [IA T625-559](https://archive.org/details/14thcensusofpopu559unit) | ED 31 Dorothy official end | image seen |</w:t>
      </w:r>
    </w:p>
    <w:p>
      <w:r>
        <w:t>| S651 | `../sources/census/pass91-extract-2026-10-31.txt` | This session | Pass 91 extract | extract |</w:t>
      </w:r>
    </w:p>
    <w:p>
      <w:r>
        <w:t>| S652 | `../sources/census/madison-1920-ed103-0317-berea-1a-pass92.jpg` | [IA T625-590](https://archive.org/details/14thcensusofpopu590unit) | ED 103 Berea Town official start | image seen |</w:t>
      </w:r>
    </w:p>
    <w:p>
      <w:r>
        <w:t>| S654 | `../sources/census/madison-1920-ed103-0348-berea-16b-end-pass92.jpg` | [IA T625-590](https://archive.org/details/14thcensusofpopu590unit) | ED 103 town official-looking end | image seen |</w:t>
      </w:r>
    </w:p>
    <w:p>
      <w:r>
        <w:t>| S655 | `../sources/census/madison-1920-ed102-0349-college-17a-pass92.jpg` | [IA T625-590](https://archive.org/details/14thcensusofpopu590unit) | Berea College Academy sh 17A | image seen |</w:t>
      </w:r>
    </w:p>
    <w:p>
      <w:r>
        <w:t>| S657 | `../sources/census/madison-1920-ed104-0351-gladecreek-1a-pass92.jpg` | [IA T625-590](https://archive.org/details/14thcensusofpopu590unit) | ED 104 Glade Creek start | image seen |</w:t>
      </w:r>
    </w:p>
    <w:p>
      <w:r>
        <w:t>| S662 | `../sources/catalog/ia-kentuckycensus00reel769-pass92.json` | [IA T626-769](https://archive.org/details/kentuckycensus00reel769) | 1137 images; Madison 76-1–76-24 | catalog |</w:t>
      </w:r>
    </w:p>
    <w:p>
      <w:r>
        <w:t>| S663 | `../sources/census/madison-1930-t626-769-card-pass92.jpg` | [IA T626-769](https://archive.org/details/kentuckycensus00reel769) | Madison 76-1–76-24 on card | image seen |</w:t>
      </w:r>
    </w:p>
    <w:p>
      <w:r>
        <w:t>| S664 | `../sources/census/pass92-extract-2026-10-31.txt` | This session | Pass 92 extract | extract |</w:t>
      </w:r>
    </w:p>
    <w:p>
      <w:r>
        <w:t>| S668 | `../sources/census/madison-1930-ed7616-0340-berea-1a-pass93.jpg` | [IA T626-769](https://archive.org/details/kentuckycensus00reel769) | ED 76-16 Berea Town official start | image seen |</w:t>
      </w:r>
    </w:p>
    <w:p>
      <w:r>
        <w:t>| S671 | `../sources/census/madison-1930-ed7616-0376-college-19a-end-pass93.jpg` | [IA T626-769](https://archive.org/details/kentuckycensus00reel769) | ED 76-16 college last populated | image seen |</w:t>
      </w:r>
    </w:p>
    <w:p>
      <w:r>
        <w:t>| S673 | `../sources/census/madison-1930-ed7617-0378-glade-1a-pass93.jpg` | [IA T626-769](https://archive.org/details/kentuckycensus00reel769) | ED 76-17 Glade official start | image seen |</w:t>
      </w:r>
    </w:p>
    <w:p>
      <w:r>
        <w:t>| S676 | `../sources/catalog/uscensus-madison-1930-pass93.html` | [us-census.org](https://www.us-census.org/states/kentucky/teams/Madison1930-T626-769.htm) | 76-16 = Berea Town | catalog |</w:t>
      </w:r>
    </w:p>
    <w:p>
      <w:r>
        <w:t>| S679 | `../sources/census/madison-1930-ed7617-0392-glade-8a-end-pass93.jpg` | [IA T626-769](https://archive.org/details/kentuckycensus00reel769) | ED 76-17 official-looking end | image seen |</w:t>
      </w:r>
    </w:p>
    <w:p>
      <w:r>
        <w:t>| S680 | `../sources/census/madison-1930-ed7618-0394-glade-1a-pass93.jpg` | [IA T626-769](https://archive.org/details/kentuckycensus00reel769) | ED 76-18 official start | image seen |</w:t>
      </w:r>
    </w:p>
    <w:p>
      <w:r>
        <w:t>| S682 | `../sources/census/pass93-extract-2026-10-31.txt` | This session | Pass 93 extract | extract |</w:t>
      </w:r>
    </w:p>
    <w:p>
      <w:r>
        <w:t>| S683 | `../sources/census/madison-1930-ed7618-0429-18b-end-pass94.jpg` | [IA T626-769](https://archive.org/details/kentuckycensus00reel769) | ED 76-18 official end | image seen |</w:t>
      </w:r>
    </w:p>
    <w:p>
      <w:r>
        <w:t>| S685 | `../sources/census/madison-1930-ed7619-0430-1a-pass94.jpg` | [IA T626-769](https://archive.org/details/kentuckycensus00reel769) | ED 76-19 official start | image seen |</w:t>
      </w:r>
    </w:p>
    <w:p>
      <w:r>
        <w:t>| S686 | `../sources/census/madison-1930-ed7619-0465-18b-end-pass94.jpg` | [IA T626-769](https://archive.org/details/kentuckycensus00reel769) | ED 76-19 official end | image seen |</w:t>
      </w:r>
    </w:p>
    <w:p>
      <w:r>
        <w:t>| S687 | `../sources/census/madison-1930-ed7620-0466-kirksville-1a-pass94.jpg` | [IA T626-769](https://archive.org/details/kentuckycensus00reel769) | ED 76-20 Kirksville next-ED start | image seen |</w:t>
      </w:r>
    </w:p>
    <w:p>
      <w:r>
        <w:t>| S688 | `../sources/census/pass94/glade18-ocr.txt` | [IA T626-769](https://archive.org/details/kentuckycensus00reel769) | 36-sheet OCR; 2 false coy tokens | OCR draft |</w:t>
      </w:r>
    </w:p>
    <w:p>
      <w:r>
        <w:t>| S689 | `../sources/census/pass94/glade19-ocr.txt` | [IA T626-769](https://archive.org/details/kentuckycensus00reel769) | 36-sheet OCR nil newman/frank/grant | OCR draft |</w:t>
      </w:r>
    </w:p>
    <w:p>
      <w:r>
        <w:t>| S690 | `../sources/catalog/uscensus-madison-1930-pass94.html` | [us-census.org](https://www.us-census.org/states/kentucky/teams/Madison1930-T626-769.htm) | 76-18 SW / 76-19 SE | catalog |</w:t>
      </w:r>
    </w:p>
    <w:p>
      <w:r>
        <w:t>| S694 | `../sources/census/madison-1930-ed7618-0412-10a-frank-reject-pass94.jpg` | [IA T626-769](https://archive.org/details/kentuckycensus00reel769) | Given-name Frank rejected | image seen |</w:t>
      </w:r>
    </w:p>
    <w:p>
      <w:r>
        <w:t>| S699 | `../sources/census/pass94-extract-2026-10-31.txt` | This session | Pass 94 extract | extract |</w:t>
      </w:r>
    </w:p>
    <w:p>
      <w:r>
        <w:t>| S701 | `../sources/catalog/ia-meta-t625-603-pass95.json` | [IA 603](https://archive.org/details/14thcensusofpopu603unit) | Louisiana 1920 — not KY Wolfe | catalog |</w:t>
      </w:r>
    </w:p>
    <w:p>
      <w:r>
        <w:t>| S703 | `../sources/census/pass95/wolfe-1920a-campton236.txt` | [LDS Wolfe](https://ldsgenealogy.com/KY/Wolfe-County-Census-Records.htm) | Campton ED 236 compiled nil Newman | transcription only |</w:t>
      </w:r>
    </w:p>
    <w:p>
      <w:r>
        <w:t>| S704 | `../sources/census/pass95/wolfe-1920e-campton3.txt` | [LDS Wolfe](https://ldsgenealogy.com/KY/Wolfe-County-Census-Records.htm) | Campton Precinct 3 compiled nil Newman | transcription only |</w:t>
      </w:r>
    </w:p>
    <w:p>
      <w:r>
        <w:t>| S706 | `../sources/census/fayette-1930-t626-743-title-pass95.jpg` | [IA T626-743](https://archive.org/details/kentuckycensus00reel743) | Fayette Vol 25/26 title | image seen |</w:t>
      </w:r>
    </w:p>
    <w:p>
      <w:r>
        <w:t>| S707 | `../sources/census/fayette-1930-t626-743-card-pass95.jpg` | [IA T626-743](https://archive.org/details/kentuckycensus00reel743) | Fayette ED card | image seen |</w:t>
      </w:r>
    </w:p>
    <w:p>
      <w:r>
        <w:t>| S708 | `../sources/census/fayette-1930-ed341-lexington-1a-pass95.jpg` | [IA T626-743](https://archive.org/details/kentuckycensus00reel743) | Lexington 34-1 sh 1A | image seen |</w:t>
      </w:r>
    </w:p>
    <w:p>
      <w:r>
        <w:t>| S710 | `../sources/catalog/uscensus-estill-1930-partial-pass95.txt` | [us-census.org](https://www.us-census.org/pub/usgenweb/census/ky/estill/1930/_partial.txt) | 33-8 095A–102B unpublished | catalog |</w:t>
      </w:r>
    </w:p>
    <w:p>
      <w:r>
        <w:t>| S714 | `../sources/military/nara-m1509-rolllist-pass95.pdf` | [NARA M1509](https://www.archives.gov/research/military/ww1/draft-registration) | Official KY45/24/74/64/90 map | pamphlet |</w:t>
      </w:r>
    </w:p>
    <w:p>
      <w:r>
        <w:t>| S718 | `../sources/catalog/berea-archives-citizen-pass95.html` | [Berea RG 12/12.12](https://bereaarchives.libraryhost.com/repositories/2/resources/128) | Hutchins Citizen through June 1958 | catalog |</w:t>
      </w:r>
    </w:p>
    <w:p>
      <w:r>
        <w:t>| S721 | `../sources/census/pass95-extract-2026-10-31.txt` | This session | Pass 95 extract | extract |</w:t>
      </w:r>
    </w:p>
    <w:p>
      <w:r>
        <w:t>| S722 | `../sources/catalog/kygenweb-wolfe-census1-pass96.html` | [KYGenWeb Wolfe](https://kygenweb.net/wolfe/census1.htm) | 1920 letter files a/c/d/e/f/g/h/i/k; no b/j | catalog |</w:t>
      </w:r>
    </w:p>
    <w:p>
      <w:r>
        <w:t>| S724 | `../sources/census/pass96/kygenweb-1920c.txt` | [1920c](https://kygenweb.net/wolfe/txt/1920c.txt) | Lee City ED 234 compiled nil Newman | transcription only |</w:t>
      </w:r>
    </w:p>
    <w:p>
      <w:r>
        <w:t>| S729 | `../sources/catalog/nara-t1224-pamphlet-pass96.pdf` | [NARA T1224](https://www.archives.gov/files/research/microfilm/t1224.pdf) | Roll 69 = KS+KY | pamphlet |</w:t>
      </w:r>
    </w:p>
    <w:p>
      <w:r>
        <w:t>| S731 | `../sources/catalog/uscensus-estill-1930-team-pass96.html` | [us-census.org](https://www.us-census.org/states/kentucky/teams/Estill1930-T626-742.htm) | 33-8 = Station Camp South Part | catalog |</w:t>
      </w:r>
    </w:p>
    <w:p>
      <w:r>
        <w:t>| S732 | `../sources/census/pass96/lds-1940-irvine.html` | [LDS Irvine](https://ldsgenealogy.com/KY/1940-Census-Irvine-KY.htm) | Fred ~1895 + Era ~1898 | index only |</w:t>
      </w:r>
    </w:p>
    <w:p>
      <w:r>
        <w:t>| S736 | `../sources/press/loc-item-sn85052076-pass96.json` | [LOC sn85052076](https://www.loc.gov/item/sn85052076/) | Citizen last digitized 1922-12-28 | catalog |</w:t>
      </w:r>
    </w:p>
    <w:p>
      <w:r>
        <w:t>| S738 | `../sources/catalog/lds-fhl2-duell-clark-pass96.html` | [LDS FHL2](https://ldsgenealogy.com/cgi-bin/FHL2-KY.cgi?176022_Duell-Clark_Funeral_Home_records) | FS 1006308 | catalog |</w:t>
      </w:r>
    </w:p>
    <w:p>
      <w:r>
        <w:t>| S744 | `../sources/census/pass96-extract-2026-10-31.txt` | This session | Pass 96 extract | extract |</w:t>
      </w:r>
    </w:p>
    <w:p>
      <w:r>
        <w:t>| S745 | `../sources/catalog/nara-1930-ed-maps-pass97.html` | [NARA 1930 ED maps](https://www.archives.gov/research/census/1930/enumeration-districts-maps.html) | Pass 97 IDs withdrawn; see S838 | pamphlet |</w:t>
      </w:r>
    </w:p>
    <w:p>
      <w:r>
        <w:t>| S747 | `../sources/census/pass97/lds-1940-richmond.html` | [LDS Richmond](https://ldsgenealogy.com/KY/1940-Census-Richmond-KY.htm) | Richmond 1940 nil Newman | index only |</w:t>
      </w:r>
    </w:p>
    <w:p>
      <w:r>
        <w:t>| S752 | `../sources/census/pass97/lds-1940-beattyville.html` | [LDS Beattyville](https://ldsgenealogy.com/KY/1940-Census-Beattyville-KY.htm) | Luther ~1891 + Cora ~1894 | index only |</w:t>
      </w:r>
    </w:p>
    <w:p>
      <w:r>
        <w:t>| S753 | `../sources/census/pass97/lds-1940-heidelberg.html` | [LDS Heidelberg](https://ldsgenealogy.com/KY/1940-Census-Heidelberg-KY.htm) | Grand ~1878 + Martha | index only |</w:t>
      </w:r>
    </w:p>
    <w:p>
      <w:r>
        <w:t>| S756 | `../sources/census/pass97/nara-1950-newman-fayette.json` | [NARA 1950](https://1950census.archives.gov/) | Fayette Newman 22 / no Boyd | index only |</w:t>
      </w:r>
    </w:p>
    <w:p>
      <w:r>
        <w:t>| S757 | `../sources/press/loc-item-sn90050035-pass97.json` | [LOC sn90050035](https://www.loc.gov/item/sn90050035/) | Yell County Journal not digitized | catalog |</w:t>
      </w:r>
    </w:p>
    <w:p>
      <w:r>
        <w:t>| S759 | `../sources/catalog/wchs-books-pass97.html` | [WCHS](https://www.woodfordcountykyhistoricalsociety.com/booksandpublications) | Duell-Clark 1958–1978 $10 | catalog |</w:t>
      </w:r>
    </w:p>
    <w:p>
      <w:r>
        <w:t>| S766 | `../sources/census/pass97-extract-2026-10-31.txt` | This session | Pass 97 extract | extract |</w:t>
      </w:r>
    </w:p>
    <w:p>
      <w:r>
        <w:t>| S771 | `../sources/catalog/ia-meta-t625-602-pass98.json` | [IA 602](https://archive.org/details/14thcensusofpopu602unit) | Still 515 images | catalog |</w:t>
      </w:r>
    </w:p>
    <w:p>
      <w:r>
        <w:t>| S772 | `../sources/census/pass98/lds-stillwater.html` | [LDS Stillwater](https://ldsgenealogy.com/KY/1940-Census-Stillwater-KY.htm) | Mae ~1905 only | index only |</w:t>
      </w:r>
    </w:p>
    <w:p>
      <w:r>
        <w:t>| S777 | `../sources/census/pass98/lds-foxtown.html` | [LDS Foxtown](https://ldsgenealogy.com/KY/1940-Census-Foxtown-KY.htm) | Jackson Shelby+Grace | index only |</w:t>
      </w:r>
    </w:p>
    <w:p>
      <w:r>
        <w:t>| S778 | `../sources/census/pass98/lee-1950-65-1-0020-luther-ocr.jpg` | [NARA 1950](https://1950census.archives.gov/) | Luther D. 28 rejected | image seen |</w:t>
      </w:r>
    </w:p>
    <w:p>
      <w:r>
        <w:t>| S779 | `../sources/census/pass98/lee-1950-65-1-0021-corap.jpg` | [NARA 1950](https://1950census.archives.gov/) | Cora P. 56 + Charlie Plummer | image seen |</w:t>
      </w:r>
    </w:p>
    <w:p>
      <w:r>
        <w:t>| S788 | `../sources/census/pass98-extract-2026-10-31.txt` | This session | Pass 98 extract | extract |</w:t>
      </w:r>
    </w:p>
    <w:p>
      <w:r>
        <w:t>| S789 | `../sources/census/pass99/nara-1950-newman-lee.json` | [NARA 1950](https://1950census.archives.gov/) | Lee 7/4 no targets | index only |</w:t>
      </w:r>
    </w:p>
    <w:p>
      <w:r>
        <w:t>| S793 | `../sources/census/pass99/lee-1950-65-13-0002-martha.jpg` | [NARA 1950](https://1950census.archives.gov/) | Martha 51 wd rejected | image seen |</w:t>
      </w:r>
    </w:p>
    <w:p>
      <w:r>
        <w:t>| S794 | `../sources/census/pass99/lee-1950-65-13-0011-johnia.jpg` | [NARA 1950](https://1950census.archives.gov/) | Johnia 54 rejected vs John L | image seen |</w:t>
      </w:r>
    </w:p>
    <w:p>
      <w:r>
        <w:t>| S796 | `../sources/census/pass99/jackson-1950-55-6-0024-newman.jpg` | [NARA 1950](https://1950census.archives.gov/) | Bonnie 16 sample | image seen |</w:t>
      </w:r>
    </w:p>
    <w:p>
      <w:r>
        <w:t>| S802 | `../sources/census/pass99/kygenweb-1920g.txt` | [KYGenWeb 1920g](https://kygenweb.net/wolfe/txt/1920g.txt) | Holly compiled nil | transcription only |</w:t>
      </w:r>
    </w:p>
    <w:p>
      <w:r>
        <w:t>| S807 | `../sources/census/pass99-extract-2026-10-31.txt` | This session | Pass 98–99 extract | extract |</w:t>
      </w:r>
    </w:p>
    <w:p>
      <w:r>
        <w:t>| S808 | `../sources/catalog/ia-meta-t625-602-pass100.json` | [IA 602](https://archive.org/details/14thcensusofpopu602unit) | Still 515; no remainder | catalog |</w:t>
      </w:r>
    </w:p>
    <w:p>
      <w:r>
        <w:t>| S811 | `../sources/census/pass100/estill-1950-33-1-0003-fred.jpg` | [NARA 1950](https://1950census.archives.gov/) | Fred 55 + Era R 52 + Dorothy J 19 | image seen |</w:t>
      </w:r>
    </w:p>
    <w:p>
      <w:r>
        <w:t>| S812 | `../sources/census/pass100/estill-1950-33-13-0021-planding.jpg` | [NARA 1950](https://1950census.archives.gov/) | Harding 65 + Sarah 64 rejected | image seen |</w:t>
      </w:r>
    </w:p>
    <w:p>
      <w:r>
        <w:t>| S813 | `../sources/census/pass100/estill-1950-33-6-0008-vertie.jpg` | [NARA 1950](https://1950census.archives.gov/) | Vertie 41 rejected | image seen |</w:t>
      </w:r>
    </w:p>
    <w:p>
      <w:r>
        <w:t>| S819 | `../sources/census/pass100/madison-1950-76-9-0002-wm.jpg` | [NARA 1950](https://1950census.archives.gov/) | W M lodger 20 rejected | image seen |</w:t>
      </w:r>
    </w:p>
    <w:p>
      <w:r>
        <w:t>| S820 | `../sources/census/pass100/madison-1950-76-22-0042-williams.jpg` | [NARA 1950](https://1950census.archives.gov/) | William 48 + Addie 42 rejected | image seen |</w:t>
      </w:r>
    </w:p>
    <w:p>
      <w:r>
        <w:t>| S826 | `../sources/catalog/uscensus-estill-1930-partial-pass100.txt` | [us-census.org](https://www.us-census.org/pub/usgenweb/census/ky/estill/1930/_partial.txt) | 33-8 still unpublished; 33-5 also | catalog |</w:t>
      </w:r>
    </w:p>
    <w:p>
      <w:r>
        <w:t>| S834 | `../sources/census/pass100-extract-2026-10-31.txt` | This session | Pass 100 extract | extract |</w:t>
      </w:r>
    </w:p>
    <w:p>
      <w:r>
        <w:t>| S835 | `../sources/catalog/ia-meta-602-pass101.json` | [IA 602](https://archive.org/details/14thcensusofpopu602unit) | Still 515 | catalog |</w:t>
      </w:r>
    </w:p>
    <w:p>
      <w:r>
        <w:t>| S838 | `../sources/catalog/nara-1930-ed-maps-pass101.html` | [NARA 1930 ED maps](https://www.archives.gov/research/census/1930/enumeration-districts-maps.html) | M1930 roll 15 = KY; A3378 22/23 = KY split | pamphlet |</w:t>
      </w:r>
    </w:p>
    <w:p>
      <w:r>
        <w:t>| S841 | `../sources/census/pass101/crops/estill-1950-ed-map-preview.jpg` | [NARA 1950](https://1950census.archives.gov/) | 1950 33-8 = Millers Creek | image seen |</w:t>
      </w:r>
    </w:p>
    <w:p>
      <w:r>
        <w:t>| S842 | `../sources/census/pass101/crops/estill-1950-ed-desc-0002-33-5-33-8.jpg` | [NARA 1950](https://1950census.archives.gov/) | 33-5 Ravenna; 33-8 Millers Creek | image seen |</w:t>
      </w:r>
    </w:p>
    <w:p>
      <w:r>
        <w:t>| S844 | `../sources/census/pass101/43290879-Kentucky-154364-0016.jpg` | [NARA 1950](https://1950census.archives.gov/) | Boyd 19 rejected | image seen |</w:t>
      </w:r>
    </w:p>
    <w:p>
      <w:r>
        <w:t>| S848 | `../sources/catalog/usgennet-lee-wills-pass101.html` | [USGenNet Lee wills](https://usgennet.org/usa/ky/county/lee/wills/) | No Samuel P. | transcription only |</w:t>
      </w:r>
    </w:p>
    <w:p>
      <w:r>
        <w:t>| S857 | `../sources/census/pass101-extract-2026-10-31.txt` | This session | Pass 101 extract | extract |</w:t>
      </w:r>
    </w:p>
    <w:p>
      <w:r>
        <w:t>| S859 | `../sources/catalog/nara-m1930-ky-list-extract-pass102.txt` | [NARA M1930](https://www.archives.gov/files/research/microfilm/m1930.pdf) | Estill+Irvine; no Station Camp MCD | pamphlet |</w:t>
      </w:r>
    </w:p>
    <w:p>
      <w:r>
        <w:t>| S864 | `../sources/press/loc-item-sn89051010-pass102.json` | [LOC SN89051010](https://www.loc.gov/item/sn89051010/) | Democrat 1899–1927; no 1926 film | catalog |</w:t>
      </w:r>
    </w:p>
    <w:p>
      <w:r>
        <w:t>| S865 | `../sources/press/loc-item-sn90050035-pass102.json` | [LOC SN90050035](https://www.loc.gov/item/sn90050035/) | Journal June 10–17 1926 only | catalog |</w:t>
      </w:r>
    </w:p>
    <w:p>
      <w:r>
        <w:t>| S866 | `../sources/press/loc-item-sn89051008-pass102.json` | [LOC SN89051008](https://www.loc.gov/item/sn89051008/) | Post-Dispatch film includes Aug 1926 | catalog |</w:t>
      </w:r>
    </w:p>
    <w:p>
      <w:r>
        <w:t>| S868 | `../sources/press/uky-ndnp-listtitles-pass102.html` | [UK NDNP](https://www.uky.edu/Projects/NDNP/listtitles.html) | Citizen digitized 1899–1922 | catalog |</w:t>
      </w:r>
    </w:p>
    <w:p>
      <w:r>
        <w:t>| S869 | `../sources/press/berea-libguide-newspapers-pass102.html` | [Hutchins newspapers](https://libraryguides.berea.edu/newspapers) | Citizen microfilm 1899–1958 | catalog |</w:t>
      </w:r>
    </w:p>
    <w:p>
      <w:r>
        <w:t>| S878 | `../sources/census/pass102-extract-2026-10-31.txt` | This session | Pass 102 extract | extract |</w:t>
      </w:r>
    </w:p>
    <w:p>
      <w:r>
        <w:t>| S880 | `../sources/catalog/nara-t1224-1930-ky-extract-pass103.txt` | [NARA T1224](https://www.archives.gov/files/research/microfilm/t1224.pdf) | Roll 69 = KS+KY | pamphlet |</w:t>
      </w:r>
    </w:p>
    <w:p>
      <w:r>
        <w:t>| S883 | `../sources/press/argenweb-pope-yellnews-pass103.html` | [Pope Yell news](https://www.argenweb.net/pope/yellnews.htm) | Post-Dispatch Roll 5 | catalog |</w:t>
      </w:r>
    </w:p>
    <w:p>
      <w:r>
        <w:t>| S888 | `../sources/vital/madison-1958-newman-extract-pass103.txt` | [Madison 1958b](https://kygenweb.net/madison/Rootsweb_files/research/death/years/1958b.htm) | DAVID G 19 Jun 1958 vol 028 file 13719 | compiled-index |</w:t>
      </w:r>
    </w:p>
    <w:p>
      <w:r>
        <w:t>| S890 | `../sources/press/loc-item-sn85052075-pass103.json` | [LOC SN85052075](https://www.loc.gov/item/sn85052075/) | Berea Citizen starts 3 Jul 1958 | catalog |</w:t>
      </w:r>
    </w:p>
    <w:p>
      <w:r>
        <w:t>| S895 | `../sources/census/pass103-extract-2026-10-31.txt` | This session | Pass 103 extract | extract |</w:t>
      </w:r>
    </w:p>
    <w:p>
      <w:r>
        <w:t>| S896 | `../sources/press/madisonlib-bereacitizen-app-pass104.html` | [Madison library app](https://apps.madisonlibrary.org/newspapers/bereacitizen/index.php) | 2008–2026 only; no 1958 | catalog |</w:t>
      </w:r>
    </w:p>
    <w:p>
      <w:r>
        <w:t>| S900 | `../sources/catalog/kygenweb-estill-census-pass104.html` | [Estill census](https://kygenweb.net/estill/site/records/census/index.htm) | 1880 only | compiled landing |</w:t>
      </w:r>
    </w:p>
    <w:p>
      <w:r>
        <w:t>| S901 | `../sources/catalog/kygenweb-estill-wills-pass104.html` | [Estill wills](https://kygenweb.net/estill/site/records/wills/index.htm) | No Samuel P. | compiled landing |</w:t>
      </w:r>
    </w:p>
    <w:p>
      <w:r>
        <w:t>| S903 | `../sources/census/pass104-extract-2026-10-31.txt` | This session | Pass 104 extract | extract |</w:t>
      </w:r>
    </w:p>
    <w:p>
      <w:r>
        <w:t>| S904 | `../sources/press/uark-postdispatch-1926-extract-pass105.txt` | [UArk sheet](https://docs.google.com/spreadsheets/d/1xrclpjr4KNZW57JrlmGrYbrDDeZrWy86v7Gw-CjUY3c/export?format=csv) | F419.D37 D3 includes Aug 1926 | catalog |</w:t>
      </w:r>
    </w:p>
    <w:p>
      <w:r>
        <w:t>| S906 | `../sources/military/kygenweb-knox-wwi-n-pass105.html` | [Knox WWI N](https://kygenweb.net/knox/World-War-Draft-Cards/WWI-N/index-n.html) | Knox Newman men; no Luther | compiled-index |</w:t>
      </w:r>
    </w:p>
    <w:p>
      <w:r>
        <w:t>| S911 | `../sources/census/pass105-extract-2026-10-31.txt` | This session | Pass 105 extract | extract |</w:t>
      </w:r>
    </w:p>
    <w:p>
      <w:r>
        <w:t>| S912 | `../sources/press/berea-faq-9938-extract-pass106.txt` | [Hutchins FAQ 9938](https://libraryanswers.berea.edu/faq/9938) | Citizen index cards rooms 228–229 | catalog |</w:t>
      </w:r>
    </w:p>
    <w:p>
      <w:r>
        <w:t>| S913 | `../sources/press/newspaperscom-berea-citizen-41271-extract-pass106.txt` | [Newspapers.com 41271](https://www.newspapers.com/paper/the-berea-citizen/41271/) | 11,672 pages 1958–1977; free:false | catalog |</w:t>
      </w:r>
    </w:p>
    <w:p>
      <w:r>
        <w:t>| S916 | `../sources/catalog/uscensus-estill-1930-partial-pass106.txt` | [Estill 1930 dir](https://www.us-census.org/pub/usgenweb/census/ky/estill/1930/) | 33-8 095A–102B unpublished | catalog |</w:t>
      </w:r>
    </w:p>
    <w:p>
      <w:r>
        <w:t>| S919 | `../sources/press/arstatelib-pope-hq-extract-pass106.txt` | [Pope HQ](https://library.arkansas.gov/facilities/pope-county-library-hq/) | Phone 479-968-4368 | catalog |</w:t>
      </w:r>
    </w:p>
    <w:p>
      <w:r>
        <w:t>| S920 | `../sources/military/kygenweb-owsley-military-pass106.html` | [Owsley military](https://kygenweb.net/owsley/military/index.htm) | No WWI draft | compiled landing |</w:t>
      </w:r>
    </w:p>
    <w:p>
      <w:r>
        <w:t>| S921 | `../sources/military/kygenweb-lee-military-pass106.html` | [Lee military](https://kygenweb.net/lee/military/index.htm) | Nothing on this subject | compiled landing |</w:t>
      </w:r>
    </w:p>
    <w:p>
      <w:r>
        <w:t>| S926 | `../sources/census/pass106-extract-2026-10-31.txt` | This session | Pass 106 extract | extract |</w:t>
      </w:r>
    </w:p>
    <w:p>
      <w:r>
        <w:t>| S927 | `../sources/catalog/ia-kentuckycensus00reel742-pass107.json` | [IA ACPL 742](https://archive.org/details/kentuckycensus00reel742) | 1165 images; Estill on reel | catalog |</w:t>
      </w:r>
    </w:p>
    <w:p>
      <w:r>
        <w:t>| S928 | `../sources/census/pass107-acpl742/hdr0777.jpg` | [IA ACPL 742](https://archive.org/details/kentuckycensus00reel742) | 33-8 sheet 1A stamped 095 | image seen |</w:t>
      </w:r>
    </w:p>
    <w:p>
      <w:r>
        <w:t>| S929 | `../sources/census/pass107-acpl742/nm0777.jpg` | [IA ACPL 742](https://archive.org/details/kentuckycensus00reel742) | 16 name columns; Newman 0 | image seen |</w:t>
      </w:r>
    </w:p>
    <w:p>
      <w:r>
        <w:t>| S931 | `../sources/catalog/uscensus-estill-1930-indx-mq-pass107.txt` | [Estill 1930 M–Q](https://www.us-census.org/pub/usgenweb/census/ky/estill/1930/) | Published 33-1–33-4; Newman 0 | compiled-index |</w:t>
      </w:r>
    </w:p>
    <w:p>
      <w:r>
        <w:t>| S932 | `../sources/press/berea-faq-9806-extract-pass107.txt` | [Hutchins FAQ 9806](https://libraryanswers.berea.edu/faq/9806) | Film 1899–2008; phone 859-985-3364 | catalog |</w:t>
      </w:r>
    </w:p>
    <w:p>
      <w:r>
        <w:t>| S933 | `../sources/press/nkaa-berea-citizen-extract-pass107.txt` | [NKAA S-150](https://nkaa.uky.edu/nkaa/items/show/300001007) | 1958: Jul. 3 – 2008 : Dec. | catalog |</w:t>
      </w:r>
    </w:p>
    <w:p>
      <w:r>
        <w:t>| S934 | `../sources/military/gt-lee-wwi-pass107.html` | [GT Lee WWI](https://genealogytrails.com/ken/lee/wwi_draft_cards.html) | Live 200; Newman/McCoy 0 | compiled landing |</w:t>
      </w:r>
    </w:p>
    <w:p>
      <w:r>
        <w:t>| S938 | `../sources/census/pass107-extract-2026-10-31.txt` | This session | Pass 107 extract | extract |</w:t>
      </w:r>
    </w:p>
    <w:p>
      <w:r>
        <w:t>| S939 | `../sources/census/pass108-acpl742/hdr793.jpg` | [IA ACPL 742](https://archive.org/details/kentuckycensus00reel742) | 33-9 sheet 1A | image seen |</w:t>
      </w:r>
    </w:p>
    <w:p>
      <w:r>
        <w:t>| S940 | `../sources/census/pass108-acpl742/nm793.jpg` | [IA ACPL 742](https://archive.org/details/kentuckycensus00reel742) | 27 name columns; Newman 0 | image seen |</w:t>
      </w:r>
    </w:p>
    <w:p>
      <w:r>
        <w:t>| S941 | `../sources/census/pass108-acpl742/hdr707.jpg` | [IA ACPL 742](https://archive.org/details/kentuckycensus00reel742) | 33-5 sheet 1A stamped 060 | image seen |</w:t>
      </w:r>
    </w:p>
    <w:p>
      <w:r>
        <w:t>| S942 | `../sources/census/pass108-acpl742/nm707.jpg` | [IA ACPL 742](https://archive.org/details/kentuckycensus00reel742) | 11 name columns; Newman 0 | image seen |</w:t>
      </w:r>
    </w:p>
    <w:p>
      <w:r>
        <w:t>| S943 | `../sources/census/pass108-extract-2026-10-31.txt` | This session | Pass 108 extract | extract |</w:t>
      </w:r>
    </w:p>
    <w:p>
      <w:r>
        <w:t>| S944 | `../sources/census/pass109-acpl742/hdr0755.jpg` | [IA ACPL 742](https://archive.org/details/kentuckycensus00reel742) | true 33-7 sheet 1A | image seen |</w:t>
      </w:r>
    </w:p>
    <w:p>
      <w:r>
        <w:t>| S945 | `../sources/census/pass109-acpl742/nm0755.jpg` | [IA ACPL 742](https://archive.org/details/kentuckycensus00reel742) | 21 name columns; Newman 0 | image seen |</w:t>
      </w:r>
    </w:p>
    <w:p>
      <w:r>
        <w:t>| S947 | `../sources/census/pass109-acpl742/hdr0719.jpg` | [IA ACPL 742](https://archive.org/details/kentuckycensus00reel742) | 33-6 Ravenna 1A header | image seen |</w:t>
      </w:r>
    </w:p>
    <w:p>
      <w:r>
        <w:t>| S950 | `../sources/catalog/usgennet-lee-wills-pass109.html` | [Lee wills](https://usgennet.org/usa/ky/county/lee/wills/) | No Samuel P. | compiled landing |</w:t>
      </w:r>
    </w:p>
    <w:p>
      <w:r>
        <w:t>| S952 | `../sources/census/pass109-extract-2026-10-31.txt` | This session | Pass 109 extract | extract |</w:t>
      </w:r>
    </w:p>
    <w:p>
      <w:r>
        <w:t>| S953 | `../sources/census/pass110-acpl742/nm0719.jpg` | [IA ACPL 742](https://archive.org/details/kentuckycensus00reel742) | 33-6 28 name columns; Newman 0 | image seen |</w:t>
      </w:r>
    </w:p>
    <w:p>
      <w:r>
        <w:t>| S954 | `../sources/census/pass110-acpl742/nm0747.jpg` | [IA ACPL 742](https://archive.org/details/kentuckycensus00reel742) | 33-14 7 name columns; Newman 0 | image seen |</w:t>
      </w:r>
    </w:p>
    <w:p>
      <w:r>
        <w:t>| S956 | `../sources/catalog/nara-m1930-pamphlet-pass110.pdf` | [M1930 pamphlet](https://www.archives.gov/files/research/microfilm/m1930.pdf) | Roll 15 = KY; Estill + Irvine | pamphlet |</w:t>
      </w:r>
    </w:p>
    <w:p>
      <w:r>
        <w:t>| S960 | `../sources/press/berea-faq-9938-pass110.html` | [FAQ 9938](https://libraryanswers.berea.edu/faq/9938) | Cards 1899–1983 rooms 228–229 | catalog |</w:t>
      </w:r>
    </w:p>
    <w:p>
      <w:r>
        <w:t>| S965 | `../sources/census/pass111-acpl742/nm0821.jpg` | [IA ACPL 742](https://archive.org/details/kentuckycensus00reel742) | 33-10 25 name columns; Boyd+Allie absent | image seen |</w:t>
      </w:r>
    </w:p>
    <w:p>
      <w:r>
        <w:t>| S967 | `../sources/census/pass111-acpl742/crop0829-hendrix-ages.jpg` | [IA ACPL 742](https://archive.org/details/kentuckycensus00reel742) | Hendrix 45 + Sarah E 44 rejected | image seen |</w:t>
      </w:r>
    </w:p>
    <w:p>
      <w:r>
        <w:t>| S969 | `../sources/census/pass111-extract-2026-10-31.txt` | This session | Pass 111 extract | extract |</w:t>
      </w:r>
    </w:p>
    <w:p>
      <w:r>
        <w:t>| S970 | `../sources/census/pass112-acpl742/nm0847.jpg` | [IA ACPL 742](https://archive.org/details/kentuckycensus00reel742) | 33-11 49 name columns; Boyd+Allie absent | image seen |</w:t>
      </w:r>
    </w:p>
    <w:p>
      <w:r>
        <w:t>| S971 | `../sources/census/pass112-acpl742/hdr0847.jpg` | [IA ACPL 742](https://archive.org/details/kentuckycensus00reel742) | 33-11 1A stamped 130; 33-12 start | image seen |</w:t>
      </w:r>
    </w:p>
    <w:p>
      <w:r>
        <w:t>| S972 | `../sources/census/pass112-acpl742/crop0863-nennian-ray.jpg` | [IA ACPL 742](https://archive.org/details/kentuckycensus00reel742) | Nennian Ray 38 + Malinda rejected | image seen |</w:t>
      </w:r>
    </w:p>
    <w:p>
      <w:r>
        <w:t>| S973 | `../sources/census/pass112-extract-2026-10-31.txt` | This session | Pass 112 extract | extract |</w:t>
      </w:r>
    </w:p>
    <w:p>
      <w:r>
        <w:t>| S975 | `../sources/catalog/hutchins-faq-9938-pass112.html` | [FAQ 9938](https://libraryanswers.berea.edu/faq/9938) | Cards 1899–1983 rooms 228–229 | catalog |</w:t>
      </w:r>
    </w:p>
    <w:p>
      <w:r>
        <w:t>| S976 | `../sources/catalog/argenweb-pope-yellnews-pass112.html` | [Pope yellnews](https://www.argenweb.net/pope/yellnews.htm) | Roll 5 21 Jun 1923–26 Apr 1928 | catalog |</w:t>
      </w:r>
    </w:p>
    <w:p>
      <w:r>
        <w:t>| S977 | `../sources/catalog/ia-meta-602-pass112.json` | [IA 602](https://archive.org/details/14thcensusofpopu602unit) | imagecount still 515 | catalog |</w:t>
      </w:r>
    </w:p>
    <w:p>
      <w:r>
        <w:t>| S978 | `../sources/census/pass113/owsley-1850-299b-leaf0391.jpg` | [IA 1850 reel 216](https://archive.org/details/populationschedu0216unix) | 299B Tincher FAN + Harrison/John; ln 22 = Francis 4 F in hh 311 (prior Tincher-21 reading withdrawn) | image seen |</w:t>
      </w:r>
    </w:p>
    <w:p>
      <w:r>
        <w:t>| S979 | `../sources/census/pass113/owsley-1850-300a-leaf0392.jpg` | [IA 1850 reel 216](https://archive.org/details/populationschedu0216unix) | 300A John 60 + Lear; no William × Rhoda | image seen |</w:t>
      </w:r>
    </w:p>
    <w:p>
      <w:r>
        <w:t>| S980 | `../sources/census/pass113/owsley-1850-299a-leaf0390.jpg` | [IA 1850 reel 216](https://archive.org/details/populationschedu0216unix) | 299A / 298B / 300B nil Newman | image seen |</w:t>
      </w:r>
    </w:p>
    <w:p>
      <w:r>
        <w:t>| S981 | `../sources/census/pass113/owsley-1870-348-rhoda-benjamin-elias-crop.jpg` | [IA 1870 reel 494](https://archive.org/details/populationschedu0494unit) | Rhoda + Benjamin F. 17; Elias same page | image seen |</w:t>
      </w:r>
    </w:p>
    <w:p>
      <w:r>
        <w:t>| S983 | `../sources/marriages/lee-book2-benjamin-f-newnam-mary-steel-1881-extract-2026-10-31.txt` | [Lee Book 2](https://usgennet.org/usa/ky/county/lee/marriage/marrbook2.html) | Benjamin F. × Mary Steel 15 Sept 1881 | transcription only |</w:t>
      </w:r>
    </w:p>
    <w:p>
      <w:r>
        <w:t>| S984 | `../sources/vital/lee-deaths-1944-mary-jane-newnam-extract-2026-10-31.txt` | [Lee 1944 deaths](https://usgennet.org/usa/ky/county/lee/deaths/1944.html) | Mary Jane; spouse Frank; father Wm Steele | transcription only |</w:t>
      </w:r>
    </w:p>
    <w:p>
      <w:r>
        <w:t>| S988 | `../sources/authored/wikitree-newnam-172-extract-2026-10-31.txt` | [Newnam-172](https://www.wikitree.com/wiki/Newnam-172) | Authored Francis Decatur / William × Rhoda | authored lead |</w:t>
      </w:r>
    </w:p>
    <w:p>
      <w:r>
        <w:t>| S993 | `../sources/census/pass113-extract-2026-10-31.txt` | This session | Pass 113 extract | extract |</w:t>
      </w:r>
    </w:p>
    <w:p>
      <w:r>
        <w:t>| S996 | `../sources/census/pass114/m653-391-title.jpg` | [IA reel 391](https://archive.org/details/populationschedu391unit) | M653-391 title; Owsley start | image seen |</w:t>
      </w:r>
    </w:p>
    <w:p>
      <w:r>
        <w:t>| S997 | `../sources/census/pass114/owsley-1860-p54-wh-newman.jpg` | [IA reel 391](https://archive.org/details/populationschedu391unit) | H.H. 44 + Elias 18 | image seen |</w:t>
      </w:r>
    </w:p>
    <w:p>
      <w:r>
        <w:t>| S998 | `../sources/census/pass114/owsley-1860-p57-stamped353.jpg` | [IA reel 391](https://archive.org/details/populationschedu391unit) | Page 57 stamped 353 Proctor | image seen |</w:t>
      </w:r>
    </w:p>
    <w:p>
      <w:r>
        <w:t>| S999 | `../sources/census/pass114/crops/1860-353-rhoda-newnam.jpg` | [IA reel 391](https://archive.org/details/populationschedu391unit) | Rhoda 37 widow + B.F. 7 | image seen |</w:t>
      </w:r>
    </w:p>
    <w:p>
      <w:r>
        <w:t>| S1000 | `../sources/census/pass114/owsley-1870-p20-decatur.jpg` | [IA reel 494](https://archive.org/details/populationschedu0494unit) | Decatur 24 + Sarah A | image seen |</w:t>
      </w:r>
    </w:p>
    <w:p>
      <w:r>
        <w:t>| S1004 | `../sources/census/pass114/lee-1900-proctor-benj-f-extract-2026-10-31.txt` | [1900 Proctor](https://usgennet.org/usa/ky/county/lee/census/1900/1900proctor.html) | Benj. F. Oct 1853 + Mary J + Asburt | transcription only |</w:t>
      </w:r>
    </w:p>
    <w:p>
      <w:r>
        <w:t>| S1006 | `../sources/census/pass114-extract-2026-10-31.txt` | This session | Pass 114 extract | extract |</w:t>
      </w:r>
    </w:p>
    <w:p>
      <w:r>
        <w:t>| S1007 | `../sources/press/loc-item-sn89051008-pass115.json` | [LOC sn89051008](https://www.loc.gov/item/sn89051008/) | digitized false; Aug 1926 on film | catalog |</w:t>
      </w:r>
    </w:p>
    <w:p>
      <w:r>
        <w:t>| S1008 | `../sources/catalog/ia-solr-postdispatch-1926-pass115.json` | IA Solr | Post-Dispatch 1926 0 | index only |</w:t>
      </w:r>
    </w:p>
    <w:p>
      <w:r>
        <w:t>| S1009 | `../sources/census/pass115/estill-1850-85b-david-j-newman.jpg` | [IA 1850 reel 198](https://archive.org/details/populationschedu0198unix) | Estill 85B David J reject | image seen |</w:t>
      </w:r>
    </w:p>
    <w:p>
      <w:r>
        <w:t>| S1010 | `../sources/census/pass115/estill-1850-91b-samuel-w-newman.jpg` | [IA 1850 reel 198](https://archive.org/details/populationschedu0198unix) | Estill 91B Samuel W + William 4 | image seen |</w:t>
      </w:r>
    </w:p>
    <w:p>
      <w:r>
        <w:t>| S1011 | `../sources/census/pass115/madison-1850-250a-richmond.jpg` | [IA 1850 reel 211](https://archive.org/details/populationschedu0211unix) | Madison 250A no Newman | image seen |</w:t>
      </w:r>
    </w:p>
    <w:p>
      <w:r>
        <w:t>| S1012 | `../sources/census/pass115/madison-1850-250b-tt-newman.jpg` | [IA 1850 reel 211](https://archive.org/details/populationschedu0211unix) | Madison 250B T. T. M.D. | image seen |</w:t>
      </w:r>
    </w:p>
    <w:p>
      <w:r>
        <w:t>| S1013 | `../sources/census/pass115/madison-1850-250b-hh67-newman-crop.jpg` | [IA 1850 reel 211](https://archive.org/details/populationschedu0211unix) | hh 67 crop | image seen |</w:t>
      </w:r>
    </w:p>
    <w:p>
      <w:r>
        <w:t>| S1015 | `../sources/census/pass115/sk-estill-1850.html` | [S-K Estill](https://www.skcensus.com/1850-census-index-estill-county-kentucky/) | NEWMAN 85B, 91B | index only |</w:t>
      </w:r>
    </w:p>
    <w:p>
      <w:r>
        <w:t>| S1016 | `../sources/census/pass115/sk-madison-1850.html` | [S-K Madison](https://www.skcensus.com/1850-census-index-madison-county-kentucky/) | NEWMAN 250B | index only |</w:t>
      </w:r>
    </w:p>
    <w:p>
      <w:r>
        <w:t>| S1020 | `../sources/census/pass115/clay-1850-william-newman-extract.txt` | [Clay 50index](http://www.usgwarchives.net/ky/clay/census/50index.pdf) | William 42 Tn. reject | index only |</w:t>
      </w:r>
    </w:p>
    <w:p>
      <w:r>
        <w:t>| S1030 | `../sources/census/pass115-extract-2026-10-31.txt` | This session | Pass 115 extract | extract |</w:t>
      </w:r>
    </w:p>
    <w:p>
      <w:r>
        <w:t>| S1031 | `../sources/press/loc-item-sn89051008-pass116f.json` | [LOC sn89051008](https://www.loc.gov/item/sn89051008/) | digitized false ×3 this pass | catalog |</w:t>
      </w:r>
    </w:p>
    <w:p>
      <w:r>
        <w:t>| S1032 | `../sources/catalog/ia-solr-postdispatch-1926-pass116f.json` | IA Solr | Post-Dispatch 1926 0 | index only |</w:t>
      </w:r>
    </w:p>
    <w:p>
      <w:r>
        <w:t>| S1033 | `../sources/census/pass116/clark196/n0606-tincher-hh615-crop.jpg` | [IA 1850 reel 196](https://archive.org/details/populationschedu0196unix) | Clark 91A William Tincher 63 reject | image seen |</w:t>
      </w:r>
    </w:p>
    <w:p>
      <w:r>
        <w:t>| S1034 | `../sources/census/pass116/breathitt193/n0235-tincher-hh46-crop.jpg` | [IA 1850 reel 193](https://archive.org/details/populationschedu0193unix) | Breathitt 20B Wm. Tincher 45 + Matilda reject | image seen |</w:t>
      </w:r>
    </w:p>
    <w:p>
      <w:r>
        <w:t>| S1035 | `../sources/census/pass116/sk-montgomery-1840.html` | [S-K Montgomery 1840](https://www.skcensus.com/1840-census-index-montgomery-county-kentucky/) | TINCHER 295; no Newman | index only |</w:t>
      </w:r>
    </w:p>
    <w:p>
      <w:r>
        <w:t>| S1039 | `../sources/census/pass116/ky1840-120/n0128-names-pass116f-enhance.jpg` | [IA 1840 reel 120](https://archive.org/details/populationsc18400120unit) | Montgomery 295 names | image seen |</w:t>
      </w:r>
    </w:p>
    <w:p>
      <w:r>
        <w:t>| S1041 | `../sources/census/pass116/laurel209/n0331-header-pass116f.jpg` | [IA 1850 reel 209](https://archive.org/details/populationschedu0209unix) | Laurel 1850 header | image seen |</w:t>
      </w:r>
    </w:p>
    <w:p>
      <w:r>
        <w:t>| S1042 | `../sources/census/pass116/mont214/n0061-header-pass116f.jpg` | [IA 1850 reel 214](https://archive.org/details/populationschedu0214unix) | Montgomery Dist 1 header | image seen |</w:t>
      </w:r>
    </w:p>
    <w:p>
      <w:r>
        <w:t>| S1044 | `../sources/catalog/usgennet-lee-wills-pass116f.html` | [USGenNet Lee wills](https://usgennet.org/usa/ky/county/lee/wills/) | Jane Steele / Elizabeth / Mary F.; no Samuel P. | transcription only |</w:t>
      </w:r>
    </w:p>
    <w:p>
      <w:r>
        <w:t>| S1045 | `../sources/catalog/ia-602-meta-pass116f.json` | [IA 602](https://archive.org/details/14thcensusofpopu602unit) | imagecount 515 | catalog |</w:t>
      </w:r>
    </w:p>
    <w:p>
      <w:r>
        <w:t>| S1048 | `../sources/census/pass116-extract-2026-10-31.txt` | This session | Pass 116 extract | extract |</w:t>
      </w:r>
    </w:p>
    <w:p>
      <w:r>
        <w:t>| S1054 | `../sources/census/pass116/ky1840-108/n0083-clark-cert-crop.jpg` | [IA 1840 reel 108](https://archive.org/details/populationsc18400108unit) | Clark 1840 certificate | image seen |</w:t>
      </w:r>
    </w:p>
    <w:p>
      <w:r>
        <w:t>| S1055 | `../sources/census/pass116/ky1840-108/n0091-clay-names-crop.jpg` | [IA 1840 reel 108](https://archive.org/details/populationsc18400108unit) | Clay 1840 start | image seen |</w:t>
      </w:r>
    </w:p>
    <w:p>
      <w:r>
        <w:t>| S1056 | `../sources/census/pass116/ky1840-109/n0186-edmonson-cert-crop.jpg` | [IA 1840 reel 109](https://archive.org/details/populationsc18400109unit) | Edmonson 1840 certificate | image seen |</w:t>
      </w:r>
    </w:p>
    <w:p>
      <w:r>
        <w:t>| S1057 | `../sources/census/pass116/ky1840-109/n0097-w1100.jpg` | [IA 1840 reel 109](https://archive.org/details/populationsc18400109unit) | Estill County header | image seen |</w:t>
      </w:r>
    </w:p>
    <w:p>
      <w:r>
        <w:t>| S1058 | `../sources/census/pass116/estill1840-fishergenes-p68-names-enhance.jpg` | [fishergenes Estill p.68](https://fishergenes.com/documents/census/1840/KY/Estill/1840%20-%20Estill%2068.jpg) | Estill p.68 names | image seen |</w:t>
      </w:r>
    </w:p>
    <w:p>
      <w:r>
        <w:t>| S1062 | `../sources/press/loc-item-sn89051008-pass117.json` | [LOC sn89051008](https://www.loc.gov/item/sn89051008/) | item.digitized false | catalog |</w:t>
      </w:r>
    </w:p>
    <w:p>
      <w:r>
        <w:t>| S1064 | `../sources/census/pass117/keyplates/laurel-n0381-header.jpg` | [IA 1850 reel 209](https://archive.org/details/populationschedu0209unix) | Laurel ends; Lawrence begins | image seen |</w:t>
      </w:r>
    </w:p>
    <w:p>
      <w:r>
        <w:t>| S1065 | `../sources/census/pass117/keyplates/mont-n0171-header.jpg` | [IA 1850 reel 214](https://archive.org/details/populationschedu0214unix) | Montgomery ends; Morgan begins | image seen |</w:t>
      </w:r>
    </w:p>
    <w:p>
      <w:r>
        <w:t>| S1066 | `../sources/census/pass117/keyplates/estill1840-n0146-cert.jpg` | [IA 1840 reel 109](https://archive.org/details/populationsc18400109unit) | Estill Recastle certificate | image seen |</w:t>
      </w:r>
    </w:p>
    <w:p>
      <w:r>
        <w:t>| S1067 | `../sources/census/pass117/estill1840/crops/n0092-abner-tight0.jpg` | [IA 1840 reel 109](https://archive.org/details/populationsc18400109unit) | POSSIBLE Abner Newman | image seen |</w:t>
      </w:r>
    </w:p>
    <w:p>
      <w:r>
        <w:t>| S1068 | `../sources/census/pass117/estill1840/crops/n0114-henaman-tight.jpg` | [IA 1840 reel 109](https://archive.org/details/populationsc18400109unit) | Henaman reject | image seen |</w:t>
      </w:r>
    </w:p>
    <w:p>
      <w:r>
        <w:t>| S1069 | `../sources/census/pass117/keyplates/clay1840-n0135-recap.jpg` | [IA 1840 reel 108](https://archive.org/details/populationsc18400108unit) | Clay recapitulation | image seen |</w:t>
      </w:r>
    </w:p>
    <w:p>
      <w:r>
        <w:t>| S1070 | `../sources/catalog/usgennet-lee-wills-pass117.html` | [USGenNet Lee wills](https://usgennet.org/usa/ky/county/lee/wills/) | Jane Steele / Elizabeth / Mary F.; no Samuel P. | transcription only |</w:t>
      </w:r>
    </w:p>
    <w:p>
      <w:r>
        <w:t>| S1071 | `../sources/catalog/ia-602-meta-pass117.json` | [IA 602](https://archive.org/details/14thcensusofpopu602unit) | imagecount 515 | catalog |</w:t>
      </w:r>
    </w:p>
    <w:p>
      <w:r>
        <w:t>| S1076 | `../sources/census/pass117-extract-2026-10-31.txt` | This session | Pass 117 extract | extract |</w:t>
      </w:r>
    </w:p>
    <w:p>
      <w:r>
        <w:t>| S1077 | `../sources/catalog/loc-sn89051008-pass118c.json` | [LOC sn89051008](https://www.loc.gov/item/sn89051008/) | item.digitized false | catalog |</w:t>
      </w:r>
    </w:p>
    <w:p>
      <w:r>
        <w:t>| S1079 | `../sources/census/pass118/keyplates/clark1840-n0081-county-total.jpg` | [IA 1840 reel 108](https://archive.org/details/populationsc18400108unit) | Clark Total County | image seen |</w:t>
      </w:r>
    </w:p>
    <w:p>
      <w:r>
        <w:t>| S1083 | `../sources/census/pass118/keyplates/owsley1850-n0408-tincher-309a.jpg` | [IA 1850 reel 216](https://archive.org/details/populationschedu0216unix) | Thos. Tincher 22 reject | image seen |</w:t>
      </w:r>
    </w:p>
    <w:p>
      <w:r>
        <w:t>| S1086 | `../sources/census/pass118/keyplates/knox1850-n0006-hdr.jpg` | [IA 1850 reel 209](https://archive.org/details/populationschedu0209unix) | Knox isolate | image seen |</w:t>
      </w:r>
    </w:p>
    <w:p>
      <w:r>
        <w:t>| S1087 | `../sources/census/pass118/keyplates/morgan1850-n0174-hdr.jpg` | [IA 1850 reel 214](https://archive.org/details/populationschedu0214unix) | Morgan isolate | image seen |</w:t>
      </w:r>
    </w:p>
    <w:p>
      <w:r>
        <w:t>| S1092 | `../sources/census/pass118-extract-2026-10-31.txt` | This session | Pass 118 extract | extract |</w:t>
      </w:r>
    </w:p>
    <w:p>
      <w:r>
        <w:t>| S1093 | `../sources/catalog/loc-sn89051008-pass119.json` | [LOC sn89051008](https://www.loc.gov/item/sn89051008/) | item.digitized false | catalog |</w:t>
      </w:r>
    </w:p>
    <w:p>
      <w:r>
        <w:t>| S1095 | `../sources/census/pass119/keyplates/knox1850-n0005-hdr.jpg` | [IA 1850 reel 209](https://archive.org/details/populationschedu0209unix) | Knox starts n0005 | image seen |</w:t>
      </w:r>
    </w:p>
    <w:p>
      <w:r>
        <w:t>| S1097 | `../sources/census/pass119/keyplates/knox1850-n0160-larue.jpg` | [IA 1850 reel 209](https://archive.org/details/populationschedu0209unix) | Larue, not Knox | image seen |</w:t>
      </w:r>
    </w:p>
    <w:p>
      <w:r>
        <w:t>| S1100 | `../sources/census/pass119/morgan-index/1850Index.doc` | [KYGenWeb Morgan 1850](https://kygenweb.net/morgan/census/1850CList.html) | N = Needham/Nickell/Noble/Norman | transcription only |</w:t>
      </w:r>
    </w:p>
    <w:p>
      <w:r>
        <w:t>| S1102 | `../sources/census/pass119/keyplates/morgan1850-n0351-certificate.jpg` | [IA 1850 reel 214](https://archive.org/details/populationschedu0214unix) | Morgan November certificate | image seen |</w:t>
      </w:r>
    </w:p>
    <w:p>
      <w:r>
        <w:t>| S1105 | `../sources/census/pass119-extract-2026-10-31.txt` | This session | Pass 119 extract | extract |</w:t>
      </w:r>
    </w:p>
    <w:p>
      <w:r>
        <w:t>| S1106 | `../sources/catalog/gt-lee-wwi-pass119.html` | [GT Lee WWI](https://www.genealogytrails.com/ken/lee/wwi_draft_cards.html) | Luther Brandenburg + Underwood only | transcription only |</w:t>
      </w:r>
    </w:p>
    <w:p>
      <w:r>
        <w:t>| S1108 | `../sources/catalog/usgennet-lee-wills-pass119.html` | [USGenNet Lee wills](https://usgennet.org/usa/ky/county/lee/wills/) | no Samuel P. | transcription only |</w:t>
      </w:r>
    </w:p>
    <w:p>
      <w:r>
        <w:t>| S1109 | `../sources/catalog/hutchins-faq-9938-answers-pass119.html` | [FAQ 9938](https://libraryanswers.berea.edu/faq/9938) | cards 228–229 | catalog |</w:t>
      </w:r>
    </w:p>
    <w:p>
      <w:r>
        <w:t>| S1110 | `../sources/catalog/ia-602-meta-pass119.json` | [IA 602](https://archive.org/details/14thcensusofpopu602unit) | imagecount 515 | catalog |</w:t>
      </w:r>
    </w:p>
    <w:p>
      <w:r>
        <w:t>| S1111 | `../sources/catalog/loc-sn89051008-pass120.json` | [LOC sn89051008](https://www.loc.gov/item/sn89051008/) | item.digitized false | catalog |</w:t>
      </w:r>
    </w:p>
    <w:p>
      <w:r>
        <w:t>| S1113 | `../sources/census/pass120/knox2/` | [IA 1850 reel 209](https://archive.org/details/populationschedu0209unix) | Knox 77 two-ups | image seen |</w:t>
      </w:r>
    </w:p>
    <w:p>
      <w:r>
        <w:t>| S1115 | `../sources/catalog/kygenweb-floyd-1850-idx-pass120.html` | [KYGenWeb Floyd 1850](https://kygenweb.net/floyd/records/census/1850-census-index.html) | NEAL…NUSOM; no Newman | transcription only |</w:t>
      </w:r>
    </w:p>
    <w:p>
      <w:r>
        <w:t>| S1116 | `../sources/census/pass120/keyplates/floyd1850-n0003-start.jpg` | [IA reel 200](https://archive.org/details/populationschedu0200unix) | Floyd start | image seen |</w:t>
      </w:r>
    </w:p>
    <w:p>
      <w:r>
        <w:t>| S1120 | `../sources/catalog/sk-pike-1850-pass120.html` | [S-K Pike](https://www.skcensus.com/1850-census-index-pike-county-kentucky/) | no Newman/Tincher | index only |</w:t>
      </w:r>
    </w:p>
    <w:p>
      <w:r>
        <w:t>| S1122 | `../sources/catalog/sk-harlan-1850-pass120.html` | [S-K Harlan](https://www.skcensus.com/1850-census-index-harlan-county-kentucky/) | no Newman/Tincher | index only |</w:t>
      </w:r>
    </w:p>
    <w:p>
      <w:r>
        <w:t>| S1130 | `../sources/census/pass120-extract-2026-10-31.txt` | This session | Pass 120 extract | extract |</w:t>
      </w:r>
    </w:p>
    <w:p>
      <w:r>
        <w:t>| S1131 | `../sources/census/pass121/keyplates/clay1850-n0009-header.jpg` | [IA reel 197](https://archive.org/details/populationschedu0197unix) | Clay stamped 299 | image seen |</w:t>
      </w:r>
    </w:p>
    <w:p>
      <w:r>
        <w:t>| S1132 | `../sources/census/pass121/keyplates/clay1850-n0009-hh54-names.jpg` | [IA reel 197](https://archive.org/details/populationschedu0197unix) | Hibbard + William Newman 42 | image seen |</w:t>
      </w:r>
    </w:p>
    <w:p>
      <w:r>
        <w:t>| S1135 | `../sources/census/pass121-extract-2026-10-31.txt` | This session | Pass 121 extract | extract |</w:t>
      </w:r>
    </w:p>
    <w:p>
      <w:r>
        <w:t>| S1136 | `../sources/catalog/loc-sn89051008-pass122.json` | [LOC sn89051008](https://www.loc.gov/item/sn89051008/) | item.digitized false | catalog |</w:t>
      </w:r>
    </w:p>
    <w:p>
      <w:r>
        <w:t>| S1138 | `../sources/catalog/wayback-letcher-1850b-pass122.html` | Wayback RootsWeb Letcher 1850 | 2,509 names; no Newman/Tincher | transcription only |</w:t>
      </w:r>
    </w:p>
    <w:p>
      <w:r>
        <w:t>| S1139 | `../sources/census/pass122/keyplates/r209-n0531-lawrence-last-hdr.jpg` | [IA reel 209](https://archive.org/details/populationschedu0209unix) | last Lawrence | image seen |</w:t>
      </w:r>
    </w:p>
    <w:p>
      <w:r>
        <w:t>| S1140 | `../sources/census/pass122/keyplates/r209-n0532-letcher-start-hdr.jpg` | [IA reel 209](https://archive.org/details/populationschedu0209unix) | Letcher Dist 2 start | image seen |</w:t>
      </w:r>
    </w:p>
    <w:p>
      <w:r>
        <w:t>| S1141 | `../sources/census/pass122/keyplates/r209-n0560-letcher-hdr.jpg` | [IA reel 209](https://archive.org/details/populationschedu0209unix) | Letcher Dist 2 mid | image seen |</w:t>
      </w:r>
    </w:p>
    <w:p>
      <w:r>
        <w:t>| S1142 | `../sources/census/pass122/keyplates/r209-n0591-microcopy-hdr.jpg` | [IA reel 209](https://archive.org/details/populationschedu0209unix) | reel end | image seen |</w:t>
      </w:r>
    </w:p>
    <w:p>
      <w:r>
        <w:t>| S1143 | `../sources/catalog/sk-johnson-1850-pass122.html` | [S-K Johnson](https://www.skcensus.com/1850-census-index-johnson-county-kentucky/) | no Newman/Tincher | index only |</w:t>
      </w:r>
    </w:p>
    <w:p>
      <w:r>
        <w:t>| S1149 | `../sources/catalog/gt-lee-wwi-pass122.html` | [GT Lee WWI](https://www.genealogytrails.com/ken/lee/wwi_draft_cards.html) | Luther Brandenburg + Underwood | transcription only |</w:t>
      </w:r>
    </w:p>
    <w:p>
      <w:r>
        <w:t>| S1151 | `../sources/catalog/usgennet-lee-wills-pass122.html` | [USGenNet Lee wills](https://usgennet.org/usa/ky/county/lee/wills/) | no Samuel P. | transcription only |</w:t>
      </w:r>
    </w:p>
    <w:p>
      <w:r>
        <w:t>| S1153 | `../sources/catalog/hutchins-faq-9938-answers-pass122.html` | [FAQ 9938](https://libraryanswers.berea.edu/faq/9938) | cards 228–229 | catalog |</w:t>
      </w:r>
    </w:p>
    <w:p>
      <w:r>
        <w:t>| S1155 | `../sources/census/pass122-extract-2026-10-31.txt` | This session | Pass 122 extract | extract |</w:t>
      </w:r>
    </w:p>
    <w:p>
      <w:r>
        <w:t>| S1156 | `../sources/catalog/loc-sn89051008-pass123.json` | [LOC sn89051008](https://www.loc.gov/item/sn89051008/) | item.digitized false | catalog |</w:t>
      </w:r>
    </w:p>
    <w:p>
      <w:r>
        <w:t>| S1165 | `../sources/census/pass123/keyplates/r217-n0157-andy-i.jpg` | [IA reel 217](https://archive.org/details/populationschedu0217unix) | Andy I 41 NC | image seen |</w:t>
      </w:r>
    </w:p>
    <w:p>
      <w:r>
        <w:t>| S1166 | `../sources/census/pass123/keyplates/r217-n0158-edward.jpg` | [IA reel 217](https://archive.org/details/populationschedu0217unix) | Edward 64 NC | image seen |</w:t>
      </w:r>
    </w:p>
    <w:p>
      <w:r>
        <w:t>| S1167 | `../sources/census/pass123/keyplates/r217-n0212-will-i-42a.jpg` | [IA reel 217](https://archive.org/details/populationschedu0217unix) | Will I 31 VA × Rachel | image seen |</w:t>
      </w:r>
    </w:p>
    <w:p>
      <w:r>
        <w:t>| S1180 | `../sources/census/pass123-extract-2026-10-31.txt` | This session | Pass 123 extract | extract |</w:t>
      </w:r>
    </w:p>
    <w:p>
      <w:r>
        <w:t>| S1181 | `../sources/catalog/loc-sn89051008-pass124.json` | [LOC sn89051008](https://www.loc.gov/item/sn89051008/) | item.digitized false | catalog |</w:t>
      </w:r>
    </w:p>
    <w:p>
      <w:r>
        <w:t>| S1185 | `../sources/census/pass124/keyplates/r191-n0390-setters-6a.jpg` | [IA reel 191](https://archive.org/details/populationschedu0191unix) | John Tincher 26 × Ann | image seen |</w:t>
      </w:r>
    </w:p>
    <w:p>
      <w:r>
        <w:t>| S1186 | `../sources/census/pass124/keyplates/r191-n0391-francis-tincher-6b.jpg` | [IA reel 191](https://archive.org/details/populationschedu0191unix) | Francis Tincher 36 VA | image seen |</w:t>
      </w:r>
    </w:p>
    <w:p>
      <w:r>
        <w:t>| S1187 | `../sources/census/pass124/keyplates/r191-n0392-john-s-tincher-7a.jpg` | [IA reel 191](https://archive.org/details/populationschedu0191unix) | John S Tincher 47 VA | image seen |</w:t>
      </w:r>
    </w:p>
    <w:p>
      <w:r>
        <w:t>| S1189 | `../sources/census/pass124/keyplates/r199-n0396-john-newman-55-309.jpg` | [IA reel 199](https://archive.org/details/populationschedu0199unix) | John Newman 55 | image seen |</w:t>
      </w:r>
    </w:p>
    <w:p>
      <w:r>
        <w:t>| S1190 | `../sources/census/pass124/keyplates/r199-n0443-john-78-331b.jpg` | [IA reel 199](https://archive.org/details/populationschedu0199unix) | John Newman 78 VA | image seen |</w:t>
      </w:r>
    </w:p>
    <w:p>
      <w:r>
        <w:t>| S1191 | `../sources/census/pass124/keyplates/r199-n0539-thomas-40-380.jpg` | [IA reel 199](https://archive.org/details/populationschedu0199unix) | Thomas Newman 40 | image seen |</w:t>
      </w:r>
    </w:p>
    <w:p>
      <w:r>
        <w:t>| S1195 | `../sources/catalog/gt-lee-wwi-pass124.html` | [GT Lee WWI](https://www.genealogytrails.com/ken/lee/wwi_draft_cards.html) | Luther Brandenburg + Underwood | transcription only |</w:t>
      </w:r>
    </w:p>
    <w:p>
      <w:r>
        <w:t>| S1198 | `../sources/catalog/hutchins-faq-9938-answers-pass124.html` | [FAQ 9938](https://libraryanswers.berea.edu/faq/9938) | cards 228–229 | catalog |</w:t>
      </w:r>
    </w:p>
    <w:p>
      <w:r>
        <w:t>| S1210 | `../sources/census/pass124-extract-2026-10-31.txt` | This session | Pass 124 extract | extract |</w:t>
      </w:r>
    </w:p>
    <w:p>
      <w:r>
        <w:t>| S1211 | `../sources/catalog/loc-sn89051008-pass125.json` | [LOC sn89051008](https://www.loc.gov/item/sn89051008/) | item.digitized false | catalog |</w:t>
      </w:r>
    </w:p>
    <w:p>
      <w:r>
        <w:t>| S1213 | `../sources/catalog/kygenweb-carter-1850ndex-pass125.html` | [Carter 1850ndex](https://kykinfolk.com/carter/1850ndex.htm) | no Newman/Tincher | index only |</w:t>
      </w:r>
    </w:p>
    <w:p>
      <w:r>
        <w:t>| S1216 | `../sources/census/pass125/keyplates/r202-n0373-lemuel-38-md.jpg` | [IA reel 202](https://archive.org/details/populationschedu0202unix) | Lemuel 38 MD | image seen |</w:t>
      </w:r>
    </w:p>
    <w:p>
      <w:r>
        <w:t>| S1217 | `../sources/census/pass125/keyplates/r202-n0384-thomas-28-sc-191.jpg` | [IA reel 202](https://archive.org/details/populationschedu0202unix) | Thomas 28 SC | image seen |</w:t>
      </w:r>
    </w:p>
    <w:p>
      <w:r>
        <w:t>| S1218 | `../sources/census/pass125/keyplates/r202-n0526-henry-30-ger-261.jpg` | [IA reel 202](https://archive.org/details/populationschedu0202unix) | Henry 30 GER | image seen |</w:t>
      </w:r>
    </w:p>
    <w:p>
      <w:r>
        <w:t>| S1220 | `../sources/census/pass125/keyplates/r199-n0553-samuel-37-386b.jpg` | [IA reel 199](https://archive.org/details/populationschedu0199unix) | Samuel 37 | image seen |</w:t>
      </w:r>
    </w:p>
    <w:p>
      <w:r>
        <w:t>| S1221 | `../sources/census/pass125/keyplates/r199-n0558-james-37-389a.jpg` | [IA reel 199](https://archive.org/details/populationschedu0199unix) | James 37 | image seen |</w:t>
      </w:r>
    </w:p>
    <w:p>
      <w:r>
        <w:t>| S1222 | `../sources/census/pass125/keyplates/r199-n0570-madison-31-395a.jpg` | [IA reel 199](https://archive.org/details/populationschedu0199unix) | Madison/Andrew 31 | image seen |</w:t>
      </w:r>
    </w:p>
    <w:p>
      <w:r>
        <w:t>| S1226 | `../sources/catalog/sk-casey-1850-pass125.html` | [S-K Casey](https://www.skcensus.com/1850-census-index-casey-county-kentucky/) | no Newman/Tincher | index only |</w:t>
      </w:r>
    </w:p>
    <w:p>
      <w:r>
        <w:t>| S1233 | `../sources/catalog/gt-lee-wwi-pass125.html` | [GT Lee WWI](https://www.genealogytrails.com/ken/lee/wwi_draft_cards.html) | Luther Brandenburg + Underwood | transcription only |</w:t>
      </w:r>
    </w:p>
    <w:p>
      <w:r>
        <w:t>| S1237 | `../sources/catalog/hutchins-faq-9938-answers-pass125.html` | [FAQ 9938](https://libraryanswers.berea.edu/faq/9938) | cards 228–229 | catalog |</w:t>
      </w:r>
    </w:p>
    <w:p>
      <w:r>
        <w:t>| S1245 | `../sources/census/pass125-extract-2026-10-31.txt` | This session | Pass 125 extract | extract |</w:t>
      </w:r>
    </w:p>
    <w:p>
      <w:r>
        <w:t>| S1246 | LOC sn89051008 pass126 | Library of Congress | `item.digitized: false` | catalog |</w:t>
      </w:r>
    </w:p>
    <w:p>
      <w:r>
        <w:t>| S1248 | KYGenWeb Adair 1850 index | https://kygenweb.net/adair/Census/1850/1850censusindex.htm | Newcomb; no Newman | index |</w:t>
      </w:r>
    </w:p>
    <w:p>
      <w:r>
        <w:t>| S1249 | KYGenWeb Mason 1850index | https://kygenweb.net/mason/1850index.txt | Newall/Newcomb; no Newman | index |</w:t>
      </w:r>
    </w:p>
    <w:p>
      <w:r>
        <w:t>| S1252 | 1840 Lincoln page 123 | IA reel 117 n0249 | Newman J + Newman H.A. | image seen |</w:t>
      </w:r>
    </w:p>
    <w:p>
      <w:r>
        <w:t>| S1253 | 1840 Lincoln page 132 | IA reel 117 n0267 | Holeman/Newman Dasey | image seen |</w:t>
      </w:r>
    </w:p>
    <w:p>
      <w:r>
        <w:t>| S1260 | `../sources/census/pass126-extract-2026-10-31.txt` | This session | Pass 126 extract | extract |</w:t>
      </w:r>
    </w:p>
    <w:p>
      <w:r>
        <w:t>| S1261 | `../sources/catalog/loc-sn89051008-pass127.json` | [LOC sn89051008](https://www.loc.gov/item/sn89051008/) | `digitized: false` | catalog |</w:t>
      </w:r>
    </w:p>
    <w:p>
      <w:r>
        <w:t>| S1263 | `../sources/census/pass125/keyplates/owsley-1850-299b-hh311-william-jane.jpg` | [IA 0216unix](https://archive.org/details/populationschedu0216unix) | Owsley 299B hh 311 | image seen |</w:t>
      </w:r>
    </w:p>
    <w:p>
      <w:r>
        <w:t>| S1280 | `../sources/census/pass127-extract-2026-10-31.txt` | This session | Pass 127 extract | extract |</w:t>
      </w:r>
    </w:p>
    <w:p>
      <w:r>
        <w:t>| S1285 | `../sources/census/pass127/keyplates/r208-n0022-jessamine-10b-newman.jpg` | [IA 0208unix](https://archive.org/details/populationschedu0208unix) | Edmund 27 × Sophia 27 | image seen |</w:t>
      </w:r>
    </w:p>
    <w:p>
      <w:r>
        <w:t>| S1293 | `../sources/census/pass128-extract-2026-10-31.txt` | This session | Pass 128 extract | extract |</w:t>
      </w:r>
    </w:p>
    <w:p>
      <w:r>
        <w:t>| S1297 | `../sources/census/pass128/keyplates/woodford-462a-christopher-newman.jpg` | [IA 0222unix](https://archive.org/details/populationschedu0222unix) | Christopher 51 MD | image seen |</w:t>
      </w:r>
    </w:p>
    <w:p>
      <w:r>
        <w:t>| S1299 | `../sources/census/pass128/keyplates/scott-399b-john-newman-45.jpg` | [IA 0218unix](https://archive.org/details/populationschedu0218unix) | John Newman 45 Ireland | image seen |</w:t>
      </w:r>
    </w:p>
    <w:p>
      <w:r>
        <w:t>| S1301 | `../sources/census/pass128/keyplates/scott-475b-robert-newham-47.jpg` | [IA 0218unix](https://archive.org/details/populationschedu0218unix) | John B. Newham 47 | image seen |</w:t>
      </w:r>
    </w:p>
    <w:p>
      <w:r>
        <w:t>| S1302 | `../sources/census/pass128/keyplates/scott-480b-william-newham-38.jpg` | [IA 0218unix](https://archive.org/details/populationschedu0218unix) | William Newham 38 × Sarah | image seen |</w:t>
      </w:r>
    </w:p>
    <w:p>
      <w:r>
        <w:t>| S1311 | `../sources/census/pass129-extract-2026-10-31.txt` | This session | Pass 129 extract | extract |</w:t>
      </w:r>
    </w:p>
    <w:p>
      <w:r>
        <w:t>| S1314 | `../sources/census/pass125/keyplates/owsley-1850-299b-hh311-william-jane.jpg` | [IA 0216unix](https://archive.org/details/populationschedu0216unix) | hh 311 $325 re-read | image seen |</w:t>
      </w:r>
    </w:p>
    <w:p>
      <w:r>
        <w:t>| S1323 | `../sources/census/pass130/keyplates/shelby-361b-newman-27.jpg` | [IA 0218unix](https://archive.org/details/populationschedu0218unix) | Izza[?]/Izzy[?] Newman 27 | image seen |</w:t>
      </w:r>
    </w:p>
    <w:p>
      <w:r>
        <w:t>| S1324 | `../sources/census/pass130/keyplates/shelby-380b-john-a-newman.jpg` | [IA 0218unix](https://archive.org/details/populationschedu0218unix) | John A. Newman 38 × Mary 45 | image seen |</w:t>
      </w:r>
    </w:p>
    <w:p>
      <w:r>
        <w:t>| S1325 | `../sources/census/pass130/keyplates/shelby-385a-isaac-newman.jpg` | [IA 0218unix](https://archive.org/details/populationschedu0218unix) | Isaac Newman 50 PA | image seen |</w:t>
      </w:r>
    </w:p>
    <w:p>
      <w:r>
        <w:t>| S1333 | `../sources/census/pass130/keyplates/nelson-true-278b-footer.jpg` | [IA 0215unix](https://archive.org/details/populationschedu0215unix) | Henry Newman 39 cabinet maker | image seen |</w:t>
      </w:r>
    </w:p>
    <w:p>
      <w:r>
        <w:t>| S1335 | `../sources/census/pass130/keyplates/nelson-true-315a-john60.jpg` | [IA 0215unix](https://archive.org/details/populationschedu0215unix) | John Newman 60 | image seen |</w:t>
      </w:r>
    </w:p>
    <w:p>
      <w:r>
        <w:t>| S1337 | `../sources/census/pass130/keyplates/nelson-true-325a-w31.jpg` | [IA 0215unix](https://archive.org/details/populationschedu0215unix) | Wm Newman 31 × S 23 | image seen |</w:t>
      </w:r>
    </w:p>
    <w:p>
      <w:r>
        <w:t>| S1350 | `../sources/census/pass130-extract-2026-10-31.txt` | This session | Pass 130 extract | extract |</w:t>
      </w:r>
    </w:p>
    <w:p>
      <w:r>
        <w:t>| S1367 | `../sources/census/pass131/keyplates/hardin-366a-john-a-newman-11.jpg` | [IA 0203unix](https://archive.org/details/populationschedu0203unix) | John A. Newman 11 in Rodgers hh | image seen |</w:t>
      </w:r>
    </w:p>
    <w:p>
      <w:r>
        <w:t>| S1372 | `../sources/census/pass131/keyplates/logan-47b-harriet-newman-13.jpg` | [IA 0211unix](https://archive.org/details/populationschedu0211unix) | Harriet Newman 13 | image seen |</w:t>
      </w:r>
    </w:p>
    <w:p>
      <w:r>
        <w:t>| S1373 | `../sources/census/pass131/keyplates/logan-96b-henry-newman-51.jpg` | [IA 0211unix](https://archive.org/details/populationschedu0211unix) | Henry Newman 51 Va | image seen |</w:t>
      </w:r>
    </w:p>
    <w:p>
      <w:r>
        <w:t>| S1374 | `../sources/census/pass131/keyplates/logan-114a-thomas-newman-26.jpg` | [IA 0211unix](https://archive.org/details/populationschedu0211unix) | Thomas Newman 26 × Sophia | image seen |</w:t>
      </w:r>
    </w:p>
    <w:p>
      <w:r>
        <w:t>| S1375 | `../sources/census/pass131/keyplates/logan-124b-wesley-c-newman-29.jpg` | [IA 0211unix](https://archive.org/details/populationschedu0211unix) | Wesley C. Newman 29 × Winifred | image seen |</w:t>
      </w:r>
    </w:p>
    <w:p>
      <w:r>
        <w:t>| S1377 | `../sources/census/pass131/keyplates/christian-423a-john-a-newman-24.jpg` | [IA 0196unix](https://archive.org/details/populationschedu0196unix) | John A. Newman 24 clerk | image seen |</w:t>
      </w:r>
    </w:p>
    <w:p>
      <w:r>
        <w:t>| S1378 | `../sources/census/pass131/keyplates/christian-441a-edward-l-newman-30.jpg` | [IA 0196unix](https://archive.org/details/populationschedu0196unix) | Ed L. Newman 30 grocer | image seen |</w:t>
      </w:r>
    </w:p>
    <w:p>
      <w:r>
        <w:t>| S1381 | `../sources/census/pass131-extract-2026-10-31.txt` | This session | Pass 131 extract | extract |</w:t>
      </w:r>
    </w:p>
    <w:p>
      <w:r>
        <w:t>| S1389 | `../sources/census/pass135/keyplates/boone-218a-daniel-newman-32.jpg` | [IA 0192unix](https://archive.org/details/populationschedu0192unix) | Daniel 32 + Louisiana 18 | image seen |</w:t>
      </w:r>
    </w:p>
    <w:p>
      <w:r>
        <w:t>| S1391 | `../sources/census/pass131/keyplates/kenton-221b-shepard-head.jpg` | [IA 0208unix](https://archive.org/details/populationschedu0208unix) | Shepard 32 blacksmith | image seen |</w:t>
      </w:r>
    </w:p>
    <w:p>
      <w:r>
        <w:t>| S1396 | `../sources/census/pass135/keyplates/barren-345b-christopher-newman-37.jpg` | [IA 0191unix](https://archive.org/details/populationschedu0191unix) | Christopher 50 | image seen |</w:t>
      </w:r>
    </w:p>
    <w:p>
      <w:r>
        <w:t>| S1398 | `../sources/census/pass135/keyplates/barren-428a-william-b-newman-30.jpg` | [IA 0191unix](https://archive.org/details/populationschedu0191unix) | William B. 30 merchant | image seen |</w:t>
      </w:r>
    </w:p>
    <w:p>
      <w:r>
        <w:t>| S1431 | `../sources/census/pass137/keyplates/edmonson-4a-alexander-newman-73.jpg` | [IA 0198unix](https://archive.org/details/populationschedu0198unix) | Alexander 73 | image seen |</w:t>
      </w:r>
    </w:p>
    <w:p>
      <w:r>
        <w:t>| S1432 | `../sources/census/pass137/keyplates/edmonson-11b-william-newman-30.jpg` | [IA 0198unix](https://archive.org/details/populationschedu0198unix) | William 30 labourer | image seen |</w:t>
      </w:r>
    </w:p>
    <w:p>
      <w:r>
        <w:t>| S1435 | `../sources/census/pass137/keyplates/hancock-295a-william-newman-26.jpg` | [IA 0202unix](https://archive.org/details/populationschedu0202unix) | William 26 × Catharine O 17 | image seen |</w:t>
      </w:r>
    </w:p>
    <w:p>
      <w:r>
        <w:t>| S1440 | `../sources/census/pass133/keyplates/barren-344a-george-newman-17.jpg` | [IA 0191unix](https://archive.org/details/populationschedu0191unix) | Benja 17 | image seen |</w:t>
      </w:r>
    </w:p>
    <w:p>
      <w:r>
        <w:t>| S1441 | `../sources/census/pass136/keyplates/hopkins-n0238-francis-j-newman-28.jpg` | [IA 0205unix](https://archive.org/details/populationschedu0205unix) | Francis J 28 | image seen |</w:t>
      </w:r>
    </w:p>
    <w:p>
      <w:r>
        <w:t>| S1464 | `../sources/census/pass137-extract-2026-10-31.txt` | This session | Pass 137 extract | extract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