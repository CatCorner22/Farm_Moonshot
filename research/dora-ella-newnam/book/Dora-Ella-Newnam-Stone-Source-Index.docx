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cs="Times New Roman" w:eastAsia="Times New Roman"/>
          <w:b/>
          <w:color w:val="7C2D12"/>
          <w:sz w:val="52"/>
        </w:rPr>
        <w:t>DORA ELLA NEWNAM STONE</w:t>
      </w:r>
    </w:p>
    <w:p>
      <w:pPr>
        <w:jc w:val="center"/>
      </w:pPr>
      <w:r>
        <w:rPr>
          <w:rFonts w:ascii="Times New Roman" w:hAnsi="Times New Roman" w:cs="Times New Roman" w:eastAsia="Times New Roman"/>
          <w:i/>
          <w:color w:val="1C1917"/>
          <w:sz w:val="40"/>
        </w:rPr>
        <w:t>Source and Document Index</w:t>
      </w:r>
    </w:p>
    <w:p>
      <w:pPr>
        <w:jc w:val="center"/>
      </w:pPr>
      <w:r>
        <w:rPr>
          <w:rFonts w:ascii="Times New Roman" w:hAnsi="Times New Roman" w:cs="Times New Roman" w:eastAsia="Times New Roman"/>
          <w:color w:val="57534E"/>
          <w:sz w:val="24"/>
        </w:rPr>
        <w:t>Every cited source, diplomatic transcription, local image, and working paper</w:t>
        <w:br/>
        <w:t>used in the genealogical investigation of Dora Ella (Newnam) Stone</w:t>
        <w:br/>
        <w:t>(1871, Kentucky — 23 August 1926, Ola, Yell County, Arkansas)</w:t>
      </w:r>
    </w:p>
    <w:p>
      <w:pPr>
        <w:jc w:val="center"/>
      </w:pPr>
      <w:r>
        <w:rPr>
          <w:rFonts w:ascii="Times New Roman" w:hAnsi="Times New Roman" w:cs="Times New Roman" w:eastAsia="Times New Roman"/>
          <w:color w:val="1C1917"/>
          <w:sz w:val="22"/>
        </w:rPr>
        <w:t>Compiled 31 October 2026 (America/New_York)</w:t>
        <w:br/>
        <w:t>Case folder  research/dora-ella-newnam/</w:t>
        <w:br/>
        <w:t>348 source citations  ·  238 transcriptions  ·  1139 local files  ·  746 claims  ·  307 plates</w:t>
      </w:r>
    </w:p>
    <w:p>
      <w:pPr>
        <w:jc w:val="center"/>
      </w:pPr>
      <w:r>
        <w:rPr>
          <w:rFonts w:ascii="Times New Roman" w:hAnsi="Times New Roman" w:cs="Times New Roman" w:eastAsia="Times New Roman"/>
          <w:i/>
          <w:color w:val="57534E"/>
          <w:sz w:val="20"/>
        </w:rPr>
        <w:t>Citations follow the case register (Evidence Explained elements: creator, title, type/dates, repository, volume/page/certificate, URL and access date, and whether the image, an index, or a transcription was read). Living persons are not named.</w:t>
      </w:r>
    </w:p>
    <w:p>
      <w:r>
        <w:br w:type="page"/>
      </w:r>
    </w:p>
    <w:p>
      <w:pPr>
        <w:pStyle w:val="Heading1"/>
      </w:pPr>
      <w:r>
        <w:t>Table of contents</w:t>
      </w:r>
    </w:p>
    <w:p>
      <w:pPr>
        <w:spacing w:after="160" w:before="0" w:line="276" w:lineRule="auto"/>
      </w:pPr>
      <w:r>
        <w:rPr>
          <w:rFonts w:ascii="Times New Roman" w:hAnsi="Times New Roman" w:cs="Times New Roman" w:eastAsia="Times New Roman"/>
          <w:color w:val="1C1917"/>
          <w:sz w:val="22"/>
        </w:rPr>
        <w:t>This file uses Word heading styles (Heading 1 and Heading 2) so the automatic table of contents below can be refreshed in Microsoft Word: right-click the field and choose Update Field. The reader’s outline under it lists every chapter and is complete without Word.</w:t>
      </w:r>
    </w:p>
    <w:p>
      <w:pPr>
        <w:spacing w:after="160"/>
      </w:pPr>
      <w:r>
        <w:fldChar w:fldCharType="begin"/>
        <w:instrText xml:space="preserve"> TOC \o "1-2" \h \z \u </w:instrText>
        <w:fldChar w:fldCharType="separate"/>
      </w:r>
      <w:r>
        <w:rPr>
          <w:rFonts w:ascii="Times New Roman" w:hAnsi="Times New Roman" w:cs="Times New Roman" w:eastAsia="Times New Roman"/>
          <w:i/>
          <w:color w:val="57534E"/>
          <w:sz w:val="20"/>
        </w:rPr>
        <w:t>Microsoft Word will fill this table of contents when the file is opened (enable “Update fields” if asked). A reader’s outline with every section title follows immediately below, so the document is usable without Word.</w:t>
      </w:r>
      <w:r>
        <w:fldChar w:fldCharType="end"/>
      </w:r>
    </w:p>
    <w:p>
      <w:pPr>
        <w:pStyle w:val="Heading2"/>
      </w:pPr>
      <w:r>
        <w:t>Reader’s outline</w:t>
      </w:r>
    </w:p>
    <w:p>
      <w:pPr>
        <w:spacing w:after="40" w:before="0"/>
      </w:pPr>
      <w:r>
        <w:rPr>
          <w:rFonts w:ascii="Times New Roman" w:hAnsi="Times New Roman" w:cs="Times New Roman" w:eastAsia="Times New Roman"/>
          <w:color w:val="1C1917"/>
          <w:sz w:val="22"/>
        </w:rPr>
        <w:t>1.  How this index was compiled</w:t>
      </w:r>
    </w:p>
    <w:p>
      <w:pPr>
        <w:spacing w:after="40" w:before="0"/>
      </w:pPr>
      <w:r>
        <w:rPr>
          <w:rFonts w:ascii="Times New Roman" w:hAnsi="Times New Roman" w:cs="Times New Roman" w:eastAsia="Times New Roman"/>
          <w:color w:val="1C1917"/>
          <w:sz w:val="22"/>
        </w:rPr>
        <w:t>2.  Summary of holdings</w:t>
      </w:r>
    </w:p>
    <w:p>
      <w:pPr>
        <w:spacing w:after="40" w:before="0"/>
      </w:pPr>
      <w:r>
        <w:rPr>
          <w:rFonts w:ascii="Times New Roman" w:hAnsi="Times New Roman" w:cs="Times New Roman" w:eastAsia="Times New Roman"/>
          <w:color w:val="1C1917"/>
          <w:sz w:val="22"/>
        </w:rPr>
        <w:t>3.  Case-folder working papers</w:t>
      </w:r>
    </w:p>
    <w:p>
      <w:pPr>
        <w:spacing w:after="40" w:before="0"/>
      </w:pPr>
      <w:r>
        <w:rPr>
          <w:rFonts w:ascii="Times New Roman" w:hAnsi="Times New Roman" w:cs="Times New Roman" w:eastAsia="Times New Roman"/>
          <w:color w:val="1C1917"/>
          <w:sz w:val="22"/>
        </w:rPr>
        <w:t>4.  Index of documents by class</w:t>
      </w:r>
    </w:p>
    <w:p>
      <w:pPr>
        <w:spacing w:after="40" w:before="0"/>
      </w:pPr>
      <w:r>
        <w:rPr>
          <w:rFonts w:ascii="Times New Roman" w:hAnsi="Times New Roman" w:cs="Times New Roman" w:eastAsia="Times New Roman"/>
          <w:color w:val="1C1917"/>
          <w:sz w:val="22"/>
        </w:rPr>
        <w:t xml:space="preserve">    4.1  Census population schedules</w:t>
      </w:r>
    </w:p>
    <w:p>
      <w:pPr>
        <w:spacing w:after="40" w:before="0"/>
      </w:pPr>
      <w:r>
        <w:rPr>
          <w:rFonts w:ascii="Times New Roman" w:hAnsi="Times New Roman" w:cs="Times New Roman" w:eastAsia="Times New Roman"/>
          <w:color w:val="1C1917"/>
          <w:sz w:val="22"/>
        </w:rPr>
        <w:t xml:space="preserve">    4.2  Soundex / Miracode</w:t>
      </w:r>
    </w:p>
    <w:p>
      <w:pPr>
        <w:spacing w:after="40" w:before="0"/>
      </w:pPr>
      <w:r>
        <w:rPr>
          <w:rFonts w:ascii="Times New Roman" w:hAnsi="Times New Roman" w:cs="Times New Roman" w:eastAsia="Times New Roman"/>
          <w:color w:val="1C1917"/>
          <w:sz w:val="22"/>
        </w:rPr>
        <w:t xml:space="preserve">    4.3  Vital records (birth, marriage, death)</w:t>
      </w:r>
    </w:p>
    <w:p>
      <w:pPr>
        <w:spacing w:after="40" w:before="0"/>
      </w:pPr>
      <w:r>
        <w:rPr>
          <w:rFonts w:ascii="Times New Roman" w:hAnsi="Times New Roman" w:cs="Times New Roman" w:eastAsia="Times New Roman"/>
          <w:color w:val="1C1917"/>
          <w:sz w:val="22"/>
        </w:rPr>
        <w:t xml:space="preserve">    4.4  Cemetery / memorial</w:t>
      </w:r>
    </w:p>
    <w:p>
      <w:pPr>
        <w:spacing w:after="40" w:before="0"/>
      </w:pPr>
      <w:r>
        <w:rPr>
          <w:rFonts w:ascii="Times New Roman" w:hAnsi="Times New Roman" w:cs="Times New Roman" w:eastAsia="Times New Roman"/>
          <w:color w:val="1C1917"/>
          <w:sz w:val="22"/>
        </w:rPr>
        <w:t xml:space="preserve">    4.5  Newspapers / obituaries</w:t>
      </w:r>
    </w:p>
    <w:p>
      <w:pPr>
        <w:spacing w:after="40" w:before="0"/>
      </w:pPr>
      <w:r>
        <w:rPr>
          <w:rFonts w:ascii="Times New Roman" w:hAnsi="Times New Roman" w:cs="Times New Roman" w:eastAsia="Times New Roman"/>
          <w:color w:val="1C1917"/>
          <w:sz w:val="22"/>
        </w:rPr>
        <w:t xml:space="preserve">    4.6  Probate / land / court</w:t>
      </w:r>
    </w:p>
    <w:p>
      <w:pPr>
        <w:spacing w:after="40" w:before="0"/>
      </w:pPr>
      <w:r>
        <w:rPr>
          <w:rFonts w:ascii="Times New Roman" w:hAnsi="Times New Roman" w:cs="Times New Roman" w:eastAsia="Times New Roman"/>
          <w:color w:val="1C1917"/>
          <w:sz w:val="22"/>
        </w:rPr>
        <w:t xml:space="preserve">    4.7  Military</w:t>
      </w:r>
    </w:p>
    <w:p>
      <w:pPr>
        <w:spacing w:after="40" w:before="0"/>
      </w:pPr>
      <w:r>
        <w:rPr>
          <w:rFonts w:ascii="Times New Roman" w:hAnsi="Times New Roman" w:cs="Times New Roman" w:eastAsia="Times New Roman"/>
          <w:color w:val="1C1917"/>
          <w:sz w:val="22"/>
        </w:rPr>
        <w:t xml:space="preserve">    4.8  Social Security / NUMIDENT</w:t>
      </w:r>
    </w:p>
    <w:p>
      <w:pPr>
        <w:spacing w:after="40" w:before="0"/>
      </w:pPr>
      <w:r>
        <w:rPr>
          <w:rFonts w:ascii="Times New Roman" w:hAnsi="Times New Roman" w:cs="Times New Roman" w:eastAsia="Times New Roman"/>
          <w:color w:val="1C1917"/>
          <w:sz w:val="22"/>
        </w:rPr>
        <w:t xml:space="preserve">    4.9  Authored / compiled / catalog</w:t>
      </w:r>
    </w:p>
    <w:p>
      <w:pPr>
        <w:spacing w:after="40" w:before="0"/>
      </w:pPr>
      <w:r>
        <w:rPr>
          <w:rFonts w:ascii="Times New Roman" w:hAnsi="Times New Roman" w:cs="Times New Roman" w:eastAsia="Times New Roman"/>
          <w:color w:val="1C1917"/>
          <w:sz w:val="22"/>
        </w:rPr>
        <w:t xml:space="preserve">    4.10  Other / method</w:t>
      </w:r>
    </w:p>
    <w:p>
      <w:pPr>
        <w:spacing w:after="40" w:before="0"/>
      </w:pPr>
      <w:r>
        <w:rPr>
          <w:rFonts w:ascii="Times New Roman" w:hAnsi="Times New Roman" w:cs="Times New Roman" w:eastAsia="Times New Roman"/>
          <w:color w:val="1C1917"/>
          <w:sz w:val="22"/>
        </w:rPr>
        <w:t>5.  Complete source citations (every S-number)</w:t>
      </w:r>
    </w:p>
    <w:p>
      <w:pPr>
        <w:spacing w:after="40" w:before="0"/>
      </w:pPr>
      <w:r>
        <w:rPr>
          <w:rFonts w:ascii="Times New Roman" w:hAnsi="Times New Roman" w:cs="Times New Roman" w:eastAsia="Times New Roman"/>
          <w:color w:val="1C1917"/>
          <w:sz w:val="22"/>
        </w:rPr>
        <w:t>6.  Transcription register (every DOC-number)</w:t>
      </w:r>
    </w:p>
    <w:p>
      <w:pPr>
        <w:spacing w:after="40" w:before="0"/>
      </w:pPr>
      <w:r>
        <w:rPr>
          <w:rFonts w:ascii="Times New Roman" w:hAnsi="Times New Roman" w:cs="Times New Roman" w:eastAsia="Times New Roman"/>
          <w:color w:val="1C1917"/>
          <w:sz w:val="22"/>
        </w:rPr>
        <w:t>7.  Plate catalog</w:t>
      </w:r>
    </w:p>
    <w:p>
      <w:pPr>
        <w:spacing w:after="40" w:before="0"/>
      </w:pPr>
      <w:r>
        <w:rPr>
          <w:rFonts w:ascii="Times New Roman" w:hAnsi="Times New Roman" w:cs="Times New Roman" w:eastAsia="Times New Roman"/>
          <w:color w:val="1C1917"/>
          <w:sz w:val="22"/>
        </w:rPr>
        <w:t>8.  Local file inventory (every file in sources/)</w:t>
      </w:r>
    </w:p>
    <w:p>
      <w:pPr>
        <w:spacing w:after="40" w:before="0"/>
      </w:pPr>
      <w:r>
        <w:rPr>
          <w:rFonts w:ascii="Times New Roman" w:hAnsi="Times New Roman" w:cs="Times New Roman" w:eastAsia="Times New Roman"/>
          <w:color w:val="1C1917"/>
          <w:sz w:val="22"/>
        </w:rPr>
        <w:t>9.  Claim-to-source index (every C-number)</w:t>
      </w:r>
    </w:p>
    <w:p>
      <w:pPr>
        <w:spacing w:after="40" w:before="0"/>
      </w:pPr>
      <w:r>
        <w:rPr>
          <w:rFonts w:ascii="Times New Roman" w:hAnsi="Times New Roman" w:cs="Times New Roman" w:eastAsia="Times New Roman"/>
          <w:color w:val="1C1917"/>
          <w:sz w:val="22"/>
        </w:rPr>
        <w:t>10.  Repositories and URLs</w:t>
      </w:r>
    </w:p>
    <w:p>
      <w:pPr>
        <w:spacing w:after="40" w:before="0"/>
      </w:pPr>
      <w:r>
        <w:rPr>
          <w:rFonts w:ascii="Times New Roman" w:hAnsi="Times New Roman" w:cs="Times New Roman" w:eastAsia="Times New Roman"/>
          <w:color w:val="1C1917"/>
          <w:sz w:val="22"/>
        </w:rPr>
        <w:t>11.  Gaps, paywalled items, and unused classes</w:t>
      </w:r>
    </w:p>
    <w:p>
      <w:pPr>
        <w:pStyle w:val="Heading1"/>
      </w:pPr>
      <w:r>
        <w:t>1. How this index was compiled</w:t>
      </w:r>
    </w:p>
    <w:p>
      <w:pPr>
        <w:spacing w:after="160" w:before="0" w:line="276" w:lineRule="auto"/>
      </w:pPr>
      <w:r>
        <w:rPr>
          <w:rFonts w:ascii="Times New Roman" w:hAnsi="Times New Roman" w:cs="Times New Roman" w:eastAsia="Times New Roman"/>
          <w:color w:val="1C1917"/>
          <w:sz w:val="22"/>
        </w:rPr>
        <w:t>This Word document is a finding aid for the Dora Ella Newnam Stone case. It was generated from the live case folder on the compile date on the title page, not from memory. The generator reads:</w:t>
      </w:r>
    </w:p>
    <w:p>
      <w:pPr>
        <w:pStyle w:val="ListBullet"/>
      </w:pPr>
      <w:r>
        <w:rPr>
          <w:rFonts w:ascii="Times New Roman" w:hAnsi="Times New Roman" w:cs="Times New Roman" w:eastAsia="Times New Roman"/>
          <w:b/>
          <w:color w:val="1C1917"/>
          <w:sz w:val="22"/>
        </w:rPr>
        <w:t>04-evidence.md</w:t>
      </w:r>
      <w:r>
        <w:rPr>
          <w:rFonts w:ascii="Times New Roman" w:hAnsi="Times New Roman" w:cs="Times New Roman" w:eastAsia="Times New Roman"/>
          <w:color w:val="1C1917"/>
          <w:sz w:val="22"/>
        </w:rPr>
        <w:t xml:space="preserve"> — master evidence register: every S-number citation, source class, informant, and every C-number claim with supporting source IDs.</w:t>
      </w:r>
    </w:p>
    <w:p>
      <w:pPr>
        <w:pStyle w:val="ListBullet"/>
      </w:pPr>
      <w:r>
        <w:rPr>
          <w:rFonts w:ascii="Times New Roman" w:hAnsi="Times New Roman" w:cs="Times New Roman" w:eastAsia="Times New Roman"/>
          <w:b/>
          <w:color w:val="1C1917"/>
          <w:sz w:val="22"/>
        </w:rPr>
        <w:t>08-transcriptions.md</w:t>
      </w:r>
      <w:r>
        <w:rPr>
          <w:rFonts w:ascii="Times New Roman" w:hAnsi="Times New Roman" w:cs="Times New Roman" w:eastAsia="Times New Roman"/>
          <w:color w:val="1C1917"/>
          <w:sz w:val="22"/>
        </w:rPr>
        <w:t xml:space="preserve"> — diplomatic transcriptions DOC001–DOC233 (and any later DOC headings in that file).</w:t>
      </w:r>
    </w:p>
    <w:p>
      <w:pPr>
        <w:pStyle w:val="ListBullet"/>
      </w:pPr>
      <w:r>
        <w:rPr>
          <w:rFonts w:ascii="Times New Roman" w:hAnsi="Times New Roman" w:cs="Times New Roman" w:eastAsia="Times New Roman"/>
          <w:b/>
          <w:color w:val="1C1917"/>
          <w:sz w:val="22"/>
        </w:rPr>
        <w:t>scripts/dora_plates.py</w:t>
      </w:r>
      <w:r>
        <w:rPr>
          <w:rFonts w:ascii="Times New Roman" w:hAnsi="Times New Roman" w:cs="Times New Roman" w:eastAsia="Times New Roman"/>
          <w:color w:val="1C1917"/>
          <w:sz w:val="22"/>
        </w:rPr>
        <w:t xml:space="preserve"> — chronological plate catalog of preserved JPEGs.</w:t>
      </w:r>
    </w:p>
    <w:p>
      <w:pPr>
        <w:pStyle w:val="ListBullet"/>
      </w:pPr>
      <w:r>
        <w:rPr>
          <w:rFonts w:ascii="Times New Roman" w:hAnsi="Times New Roman" w:cs="Times New Roman" w:eastAsia="Times New Roman"/>
          <w:b/>
          <w:color w:val="1C1917"/>
          <w:sz w:val="22"/>
        </w:rPr>
        <w:t>sources/INVENTORY.txt</w:t>
      </w:r>
      <w:r>
        <w:rPr>
          <w:rFonts w:ascii="Times New Roman" w:hAnsi="Times New Roman" w:cs="Times New Roman" w:eastAsia="Times New Roman"/>
          <w:color w:val="1C1917"/>
          <w:sz w:val="22"/>
        </w:rPr>
        <w:t xml:space="preserve"> and </w:t>
      </w:r>
      <w:r>
        <w:rPr>
          <w:rFonts w:ascii="Times New Roman" w:hAnsi="Times New Roman" w:cs="Times New Roman" w:eastAsia="Times New Roman"/>
          <w:b/>
          <w:color w:val="1C1917"/>
          <w:sz w:val="22"/>
        </w:rPr>
        <w:t>sources/SOURCE-INVENTORY.tsv</w:t>
      </w:r>
      <w:r>
        <w:rPr>
          <w:rFonts w:ascii="Times New Roman" w:hAnsi="Times New Roman" w:cs="Times New Roman" w:eastAsia="Times New Roman"/>
          <w:color w:val="1C1917"/>
          <w:sz w:val="22"/>
        </w:rPr>
        <w:t xml:space="preserve"> — SHA-256 hashes of retained images.</w:t>
      </w:r>
    </w:p>
    <w:p>
      <w:pPr>
        <w:pStyle w:val="ListBullet"/>
      </w:pPr>
      <w:r>
        <w:rPr>
          <w:rFonts w:ascii="Times New Roman" w:hAnsi="Times New Roman" w:cs="Times New Roman" w:eastAsia="Times New Roman"/>
          <w:color w:val="1C1917"/>
          <w:sz w:val="22"/>
        </w:rPr>
        <w:t xml:space="preserve">A walk of </w:t>
      </w:r>
      <w:r>
        <w:rPr>
          <w:rFonts w:ascii="Times New Roman" w:hAnsi="Times New Roman" w:cs="Times New Roman" w:eastAsia="Times New Roman"/>
          <w:b/>
          <w:color w:val="1C1917"/>
          <w:sz w:val="22"/>
        </w:rPr>
        <w:t>sources/</w:t>
      </w:r>
      <w:r>
        <w:rPr>
          <w:rFonts w:ascii="Times New Roman" w:hAnsi="Times New Roman" w:cs="Times New Roman" w:eastAsia="Times New Roman"/>
          <w:color w:val="1C1917"/>
          <w:sz w:val="22"/>
        </w:rPr>
        <w:t xml:space="preserve"> — every file actually present on disk when the index was built.</w:t>
      </w:r>
    </w:p>
    <w:p>
      <w:pPr>
        <w:pStyle w:val="ListBullet"/>
      </w:pPr>
      <w:r>
        <w:rPr>
          <w:rFonts w:ascii="Times New Roman" w:hAnsi="Times New Roman" w:cs="Times New Roman" w:eastAsia="Times New Roman"/>
          <w:color w:val="1C1917"/>
          <w:sz w:val="22"/>
        </w:rPr>
        <w:t xml:space="preserve">The numbered case papers </w:t>
      </w:r>
      <w:r>
        <w:rPr>
          <w:rFonts w:ascii="Times New Roman" w:hAnsi="Times New Roman" w:cs="Times New Roman" w:eastAsia="Times New Roman"/>
          <w:b/>
          <w:color w:val="1C1917"/>
          <w:sz w:val="22"/>
        </w:rPr>
        <w:t>00-intake.md</w:t>
      </w:r>
      <w:r>
        <w:rPr>
          <w:rFonts w:ascii="Times New Roman" w:hAnsi="Times New Roman" w:cs="Times New Roman" w:eastAsia="Times New Roman"/>
          <w:color w:val="1C1917"/>
          <w:sz w:val="22"/>
        </w:rPr>
        <w:t xml:space="preserve"> through </w:t>
      </w:r>
      <w:r>
        <w:rPr>
          <w:rFonts w:ascii="Times New Roman" w:hAnsi="Times New Roman" w:cs="Times New Roman" w:eastAsia="Times New Roman"/>
          <w:b/>
          <w:color w:val="1C1917"/>
          <w:sz w:val="22"/>
        </w:rPr>
        <w:t>13-chat-review.md</w:t>
      </w:r>
      <w:r>
        <w:rPr>
          <w:rFonts w:ascii="Times New Roman" w:hAnsi="Times New Roman" w:cs="Times New Roman" w:eastAsia="Times New Roman"/>
          <w:color w:val="1C1917"/>
          <w:sz w:val="22"/>
        </w:rPr>
        <w:t>, plus the biography book files.</w:t>
      </w:r>
    </w:p>
    <w:p>
      <w:pPr>
        <w:spacing w:after="160" w:before="0" w:line="276" w:lineRule="auto"/>
      </w:pPr>
      <w:r>
        <w:rPr>
          <w:rFonts w:ascii="Times New Roman" w:hAnsi="Times New Roman" w:cs="Times New Roman" w:eastAsia="Times New Roman"/>
          <w:color w:val="1C1917"/>
          <w:sz w:val="22"/>
        </w:rPr>
        <w:t>A “document used” here means a record the investigation opened, transcribed, hashed, rejected, or cited as a negative search — not only the handful of records that prove Dora’s identity. Negative Soundex windows and rejected same-name people are listed because they are part of the proof.</w:t>
      </w:r>
    </w:p>
    <w:p>
      <w:pPr>
        <w:spacing w:after="160" w:before="0" w:line="276" w:lineRule="auto"/>
      </w:pPr>
      <w:r>
        <w:rPr>
          <w:rFonts w:ascii="Times New Roman" w:hAnsi="Times New Roman" w:cs="Times New Roman" w:eastAsia="Times New Roman"/>
          <w:color w:val="1C1917"/>
          <w:sz w:val="22"/>
        </w:rPr>
        <w:t xml:space="preserve">Citation form follows the case register. Elements, when known, are: creator; title; record type and dates; repository (NARA microfilm publication and reel, Internet Archive item, USGenNet page, county book); volume, enumeration district, sheet, line, dwelling, or certificate number; URL and access date; and whether the </w:t>
      </w:r>
      <w:r>
        <w:rPr>
          <w:rFonts w:ascii="Times New Roman" w:hAnsi="Times New Roman" w:cs="Times New Roman" w:eastAsia="Times New Roman"/>
          <w:b/>
          <w:color w:val="1C1917"/>
          <w:sz w:val="22"/>
        </w:rPr>
        <w:t>image</w:t>
      </w:r>
      <w:r>
        <w:rPr>
          <w:rFonts w:ascii="Times New Roman" w:hAnsi="Times New Roman" w:cs="Times New Roman" w:eastAsia="Times New Roman"/>
          <w:color w:val="1C1917"/>
          <w:sz w:val="22"/>
        </w:rPr>
        <w:t xml:space="preserve">, an </w:t>
      </w:r>
      <w:r>
        <w:rPr>
          <w:rFonts w:ascii="Times New Roman" w:hAnsi="Times New Roman" w:cs="Times New Roman" w:eastAsia="Times New Roman"/>
          <w:b/>
          <w:color w:val="1C1917"/>
          <w:sz w:val="22"/>
        </w:rPr>
        <w:t>index</w:t>
      </w:r>
      <w:r>
        <w:rPr>
          <w:rFonts w:ascii="Times New Roman" w:hAnsi="Times New Roman" w:cs="Times New Roman" w:eastAsia="Times New Roman"/>
          <w:color w:val="1C1917"/>
          <w:sz w:val="22"/>
        </w:rPr>
        <w:t xml:space="preserve">, or a </w:t>
      </w:r>
      <w:r>
        <w:rPr>
          <w:rFonts w:ascii="Times New Roman" w:hAnsi="Times New Roman" w:cs="Times New Roman" w:eastAsia="Times New Roman"/>
          <w:b/>
          <w:color w:val="1C1917"/>
          <w:sz w:val="22"/>
        </w:rPr>
        <w:t>transcription</w:t>
      </w:r>
      <w:r>
        <w:rPr>
          <w:rFonts w:ascii="Times New Roman" w:hAnsi="Times New Roman" w:cs="Times New Roman" w:eastAsia="Times New Roman"/>
          <w:color w:val="1C1917"/>
          <w:sz w:val="22"/>
        </w:rPr>
        <w:t xml:space="preserve"> was read. SHA-256 prefixes are given when the case folder holds a local copy.</w:t>
      </w:r>
    </w:p>
    <w:p>
      <w:pPr>
        <w:pStyle w:val="Heading1"/>
      </w:pPr>
      <w:r>
        <w:t>2. Summary of holdings</w:t>
      </w:r>
    </w:p>
    <w:tbl>
      <w:tblPr>
        <w:tblStyle w:val="TableGrid"/>
        <w:tblW w:type="auto" w:w="0"/>
        <w:jc w:val="center"/>
        <w:tblLayout w:type="fixed"/>
        <w:tblLook w:firstColumn="1" w:firstRow="1" w:lastColumn="0" w:lastRow="0" w:noHBand="0" w:noVBand="1" w:val="04A0"/>
      </w:tblPr>
      <w:tblGrid>
        <w:gridCol w:w="4824"/>
        <w:gridCol w:w="4824"/>
      </w:tblGrid>
      <w:tr>
        <w:trPr>
          <w:cantSplit/>
        </w:trPr>
        <w:tc>
          <w:tcPr>
            <w:tcW w:type="dxa" w:w="806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Holding</w:t>
            </w:r>
          </w:p>
        </w:tc>
        <w:tc>
          <w:tcPr>
            <w:tcW w:type="dxa" w:w="158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Count</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Source citations in 04-evidence.md (unique S-numbers after expanding ranges)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348</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Highest S-number</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S-numbers unused in the 001–max series (not a defect; IDs were assigned as work arrived)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67</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Diplomatic transcriptions (DOC headings in 08-transcriptions.md)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238</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Claims in the evidence register</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746</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Catalogued plates in scripts/dora_plates.py</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307</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Local files under sources/ (this compile)</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1139</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Those files with a recorded SHA-256</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330</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Bytes of local source files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1088.3 MB</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Distinct repositories (from URLs in citations)</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w:t>
            </w:r>
          </w:p>
        </w:tc>
      </w:tr>
    </w:tbl>
    <w:p/>
    <w:tbl>
      <w:tblPr>
        <w:tblStyle w:val="TableGrid"/>
        <w:tblW w:type="auto" w:w="0"/>
        <w:jc w:val="center"/>
        <w:tblLayout w:type="fixed"/>
        <w:tblLook w:firstColumn="1" w:firstRow="1" w:lastColumn="0" w:lastRow="0" w:noHBand="0" w:noVBand="1" w:val="04A0"/>
      </w:tblPr>
      <w:tblGrid>
        <w:gridCol w:w="4824"/>
        <w:gridCol w:w="4824"/>
      </w:tblGrid>
      <w:tr>
        <w:trPr>
          <w:cantSplit/>
        </w:trPr>
        <w:tc>
          <w:tcPr>
            <w:tcW w:type="dxa" w:w="806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How the source was read</w:t>
            </w:r>
          </w:p>
        </w:tc>
        <w:tc>
          <w:tcPr>
            <w:tcW w:type="dxa" w:w="158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Catalog only</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113</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179</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Index only</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OCR / derivative scan</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Prior session</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w:t>
            </w:r>
          </w:p>
        </w:tc>
      </w:tr>
    </w:tbl>
    <w:p/>
    <w:tbl>
      <w:tblPr>
        <w:tblStyle w:val="TableGrid"/>
        <w:tblW w:type="auto" w:w="0"/>
        <w:jc w:val="center"/>
        <w:tblLayout w:type="fixed"/>
        <w:tblLook w:firstColumn="1" w:firstRow="1" w:lastColumn="0" w:lastRow="0" w:noHBand="0" w:noVBand="1" w:val="04A0"/>
      </w:tblPr>
      <w:tblGrid>
        <w:gridCol w:w="4824"/>
        <w:gridCol w:w="4824"/>
      </w:tblGrid>
      <w:tr>
        <w:trPr>
          <w:cantSplit/>
        </w:trPr>
        <w:tc>
          <w:tcPr>
            <w:tcW w:type="dxa" w:w="806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GPS source class (as recorded)</w:t>
            </w:r>
          </w:p>
        </w:tc>
        <w:tc>
          <w:tcPr>
            <w:tcW w:type="dxa" w:w="158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 (FAN lead only)</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 (coverage)</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 (method)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 (repository coverage)</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 (user + standard OCR-error pattern)</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Authored (this case)</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Catalog</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Catalog + 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47</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(Miracode)</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(OCR negative; handwriting not fully visually read on those pages)</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(OCR) + O (selected pages)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108</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 O (1900 headers)</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(authored)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(authored; derivative of on-ground reading)</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(catalog + volunteer transcripts)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(compiled index)</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(derivative; wrong reel for Sullivan surname)</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(directory / negative HTML / JS-blocked finding aid)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(directory / negative HTML / Solr)</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(gazetteer)</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(index HTML / catalog list)</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(memorial copy)</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 FAN)</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 rejected hit)</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Samuel) / FAN (Sturgeon)</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for 1925–26 events; wrong era)</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for 1951 under Mays)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for Link as party; FAN cluster)</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for death date)</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for those party rows)</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in extract)</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in read slices)</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in that MO collection)</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in that extract set)</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in that transcript for those surnames)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in that window)</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in those EDs)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in those derivatives; film unread)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marr.) / O (prior NUMIDENT)</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on that page)</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same-name)</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1925 Tom)</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C130 death)</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Louisa 1911–29; negative vs adult John)</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Louisa as B-653 Lou; rejected hit)</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Louisa burial)</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P001 + rejected hit)</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P001 + rejected hits)</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P001 / Louisa)</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P001 as Stone)</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P001 in target counties)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P001 on E-wife index in target cluster)</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P001)</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P001/P002 + FAN collisions)</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P002 + FAN collision)</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P002 + FAN)</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P002 death notice in that file)</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P002 probate will)</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P002)</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P003 + rejected hit)</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P009)</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P010 in that index span)</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indexed child cards)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(negatives + rejected hit)</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(of an original DC not seen)</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(rejected hits)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(rejected hits; negative vs C161 as wife)</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(rejected near-hit)</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(repository map)</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(state index)</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(volunteer transcript)</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 A (place)</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of O</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of court original</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 (prior)</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Index</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Index (negative)</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(ED **42–43** A+B name columns)</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(ED 3 tail)</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(bracket negative read)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(entire ED 1)</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(entire ED 2)</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(entire ED 3)</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(entire ED 6)</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(entire ED 8)</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(entire ED 9)</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(entire ED)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(method)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(negative in sheets read)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(negative in sheets read; map of unread EDs)</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(negative in slice)</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(negative vs C107 coordinates)</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(negative)</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(negative: blank sheet only)</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(original read, ED 200)</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(original read, Yell bracket + targeted EDs)</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(original read, bracket)</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(page image); OCR garbled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(partial ED 40; ED map)</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(partial ED 41–43)</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(partial ED 98; 14A original)</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(partial original read)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(partial)</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(prior)</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(those ED 7 sheets)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(those eight sheets)</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(those sheets)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(those six sheets)</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(those ten sheets)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(those twenty-eight sheets)</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(those two sheets)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 OCR text</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O/D (prior)</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(access note)</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w:t>
            </w:r>
          </w:p>
        </w:tc>
      </w:tr>
    </w:tbl>
    <w:p/>
    <w:tbl>
      <w:tblPr>
        <w:tblStyle w:val="TableGrid"/>
        <w:tblW w:type="auto" w:w="0"/>
        <w:jc w:val="center"/>
        <w:tblLayout w:type="fixed"/>
        <w:tblLook w:firstColumn="1" w:firstRow="1" w:lastColumn="0" w:lastRow="0" w:noHBand="0" w:noVBand="1" w:val="04A0"/>
      </w:tblPr>
      <w:tblGrid>
        <w:gridCol w:w="4824"/>
        <w:gridCol w:w="4824"/>
      </w:tblGrid>
      <w:tr>
        <w:trPr>
          <w:cantSplit/>
        </w:trPr>
        <w:tc>
          <w:tcPr>
            <w:tcW w:type="dxa" w:w="806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Document class (this index)</w:t>
            </w:r>
          </w:p>
        </w:tc>
        <w:tc>
          <w:tcPr>
            <w:tcW w:type="dxa" w:w="158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Authored / compiled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Cemetery / memorial</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15</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Census population schedules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78</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Military</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Newspapers / obituaries</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Other / method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10</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Probate / land / court</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Social Security / NUMIDENT</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Soundex / Miracode</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153</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Vital records (birth)</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w:t>
            </w:r>
          </w:p>
        </w:tc>
      </w:tr>
      <w:tr>
        <w:trPr>
          <w:cantSplit/>
        </w:trPr>
        <w:tc>
          <w:tcPr>
            <w:tcW w:type="dxa" w:w="806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Vital records (death)</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w:t>
            </w:r>
          </w:p>
        </w:tc>
      </w:tr>
      <w:tr>
        <w:trPr>
          <w:cantSplit/>
        </w:trPr>
        <w:tc>
          <w:tcPr>
            <w:tcW w:type="dxa" w:w="806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Vital records (marriage)</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w:t>
            </w:r>
          </w:p>
        </w:tc>
      </w:tr>
    </w:tbl>
    <w:p/>
    <w:p>
      <w:pPr>
        <w:pStyle w:val="Heading1"/>
      </w:pPr>
      <w:r>
        <w:t>3. Case-folder working papers</w:t>
      </w:r>
    </w:p>
    <w:p>
      <w:pPr>
        <w:spacing w:after="160" w:before="0" w:line="276" w:lineRule="auto"/>
      </w:pPr>
      <w:r>
        <w:rPr>
          <w:rFonts w:ascii="Times New Roman" w:hAnsi="Times New Roman" w:cs="Times New Roman" w:eastAsia="Times New Roman"/>
          <w:color w:val="1C1917"/>
          <w:sz w:val="22"/>
        </w:rPr>
        <w:t>These are the investigation’s own documents — research log, evidence register, diplomatic transcriptions, backlog, and the narrative book. They are not original historical records. Each is listed so a reviewer can see the complete paper trail.</w:t>
      </w:r>
    </w:p>
    <w:tbl>
      <w:tblPr>
        <w:tblStyle w:val="TableGrid"/>
        <w:tblW w:type="auto" w:w="0"/>
        <w:jc w:val="center"/>
        <w:tblLayout w:type="fixed"/>
        <w:tblLook w:firstColumn="1" w:firstRow="1" w:lastColumn="0" w:lastRow="0" w:noHBand="0" w:noVBand="1" w:val="04A0"/>
      </w:tblPr>
      <w:tblGrid>
        <w:gridCol w:w="3216"/>
        <w:gridCol w:w="3216"/>
        <w:gridCol w:w="3216"/>
      </w:tblGrid>
      <w:tr>
        <w:trPr>
          <w:cantSplit/>
        </w:trPr>
        <w:tc>
          <w:tcPr>
            <w:tcW w:type="dxa" w:w="662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Case paper</w:t>
            </w:r>
          </w:p>
        </w:tc>
        <w:tc>
          <w:tcPr>
            <w:tcW w:type="dxa" w:w="158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Status</w:t>
            </w:r>
          </w:p>
        </w:tc>
        <w:tc>
          <w:tcPr>
            <w:tcW w:type="dxa" w:w="144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r>
      <w:tr>
        <w:trPr>
          <w:cantSplit/>
        </w:trPr>
        <w:tc>
          <w:tcPr>
            <w:tcW w:type="dxa" w:w="66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00-intake.md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4.7 KB</w:t>
            </w:r>
          </w:p>
        </w:tc>
      </w:tr>
      <w:tr>
        <w:trPr>
          <w:cantSplit/>
        </w:trPr>
        <w:tc>
          <w:tcPr>
            <w:tcW w:type="dxa" w:w="66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01-plan.md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12.9 KB</w:t>
            </w:r>
          </w:p>
        </w:tc>
      </w:tr>
      <w:tr>
        <w:trPr>
          <w:cantSplit/>
        </w:trPr>
        <w:tc>
          <w:tcPr>
            <w:tcW w:type="dxa" w:w="66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02-log.md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304.5 KB</w:t>
            </w:r>
          </w:p>
        </w:tc>
      </w:tr>
      <w:tr>
        <w:trPr>
          <w:cantSplit/>
        </w:trPr>
        <w:tc>
          <w:tcPr>
            <w:tcW w:type="dxa" w:w="66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03-timeline.md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46.5 KB</w:t>
            </w:r>
          </w:p>
        </w:tc>
      </w:tr>
      <w:tr>
        <w:trPr>
          <w:cantSplit/>
        </w:trPr>
        <w:tc>
          <w:tcPr>
            <w:tcW w:type="dxa" w:w="66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04-evidence.md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438.0 KB</w:t>
            </w:r>
          </w:p>
        </w:tc>
      </w:tr>
      <w:tr>
        <w:trPr>
          <w:cantSplit/>
        </w:trPr>
        <w:tc>
          <w:tcPr>
            <w:tcW w:type="dxa" w:w="66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05-dna.md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560 B</w:t>
            </w:r>
          </w:p>
        </w:tc>
      </w:tr>
      <w:tr>
        <w:trPr>
          <w:cantSplit/>
        </w:trPr>
        <w:tc>
          <w:tcPr>
            <w:tcW w:type="dxa" w:w="66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06-dossier.md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59.5 KB</w:t>
            </w:r>
          </w:p>
        </w:tc>
      </w:tr>
      <w:tr>
        <w:trPr>
          <w:cantSplit/>
        </w:trPr>
        <w:tc>
          <w:tcPr>
            <w:tcW w:type="dxa" w:w="66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07-conflicts.md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14.4 KB</w:t>
            </w:r>
          </w:p>
        </w:tc>
      </w:tr>
      <w:tr>
        <w:trPr>
          <w:cantSplit/>
        </w:trPr>
        <w:tc>
          <w:tcPr>
            <w:tcW w:type="dxa" w:w="66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08-transcriptions.md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178.6 KB</w:t>
            </w:r>
          </w:p>
        </w:tc>
      </w:tr>
      <w:tr>
        <w:trPr>
          <w:cantSplit/>
        </w:trPr>
        <w:tc>
          <w:tcPr>
            <w:tcW w:type="dxa" w:w="66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09-statistics.md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5.8 KB</w:t>
            </w:r>
          </w:p>
        </w:tc>
      </w:tr>
      <w:tr>
        <w:trPr>
          <w:cantSplit/>
        </w:trPr>
        <w:tc>
          <w:tcPr>
            <w:tcW w:type="dxa" w:w="66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10-visuals.md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4.8 KB</w:t>
            </w:r>
          </w:p>
        </w:tc>
      </w:tr>
      <w:tr>
        <w:trPr>
          <w:cantSplit/>
        </w:trPr>
        <w:tc>
          <w:tcPr>
            <w:tcW w:type="dxa" w:w="66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11-backlog.md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22.7 KB</w:t>
            </w:r>
          </w:p>
        </w:tc>
      </w:tr>
      <w:tr>
        <w:trPr>
          <w:cantSplit/>
        </w:trPr>
        <w:tc>
          <w:tcPr>
            <w:tcW w:type="dxa" w:w="66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12-image-gallery.md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231.4 KB</w:t>
            </w:r>
          </w:p>
        </w:tc>
      </w:tr>
      <w:tr>
        <w:trPr>
          <w:cantSplit/>
        </w:trPr>
        <w:tc>
          <w:tcPr>
            <w:tcW w:type="dxa" w:w="66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13-chat-review.md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8.7 KB</w:t>
            </w:r>
          </w:p>
        </w:tc>
      </w:tr>
      <w:tr>
        <w:trPr>
          <w:cantSplit/>
        </w:trPr>
        <w:tc>
          <w:tcPr>
            <w:tcW w:type="dxa" w:w="66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SOURCE-INDEX.md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9.2 KB</w:t>
            </w:r>
          </w:p>
        </w:tc>
      </w:tr>
      <w:tr>
        <w:trPr>
          <w:cantSplit/>
        </w:trPr>
        <w:tc>
          <w:tcPr>
            <w:tcW w:type="dxa" w:w="66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family.json</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2.8 KB</w:t>
            </w:r>
          </w:p>
        </w:tc>
      </w:tr>
      <w:tr>
        <w:trPr>
          <w:cantSplit/>
        </w:trPr>
        <w:tc>
          <w:tcPr>
            <w:tcW w:type="dxa" w:w="66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book/Dora-Ella-Newnam-Stone-A-Life.md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54.3 KB</w:t>
            </w:r>
          </w:p>
        </w:tc>
      </w:tr>
      <w:tr>
        <w:trPr>
          <w:cantSplit/>
        </w:trPr>
        <w:tc>
          <w:tcPr>
            <w:tcW w:type="dxa" w:w="66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book/Dora-Ella-Newnam-Stone-A-Life.docx</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59.3 KB</w:t>
            </w:r>
          </w:p>
        </w:tc>
      </w:tr>
      <w:tr>
        <w:trPr>
          <w:cantSplit/>
        </w:trPr>
        <w:tc>
          <w:tcPr>
            <w:tcW w:type="dxa" w:w="66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book/Dora-Ella-Newnam-Stone-A-Life.pdf</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12.3 MB</w:t>
            </w:r>
          </w:p>
        </w:tc>
      </w:tr>
      <w:tr>
        <w:trPr>
          <w:cantSplit/>
        </w:trPr>
        <w:tc>
          <w:tcPr>
            <w:tcW w:type="dxa" w:w="66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book/README.md</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2.5 KB</w:t>
            </w:r>
          </w:p>
        </w:tc>
      </w:tr>
      <w:tr>
        <w:trPr>
          <w:cantSplit/>
        </w:trPr>
        <w:tc>
          <w:tcPr>
            <w:tcW w:type="dxa" w:w="66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sources/authored/PROVENANCE.md</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 KB</w:t>
            </w:r>
          </w:p>
        </w:tc>
      </w:tr>
      <w:tr>
        <w:trPr>
          <w:cantSplit/>
        </w:trPr>
        <w:tc>
          <w:tcPr>
            <w:tcW w:type="dxa" w:w="66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sources/INVENTORY.txt</w:t>
            </w:r>
          </w:p>
        </w:tc>
        <w:tc>
          <w:tcPr>
            <w:tcW w:type="dxa" w:w="158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87.6 KB</w:t>
            </w:r>
          </w:p>
        </w:tc>
      </w:tr>
      <w:tr>
        <w:trPr>
          <w:cantSplit/>
        </w:trPr>
        <w:tc>
          <w:tcPr>
            <w:tcW w:type="dxa" w:w="66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sources/SOURCE-INVENTORY.tsv</w:t>
            </w:r>
          </w:p>
        </w:tc>
        <w:tc>
          <w:tcPr>
            <w:tcW w:type="dxa" w:w="158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present</w:t>
            </w:r>
          </w:p>
        </w:tc>
        <w:tc>
          <w:tcPr>
            <w:tcW w:type="dxa" w:w="144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22.8 KB</w:t>
            </w:r>
          </w:p>
        </w:tc>
      </w:tr>
    </w:tbl>
    <w:p/>
    <w:p>
      <w:pPr>
        <w:pStyle w:val="Heading1"/>
      </w:pPr>
      <w:r>
        <w:t>4. Index of documents by class</w:t>
      </w:r>
    </w:p>
    <w:p>
      <w:pPr>
        <w:spacing w:after="160" w:before="0" w:line="276" w:lineRule="auto"/>
      </w:pPr>
      <w:r>
        <w:rPr>
          <w:rFonts w:ascii="Times New Roman" w:hAnsi="Times New Roman" w:cs="Times New Roman" w:eastAsia="Times New Roman"/>
          <w:color w:val="1C1917"/>
          <w:sz w:val="22"/>
        </w:rPr>
        <w:t>Finding aid only. Full Evidence Explained citations are in chapter 5, in S-number order. Classes are assigned from the citation text (Soundex vs population schedule vs vital record, and so on).</w:t>
      </w:r>
    </w:p>
    <w:p>
      <w:pPr>
        <w:pStyle w:val="Heading2"/>
      </w:pPr>
      <w:r>
        <w:t>4.1 Census population schedules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ID</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Access</w:t>
            </w:r>
          </w:p>
        </w:tc>
        <w:tc>
          <w:tcPr>
            <w:tcW w:type="dxa" w:w="187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Class</w:t>
            </w:r>
          </w:p>
        </w:tc>
        <w:tc>
          <w:tcPr>
            <w:tcW w:type="dxa" w:w="47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Short title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S005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S010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1880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1880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S042</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S043</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transcriber, “1870 Census of Lee County, KY p.337b,” USGenNet/ALHN, https://usgenn…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S044</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1880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transcriber, “1870 Owsley County Kentucky Census — Travellers Rest,” hh 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S051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transcriber, “1910 Owsley County Kentucky Buck Creek Dist.,” USGenNet, ht…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S057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transcriber, “1910 Lee County Kentucky Census — Proctor,” USGenNet, https…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S069</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of O</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transcriber, “1920 Lee County Kentucky Census — Beattyville Precinct 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S073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S076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transcriber, “1900 Lee County Kentucky Census — Proctor,” RootsWeb/USGenN…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S088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(method)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S090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(negative)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S097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(negative vs C107 coordinates)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S098</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S099</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(negative)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S100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(negative in slice)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S106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OCR / derivative scan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(negative in slice)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S109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“1910 Owsley County Kentucky Buck Creek Dist.,” Buck Creek district surna…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S110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(repository map)</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Internet Archive item metadata 12thcensusofpopu855unit (NARA T623 reel 855), accessed 28 Oct 20…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S114</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“1900 Lee County — Sturgeon,” USGenNet, https://usgennet.org/usa/ky/count…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S115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P001)</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“1920 Lee County — Sturgeon,” USGenNet, https://usgennet.org/usa/ky/count…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S120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Kendrick, “1880 Lee County Kentucky Mortality Schedule,” USGenNet, https://usgennet.org/us…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S122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“1920 Lee County — Sturgeon,” USGenNet, https://usgennet.org/usa/ky/count…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S125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S127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“1870 Owsley County Kentucky Census — Travellers Rest,” https://usgennet.…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S128</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“1880 Owsley County Kentucky Census — Booneville,” ED 79, https://usgenne…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S136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(negative in sheets read)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S137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P001 / Louisa)</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“1910 Lee County Kentucky Census — Proctor,” USGenNet, https://usgennet.o…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S142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Kendrick, “1900 Census of Lee County, Kentucky — Sturgeon Precinct,” https://sites.rootswe…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S148</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(negative in sheets read; map of unread EDs)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S154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S156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S157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(partial ED 40; ED map)</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S161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(partial)</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S162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(partial ED 98; 14A original)</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S163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Kendrick, “1900 Census of Lee County, Kentucky — Sturgeon Precinct,” https://sites.rootswe…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S165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(negative: blank sheet only)</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S169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OCR / derivative scan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(OCR negative; handwriting not fully visually read on those pages)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S170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(partial ED 41–43)</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S171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Kendrick, “1900 Census of Lee County, Kentucky — Sturgeon Precinct,” https://sites.rootswe…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S172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S222</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transcriber, 1910 Lee County census: Proctor, Fincastle, New Virginia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S225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(original read, ED 200)</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S226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(partial original read)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Same reel / IA item as S225: ED 191 (Lamar Township + Plainview + Riley portions), IA PDF pp ~3…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S227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(original read, bracket)</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S228</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(original read, Yell bracket + targeted EDs)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S231</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1870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S233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S234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(bracket negative read)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S235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1880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S236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S251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S254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S256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(ED **42–43** A+B name columns)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S257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(those eight sheets)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S259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(those twenty-eight sheets)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S261</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S264</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S266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S267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S268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S271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(those six sheets)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(those sheets)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S275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(those ten sheets)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(those ED 7 sheets)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S279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(those two sheets)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S280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(entire ED)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S296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(entire ED 8)</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S297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(entire ED 9)</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S298</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(ED 3 tail)</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S299</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(entire ED 1)</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(entire ED 2)</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S301</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(entire ED 3)</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S302</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(entire ED 6)</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w:t>
            </w:r>
          </w:p>
        </w:tc>
      </w:tr>
    </w:tbl>
    <w:p/>
    <w:p>
      <w:pPr>
        <w:pStyle w:val="Heading2"/>
      </w:pPr>
      <w:r>
        <w:t>4.2 Soundex and Miracode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ID</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Access</w:t>
            </w:r>
          </w:p>
        </w:tc>
        <w:tc>
          <w:tcPr>
            <w:tcW w:type="dxa" w:w="187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Class</w:t>
            </w:r>
          </w:p>
        </w:tc>
        <w:tc>
          <w:tcPr>
            <w:tcW w:type="dxa" w:w="47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Short title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S001</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of O</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Kentucky Miracode/Soundex (NARA T1266), N-550 D-given-name cards, IA soundex1910ky124 fram…</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S022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Arkansas Miracode (NARA T1270), N-550, IA soundex1910ar087 n670–702</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 rejected hit)</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Missouri Miracode (NARA T1270), N-550, IA soundex1910mo184</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S025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Tennessee Soundex (NARA T1272), N-550, IA soundex1910tn073</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P001)</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Kentucky Miracode S-350, IA soundex1910ky154 printed pp</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S027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Kentucky Miracode N-550, S-given-names, IA soundex1910ky124 printed pp</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S028</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Tennessee Soundex (NARA T1272), N-550 M-given-name window, IA soundex1910tn073 n2461–n2469</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S041</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(prior)</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S045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P001)</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 Kentucky Soundex (NARA M1560), N-550 D-given-names, IA soundex1920ky117 n4200–n4205</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S049</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Oklahoma Miracode (NARA T1273), N-550 Newman block, IA soundex1910ok091 (vol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S050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Texas Soundex (NARA T1277), N-550 Newman block, IA soundex1910tx173 (vol</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S052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OCR / derivative scan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P001 as Stone)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 Kentucky Soundex (NARA M1563), S-342–S-352, IA soundex1920ky144 PDF (5381 pp)</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S053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OCR / derivative scan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P001)</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 Oklahoma Soundex (NARA M1582), N-400 J.A.–N-630 Willis, IA soundex1920ok102 PDF (2368 pp)</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S055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OCR / derivative scan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P001)</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 Tennessee Soundex (NARA M1588), N-450 R.F.–O-165 Dig L., IA soundex1920tn107 PDF (2738 pp)</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S056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OCR / derivative scan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P001)</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 Missouri Soundex (NARA M1571), N-500 L.–N-650 Willis M., IA soundex1920mo176 PDF (5372 pp)</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S058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OCR / derivative scan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indexed child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Kentucky Soundex (NARA T1275), IA soundex1910ky124 PDF (762 pp)</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S062</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P001 + rejected hit)</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Kentucky Miracode (NARA T1266), P-142 (Peebles/Peeples/Peoples/Feebles/Pibles/Publes), IA…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S063</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P001 + rejected hits)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Arkansas Miracode (NARA T1270), P-142 D-given-name window and sampled L/W cards, IA sounde…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S070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of 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Missouri Soundex (NARA T1055 roll 244), S-350 given-name window Thomas→Tom, IA soundex1900…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S094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 (method)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“Slaven(s) in 1900 Missouri Soundex,” https://www.slavens.net/census/mo1900.htm accessed 28 Oct…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S102</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Prior session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O/D (prior)</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 Arkansas Soundex S-350 / schedules Perry ED 75 sh 8B / Yell ED 182</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S103</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Prior session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O/D (prior)</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 Arkansas Soundex S-350 / schedules Perry ED 75 sh 8B / Yell ED 182</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S104</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Prior session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O/D (prior)</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 Arkansas Soundex S-350 / schedules Perry ED 75 sh 8B / Yell ED 182</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S105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Prior session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O/D (prior)</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 Arkansas Soundex S-350 / schedules Perry ED 75 sh 8B / Yell ED 182</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S147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Louisa as B-653 Lou; rejected hit)</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Kentucky Miracode (NARA T1266), B-653, IA soundex1910ky023 (reel 23: B-652 Clyde–B-653 Lou</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S152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(rejected hits; negative vs C161 as wife)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Kentucky Miracode (NARA T1266), B-653 John window, IA soundex1910ky023 pp</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S153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S155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Kentucky Miracode F-656, IA soundex1910ky059 (F-645–F-666, 902 pp.), accessed 29 Oct 2026</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S158</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(negatives + rejected hit)</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Kentucky Miracode M-200, IA soundex1910ky106 (M-200 John H.–M-223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S159</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(negatives + rejected hit)</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Kentucky Miracode M-200, IA soundex1910ky105 (M-000–M-200 John 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S160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Kentucky Miracode G-600, IA soundex1910ky064 (G-530–G-612</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S229</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P001 in target counties)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 Kentucky Soundex (NARA M1560), N-550 E-given-name tab, IA soundex1920ky117 PDF pp 4205–435…</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S232</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P001 on E-wife index in target cluster)</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Kentucky Miracode/Soundex N-550 E-given-name cards, IA soundex1910ky124 PDF pp</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S252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(derivative; wrong reel for Sullivan surname)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MO Soundex/Miracode, NARA T1270 roll S-432 Frances — S-453 William J., IA soundex1910mo234…</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S253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in read slices)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MO Soundex, NARA T1270 roll S-415 Patrick 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S255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 O (1900 headers)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NARA T1055 roll 248 (S-400 — S-415 Press R.), IA soundex1900mo248, PDF 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S258</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in that window)</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Missouri Soundex, NARA T1055 roll 249 (S-415 R.D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S260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in that window)</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NARA T1055 roll 248 S-415 John window (IA soundex1900mo248 PDF pp 3500–3…</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S269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(Miracode)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Missouri Miracode, NARA T1270, IA soundex1910mo228 (S-344 Fay — S-351 William N.), PDF 27,…</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(Miracode)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Arkansas Miracode, NARA T1260, IA soundex1910ar108 (S-323 Annie — S-353 James M.), PDF 24,…</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S272</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Missouri Soundex, NARA T1055 roll 54 (C-552 Duey — C-600 G.), IA soundex1900mo054, PDF 175…</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S273</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NARA T1055, IA soundex1900mo200 (N-520/524 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S276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(Miracode)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Missouri Miracode, NARA T1270 roll 50 (C-560 Patrick P</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NARA T1055 roll 54, IA soundex1900mo054, accessed 30 Oct 2026</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C-563, IA soundex1900iln045 (T1044 C-560–C-610)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IA soundex1900in208 n999–1000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C-563, IA soundex1900ky038 (T1047 C-541–C-600)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C-563, IA soundex1900il083 (C-553–C-600)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C-563, IA soundex1900tn036 (C-540–C-600)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C-563, IA soundex1900ar025 (T1033 C-540–C-600)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S-415, IA soundex1900in208 n1220–1380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IA soundex1900in208 L-window n1390–1416 + John name-lines n1221–1349</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TX Soundex C-563, IA soundex1900tx054 (T1073 C-563 J</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OH Soundex C-563, IA soundex1900oh067 (T1065 C-560 John–C-600)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IA Soundex C-563, IA soundex1900ia037 (T1045 C-552–C-600)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KS Soundex C-563, IA soundex1900ks025 (T1046 C-540–C-615)</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OK Soundex C-563, IA soundex1900ok009 (T1066 C-462–C-622)</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IA soundex1900in208 John family-sections n1224–1349 + James n1140–1205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AL Soundex C-563, IA soundex1900al036 (T1030 C-553–C-615)</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MS Soundex C-563, IA soundex1900ms029 (T1054 C-540–C-600)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LA Soundex C-563, IA soundex1900la029 (T1048 C-550–C-620)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NE Soundex C-563, IA soundex1900ne018 (T1057 C-516–C-600)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S-415, IA soundex1900in208 James family-sections n1140–1205 (66 crops) + Willia…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 Soundex C-563, IA soundex1900mi046 (T1052 C-552 John–C-600)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NC Soundex C-563, IA soundex1900nc033x (T1063 C-563 George–C-616)</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IA soundex1900in208 Thomas family-sections n1710–1759 (50 cards)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WV Soundex C-563, IA soundex1900wv0018 (T1078 C-563/565 E.B.–C-623)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WI Soundex C-563, IA soundex1900wi030 (T1079 C-552–C-620)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MN Soundex C-563, IA soundex1900mn028 (T1053 C-530–C-600)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FL Soundex C-563, IA soundex1900fl012 (T1039 C-552 Helen M.–C-632 Harriet)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GA Soundex C-563, IA soundex1900ga039 (T1040 C-536 W.B.–C-600 Henrietta)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VA Soundex C-563, IA soundex1900va033 (T1076 C-552 B.–C-613 Wm F.)</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SC Soundex C-563, IA soundex1900sc024 (T1070 C-540–C-615)</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PA Soundex C-563, IA soundex1900pa100 (T1068 C-560–C-563 May)</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MD Soundex C-563, IA soundex1900md022 (T1050 C-516–C-600)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CO Soundex C-563, IA soundex1900co012 (T1035 C-500–C-615)</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CA Soundex C-563, IA soundex1900ca036 (T1034 C-534–C-565)</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NY Soundex C-563, IA soundex1900ny131 (T1062 C-560 Marguerit–C-565 Duncan)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NJ Soundex C-550 tail + C-563, IA soundex1900nj034 (T1060 C-521–C-600) n3600–3629 every ca…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WA Soundex C-563, IA soundex1900wa013 (T1077 C-525–C-623)</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MA Soundex C-563, IA soundex1900ma060 (T1051 C-560 Laua B.–C-600 Francisco 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CT Soundex C-563, IA soundex1900ct021 (T1036 C-524 James–C-565)</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OR Soundex C-563, IA soundex1900or010 (T1067 C-531–C-636 Glen)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ME Soundex C-563, IA soundex1900me015 (T1049 C-560 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RI Soundex C-562 tail + C-563 divider + C-565, IA soundex1900ri010 (T1069 C-562–C-636 Rosi…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ID Soundex C-560/562/563/565 interleaved, IA soundex1900id004 (T1042 C-550–D-400 Ruth C.)</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VT Soundex C-563, IA soundex1900vt009 (T1075 C-536–C-650 Irene)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NH Soundex C-563, IA soundex1900nh011 (T1059 C-535–C-630 Lozare)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DE Soundex C-560/562/563/565/600, IA soundex1900de004 (T1037 C-453–D-000)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NM Soundex C-560/563/565/600 interleaved, IA soundex1900nm005 (T1061 C-510–D-250 James)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AZ Soundex C-552–C-565, IA soundex1900az005 (T1032 C-500 D.–D-250 Howard)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NV Soundex C-560/561/562/563/565 interleaved, IA soundex1900nv002 (T1058 C-460–E-520)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UT Soundex C-552–C-600, IA soundex1900ut005 (T1074 C-450–C-642 Isaac V)</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MT Soundex C-563, IA soundex1900mt007 (T1056 C-510–C-626)</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WY Soundex C-560/562/563/565 interleaved, IA soundex1900wy003 (T1080 C-300–D-256)</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ND Soundex C-552–C-565, IA soundex1900nd006 (T1064 C-160–C-610)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SD Soundex C-550–C-600, IA soundex1900sd007 (T1071 C-415–C-600)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DC Soundex C-560/562/563/565 interleaved, IA soundex1900dc008 (T1038 C-514–C-630)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AK Soundex C-535–C-616, IA soundex1900ak003 (T1031 B-650–C-642)</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HI Soundex C-560–C-600, IA soundex1900hi005 (T1041 C-500–D-625)</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S-415, IA soundex1900ky161 (T1047 S-365 Anna B.–S-420 Brown)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S-415, IA soundex1900ar107 (T1033 S-363 P.W.–S-432)</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S362</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IA soundex1900il401 (T1043 S-400 Wm.F.–S-415 Thomas)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S363</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IA soundex1900tn154 (T1072 S-415 James–S-436)</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S364</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S-415 parent-card family-sections, IA soundex1900ky161</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S-415 parent-card family-sections, IA soundex1900ar107</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parent-card family-sections, IA soundex1900il401 (rotate -90) + soundex19…</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parent-card family-sections, IA soundex1900tn154</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S368</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parent-card family-sections, IA soundex1900mo248 (T1055 S-400–S-415 Press…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S369</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S-415 parent-card family-sections, IA soundex1900mo249 (T1055 S-415 R.D.—)</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other-father family-sections, IA soundex1900mo248</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S371</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other-father family-sections, IA soundex1900in208</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S372</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remaining-father family-sections, IA soundex1900mo248</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S373</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S-415 Robert family-sections, IA soundex1900mo249</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S374</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S-415 remaining-father family-sections, IA soundex1900in208</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Edward/Francis/George/Michael/Patrick family-sections, IA soundex1900tn15…</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S-415 Edward/Francis/George/Michael/Patrick family-sections, IA soundex1900ky161</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Edward/Francis/George/Michael/Patrick family-sections, IA soundex1900il40…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S378</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S-415 Edward/Francis/George/Michael/Patrick family-sections, IA soundex1900ar107</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S379</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S-415 Charles/Daniel/Joseph/Peter/Robert family-sections, IA soundex1900ky161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S-415 Charles/Daniel/Joseph/Peter/Robert family-sections, IA soundex1900ar107</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S381</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Charles/Daniel/Joseph/Peter/Robert family-sections, IA soundex1900tn153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S382</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Charles/Daniel/Joseph/Peter/Robert family-sections, IA soundex1900il401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S383</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Andrew/David/Henry/Richard/Samuel family-sections, IA soundex1900in208</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S384</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Andrew/David/Henry/Richard/Samuel family-sections, IA soundex1900mo248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S-415 Andrew/David/Henry/Richard/Samuel family-sections, IA soundex1900ky161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S-415 Andrew/David/Henry/Richard/Samuel family-sections, IA soundex1900ar107</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Andrew/David/Henry/Richard/Samuel family-sections, IA soundex1900il401 (r…</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S388</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S-415 Andrew/David/Henry/Richard/Samuel family-sections, IA soundex1900tn153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S389</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leftover uncommon given-name family-sections, IA soundex1900in208</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leftover uncommon given-name family-sections, IA soundex1900mo248 + sound…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S391</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S-415 leftover uncommon given-name family-sections, IA soundex1900ky161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S392</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S-415 leftover uncommon given-name family-sections, IA soundex1900ar107</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S393</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leftover A family-sections, IA soundex1900il401 (rotate -90)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S394</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S-415 leftover uncommon given-name family-sections, IA soundex1900tn153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leftover E (Edward→Francis gap) family-sections, IA soundex1900in208</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KY/AR/TN/MO Soundex S-415 leftover E (Edward→Francis gap) family-sections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IA soundex1900in208 n1404 Levi M continuation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leftover E (Edward→Francis gap) family-sections, IA soundex1900il401 n203…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S400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IA soundex1900il401 n2050 Elizabeth + Viola 23 (n2051 continuation paren…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S-415 leftover M family-sections, IA soundex1900in208 n1427–1523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S404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leftover N–O family-sections, IA soundex1900in208 n1561–1609</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leftover M family-sections, IA soundex1900mo248 n3752–3870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S406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leftover G/H family-sections, IA soundex1900tn153 n3909–3933</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S-415 leftover S family-sections, IA soundex1900ar107 n2777–2787</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S408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S-415 leftover S family-sections, IA soundex1900mo249 n0058–0081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S-415 leftover M family-sections, IA soundex1900ky161 n2977–3035</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S-415 leftover M family-sections, IA soundex1900ar107 n2695–2717</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S-415 leftover M family-sections, IA soundex1900tn154 n0213–0248 + leftover-L L…</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leftover M family-sections, IA soundex1900il401 n3202–3475 rotate -90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S414</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S-415 leftover I/J/K parent-card locate + leftover J walks, IA soundex1900tn154 n0054–0083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(Soundex cards)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S-415 leftover J every-card visual-read, IA soundex1900ky161 n2787–2813</w:t>
            </w:r>
          </w:p>
        </w:tc>
      </w:tr>
    </w:tbl>
    <w:p/>
    <w:p>
      <w:pPr>
        <w:pStyle w:val="Heading2"/>
      </w:pPr>
      <w:r>
        <w:t>4.3 Vital records</w:t>
      </w:r>
    </w:p>
    <w:p>
      <w:pPr>
        <w:pStyle w:val="Heading3"/>
      </w:pPr>
      <w:r>
        <w:t>Vital records (birth)</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ID</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Access</w:t>
            </w:r>
          </w:p>
        </w:tc>
        <w:tc>
          <w:tcPr>
            <w:tcW w:type="dxa" w:w="187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Class</w:t>
            </w:r>
          </w:p>
        </w:tc>
        <w:tc>
          <w:tcPr>
            <w:tcW w:type="dxa" w:w="47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Short title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S117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(authored; derivative of on-ground reading)</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Find a Grave, Carter Cemetery (Carter Cove), Plainview, Yell Co., AR (cemetery id 53354), memor…</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S133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Kendrick, “Lee County Kentucky Vital Statistics Births 1902–1904,” https://sites.rootsweb.…</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S230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Lee County Kentucky Vital Statistics births extract 1874–1875 (vsb.html)…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S241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WikiTree, profile Rissie (Newnam) Pelfrey (Newnam-46), https://www.wikitree.com/wiki/Newnam-46…</w:t>
            </w:r>
          </w:p>
        </w:tc>
      </w:tr>
    </w:tbl>
    <w:p/>
    <w:p>
      <w:pPr>
        <w:pStyle w:val="Heading3"/>
      </w:pPr>
      <w:r>
        <w:t>Vital records (marriage)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ID</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Access</w:t>
            </w:r>
          </w:p>
        </w:tc>
        <w:tc>
          <w:tcPr>
            <w:tcW w:type="dxa" w:w="187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Class</w:t>
            </w:r>
          </w:p>
        </w:tc>
        <w:tc>
          <w:tcPr>
            <w:tcW w:type="dxa" w:w="47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Short title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S004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transcriber, “Lee County Marriage Book 2 (30 Aug 1877 – May 1886),” USGen…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S024</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 (prior)</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McCoy Newnam m</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S064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transcriber, Lee County Marriage Books 5–19 (1896–1926), USGenNet/ALHN, 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Index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P001)</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Dwight Shubert, compiler, Perry County, Arkansas, Marriage Books F (12 Dec 1916–24 Feb 1922) an…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S074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transcriber, “Lee County Marriage Book 7,” USGenNet/ALHN, entry Chas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S075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transcriber, “Lee County Marriage Book 2,” USGenNet/ALHN, entry James HOO…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S084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transcriber, “Lee County Marriage Book 3,” USGenNet/ALHN, entries W</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P002)</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Kendrick, transcriber, “Highview Church of Christ Cem</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S107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 Co., KY, Marriage Books 6–9 (USGenNet Kendrick transcriptions: marrbook6.html–marrbook9.htm…</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S111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 Co., KY, Marriage Books 1–3, 5, 7–10 (USGenNet Kendrick), searched 28 Oct 2026 for Robert 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S113</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Lee Marriage Book 3, USGenNet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S116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for Link as party; FAN cluster)</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USGenNet Lee Marriage Books 1–15 (Kendrick), grep 28 Oct 2026: Link Mays appears once — witness…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S121</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 Co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S123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 Co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S124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in extract)</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Genealogy Trails, “Various Marriages of Yell County, Arkansas,” https://genealogytrails.com/ark…</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S126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 FAN)</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Owsley Co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S132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Lee Co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S134</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Lee Co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S144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Lee Co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S145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Lee Co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S146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Lee Co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S151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Lee Marriage Book 17 (1923) and Book 22 (1929), USGenNet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S218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 Co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S224</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 (FAN lead only)</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WikiTree William Henry Banks (1860–1953) profile summary vs Lee Marriage Book 7 witness Henry B…</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S240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for those party rows)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USGenNet Lee Marriage Books 1–15 (marrbook1.html … marrbook15.html), automated grep 29 Oct 2026</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S247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(rejected near-hit)</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Lee County Marriage Book 12 (1916–1918), USGenNet marrbook12.html, access…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S283</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OCR / derivative scan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(OCR) + O (selected pages)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Beattyville Enterprise (Beattyville, Lee Co., KY), Internet Archive identifier beatty, https://…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S290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transcriber, Lee County Marriage Book 23 (1931–1932), USGenNet marrbook23…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S295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 Marriage Book 23 cluster (same HTML as S290): Luther Newnam, Minister, officiated Beattyvil…</w:t>
            </w:r>
          </w:p>
        </w:tc>
      </w:tr>
    </w:tbl>
    <w:p/>
    <w:p>
      <w:pPr>
        <w:pStyle w:val="Heading3"/>
      </w:pPr>
      <w:r>
        <w:t>Vital records (death)</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ID</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Access</w:t>
            </w:r>
          </w:p>
        </w:tc>
        <w:tc>
          <w:tcPr>
            <w:tcW w:type="dxa" w:w="187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Class</w:t>
            </w:r>
          </w:p>
        </w:tc>
        <w:tc>
          <w:tcPr>
            <w:tcW w:type="dxa" w:w="47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Short title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S003</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Prior session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(prior)</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Arkansas State Board of Health, death certificate Dora Stone, Yell Co., 23 Aug 1926, file/cert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S047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Index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 County Kentucky Death Index 1911–1929, N,” USGenNet, https://usgennet.org/usa/ky/county/le…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S060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USGenNet Owsley Co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Samuel) / FAN (Sturgeon)</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USGenNet Lee County death certificate extracts 1914 (1914.html) accessed 27 Oct 2026</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S077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P002 + FAN collision)</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transcriber, “Lee County, Kentucky Vital Statistics Deaths 1900–1904,” USGenNet, 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transcriber, “Lee County, Kentucky Vital Statistics Deaths 1874–1875,” USGenNet, 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S081</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transcriber, “Lee County, Kentucky Vital Statistics Deaths 1876–1878,” USGenNet, 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S091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transcriber, “Owsley County Kentucky Vital Statistics Deaths — 1907/08,”…</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S092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transcriber, “Owsley County Kentucky Vital Statistics Deaths — 1909,” USG…</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S093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transcriber, “Owsley County Kentucky Vital Statistics Deaths — 1910,” USG…</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S096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1925 Tom)</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“Various Deaths of Perry County, Arkansas,” GenealogyTrails, https://genealogytrails.com/ark/pe…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S108</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in extract)</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Genealogy Trails, “Various Deaths of Yell County, Arkansas,” https://genealogytrails.com/ark/ye…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S141</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Index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Louisa 1911–29; negative vs adult John)</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 County Kentucky Death Index 1911–1929, B,” USGenNet, https://usgennet.org/usa/ky/county/le…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S143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of 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“1927 Lee County Kentucky Death Certificates,” https://usgennet.org/usa/k…</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S164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(of an original DC not seen)</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“Lee County Kentucky Death Certificates 1958,” https://usgennet.org/usa/k…</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S167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in that extract set)</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 County Kentucky Deaths 1967,” https://usgennet.org/usa/ky/county/lee/deaths/1967.html acce…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S168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 (user + standard OCR-error pattern)</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User reminder, 29 Oct 2026 (America/New_York): Arkansas Death Index / Ancestry coll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S244</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Index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(state index)</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Reclaim The Records, Kentucky Death Index 1967 (machine-readable extract), Internet Archive ite…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S265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for 1925–26 events; wrong era)</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Arkansas Department of Health, CertificateSearch web service https://vrsearch.adh.arkansas.gov/…</w:t>
            </w:r>
          </w:p>
        </w:tc>
      </w:tr>
    </w:tbl>
    <w:p/>
    <w:p>
      <w:pPr>
        <w:pStyle w:val="Heading2"/>
      </w:pPr>
      <w:r>
        <w:t>4.4 Cemetery and memorial readings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ID</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Access</w:t>
            </w:r>
          </w:p>
        </w:tc>
        <w:tc>
          <w:tcPr>
            <w:tcW w:type="dxa" w:w="187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Class</w:t>
            </w:r>
          </w:p>
        </w:tc>
        <w:tc>
          <w:tcPr>
            <w:tcW w:type="dxa" w:w="47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Short title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S078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Prior session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Cornelia Daniels &amp; Elsie Cossey, Carter Cove Cemetery reading, 5 Feb 1993: “Newman, Dora” (no d…</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S082</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P002 + FAN)</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Kendrick, transcriber, “Proctor Cemetery, Lee County, Ky,” from images by Tom Barrett, USG…</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S118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(authored)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Same cemetery search, lastName=Stone, accessed 28 Oct 2026</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S119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Blanche Evans, transcriber, Cordy Pendergrass Cemetery, Pebworth, Owsley Co., KY (N 37° 29.551′…</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S129</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Martha Jo Carr from James F</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S130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 A (place)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Newnam Cemetery (aka Newman / Newman-Combs), Pebworth, Owsley Co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S149</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Louisa burial)</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Ron G</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S166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(memorial copy)</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Debi Houser Kendrick, “Gray Cemetery, Lee County Kentucky,” recorded 3 Aug 2001, https://usgenn…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S219</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(gazetteer)</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Genealogy Trails, “Cemetery Records of Yell County, Arkansas,” https://genealogytrails.com/ark/…</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S220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(gazetteer)</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MapCarta, “Carter Cemetery,” Lamar Township, Yell County, AR, https://mapcarta.com/20555066 acc…</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S221</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same-name)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ARGenWeb Yell, Carter family cemetery transcript, http://www.argenweb.net/yell/Cemeteries/carte…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S242</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Free deceased-only corroboration sweep for Rissie Newnam Pelfrey 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S262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in those derivatives; film unread)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Free Samuel P</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S281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(compiled index)</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Yell County cemetery compiled index, page 64 (Newman), extract dated 29 Jan 2013, https://www.y…</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S282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Same series, page 83 (Stone), https://www.yellcountyobits.org/yc_cemeteryindex/cemeterylist/cem…</w:t>
            </w:r>
          </w:p>
        </w:tc>
      </w:tr>
    </w:tbl>
    <w:p/>
    <w:p>
      <w:pPr>
        <w:pStyle w:val="Heading2"/>
      </w:pPr>
      <w:r>
        <w:t>4.5 Newspapers and obituaries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ID</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Access</w:t>
            </w:r>
          </w:p>
        </w:tc>
        <w:tc>
          <w:tcPr>
            <w:tcW w:type="dxa" w:w="187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Class</w:t>
            </w:r>
          </w:p>
        </w:tc>
        <w:tc>
          <w:tcPr>
            <w:tcW w:type="dxa" w:w="47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Short title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S072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Index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Yell County Obits site index “Stone, Richard — Strange, Frances Anna,” https://www.yellcountyob…</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“William 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S087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 &amp; Owsley Co Ky Deaths,” extracts from KY Ancestors vol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S101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 County KY obituaries, letter F, USGenNet, https://usgennet.org/usa/ky/county/lee/obituaries…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S223</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Internet Archive KDNP advanced search (collection:kentuckynewspapers), queries Newnam, Newman,…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S239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P002 death notice in that file)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USGenNet, “Lee County KY Obituaries — N,” https://usgennet.org/usa/ky/county/lee/obituaries/n.h…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S284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Catalog</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University of Kentucky Microfilm Holdings Database, item 65438, https://ukmfilms.omeka.net/item…</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S286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(page image); OCR garbled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Hopkinsville Kentuckian (Hopkinsville, Christian Co., KY), 9 Aug 1906, image 8</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S287</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 OCR text</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The Richmond Climax (Richmond, Madison Co., KY), 23 Apr 1902, p</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S288</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Index</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Library of Congress Chronicling America collection search, q=Newnam, fa=location:kentucky, page…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S291</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“Lee County KY Obituaries — N,” USGenNet, Everett NEWMAN / Newnam block</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S293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Index (negative)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Internet Archive advanced search JSON, 30 Oct 2026: yell county journal 1926 → 0 items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S294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on that page)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Genealogy Trails, “Yell County, Arkansas Obituaries,” https://genealogytrails.com/ark/yell/obit…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(directory / negative HTML / Solr)</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B049 1926 obituary free-source storm, 31 Oct 2026 (America/New_York)</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(directory / negative HTML / Solr)</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B049 1926 obituary free-source storm add, 31 Oct 2026 (America/New_York)</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(directory / negative HTML / JS-blocked finding aid)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B049 1926 obituary free-source storm add, 31 Oct 2026 (America/New_York)</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S402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(memorial copy)</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USGenNet, “Lee County KY Obituaries — N,” https://usgennet.org/usa/ky/county/lee/obituaries/n.h…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(index HTML / catalog list)</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B049 1926 obituary free-source storm add, 31 Oct 2026 (America/New_York)</w:t>
            </w:r>
          </w:p>
        </w:tc>
      </w:tr>
    </w:tbl>
    <w:p/>
    <w:p>
      <w:pPr>
        <w:pStyle w:val="Heading2"/>
      </w:pPr>
      <w:r>
        <w:t>4.6 Probate, land, and court</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ID</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Access</w:t>
            </w:r>
          </w:p>
        </w:tc>
        <w:tc>
          <w:tcPr>
            <w:tcW w:type="dxa" w:w="187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Class</w:t>
            </w:r>
          </w:p>
        </w:tc>
        <w:tc>
          <w:tcPr>
            <w:tcW w:type="dxa" w:w="47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Short title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S054</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transcriber, “Will of Elizabeth Newnam,” Lee Co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S131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of court original</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Brandenburg v</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S138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C130 death)</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SortedByName, “Brandenburg Family History,” LOUISA block (letter_b/brandenburg/index_115.html),…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S237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ldsgenealogy.com Lee County Land Records list (FamilySearch Library holdings summary), accessed…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S238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KDLA County Records inventory PDF (Lee Co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S250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 (repository coverage)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Kentucky Department for Libraries and Archives, Probate record availability by county (County R…</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S292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Catalog + D</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USGenNet Lee marriage index landing, https://usgennet.org/usa/ky/county/lee/marriage/ captured…</w:t>
            </w:r>
          </w:p>
        </w:tc>
      </w:tr>
    </w:tbl>
    <w:p/>
    <w:p>
      <w:pPr>
        <w:pStyle w:val="Heading2"/>
      </w:pPr>
      <w:r>
        <w:t>4.7 Military</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ID</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Access</w:t>
            </w:r>
          </w:p>
        </w:tc>
        <w:tc>
          <w:tcPr>
            <w:tcW w:type="dxa" w:w="187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Class</w:t>
            </w:r>
          </w:p>
        </w:tc>
        <w:tc>
          <w:tcPr>
            <w:tcW w:type="dxa" w:w="47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Short title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S248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in that transcript for those surnames)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Genealogy Trails, WWI Draft Registration Cards 1917–1918 Lee County Ky, https://genealogytrails…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S249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in that MO collection)</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Digital Heritage Hosted Collections, World War I Biography and Service Records (p16795…</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S263</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Catalog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(catalog + volunteer transcripts)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NARA pamphlet World War I Selective Service System Draft Registration Cards (M1509), https://ww…</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S285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(volunteer transcript)</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Genealogy Trails, “WWI Draft Registration Cards 1917–1918 Lee County Ky,” https://genealogytrai…</w:t>
            </w:r>
          </w:p>
        </w:tc>
      </w:tr>
    </w:tbl>
    <w:p/>
    <w:p>
      <w:pPr>
        <w:pStyle w:val="Heading2"/>
      </w:pPr>
      <w:r>
        <w:t>4.8 Social Security and NUMIDENT</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ID</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Access</w:t>
            </w:r>
          </w:p>
        </w:tc>
        <w:tc>
          <w:tcPr>
            <w:tcW w:type="dxa" w:w="187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Class</w:t>
            </w:r>
          </w:p>
        </w:tc>
        <w:tc>
          <w:tcPr>
            <w:tcW w:type="dxa" w:w="47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Short title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S006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Prior session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 (prior)</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U.S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S007</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Prior session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 (prior)</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S066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(rejected hits)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SortedByName, “Peebles Family History” DORA entries and “Peeples Family History” DORA entries,…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S071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P003 + rejected hit)</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SortedByName, “Stone Family History” THOMAS entries around THOMAS DWIGHT / THOMAS E*, https://s…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S112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marr.) / O (prior NUMIDENT)</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 Co., KY, Marriage Books 1–15 (USGenNet), searched 28 Oct 2026 for Mary Magdalene / Mary M</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S135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P009)</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SortedByName, “Newnam Family History” R-block pages (letter_n/newnam/index_13.html, index_14.ht…</w:t>
            </w:r>
          </w:p>
        </w:tc>
      </w:tr>
    </w:tbl>
    <w:p/>
    <w:p>
      <w:pPr>
        <w:pStyle w:val="Heading2"/>
      </w:pPr>
      <w:r>
        <w:t>4.9 Authored, compiled, and catalog sources</w:t>
      </w:r>
    </w:p>
    <w:p>
      <w:pPr>
        <w:pStyle w:val="Heading3"/>
      </w:pPr>
      <w:r>
        <w:t>Authored / compiled</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ID</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Access</w:t>
            </w:r>
          </w:p>
        </w:tc>
        <w:tc>
          <w:tcPr>
            <w:tcW w:type="dxa" w:w="187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Class</w:t>
            </w:r>
          </w:p>
        </w:tc>
        <w:tc>
          <w:tcPr>
            <w:tcW w:type="dxa" w:w="47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Short title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S030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WikiTree, “Dora Ella Newnam (1871 - abt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S095</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 (coverage)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Kentucky Department for Libraries and Archives, “Inventory of County Records” (PDF), Lee County…</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S139</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for death date)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SortedByName, “Bunch Family History,” MARY / MARY E pages (letter_b/bunch/mary_bunch_1.html, ma…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S150</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for 1951 under Mays)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SortedByName, “Mays Family History” LOUISA pages (letter_m/mays/index_341.html), accessed 28 Oc…</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S289</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Authored (this case)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Word biography Dora-Ella-Newnam-Stone-A-Life.docx, 53,235 bytes, SHA-256 78cdcf44ad1700ee4a0b69…</w:t>
            </w:r>
          </w:p>
        </w:tc>
      </w:tr>
    </w:tbl>
    <w:p/>
    <w:p>
      <w:pPr>
        <w:pStyle w:val="Heading2"/>
      </w:pPr>
      <w:r>
        <w:t>4.10 Other and method notes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ID</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Access</w:t>
            </w:r>
          </w:p>
        </w:tc>
        <w:tc>
          <w:tcPr>
            <w:tcW w:type="dxa" w:w="187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Class</w:t>
            </w:r>
          </w:p>
        </w:tc>
        <w:tc>
          <w:tcPr>
            <w:tcW w:type="dxa" w:w="47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Short title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S002</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of O</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Same series, continuation card “Newnam, Elias”: Dora D 8 KY</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S021</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Same reel, M-given-name cards printed pp</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S046</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Image seen</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of O</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Same reel, n4208: Neuman, E.T., 75, W, KY, Lee Co., Beattyville, Grand Ave.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S059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Transcription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in those EDs)</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USGenNet Lee 1910 Fincastle (fincastle.html) and New Virginia (newva.html) transcriptions acces…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S068</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Index only</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(negative vs P001/P002 + FAN collisions)</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Debi Houser Kendrick, transcriber, Lee County death-certificate extract pages 1912–1929, USGenN…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S089</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Additional 1910 Sturgeon ED 99 JPEGs from the parallel main pass (same reel as S067): 1910-po47…</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S140</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(access note)</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State Library &amp; Archives, Death Records Search, https://tslaindexes.tn.gov/death-reco…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S243</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Index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P002 probate will)</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USGenNet Lee County Wills transcript index, https://usgennet.org/usa/ky/county/lee/wills/ acces…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S245</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Cited</w:t>
            </w:r>
          </w:p>
        </w:tc>
        <w:tc>
          <w:tcPr>
            <w:tcW w:type="dxa" w:w="187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 (state index)</w:t>
            </w:r>
          </w:p>
        </w:tc>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Same Archive collection, 1958 file (…_01958.TXT), accessed 29 Oct 2026</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S246</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Index only</w:t>
            </w:r>
          </w:p>
        </w:tc>
        <w:tc>
          <w:tcPr>
            <w:tcW w:type="dxa" w:w="187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 (negative vs P010 in that index span)</w:t>
            </w:r>
          </w:p>
        </w:tc>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Same Archive collection, 1965–1990 death-index files (downloaded subset 1965–1989), accessed 29…</w:t>
            </w:r>
          </w:p>
        </w:tc>
      </w:tr>
    </w:tbl>
    <w:p/>
    <w:p>
      <w:pPr>
        <w:pStyle w:val="Heading1"/>
      </w:pPr>
      <w:r>
        <w:t>5. Complete source citations</w:t>
      </w:r>
    </w:p>
    <w:p>
      <w:pPr>
        <w:spacing w:after="160" w:before="0" w:line="276" w:lineRule="auto"/>
      </w:pPr>
      <w:r>
        <w:rPr>
          <w:rFonts w:ascii="Times New Roman" w:hAnsi="Times New Roman" w:cs="Times New Roman" w:eastAsia="Times New Roman"/>
          <w:color w:val="1C1917"/>
          <w:sz w:val="22"/>
        </w:rPr>
        <w:t xml:space="preserve">Every unique S-number in </w:t>
      </w:r>
      <w:r>
        <w:rPr>
          <w:rFonts w:ascii="Times New Roman" w:hAnsi="Times New Roman" w:cs="Times New Roman" w:eastAsia="Times New Roman"/>
          <w:b/>
          <w:color w:val="1C1917"/>
          <w:sz w:val="22"/>
        </w:rPr>
        <w:t>04-evidence.md</w:t>
      </w:r>
      <w:r>
        <w:rPr>
          <w:rFonts w:ascii="Times New Roman" w:hAnsi="Times New Roman" w:cs="Times New Roman" w:eastAsia="Times New Roman"/>
          <w:color w:val="1C1917"/>
          <w:sz w:val="22"/>
        </w:rPr>
        <w:t>, 348 citations, S001 through S415. Range rows in the register (for example S102–S105) are expanded so each number has its own entry. Duplicate later rows for the same S-number were not repeated. Unused numbers in the series are listed at the end of this chapter.</w:t>
      </w:r>
    </w:p>
    <w:p>
      <w:pPr>
        <w:spacing w:after="160" w:before="0" w:line="276" w:lineRule="auto"/>
      </w:pPr>
      <w:r>
        <w:rPr>
          <w:rFonts w:ascii="Times New Roman" w:hAnsi="Times New Roman" w:cs="Times New Roman" w:eastAsia="Times New Roman"/>
          <w:color w:val="1C1917"/>
          <w:sz w:val="22"/>
        </w:rPr>
        <w:t xml:space="preserve">Each entry is: </w:t>
      </w:r>
      <w:r>
        <w:rPr>
          <w:rFonts w:ascii="Times New Roman" w:hAnsi="Times New Roman" w:cs="Times New Roman" w:eastAsia="Times New Roman"/>
          <w:b/>
          <w:color w:val="1C1917"/>
          <w:sz w:val="22"/>
        </w:rPr>
        <w:t>S-number</w:t>
      </w:r>
      <w:r>
        <w:rPr>
          <w:rFonts w:ascii="Times New Roman" w:hAnsi="Times New Roman" w:cs="Times New Roman" w:eastAsia="Times New Roman"/>
          <w:color w:val="1C1917"/>
          <w:sz w:val="22"/>
        </w:rPr>
        <w:t>, then the full citation (creator; title; type/dates; repository; volume/page/certificate; URL and access; image/index/transcription note; SHA-256 when recorded), then source class and informant in italics.</w:t>
      </w:r>
    </w:p>
    <w:p>
      <w:pPr>
        <w:pStyle w:val="Heading2"/>
      </w:pPr>
      <w:r>
        <w:t>S001–S050</w:t>
      </w:r>
    </w:p>
    <w:p>
      <w:pPr>
        <w:spacing w:after="160" w:before="40" w:line="269" w:lineRule="auto"/>
        <w:ind w:left="504" w:hanging="504"/>
      </w:pPr>
      <w:r>
        <w:rPr>
          <w:rFonts w:ascii="Times New Roman" w:hAnsi="Times New Roman" w:cs="Times New Roman" w:eastAsia="Times New Roman"/>
          <w:b/>
          <w:color w:val="7C2D12"/>
          <w:sz w:val="21"/>
        </w:rPr>
        <w:t xml:space="preserve">S001  </w:t>
      </w:r>
      <w:r>
        <w:rPr>
          <w:rFonts w:ascii="Times New Roman" w:hAnsi="Times New Roman" w:cs="Times New Roman" w:eastAsia="Times New Roman"/>
          <w:color w:val="1C1917"/>
          <w:sz w:val="21"/>
        </w:rPr>
        <w:t>U.S. Census Office, 1880 Soundex (NARA T750), Kentucky, N-550, card “Newnam, Elias,” Lee Co., vol. 18, ED 59, sheet 6, line 11. IA soundex1880ky055 frame n2105, JPEG accessed 27 Oct 2026. Image seen. SHA-256 ba11d7beb4a9771b19d16ea60c5bb31ce51ca8c74013bcf516f96061b77a4415</w:t>
      </w:r>
      <w:r>
        <w:rPr>
          <w:rFonts w:ascii="Times New Roman" w:hAnsi="Times New Roman" w:cs="Times New Roman" w:eastAsia="Times New Roman"/>
          <w:i/>
          <w:color w:val="57534E"/>
          <w:sz w:val="19"/>
        </w:rPr>
        <w:t xml:space="preserve">  [D of O; Image seen; Soundex / Miracode]  Informant / basis: Census clerk extracting 1880 schedule.</w:t>
      </w:r>
    </w:p>
    <w:p>
      <w:pPr>
        <w:spacing w:after="160" w:before="40" w:line="269" w:lineRule="auto"/>
        <w:ind w:left="504" w:hanging="504"/>
      </w:pPr>
      <w:r>
        <w:rPr>
          <w:rFonts w:ascii="Times New Roman" w:hAnsi="Times New Roman" w:cs="Times New Roman" w:eastAsia="Times New Roman"/>
          <w:b/>
          <w:color w:val="7C2D12"/>
          <w:sz w:val="21"/>
        </w:rPr>
        <w:t xml:space="preserve">S002  </w:t>
      </w:r>
      <w:r>
        <w:rPr>
          <w:rFonts w:ascii="Times New Roman" w:hAnsi="Times New Roman" w:cs="Times New Roman" w:eastAsia="Times New Roman"/>
          <w:color w:val="1C1917"/>
          <w:sz w:val="21"/>
        </w:rPr>
        <w:t>Same series, continuation card “Newnam, Elias”: Dora D 8 KY; Catherine D 6 KY. IA n2106. Image seen. SHA-256 3fd163617fc3f2a936e8b4c4a958541d5fcdb0274c5ca8f588f29967dc2604c0</w:t>
      </w:r>
      <w:r>
        <w:rPr>
          <w:rFonts w:ascii="Times New Roman" w:hAnsi="Times New Roman" w:cs="Times New Roman" w:eastAsia="Times New Roman"/>
          <w:i/>
          <w:color w:val="57534E"/>
          <w:sz w:val="19"/>
        </w:rPr>
        <w:t xml:space="preserve">  [D of O; Image seen; Other / method]  Informant / basis: Same.</w:t>
      </w:r>
    </w:p>
    <w:p>
      <w:pPr>
        <w:spacing w:after="160" w:before="40" w:line="269" w:lineRule="auto"/>
        <w:ind w:left="504" w:hanging="504"/>
      </w:pPr>
      <w:r>
        <w:rPr>
          <w:rFonts w:ascii="Times New Roman" w:hAnsi="Times New Roman" w:cs="Times New Roman" w:eastAsia="Times New Roman"/>
          <w:b/>
          <w:color w:val="7C2D12"/>
          <w:sz w:val="21"/>
        </w:rPr>
        <w:t xml:space="preserve">S003  </w:t>
      </w:r>
      <w:r>
        <w:rPr>
          <w:rFonts w:ascii="Times New Roman" w:hAnsi="Times New Roman" w:cs="Times New Roman" w:eastAsia="Times New Roman"/>
          <w:color w:val="1C1917"/>
          <w:sz w:val="21"/>
        </w:rPr>
        <w:t>Arkansas State Board of Health, death certificate Dora Stone, Yell Co., 23 Aug 1926, file/cert. 1524 (RD 676). User-supplied image in prior session; not re-opened this session. Index: Ancestry, Arkansas Death Index, 1914–1950</w:t>
      </w:r>
      <w:r>
        <w:rPr>
          <w:rFonts w:ascii="Times New Roman" w:hAnsi="Times New Roman" w:cs="Times New Roman" w:eastAsia="Times New Roman"/>
          <w:i/>
          <w:color w:val="57534E"/>
          <w:sz w:val="19"/>
        </w:rPr>
        <w:t xml:space="preserve">  [O (prior); Prior session; Vital records (death)]  Informant / basis: Coy Newnam, son, Ola — secondary for birth/parents; primary for death/burial he arranged.</w:t>
      </w:r>
    </w:p>
    <w:p>
      <w:pPr>
        <w:spacing w:after="160" w:before="40" w:line="269" w:lineRule="auto"/>
        <w:ind w:left="504" w:hanging="504"/>
      </w:pPr>
      <w:r>
        <w:rPr>
          <w:rFonts w:ascii="Times New Roman" w:hAnsi="Times New Roman" w:cs="Times New Roman" w:eastAsia="Times New Roman"/>
          <w:b/>
          <w:color w:val="7C2D12"/>
          <w:sz w:val="21"/>
        </w:rPr>
        <w:t xml:space="preserve">S004  </w:t>
      </w:r>
      <w:r>
        <w:rPr>
          <w:rFonts w:ascii="Times New Roman" w:hAnsi="Times New Roman" w:cs="Times New Roman" w:eastAsia="Times New Roman"/>
          <w:color w:val="1C1917"/>
          <w:sz w:val="21"/>
        </w:rPr>
        <w:t>Debi Houser Kendrick, transcriber, “Lee County Marriage Book 2 (30 Aug 1877 – May 1886),” USGenNet/ALHN, entry Samuel P. NEWNAM &amp; Dora Ella NEWNAM. https://usgennet.org/usa/ky/county/lee/marriage/marrbook2.html accessed 27 Oct 2026. Transcription only (original image FS Q2QD-PZHL not seen)</w:t>
      </w:r>
      <w:r>
        <w:rPr>
          <w:rFonts w:ascii="Times New Roman" w:hAnsi="Times New Roman" w:cs="Times New Roman" w:eastAsia="Times New Roman"/>
          <w:i/>
          <w:color w:val="57534E"/>
          <w:sz w:val="19"/>
        </w:rPr>
        <w:t xml:space="preserve">  [D; Image seen; Vital records (marriage)]  Informant / basis: County clerk 1885; bride/groom/parents’ birthplaces as recorded.</w:t>
      </w:r>
    </w:p>
    <w:p>
      <w:pPr>
        <w:spacing w:after="160" w:before="40" w:line="269" w:lineRule="auto"/>
        <w:ind w:left="504" w:hanging="504"/>
      </w:pPr>
      <w:r>
        <w:rPr>
          <w:rFonts w:ascii="Times New Roman" w:hAnsi="Times New Roman" w:cs="Times New Roman" w:eastAsia="Times New Roman"/>
          <w:b/>
          <w:color w:val="7C2D12"/>
          <w:sz w:val="21"/>
        </w:rPr>
        <w:t xml:space="preserve">S005  </w:t>
      </w:r>
      <w:r>
        <w:rPr>
          <w:rFonts w:ascii="Times New Roman" w:hAnsi="Times New Roman" w:cs="Times New Roman" w:eastAsia="Times New Roman"/>
          <w:color w:val="1C1917"/>
          <w:sz w:val="21"/>
        </w:rPr>
        <w:t>1900 U.S. census, Sturgeon precinct, Lee Co., KY, hh 67/67, Samuel Newnam household. RootsWeb/USGenNet transcription (Debi Kendrick), https://sites.rootsweb.com/~kylee/census/1900/1900sturgeon.htm accessed 27 Oct 2026. Transcription only</w:t>
      </w:r>
      <w:r>
        <w:rPr>
          <w:rFonts w:ascii="Times New Roman" w:hAnsi="Times New Roman" w:cs="Times New Roman" w:eastAsia="Times New Roman"/>
          <w:i/>
          <w:color w:val="57534E"/>
          <w:sz w:val="19"/>
        </w:rPr>
        <w:t xml:space="preserve">  [D; Transcription only; Census population schedules]  Informant / basis: Enumerator 1 Jun 1900; Dora likely informant for ages/children.</w:t>
      </w:r>
    </w:p>
    <w:p>
      <w:pPr>
        <w:spacing w:after="160" w:before="40" w:line="269" w:lineRule="auto"/>
        <w:ind w:left="504" w:hanging="504"/>
      </w:pPr>
      <w:r>
        <w:rPr>
          <w:rFonts w:ascii="Times New Roman" w:hAnsi="Times New Roman" w:cs="Times New Roman" w:eastAsia="Times New Roman"/>
          <w:b/>
          <w:color w:val="7C2D12"/>
          <w:sz w:val="21"/>
        </w:rPr>
        <w:t xml:space="preserve">S006  </w:t>
      </w:r>
      <w:r>
        <w:rPr>
          <w:rFonts w:ascii="Times New Roman" w:hAnsi="Times New Roman" w:cs="Times New Roman" w:eastAsia="Times New Roman"/>
          <w:color w:val="1C1917"/>
          <w:sz w:val="21"/>
        </w:rPr>
        <w:t>U.S. NUMIDENT, Mary Magdalene (Newnam) Bunch, b. 12 Jun 1893 Beattyville, parents Sam P. &amp; Dora Newnam, SSN 410-19-2658. Prior session; not re-opened</w:t>
      </w:r>
      <w:r>
        <w:rPr>
          <w:rFonts w:ascii="Times New Roman" w:hAnsi="Times New Roman" w:cs="Times New Roman" w:eastAsia="Times New Roman"/>
          <w:i/>
          <w:color w:val="57534E"/>
          <w:sz w:val="19"/>
        </w:rPr>
        <w:t xml:space="preserve">  [O (prior); Prior session; Social Security / NUMIDENT]  Informant / basis: Applicant (Mary).</w:t>
      </w:r>
    </w:p>
    <w:p>
      <w:pPr>
        <w:spacing w:after="160" w:before="40" w:line="269" w:lineRule="auto"/>
        <w:ind w:left="504" w:hanging="504"/>
      </w:pPr>
      <w:r>
        <w:rPr>
          <w:rFonts w:ascii="Times New Roman" w:hAnsi="Times New Roman" w:cs="Times New Roman" w:eastAsia="Times New Roman"/>
          <w:b/>
          <w:color w:val="7C2D12"/>
          <w:sz w:val="21"/>
        </w:rPr>
        <w:t xml:space="preserve">S007  </w:t>
      </w:r>
      <w:r>
        <w:rPr>
          <w:rFonts w:ascii="Times New Roman" w:hAnsi="Times New Roman" w:cs="Times New Roman" w:eastAsia="Times New Roman"/>
          <w:color w:val="1C1917"/>
          <w:sz w:val="21"/>
        </w:rPr>
        <w:t>U.S. NUMIDENT, Pearl P. Jackson, b. 15 Mar 1895 Banford, parents Sam &amp; Dora, SSN 404-11-7949; d. Shelby Co. TN 19 Sep 1980. Prior session</w:t>
      </w:r>
      <w:r>
        <w:rPr>
          <w:rFonts w:ascii="Times New Roman" w:hAnsi="Times New Roman" w:cs="Times New Roman" w:eastAsia="Times New Roman"/>
          <w:i/>
          <w:color w:val="57534E"/>
          <w:sz w:val="19"/>
        </w:rPr>
        <w:t xml:space="preserve">  [O (prior); Prior session; Social Security / NUMIDENT]  Informant / basis: Applicant (Pearl).</w:t>
      </w:r>
    </w:p>
    <w:p>
      <w:pPr>
        <w:spacing w:after="160" w:before="40" w:line="269" w:lineRule="auto"/>
        <w:ind w:left="504" w:hanging="504"/>
      </w:pPr>
      <w:r>
        <w:rPr>
          <w:rFonts w:ascii="Times New Roman" w:hAnsi="Times New Roman" w:cs="Times New Roman" w:eastAsia="Times New Roman"/>
          <w:b/>
          <w:color w:val="7C2D12"/>
          <w:sz w:val="21"/>
        </w:rPr>
        <w:t xml:space="preserve">S010  </w:t>
      </w:r>
      <w:r>
        <w:rPr>
          <w:rFonts w:ascii="Times New Roman" w:hAnsi="Times New Roman" w:cs="Times New Roman" w:eastAsia="Times New Roman"/>
          <w:color w:val="1C1917"/>
          <w:sz w:val="21"/>
        </w:rPr>
        <w:t>1880 U.S. census, Lee Co., Kentucky, ED 59, sheet 6 (stamped p. 6 / SD 3), dwelling/family 46/46, lines ~11–18; enum. 5 Jun 1880 by James J. Hampton. NARA T9, reel 427; IA 10thcensus0427unit n730_w1000.jpg. Image seen. SHA-256 ce48bc3c6a4021976aa480def6b1cc080aced108005d2861f8c144396039b36f. File: sources/census/1880-lee-ky-ed59-sheet6-p730-elias-dora.jpg</w:t>
      </w:r>
      <w:r>
        <w:rPr>
          <w:rFonts w:ascii="Times New Roman" w:hAnsi="Times New Roman" w:cs="Times New Roman" w:eastAsia="Times New Roman"/>
          <w:i/>
          <w:color w:val="57534E"/>
          <w:sz w:val="19"/>
        </w:rPr>
        <w:t xml:space="preserve">  [O; Image seen; Census population schedules]  Informant / basis: Enumerator; household members likely present.  Local file: sources/census/1880-lee-ky-ed59-sheet6-p730-elias-dora.jpg.</w:t>
      </w:r>
    </w:p>
    <w:p>
      <w:pPr>
        <w:spacing w:after="160" w:before="40" w:line="269" w:lineRule="auto"/>
        <w:ind w:left="504" w:hanging="504"/>
      </w:pPr>
      <w:r>
        <w:rPr>
          <w:rFonts w:ascii="Times New Roman" w:hAnsi="Times New Roman" w:cs="Times New Roman" w:eastAsia="Times New Roman"/>
          <w:b/>
          <w:color w:val="7C2D12"/>
          <w:sz w:val="21"/>
        </w:rPr>
        <w:t xml:space="preserve">S020  </w:t>
      </w:r>
      <w:r>
        <w:rPr>
          <w:rFonts w:ascii="Times New Roman" w:hAnsi="Times New Roman" w:cs="Times New Roman" w:eastAsia="Times New Roman"/>
          <w:color w:val="1C1917"/>
          <w:sz w:val="21"/>
        </w:rPr>
        <w:t>1910 Kentucky Miracode/Soundex (NARA T1266), N-550 D-given-name cards, IA soundex1910ky124 frames ~259–264. Image seen prior+this. No Dora ~39</w:t>
      </w:r>
      <w:r>
        <w:rPr>
          <w:rFonts w:ascii="Times New Roman" w:hAnsi="Times New Roman" w:cs="Times New Roman" w:eastAsia="Times New Roman"/>
          <w:i/>
          <w:color w:val="57534E"/>
          <w:sz w:val="19"/>
        </w:rPr>
        <w:t xml:space="preserve">  [D (negative);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S021  </w:t>
      </w:r>
      <w:r>
        <w:rPr>
          <w:rFonts w:ascii="Times New Roman" w:hAnsi="Times New Roman" w:cs="Times New Roman" w:eastAsia="Times New Roman"/>
          <w:color w:val="1C1917"/>
          <w:sz w:val="21"/>
        </w:rPr>
        <w:t>Same reel, M-given-name cards printed pp. 327–329 (IA n328–330). Image seen. No McCoy Newman between May/Meleva and Missouri/Monroe</w:t>
      </w:r>
      <w:r>
        <w:rPr>
          <w:rFonts w:ascii="Times New Roman" w:hAnsi="Times New Roman" w:cs="Times New Roman" w:eastAsia="Times New Roman"/>
          <w:i/>
          <w:color w:val="57534E"/>
          <w:sz w:val="19"/>
        </w:rPr>
        <w:t xml:space="preserve">  [D (negative); Image seen; Other / method]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S022  </w:t>
      </w:r>
      <w:r>
        <w:rPr>
          <w:rFonts w:ascii="Times New Roman" w:hAnsi="Times New Roman" w:cs="Times New Roman" w:eastAsia="Times New Roman"/>
          <w:color w:val="1C1917"/>
          <w:sz w:val="21"/>
        </w:rPr>
        <w:t>1910 Arkansas Miracode (NARA T1270), N-550, IA soundex1910ar087 n670–702. Image seen. No Dora; no Coy between Cora and Dan; no McCoy between Mayme and Melvina</w:t>
      </w:r>
      <w:r>
        <w:rPr>
          <w:rFonts w:ascii="Times New Roman" w:hAnsi="Times New Roman" w:cs="Times New Roman" w:eastAsia="Times New Roman"/>
          <w:i/>
          <w:color w:val="57534E"/>
          <w:sz w:val="19"/>
        </w:rPr>
        <w:t xml:space="preserve">  [D (negative);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S023  </w:t>
      </w:r>
      <w:r>
        <w:rPr>
          <w:rFonts w:ascii="Times New Roman" w:hAnsi="Times New Roman" w:cs="Times New Roman" w:eastAsia="Times New Roman"/>
          <w:color w:val="1C1917"/>
          <w:sz w:val="21"/>
        </w:rPr>
        <w:t>1910 Missouri Miracode (NARA T1270), N-550, IA soundex1910mo184. Coy slot printed p. 710 (IA n711); Dora slot printed p. 714 (IA n715); McCoy slot printed p. 819 (IA n820). Images seen. SHA-256 n711 88a3ba6395c0b3d9362ca1a50e606de5501cb57f2bfbc6e8f96dbb1a3a4aa06c; n715 54eea2a1b414dfc1a0abfbce944db9d277e6169231d923874c0d3c50f63eb682; n820 66873cf2300b19eee4fc9b7decc65b49fafdd74493f209ab1e5fbd45c2da4748</w:t>
      </w:r>
      <w:r>
        <w:rPr>
          <w:rFonts w:ascii="Times New Roman" w:hAnsi="Times New Roman" w:cs="Times New Roman" w:eastAsia="Times New Roman"/>
          <w:i/>
          <w:color w:val="57534E"/>
          <w:sz w:val="19"/>
        </w:rPr>
        <w:t xml:space="preserve">  [D (negative + rejected hit);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S024  </w:t>
      </w:r>
      <w:r>
        <w:rPr>
          <w:rFonts w:ascii="Times New Roman" w:hAnsi="Times New Roman" w:cs="Times New Roman" w:eastAsia="Times New Roman"/>
          <w:color w:val="1C1917"/>
          <w:sz w:val="21"/>
        </w:rPr>
        <w:t>McCoy Newnam m. Letha Viola Sullivan, 18 Feb 1917, Ola, Yell Co. Prior</w:t>
      </w:r>
      <w:r>
        <w:rPr>
          <w:rFonts w:ascii="Times New Roman" w:hAnsi="Times New Roman" w:cs="Times New Roman" w:eastAsia="Times New Roman"/>
          <w:i/>
          <w:color w:val="57534E"/>
          <w:sz w:val="19"/>
        </w:rPr>
        <w:t xml:space="preserve">  [D/O (prior); Cited; Vital records (marriage)]  Informant / basis: County clerk.</w:t>
      </w:r>
    </w:p>
    <w:p>
      <w:pPr>
        <w:spacing w:after="160" w:before="40" w:line="269" w:lineRule="auto"/>
        <w:ind w:left="504" w:hanging="504"/>
      </w:pPr>
      <w:r>
        <w:rPr>
          <w:rFonts w:ascii="Times New Roman" w:hAnsi="Times New Roman" w:cs="Times New Roman" w:eastAsia="Times New Roman"/>
          <w:b/>
          <w:color w:val="7C2D12"/>
          <w:sz w:val="21"/>
        </w:rPr>
        <w:t xml:space="preserve">S025  </w:t>
      </w:r>
      <w:r>
        <w:rPr>
          <w:rFonts w:ascii="Times New Roman" w:hAnsi="Times New Roman" w:cs="Times New Roman" w:eastAsia="Times New Roman"/>
          <w:color w:val="1C1917"/>
          <w:sz w:val="21"/>
        </w:rPr>
        <w:t>1910 Tennessee Soundex (NARA T1272), N-550, IA soundex1910tn073. Handwritten family (10-636) and individual (10-637) cards. D-tab divider n2177 (Coy end). Image seen. SHA-256 8f1dfd4e1e18345f8109c12107b8f42a51613d2de83164568b48936383cf7a62. Adjacent cards n2170–n2210 and n2460–n2480 sampled</w:t>
      </w:r>
      <w:r>
        <w:rPr>
          <w:rFonts w:ascii="Times New Roman" w:hAnsi="Times New Roman" w:cs="Times New Roman" w:eastAsia="Times New Roman"/>
          <w:i/>
          <w:color w:val="57534E"/>
          <w:sz w:val="19"/>
        </w:rPr>
        <w:t xml:space="preserve">  [D (negative);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S026  </w:t>
      </w:r>
      <w:r>
        <w:rPr>
          <w:rFonts w:ascii="Times New Roman" w:hAnsi="Times New Roman" w:cs="Times New Roman" w:eastAsia="Times New Roman"/>
          <w:color w:val="1C1917"/>
          <w:sz w:val="21"/>
        </w:rPr>
        <w:t>1910 Kentucky Miracode S-350, IA soundex1910ky154 printed pp. 149–150 (IA n149–n150). Two Dora Stone cards, both rejected. Images seen. SHA-256 p149 4a5550d93da110665fabd42d7ed795680024a5f1ce1a86c4b59b1dfc7ef387df; p150 8d689a5db6656d4b38ad5f592721e3ffe56722f35346b4bc4f5a8564b91bf11d</w:t>
      </w:r>
      <w:r>
        <w:rPr>
          <w:rFonts w:ascii="Times New Roman" w:hAnsi="Times New Roman" w:cs="Times New Roman" w:eastAsia="Times New Roman"/>
          <w:i/>
          <w:color w:val="57534E"/>
          <w:sz w:val="19"/>
        </w:rPr>
        <w:t xml:space="preserve">  [D (negative vs P001);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S027  </w:t>
      </w:r>
      <w:r>
        <w:rPr>
          <w:rFonts w:ascii="Times New Roman" w:hAnsi="Times New Roman" w:cs="Times New Roman" w:eastAsia="Times New Roman"/>
          <w:color w:val="1C1917"/>
          <w:sz w:val="21"/>
        </w:rPr>
        <w:t>1910 Kentucky Miracode N-550, S-given-names, IA soundex1910ky124 printed pp. 342–343 (IA n343–n344). Six Samuel/Sam cards; none is P002. Images seen. SHA-256 p342 85b2055e2edad60f823b76ea0264750a83ee8df7005e558dfe2e6ea412675979; p343 1e7b8ffa8d20b65236915b417e730b0cc452bc162a9828f2b8bd8630aceded9a</w:t>
      </w:r>
      <w:r>
        <w:rPr>
          <w:rFonts w:ascii="Times New Roman" w:hAnsi="Times New Roman" w:cs="Times New Roman" w:eastAsia="Times New Roman"/>
          <w:i/>
          <w:color w:val="57534E"/>
          <w:sz w:val="19"/>
        </w:rPr>
        <w:t xml:space="preserve">  [D (negative);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S028  </w:t>
      </w:r>
      <w:r>
        <w:rPr>
          <w:rFonts w:ascii="Times New Roman" w:hAnsi="Times New Roman" w:cs="Times New Roman" w:eastAsia="Times New Roman"/>
          <w:color w:val="1C1917"/>
          <w:sz w:val="21"/>
        </w:rPr>
        <w:t>1910 Tennessee Soundex (NARA T1272), N-550 M-given-name window, IA soundex1910tn073 n2461–n2469. Images seen. Sequence Mary D → Mary M → Mek. G → Melvin (2) → Minerva → Minnie → Mitchell; no McCoy. SHA-256 n2463 23610f8aa4c159b1b554ed1786d11f57d2f56f8a2e8994f7289ae7bd02dfca53; n2469 340489566090880388fa6b81ca5751c5944dcaf56a7b44f70fe560788f308586</w:t>
      </w:r>
      <w:r>
        <w:rPr>
          <w:rFonts w:ascii="Times New Roman" w:hAnsi="Times New Roman" w:cs="Times New Roman" w:eastAsia="Times New Roman"/>
          <w:i/>
          <w:color w:val="57534E"/>
          <w:sz w:val="19"/>
        </w:rPr>
        <w:t xml:space="preserve">  [D (negative);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S030  </w:t>
      </w:r>
      <w:r>
        <w:rPr>
          <w:rFonts w:ascii="Times New Roman" w:hAnsi="Times New Roman" w:cs="Times New Roman" w:eastAsia="Times New Roman"/>
          <w:color w:val="1C1917"/>
          <w:sz w:val="21"/>
        </w:rPr>
        <w:t>WikiTree, “Dora Ella Newnam (1871 - abt. 1930),” Newnam-49, https://www.wikitree.com/wiki/Newnam-49 accessed 27 Oct 2026</w:t>
      </w:r>
      <w:r>
        <w:rPr>
          <w:rFonts w:ascii="Times New Roman" w:hAnsi="Times New Roman" w:cs="Times New Roman" w:eastAsia="Times New Roman"/>
          <w:i/>
          <w:color w:val="57534E"/>
          <w:sz w:val="19"/>
        </w:rPr>
        <w:t xml:space="preserve">  [A; Cited; Authored / compiled]  Informant / basis: Unsourced; death year wrong.</w:t>
      </w:r>
    </w:p>
    <w:p>
      <w:pPr>
        <w:spacing w:after="160" w:before="40" w:line="269" w:lineRule="auto"/>
        <w:ind w:left="504" w:hanging="504"/>
      </w:pPr>
      <w:r>
        <w:rPr>
          <w:rFonts w:ascii="Times New Roman" w:hAnsi="Times New Roman" w:cs="Times New Roman" w:eastAsia="Times New Roman"/>
          <w:b/>
          <w:color w:val="7C2D12"/>
          <w:sz w:val="21"/>
        </w:rPr>
        <w:t xml:space="preserve">S040  </w:t>
      </w:r>
      <w:r>
        <w:rPr>
          <w:rFonts w:ascii="Times New Roman" w:hAnsi="Times New Roman" w:cs="Times New Roman" w:eastAsia="Times New Roman"/>
          <w:color w:val="1C1917"/>
          <w:sz w:val="21"/>
        </w:rPr>
        <w:t>1880 U.S. census, Lee Co., Kentucky, ED 59, sheet 1 (stamped p. 1 / SD 3 / p. 460), dwelling/family 3/3, enum. 1 Jun 1880 by James J. Hampton. NARA T9 reel 427; IA 10thcensus0427unit n725. Image seen (nativity re-read this pass). SHA-256 3ee18d923c7a2b59a9a063825323bc729f5da902cfd86cf44f04a6d11957ebcb. File: sources/census/1880-lee-ky-ed59-sheet1-p725-john-samuel.jpg</w:t>
      </w:r>
      <w:r>
        <w:rPr>
          <w:rFonts w:ascii="Times New Roman" w:hAnsi="Times New Roman" w:cs="Times New Roman" w:eastAsia="Times New Roman"/>
          <w:i/>
          <w:color w:val="57534E"/>
          <w:sz w:val="19"/>
        </w:rPr>
        <w:t xml:space="preserve">  [O; Image seen; Census population schedules]  Informant / basis: Enumerator; household likely present.  Local file: sources/census/1880-lee-ky-ed59-sheet1-p725-john-samuel.jpg.</w:t>
      </w:r>
    </w:p>
    <w:p>
      <w:pPr>
        <w:spacing w:after="160" w:before="40" w:line="269" w:lineRule="auto"/>
        <w:ind w:left="504" w:hanging="504"/>
      </w:pPr>
      <w:r>
        <w:rPr>
          <w:rFonts w:ascii="Times New Roman" w:hAnsi="Times New Roman" w:cs="Times New Roman" w:eastAsia="Times New Roman"/>
          <w:b/>
          <w:color w:val="7C2D12"/>
          <w:sz w:val="21"/>
        </w:rPr>
        <w:t xml:space="preserve">S041  </w:t>
      </w:r>
      <w:r>
        <w:rPr>
          <w:rFonts w:ascii="Times New Roman" w:hAnsi="Times New Roman" w:cs="Times New Roman" w:eastAsia="Times New Roman"/>
          <w:color w:val="1C1917"/>
          <w:sz w:val="21"/>
        </w:rPr>
        <w:t>1910 U.S. census, Buck Creek, Owsley Co., KY, hh 141-141, Elizabeth Newmann 61 wd 7-2; Pearl Newman 15 gdau. Prior (Soundex independently confirmed Pearl GD 15 Owsley w/ Elizabeth, vol 074 ED 169 sh 141)</w:t>
      </w:r>
      <w:r>
        <w:rPr>
          <w:rFonts w:ascii="Times New Roman" w:hAnsi="Times New Roman" w:cs="Times New Roman" w:eastAsia="Times New Roman"/>
          <w:i/>
          <w:color w:val="57534E"/>
          <w:sz w:val="19"/>
        </w:rPr>
        <w:t xml:space="preserve">  [O (prior); Cited; Soundex / Miracode]  Informant / basis: Enumerator.</w:t>
      </w:r>
    </w:p>
    <w:p>
      <w:pPr>
        <w:spacing w:after="160" w:before="40" w:line="269" w:lineRule="auto"/>
        <w:ind w:left="504" w:hanging="504"/>
      </w:pPr>
      <w:r>
        <w:rPr>
          <w:rFonts w:ascii="Times New Roman" w:hAnsi="Times New Roman" w:cs="Times New Roman" w:eastAsia="Times New Roman"/>
          <w:b/>
          <w:color w:val="7C2D12"/>
          <w:sz w:val="21"/>
        </w:rPr>
        <w:t xml:space="preserve">S042  </w:t>
      </w:r>
      <w:r>
        <w:rPr>
          <w:rFonts w:ascii="Times New Roman" w:hAnsi="Times New Roman" w:cs="Times New Roman" w:eastAsia="Times New Roman"/>
          <w:color w:val="1C1917"/>
          <w:sz w:val="21"/>
        </w:rPr>
        <w:t>1870 U.S. census, Sturgeon Precinct, Lee Co., Kentucky, p. 4 (USGenNet “337b”), dwelling/family 19/19, enum. 29 Jun 1870 by Chas. D. Tyler, PO Proctor. NARA M593 reel 481; IA populationschedu0481unit n69. Image seen. SHA-256 696f3dcfb500287ace8e76842d6ec1746c7d6d723381b00c41231bffe970534d. File: sources/census/1870-lee-ky-sturgeon-p337b-john-elizabeth-samuel.jpg. Adjacent n68 (p.3 stamped 337) SHA-256 8fd3e81786d35b699c47d62f366c377b39a8eb625e50621a04b5bf1728894000</w:t>
      </w:r>
      <w:r>
        <w:rPr>
          <w:rFonts w:ascii="Times New Roman" w:hAnsi="Times New Roman" w:cs="Times New Roman" w:eastAsia="Times New Roman"/>
          <w:i/>
          <w:color w:val="57534E"/>
          <w:sz w:val="19"/>
        </w:rPr>
        <w:t xml:space="preserve">  [O; Image seen; Census population schedules]  Informant / basis: Enumerator; household likely present.  Local file: sources/census/1870-lee-ky-sturgeon-p337b-john-elizabeth-samuel.jpg.</w:t>
      </w:r>
    </w:p>
    <w:p>
      <w:pPr>
        <w:spacing w:after="160" w:before="40" w:line="269" w:lineRule="auto"/>
        <w:ind w:left="504" w:hanging="504"/>
      </w:pPr>
      <w:r>
        <w:rPr>
          <w:rFonts w:ascii="Times New Roman" w:hAnsi="Times New Roman" w:cs="Times New Roman" w:eastAsia="Times New Roman"/>
          <w:b/>
          <w:color w:val="7C2D12"/>
          <w:sz w:val="21"/>
        </w:rPr>
        <w:t xml:space="preserve">S043  </w:t>
      </w:r>
      <w:r>
        <w:rPr>
          <w:rFonts w:ascii="Times New Roman" w:hAnsi="Times New Roman" w:cs="Times New Roman" w:eastAsia="Times New Roman"/>
          <w:color w:val="1C1917"/>
          <w:sz w:val="21"/>
        </w:rPr>
        <w:t>Debi Houser, transcriber, “1870 Census of Lee County, KY p.337b,” USGenNet/ALHN, https://usgennet.org/usa/ky/county/lee/census/1870/337b.HTM accessed 27 Oct 2026. Transcription only (agrees with S042)</w:t>
      </w:r>
      <w:r>
        <w:rPr>
          <w:rFonts w:ascii="Times New Roman" w:hAnsi="Times New Roman" w:cs="Times New Roman" w:eastAsia="Times New Roman"/>
          <w:i/>
          <w:color w:val="57534E"/>
          <w:sz w:val="19"/>
        </w:rPr>
        <w:t xml:space="preserve">  [D; Transcription only; Census population schedules]  Informant / basis: Transcriber from NARA schedules.</w:t>
      </w:r>
    </w:p>
    <w:p>
      <w:pPr>
        <w:spacing w:after="160" w:before="40" w:line="269" w:lineRule="auto"/>
        <w:ind w:left="504" w:hanging="504"/>
      </w:pPr>
      <w:r>
        <w:rPr>
          <w:rFonts w:ascii="Times New Roman" w:hAnsi="Times New Roman" w:cs="Times New Roman" w:eastAsia="Times New Roman"/>
          <w:b/>
          <w:color w:val="7C2D12"/>
          <w:sz w:val="21"/>
        </w:rPr>
        <w:t xml:space="preserve">S044  </w:t>
      </w:r>
      <w:r>
        <w:rPr>
          <w:rFonts w:ascii="Times New Roman" w:hAnsi="Times New Roman" w:cs="Times New Roman" w:eastAsia="Times New Roman"/>
          <w:color w:val="1C1917"/>
          <w:sz w:val="21"/>
        </w:rPr>
        <w:t>1880 U.S. census, Lee Co., Kentucky, ED 59, sheet 2, continuation of dwelling 11. NARA T9 reel 427; IA 10thcensus0427unit n726. Image seen. McQueary household: Mary 50 wife; Eli 16; Samuel 13 son (not Newnam). SHA-256 15414c93151a23b408e3ae320a80973b956e4d25f4392bea489ec2bd14e7a294. File: sources/census/1880-lee-ky-ed59-sheet2-p726-mcqueary-samuel.jpg</w:t>
      </w:r>
      <w:r>
        <w:rPr>
          <w:rFonts w:ascii="Times New Roman" w:hAnsi="Times New Roman" w:cs="Times New Roman" w:eastAsia="Times New Roman"/>
          <w:i/>
          <w:color w:val="57534E"/>
          <w:sz w:val="19"/>
        </w:rPr>
        <w:t xml:space="preserve">  [O; Image seen; Census population schedules]  Informant / basis: Enumerator.  Local file: sources/census/1880-lee-ky-ed59-sheet2-p726-mcqueary-samuel.jpg.</w:t>
      </w:r>
    </w:p>
    <w:p>
      <w:pPr>
        <w:spacing w:after="160" w:before="40" w:line="269" w:lineRule="auto"/>
        <w:ind w:left="504" w:hanging="504"/>
      </w:pPr>
      <w:r>
        <w:rPr>
          <w:rFonts w:ascii="Times New Roman" w:hAnsi="Times New Roman" w:cs="Times New Roman" w:eastAsia="Times New Roman"/>
          <w:b/>
          <w:color w:val="7C2D12"/>
          <w:sz w:val="21"/>
        </w:rPr>
        <w:t xml:space="preserve">S045  </w:t>
      </w:r>
      <w:r>
        <w:rPr>
          <w:rFonts w:ascii="Times New Roman" w:hAnsi="Times New Roman" w:cs="Times New Roman" w:eastAsia="Times New Roman"/>
          <w:color w:val="1C1917"/>
          <w:sz w:val="21"/>
        </w:rPr>
        <w:t>1920 Kentucky Soundex (NARA M1560), N-550 D-given-names, IA soundex1920ky117 n4200–n4205. Images seen. Dora 29 Paducah (Vaelkel); Dora E. 10 Cumberland (Riddle); then Dougal; E-tab. No Dora ~48. SHA-256 n4201 4eb9d03ded47656b60ea86c22938e5aad3a47ff6501f194e07126d5c2c45cef2; n4203 b6f52059d2d71e21b1b97ac54005b1493c5724a5ac49d6bb8b3e07eb7d84d92a; n4205 9e1def9d61d3209bbd57a0795f5dd896e8c2cbcd083d6a996ed03d139736e7f3</w:t>
      </w:r>
      <w:r>
        <w:rPr>
          <w:rFonts w:ascii="Times New Roman" w:hAnsi="Times New Roman" w:cs="Times New Roman" w:eastAsia="Times New Roman"/>
          <w:i/>
          <w:color w:val="57534E"/>
          <w:sz w:val="19"/>
        </w:rPr>
        <w:t xml:space="preserve">  [D (negative vs P001);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S046  </w:t>
      </w:r>
      <w:r>
        <w:rPr>
          <w:rFonts w:ascii="Times New Roman" w:hAnsi="Times New Roman" w:cs="Times New Roman" w:eastAsia="Times New Roman"/>
          <w:color w:val="1C1917"/>
          <w:sz w:val="21"/>
        </w:rPr>
        <w:t>Same reel, n4208: Neuman, E.T., 75, W, KY, Lee Co., Beattyville, Grand Ave.; enumerated with Burke, C.B.; relationship Grand Father. Image seen. SHA-256 e5b75c0df9bd1f4a65e1db130b85c38954ce25bbdef21e8b677f915c23bfcf3e</w:t>
      </w:r>
      <w:r>
        <w:rPr>
          <w:rFonts w:ascii="Times New Roman" w:hAnsi="Times New Roman" w:cs="Times New Roman" w:eastAsia="Times New Roman"/>
          <w:i/>
          <w:color w:val="57534E"/>
          <w:sz w:val="19"/>
        </w:rPr>
        <w:t xml:space="preserve">  [D of O; Image seen; Other / method]  Informant / basis: Soundex clerk extracting 1920 schedule.</w:t>
      </w:r>
    </w:p>
    <w:p>
      <w:pPr>
        <w:spacing w:after="160" w:before="40" w:line="269" w:lineRule="auto"/>
        <w:ind w:left="504" w:hanging="504"/>
      </w:pPr>
      <w:r>
        <w:rPr>
          <w:rFonts w:ascii="Times New Roman" w:hAnsi="Times New Roman" w:cs="Times New Roman" w:eastAsia="Times New Roman"/>
          <w:b/>
          <w:color w:val="7C2D12"/>
          <w:sz w:val="21"/>
        </w:rPr>
        <w:t xml:space="preserve">S047  </w:t>
      </w:r>
      <w:r>
        <w:rPr>
          <w:rFonts w:ascii="Times New Roman" w:hAnsi="Times New Roman" w:cs="Times New Roman" w:eastAsia="Times New Roman"/>
          <w:color w:val="1C1917"/>
          <w:sz w:val="21"/>
        </w:rPr>
        <w:t>“Lee County Kentucky Death Index 1911–1929, N,” USGenNet, https://usgennet.org/usa/ky/county/lee/deaths/kdi/n.html accessed 27 Oct 2026. Index only. Newman/Newnam entries listed; none is Samuel P, Dora, John H, or Elias</w:t>
      </w:r>
      <w:r>
        <w:rPr>
          <w:rFonts w:ascii="Times New Roman" w:hAnsi="Times New Roman" w:cs="Times New Roman" w:eastAsia="Times New Roman"/>
          <w:i/>
          <w:color w:val="57534E"/>
          <w:sz w:val="19"/>
        </w:rPr>
        <w:t xml:space="preserve">  [D (negative); Index only; Vital records (death)]  Informant / basis: Compiler from KY Death Index CD.</w:t>
      </w:r>
    </w:p>
    <w:p>
      <w:pPr>
        <w:spacing w:after="160" w:before="40" w:line="269" w:lineRule="auto"/>
        <w:ind w:left="504" w:hanging="504"/>
      </w:pPr>
      <w:r>
        <w:rPr>
          <w:rFonts w:ascii="Times New Roman" w:hAnsi="Times New Roman" w:cs="Times New Roman" w:eastAsia="Times New Roman"/>
          <w:b/>
          <w:color w:val="7C2D12"/>
          <w:sz w:val="21"/>
        </w:rPr>
        <w:t xml:space="preserve">S048  </w:t>
      </w:r>
      <w:r>
        <w:rPr>
          <w:rFonts w:ascii="Times New Roman" w:hAnsi="Times New Roman" w:cs="Times New Roman" w:eastAsia="Times New Roman"/>
          <w:color w:val="1C1917"/>
          <w:sz w:val="21"/>
        </w:rPr>
        <w:t>Debi Houser Kendrick, transcriber, “1870 Owsley County Kentucky Census — Travellers Rest,” hh 131/128 Elias NEWNAM. https://usgennet.org/usa/ky/county/owsley/census/1870/travrest.html accessed 27 Oct 2026. Transcription only. 7 Jun 1870: Elias 26, Mary 26, William D 11, Malissa D 6, Frances 3, Mary 1 — no Dora</w:t>
      </w:r>
      <w:r>
        <w:rPr>
          <w:rFonts w:ascii="Times New Roman" w:hAnsi="Times New Roman" w:cs="Times New Roman" w:eastAsia="Times New Roman"/>
          <w:i/>
          <w:color w:val="57534E"/>
          <w:sz w:val="19"/>
        </w:rPr>
        <w:t xml:space="preserve">  [D; Transcription only; Census population schedules]  Informant / basis: Transcriber from NARA schedules.</w:t>
      </w:r>
    </w:p>
    <w:p>
      <w:pPr>
        <w:spacing w:after="160" w:before="40" w:line="269" w:lineRule="auto"/>
        <w:ind w:left="504" w:hanging="504"/>
      </w:pPr>
      <w:r>
        <w:rPr>
          <w:rFonts w:ascii="Times New Roman" w:hAnsi="Times New Roman" w:cs="Times New Roman" w:eastAsia="Times New Roman"/>
          <w:b/>
          <w:color w:val="7C2D12"/>
          <w:sz w:val="21"/>
        </w:rPr>
        <w:t xml:space="preserve">S049  </w:t>
      </w:r>
      <w:r>
        <w:rPr>
          <w:rFonts w:ascii="Times New Roman" w:hAnsi="Times New Roman" w:cs="Times New Roman" w:eastAsia="Times New Roman"/>
          <w:color w:val="1C1917"/>
          <w:sz w:val="21"/>
        </w:rPr>
        <w:t>1910 Oklahoma Miracode (NARA T1273), N-550 Newman block, IA soundex1910ok091 (vol. N-350 Sherman–N-630 Ollie), PDF pp. 738–822 rendered and read (typed cards; sample sources/soundex/ok1910-n550-newman-sample.jpg). Images seen. EasyOCR pass on pp. 738–822: no “Dora” with Kentucky birthplace; no Samuel+McCoy child set</w:t>
      </w:r>
      <w:r>
        <w:rPr>
          <w:rFonts w:ascii="Times New Roman" w:hAnsi="Times New Roman" w:cs="Times New Roman" w:eastAsia="Times New Roman"/>
          <w:i/>
          <w:color w:val="57534E"/>
          <w:sz w:val="19"/>
        </w:rPr>
        <w:t xml:space="preserve">  [D (negative); Image seen; Soundex / Miracode]  Informant / basis: Soundex clerks.  Local file: sources/soundex/ok1910-n550-newman-sample.jpg.</w:t>
      </w:r>
    </w:p>
    <w:p>
      <w:pPr>
        <w:spacing w:after="160" w:before="40" w:line="269" w:lineRule="auto"/>
        <w:ind w:left="504" w:hanging="504"/>
      </w:pPr>
      <w:r>
        <w:rPr>
          <w:rFonts w:ascii="Times New Roman" w:hAnsi="Times New Roman" w:cs="Times New Roman" w:eastAsia="Times New Roman"/>
          <w:b/>
          <w:color w:val="7C2D12"/>
          <w:sz w:val="21"/>
        </w:rPr>
        <w:t xml:space="preserve">S050  </w:t>
      </w:r>
      <w:r>
        <w:rPr>
          <w:rFonts w:ascii="Times New Roman" w:hAnsi="Times New Roman" w:cs="Times New Roman" w:eastAsia="Times New Roman"/>
          <w:color w:val="1C1917"/>
          <w:sz w:val="21"/>
        </w:rPr>
        <w:t>1910 Texas Soundex (NARA T1277), N-550 Newman block, IA soundex1910tx173 (vol. N-450 M.–N-635 D.), PDF pp. 4380–4680 rendered and read (handwritten cards; sample sources/soundex/tx1910-n550-newman-dennis.jpg). Images seen. EasyOCR pass: no Dora ~39 b. KY; no McCoy/Coy in Newman window</w:t>
      </w:r>
      <w:r>
        <w:rPr>
          <w:rFonts w:ascii="Times New Roman" w:hAnsi="Times New Roman" w:cs="Times New Roman" w:eastAsia="Times New Roman"/>
          <w:i/>
          <w:color w:val="57534E"/>
          <w:sz w:val="19"/>
        </w:rPr>
        <w:t xml:space="preserve">  [D (negative); Image seen; Soundex / Miracode]  Informant / basis: Soundex clerks.  Local file: sources/soundex/tx1910-n550-newman-dennis.jpg.</w:t>
      </w:r>
    </w:p>
    <w:p>
      <w:pPr>
        <w:pStyle w:val="Heading2"/>
      </w:pPr>
      <w:r>
        <w:t>S051–S100</w:t>
      </w:r>
    </w:p>
    <w:p>
      <w:pPr>
        <w:spacing w:after="160" w:before="40" w:line="269" w:lineRule="auto"/>
        <w:ind w:left="504" w:hanging="504"/>
      </w:pPr>
      <w:r>
        <w:rPr>
          <w:rFonts w:ascii="Times New Roman" w:hAnsi="Times New Roman" w:cs="Times New Roman" w:eastAsia="Times New Roman"/>
          <w:b/>
          <w:color w:val="7C2D12"/>
          <w:sz w:val="21"/>
        </w:rPr>
        <w:t xml:space="preserve">S051  </w:t>
      </w:r>
      <w:r>
        <w:rPr>
          <w:rFonts w:ascii="Times New Roman" w:hAnsi="Times New Roman" w:cs="Times New Roman" w:eastAsia="Times New Roman"/>
          <w:color w:val="1C1917"/>
          <w:sz w:val="21"/>
        </w:rPr>
        <w:t>Debi Houser Kendrick, transcriber, “1910 Owsley County Kentucky Buck Creek Dist.,” USGenNet, https://usgennet.org/usa/ky/county/owsley/census/1910/buck1910.html accessed 27 Oct 2026. Transcription only. hh 141-141: Elizabeth Newman 61 wd; Susan Angle 44 wd; Pearl Newman 15 gdau — no Dora</w:t>
      </w:r>
      <w:r>
        <w:rPr>
          <w:rFonts w:ascii="Times New Roman" w:hAnsi="Times New Roman" w:cs="Times New Roman" w:eastAsia="Times New Roman"/>
          <w:i/>
          <w:color w:val="57534E"/>
          <w:sz w:val="19"/>
        </w:rPr>
        <w:t xml:space="preserve">  [D; Transcription only; Census population schedules]  Informant / basis: Transcriber from NARA schedules.</w:t>
      </w:r>
    </w:p>
    <w:p>
      <w:pPr>
        <w:spacing w:after="160" w:before="40" w:line="269" w:lineRule="auto"/>
        <w:ind w:left="504" w:hanging="504"/>
      </w:pPr>
      <w:r>
        <w:rPr>
          <w:rFonts w:ascii="Times New Roman" w:hAnsi="Times New Roman" w:cs="Times New Roman" w:eastAsia="Times New Roman"/>
          <w:b/>
          <w:color w:val="7C2D12"/>
          <w:sz w:val="21"/>
        </w:rPr>
        <w:t xml:space="preserve">S052  </w:t>
      </w:r>
      <w:r>
        <w:rPr>
          <w:rFonts w:ascii="Times New Roman" w:hAnsi="Times New Roman" w:cs="Times New Roman" w:eastAsia="Times New Roman"/>
          <w:color w:val="1C1917"/>
          <w:sz w:val="21"/>
        </w:rPr>
        <w:t>1920 Kentucky Soundex (NARA M1563), S-342–S-352, IA soundex1920ky144 PDF (5381 pp). Derivative scan: EasyOCR every 45 pages (entire reel); zero cards with both “Dora” and “Stone.” Prior 1910 KY S-350 Dora Stone rejects stand</w:t>
      </w:r>
      <w:r>
        <w:rPr>
          <w:rFonts w:ascii="Times New Roman" w:hAnsi="Times New Roman" w:cs="Times New Roman" w:eastAsia="Times New Roman"/>
          <w:i/>
          <w:color w:val="57534E"/>
          <w:sz w:val="19"/>
        </w:rPr>
        <w:t xml:space="preserve">  [D (negative vs P001 as Stone); OCR / derivative scan;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S053  </w:t>
      </w:r>
      <w:r>
        <w:rPr>
          <w:rFonts w:ascii="Times New Roman" w:hAnsi="Times New Roman" w:cs="Times New Roman" w:eastAsia="Times New Roman"/>
          <w:color w:val="1C1917"/>
          <w:sz w:val="21"/>
        </w:rPr>
        <w:t>1920 Oklahoma Soundex (NARA M1582), N-400 J.A.–N-630 Willis, IA soundex1920ok102 PDF (2368 pp). Derivative scan: EasyOCR every 35 pages; zero cards with “Dora” and “Newman/Newnam.”</w:t>
      </w:r>
      <w:r>
        <w:rPr>
          <w:rFonts w:ascii="Times New Roman" w:hAnsi="Times New Roman" w:cs="Times New Roman" w:eastAsia="Times New Roman"/>
          <w:i/>
          <w:color w:val="57534E"/>
          <w:sz w:val="19"/>
        </w:rPr>
        <w:t xml:space="preserve">  [D (negative vs P001); OCR / derivative scan;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S054  </w:t>
      </w:r>
      <w:r>
        <w:rPr>
          <w:rFonts w:ascii="Times New Roman" w:hAnsi="Times New Roman" w:cs="Times New Roman" w:eastAsia="Times New Roman"/>
          <w:color w:val="1C1917"/>
          <w:sz w:val="21"/>
        </w:rPr>
        <w:t>Debi Houser Kendrick, transcriber, “Will of Elizabeth Newnam,” Lee Co. KY Will Book 1 p. 303 (proved 14 May 1934), USGenNet, https://usgennet.org/usa/ky/county/lee/wills/enewnam.html accessed 27 Oct 2026. Transcription only. Bequeaths all property to granddaughter Pearl Jackson and husband Clyde Jackson</w:t>
      </w:r>
      <w:r>
        <w:rPr>
          <w:rFonts w:ascii="Times New Roman" w:hAnsi="Times New Roman" w:cs="Times New Roman" w:eastAsia="Times New Roman"/>
          <w:i/>
          <w:color w:val="57534E"/>
          <w:sz w:val="19"/>
        </w:rPr>
        <w:t xml:space="preserve">  [D; Transcription only; Probate / land / court]  Informant / basis: Court/clerk.</w:t>
      </w:r>
    </w:p>
    <w:p>
      <w:pPr>
        <w:spacing w:after="160" w:before="40" w:line="269" w:lineRule="auto"/>
        <w:ind w:left="504" w:hanging="504"/>
      </w:pPr>
      <w:r>
        <w:rPr>
          <w:rFonts w:ascii="Times New Roman" w:hAnsi="Times New Roman" w:cs="Times New Roman" w:eastAsia="Times New Roman"/>
          <w:b/>
          <w:color w:val="7C2D12"/>
          <w:sz w:val="21"/>
        </w:rPr>
        <w:t xml:space="preserve">S055  </w:t>
      </w:r>
      <w:r>
        <w:rPr>
          <w:rFonts w:ascii="Times New Roman" w:hAnsi="Times New Roman" w:cs="Times New Roman" w:eastAsia="Times New Roman"/>
          <w:color w:val="1C1917"/>
          <w:sz w:val="21"/>
        </w:rPr>
        <w:t>1920 Tennessee Soundex (NARA M1588), N-450 R.F.–O-165 Dig L., IA soundex1920tn107 PDF (2738 pp). Derivative scan: EasyOCR every 35 pages (entire reel); zero cards with both “Dora” and “Newman/Newnam.”</w:t>
      </w:r>
      <w:r>
        <w:rPr>
          <w:rFonts w:ascii="Times New Roman" w:hAnsi="Times New Roman" w:cs="Times New Roman" w:eastAsia="Times New Roman"/>
          <w:i/>
          <w:color w:val="57534E"/>
          <w:sz w:val="19"/>
        </w:rPr>
        <w:t xml:space="preserve">  [D (negative vs P001); OCR / derivative scan;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S056  </w:t>
      </w:r>
      <w:r>
        <w:rPr>
          <w:rFonts w:ascii="Times New Roman" w:hAnsi="Times New Roman" w:cs="Times New Roman" w:eastAsia="Times New Roman"/>
          <w:color w:val="1C1917"/>
          <w:sz w:val="21"/>
        </w:rPr>
        <w:t>1920 Missouri Soundex (NARA M1571), N-500 L.–N-650 Willis M., IA soundex1920mo176 PDF (5372 pp). Derivative scan: EasyOCR every 35 pages (entire reel); zero cards with both “Dora” and “Newman/Newnam.”</w:t>
      </w:r>
      <w:r>
        <w:rPr>
          <w:rFonts w:ascii="Times New Roman" w:hAnsi="Times New Roman" w:cs="Times New Roman" w:eastAsia="Times New Roman"/>
          <w:i/>
          <w:color w:val="57534E"/>
          <w:sz w:val="19"/>
        </w:rPr>
        <w:t xml:space="preserve">  [D (negative vs P001); OCR / derivative scan;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S057  </w:t>
      </w:r>
      <w:r>
        <w:rPr>
          <w:rFonts w:ascii="Times New Roman" w:hAnsi="Times New Roman" w:cs="Times New Roman" w:eastAsia="Times New Roman"/>
          <w:color w:val="1C1917"/>
          <w:sz w:val="21"/>
        </w:rPr>
        <w:t>Debi Houser Kendrick, transcriber, “1910 Lee County Kentucky Census — Proctor,” USGenNet, https://usgennet.org/usa/ky/county/lee/census/1910/proctor.html accessed 27 Oct 2026. Transcription only. ED 100: dw 19/20 Elisa NEWNAM 67 m1 39yrs, wife Mary 68 nee SMALLWOOD (no child Dora listed); dw 22/23 Kate NEWNAM 39 wd; dw 29/30 Sarah NEWNAM 64 wd</w:t>
      </w:r>
      <w:r>
        <w:rPr>
          <w:rFonts w:ascii="Times New Roman" w:hAnsi="Times New Roman" w:cs="Times New Roman" w:eastAsia="Times New Roman"/>
          <w:i/>
          <w:color w:val="57534E"/>
          <w:sz w:val="19"/>
        </w:rPr>
        <w:t xml:space="preserve">  [D; Transcription only; Census population schedules]  Informant / basis: Transcriber from NARA T624-478.</w:t>
      </w:r>
    </w:p>
    <w:p>
      <w:pPr>
        <w:spacing w:after="160" w:before="40" w:line="269" w:lineRule="auto"/>
        <w:ind w:left="504" w:hanging="504"/>
      </w:pPr>
      <w:r>
        <w:rPr>
          <w:rFonts w:ascii="Times New Roman" w:hAnsi="Times New Roman" w:cs="Times New Roman" w:eastAsia="Times New Roman"/>
          <w:b/>
          <w:color w:val="7C2D12"/>
          <w:sz w:val="21"/>
        </w:rPr>
        <w:t xml:space="preserve">S058  </w:t>
      </w:r>
      <w:r>
        <w:rPr>
          <w:rFonts w:ascii="Times New Roman" w:hAnsi="Times New Roman" w:cs="Times New Roman" w:eastAsia="Times New Roman"/>
          <w:color w:val="1C1917"/>
          <w:sz w:val="21"/>
        </w:rPr>
        <w:t>1910 Kentucky Soundex (NARA T1275), IA soundex1910ky124 PDF (762 pp). Derivative scan: EasyOCR every 25 pages for Newman children patterns (McCoy+Newman; John/Riss/Mary M + Newman) — nil</w:t>
      </w:r>
      <w:r>
        <w:rPr>
          <w:rFonts w:ascii="Times New Roman" w:hAnsi="Times New Roman" w:cs="Times New Roman" w:eastAsia="Times New Roman"/>
          <w:i/>
          <w:color w:val="57534E"/>
          <w:sz w:val="19"/>
        </w:rPr>
        <w:t xml:space="preserve">  [D (negative vs indexed child cards); OCR / derivative scan;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S059  </w:t>
      </w:r>
      <w:r>
        <w:rPr>
          <w:rFonts w:ascii="Times New Roman" w:hAnsi="Times New Roman" w:cs="Times New Roman" w:eastAsia="Times New Roman"/>
          <w:color w:val="1C1917"/>
          <w:sz w:val="21"/>
        </w:rPr>
        <w:t>USGenNet Lee 1910 Fincastle (fincastle.html) and New Virginia (newva.html) transcriptions accessed 27 Oct 2026. Transcription only. Full-text search: no Newman/Newnam surname</w:t>
      </w:r>
      <w:r>
        <w:rPr>
          <w:rFonts w:ascii="Times New Roman" w:hAnsi="Times New Roman" w:cs="Times New Roman" w:eastAsia="Times New Roman"/>
          <w:i/>
          <w:color w:val="57534E"/>
          <w:sz w:val="19"/>
        </w:rPr>
        <w:t xml:space="preserve">  [D (negative in those EDs); Transcription only; Other / method]  Informant / basis: Transcriber.</w:t>
      </w:r>
    </w:p>
    <w:p>
      <w:pPr>
        <w:spacing w:after="160" w:before="40" w:line="269" w:lineRule="auto"/>
        <w:ind w:left="504" w:hanging="504"/>
      </w:pPr>
      <w:r>
        <w:rPr>
          <w:rFonts w:ascii="Times New Roman" w:hAnsi="Times New Roman" w:cs="Times New Roman" w:eastAsia="Times New Roman"/>
          <w:b/>
          <w:color w:val="7C2D12"/>
          <w:sz w:val="21"/>
        </w:rPr>
        <w:t xml:space="preserve">S060  </w:t>
      </w:r>
      <w:r>
        <w:rPr>
          <w:rFonts w:ascii="Times New Roman" w:hAnsi="Times New Roman" w:cs="Times New Roman" w:eastAsia="Times New Roman"/>
          <w:color w:val="1C1917"/>
          <w:sz w:val="21"/>
        </w:rPr>
        <w:t>USGenNet Owsley Co. vital statistics deaths 1910 (1910.html) and death certificates 1911 (1911dc.html) accessed 27 Oct 2026. Transcription only. No Newnam/Newman decedent matching Samuel P.</w:t>
      </w:r>
      <w:r>
        <w:rPr>
          <w:rFonts w:ascii="Times New Roman" w:hAnsi="Times New Roman" w:cs="Times New Roman" w:eastAsia="Times New Roman"/>
          <w:i/>
          <w:color w:val="57534E"/>
          <w:sz w:val="19"/>
        </w:rPr>
        <w:t xml:space="preserve">  [D (negative); Transcription only; Vital records (death)]  Informant / basis: Transcriber / KY DC.</w:t>
      </w:r>
    </w:p>
    <w:p>
      <w:pPr>
        <w:spacing w:after="160" w:before="40" w:line="269" w:lineRule="auto"/>
        <w:ind w:left="504" w:hanging="504"/>
      </w:pPr>
      <w:r>
        <w:rPr>
          <w:rFonts w:ascii="Times New Roman" w:hAnsi="Times New Roman" w:cs="Times New Roman" w:eastAsia="Times New Roman"/>
          <w:b/>
          <w:color w:val="7C2D12"/>
          <w:sz w:val="21"/>
        </w:rPr>
        <w:t xml:space="preserve">S061  </w:t>
      </w:r>
      <w:r>
        <w:rPr>
          <w:rFonts w:ascii="Times New Roman" w:hAnsi="Times New Roman" w:cs="Times New Roman" w:eastAsia="Times New Roman"/>
          <w:color w:val="1C1917"/>
          <w:sz w:val="21"/>
        </w:rPr>
        <w:t>USGenNet Lee County death certificate extracts 1914 (1914.html) accessed 27 Oct 2026. Transcription only. Iva May Withers, 14, d. 30 Jan 1914, residence Sturgeon, Lee Co.; no Samuel P. Newnam entry in file</w:t>
      </w:r>
      <w:r>
        <w:rPr>
          <w:rFonts w:ascii="Times New Roman" w:hAnsi="Times New Roman" w:cs="Times New Roman" w:eastAsia="Times New Roman"/>
          <w:i/>
          <w:color w:val="57534E"/>
          <w:sz w:val="19"/>
        </w:rPr>
        <w:t xml:space="preserve">  [D (negative Samuel) / FAN (Sturgeon); Transcription only; Vital records (death)]  Informant / basis: Transcriber.</w:t>
      </w:r>
    </w:p>
    <w:p>
      <w:pPr>
        <w:spacing w:after="160" w:before="40" w:line="269" w:lineRule="auto"/>
        <w:ind w:left="504" w:hanging="504"/>
      </w:pPr>
      <w:r>
        <w:rPr>
          <w:rFonts w:ascii="Times New Roman" w:hAnsi="Times New Roman" w:cs="Times New Roman" w:eastAsia="Times New Roman"/>
          <w:b/>
          <w:color w:val="7C2D12"/>
          <w:sz w:val="21"/>
        </w:rPr>
        <w:t xml:space="preserve">S062  </w:t>
      </w:r>
      <w:r>
        <w:rPr>
          <w:rFonts w:ascii="Times New Roman" w:hAnsi="Times New Roman" w:cs="Times New Roman" w:eastAsia="Times New Roman"/>
          <w:color w:val="1C1917"/>
          <w:sz w:val="21"/>
        </w:rPr>
        <w:t>1910 Kentucky Miracode (NARA T1266), P-142 (Peebles/Peeples/Peoples/Feebles/Pibles/Publes), IA soundex1910ky128 printed pp. ~233–247 (PDF 235–249). Images seen this pass. Files: sources/soundex/ky1910-p142-p235-p142-starts.jpg SHA-256 c8918b834ac9b7cd25c04fd433c61e770fcd43cce30576ceab61d96c23f2cbae; ky1910-p142-p238-dottie-clyde-no-dora.jpg 21ff73b6a4958801e9945f154581866aa37c3a208d3151afcc984850b2959b7f; ky1910-p142-p239-edora-peoples-65-graves-rejected.jpg 244d4d7686d5ecfd36f7bf288df0cb0c8a372aa8c028090568ca26be4c1f6761</w:t>
      </w:r>
      <w:r>
        <w:rPr>
          <w:rFonts w:ascii="Times New Roman" w:hAnsi="Times New Roman" w:cs="Times New Roman" w:eastAsia="Times New Roman"/>
          <w:i/>
          <w:color w:val="57534E"/>
          <w:sz w:val="19"/>
        </w:rPr>
        <w:t xml:space="preserve">  [D (negative vs P001 + rejected hit); Image seen; Soundex / Miracode]  Informant / basis: Soundex clerks.  Local file: sources/soundex/ky1910-p142-p235-p142-starts.jpg.</w:t>
      </w:r>
    </w:p>
    <w:p>
      <w:pPr>
        <w:spacing w:after="160" w:before="40" w:line="269" w:lineRule="auto"/>
        <w:ind w:left="504" w:hanging="504"/>
      </w:pPr>
      <w:r>
        <w:rPr>
          <w:rFonts w:ascii="Times New Roman" w:hAnsi="Times New Roman" w:cs="Times New Roman" w:eastAsia="Times New Roman"/>
          <w:b/>
          <w:color w:val="7C2D12"/>
          <w:sz w:val="21"/>
        </w:rPr>
        <w:t xml:space="preserve">S063  </w:t>
      </w:r>
      <w:r>
        <w:rPr>
          <w:rFonts w:ascii="Times New Roman" w:hAnsi="Times New Roman" w:cs="Times New Roman" w:eastAsia="Times New Roman"/>
          <w:color w:val="1C1917"/>
          <w:sz w:val="21"/>
        </w:rPr>
        <w:t>1910 Arkansas Miracode (NARA T1270), P-142 D-given-name window and sampled L/W cards, IA soundex1910ar091 printed pp. ~178–203 (PDF 185–210). Images seen. Files: ar1910-p142-p188-d-window-clyde-dave-no-dora.jpg SHA-256 c139069b4feaea36e6710851bd3802263490a6291d04e109fddafcc3c90bbc4b; ar1910-p142-p189-yell-e-edd-peoples-not-dora.jpg 249c554b82bfab066d33fa5cdfb9c8cbc0a0bca76b1f2f2e6d976b1823f8c7fe; ar1910-p142-p190-ed-peebles-dora-sykes-19-rejected.jpg fe8e3efc925638bf2a6d23cd9ec5175a88fac0917dda686058199655bec05442; ar1910-p142-p200-julius-dora-bell-16-rejected.jpg d4103783edbe01af0a8f0f0eb1d05b41baea53faa907e18fb28be46e31581d24</w:t>
      </w:r>
      <w:r>
        <w:rPr>
          <w:rFonts w:ascii="Times New Roman" w:hAnsi="Times New Roman" w:cs="Times New Roman" w:eastAsia="Times New Roman"/>
          <w:i/>
          <w:color w:val="57534E"/>
          <w:sz w:val="19"/>
        </w:rPr>
        <w:t xml:space="preserve">  [D (negative vs P001 + rejected hits);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S064  </w:t>
      </w:r>
      <w:r>
        <w:rPr>
          <w:rFonts w:ascii="Times New Roman" w:hAnsi="Times New Roman" w:cs="Times New Roman" w:eastAsia="Times New Roman"/>
          <w:color w:val="1C1917"/>
          <w:sz w:val="21"/>
        </w:rPr>
        <w:t>Debi Houser Kendrick, transcriber, Lee County Marriage Books 5–19 (1896–1926), USGenNet/ALHN, https://usgennet.org/usa/ky/county/lee/marriage/ accessed 27 Oct 2026. Transcription only. Full-text search of books 5–19: zero Peebles/Peeples/Peoples/Pebbles; no Dora Newnam/Newman/Stone as bride</w:t>
      </w:r>
      <w:r>
        <w:rPr>
          <w:rFonts w:ascii="Times New Roman" w:hAnsi="Times New Roman" w:cs="Times New Roman" w:eastAsia="Times New Roman"/>
          <w:i/>
          <w:color w:val="57534E"/>
          <w:sz w:val="19"/>
        </w:rPr>
        <w:t xml:space="preserve">  [D (negative); Transcription only; Vital records (marriage)]  Informant / basis: County clerk; transcriber.</w:t>
      </w:r>
    </w:p>
    <w:p>
      <w:pPr>
        <w:spacing w:after="160" w:before="40" w:line="269" w:lineRule="auto"/>
        <w:ind w:left="504" w:hanging="504"/>
      </w:pPr>
      <w:r>
        <w:rPr>
          <w:rFonts w:ascii="Times New Roman" w:hAnsi="Times New Roman" w:cs="Times New Roman" w:eastAsia="Times New Roman"/>
          <w:b/>
          <w:color w:val="7C2D12"/>
          <w:sz w:val="21"/>
        </w:rPr>
        <w:t xml:space="preserve">S065  </w:t>
      </w:r>
      <w:r>
        <w:rPr>
          <w:rFonts w:ascii="Times New Roman" w:hAnsi="Times New Roman" w:cs="Times New Roman" w:eastAsia="Times New Roman"/>
          <w:color w:val="1C1917"/>
          <w:sz w:val="21"/>
        </w:rPr>
        <w:t>Dwight Shubert, compiler, Perry County, Arkansas, Marriage Books F (12 Dec 1916–24 Feb 1922) and G (14 Feb 1922–3 Jul 1930), surname pages P, N, and S. ARGenWeb, https://www.argenweb.net/perry/marriages/marriagebookfp.html (and gp/fn/gn/fs/gs) accessed 27 Oct 2026. Index only.</w:t>
      </w:r>
      <w:r>
        <w:rPr>
          <w:rFonts w:ascii="Times New Roman" w:hAnsi="Times New Roman" w:cs="Times New Roman" w:eastAsia="Times New Roman"/>
          <w:i/>
          <w:color w:val="57534E"/>
          <w:sz w:val="19"/>
        </w:rPr>
        <w:t xml:space="preserve">  [D (negative vs P001); Index only; Vital records (marriage)]  Informant / basis: Compiler from county books.</w:t>
      </w:r>
    </w:p>
    <w:p>
      <w:pPr>
        <w:spacing w:after="160" w:before="40" w:line="269" w:lineRule="auto"/>
        <w:ind w:left="504" w:hanging="504"/>
      </w:pPr>
      <w:r>
        <w:rPr>
          <w:rFonts w:ascii="Times New Roman" w:hAnsi="Times New Roman" w:cs="Times New Roman" w:eastAsia="Times New Roman"/>
          <w:b/>
          <w:color w:val="7C2D12"/>
          <w:sz w:val="21"/>
        </w:rPr>
        <w:t xml:space="preserve">S066  </w:t>
      </w:r>
      <w:r>
        <w:rPr>
          <w:rFonts w:ascii="Times New Roman" w:hAnsi="Times New Roman" w:cs="Times New Roman" w:eastAsia="Times New Roman"/>
          <w:color w:val="1C1917"/>
          <w:sz w:val="21"/>
        </w:rPr>
        <w:t>SortedByName, “Peebles Family History” DORA entries and “Peeples Family History” DORA entries, https://sortedbyname.com/letter_p/peebles.html and /letter_p/peeples/index_24.html accessed 27 Oct 2026. NUMIDENT / Death Master File extracts</w:t>
      </w:r>
      <w:r>
        <w:rPr>
          <w:rFonts w:ascii="Times New Roman" w:hAnsi="Times New Roman" w:cs="Times New Roman" w:eastAsia="Times New Roman"/>
          <w:i/>
          <w:color w:val="57534E"/>
          <w:sz w:val="19"/>
        </w:rPr>
        <w:t xml:space="preserve">  [D (rejected hits); Cited; Social Security / NUMIDENT]  Informant / basis: SSA NUMIDENT / DMF compilers.</w:t>
      </w:r>
    </w:p>
    <w:p>
      <w:pPr>
        <w:spacing w:after="160" w:before="40" w:line="269" w:lineRule="auto"/>
        <w:ind w:left="504" w:hanging="504"/>
      </w:pPr>
      <w:r>
        <w:rPr>
          <w:rFonts w:ascii="Times New Roman" w:hAnsi="Times New Roman" w:cs="Times New Roman" w:eastAsia="Times New Roman"/>
          <w:b/>
          <w:color w:val="7C2D12"/>
          <w:sz w:val="21"/>
        </w:rPr>
        <w:t xml:space="preserve">S067  </w:t>
      </w:r>
      <w:r>
        <w:rPr>
          <w:rFonts w:ascii="Times New Roman" w:hAnsi="Times New Roman" w:cs="Times New Roman" w:eastAsia="Times New Roman"/>
          <w:color w:val="1C1917"/>
          <w:sz w:val="21"/>
        </w:rPr>
        <w:t>1910 U.S. census, Sturgeon Precinct 7 (Mag. Dist. 7), Lee Co., Kentucky, ED 99, sheets 1A–13B; enum. 15–? Apr 1910 by Elam Brandenburg. NARA T624 reel 478; IA 13thcensus1910po478unit PDF pp. 551–578 (ED 100 Proctor begins PDF 579). Images seen this pass for sheets 1A, 4A, 6A, 7A, 13B. Files: sources/census/1910-lee-ky-ed99-p551.jpg SHA-256 d46fc76ba9cfafba2773e20e8fe386d33d75e5f618f743d9f4510c267407831b; …-p557.jpg f9314c2bc6fbfeb89f4687461a975fcb6e8f8f6e674e62da52067cb4ad931180; …-p561.jpg 11c331f46c946c86ff41b66684c136a5a06b3e1ec2197edc15cd2a32001c276b; …-p563.jpg a1c9d2cbfef048e932a6727d084634cc953dc5bff940d31d6693041ab39ea416; …-p576.jpg d0b20cdf0b4a85729311415bc1659ee9e0c9aaf6645aa5a90ae1d1cfd53d9f87. Ancestry “image 499” is not IA PDF page 499 (that page is Lee ED 96 sh 7A).</w:t>
      </w:r>
      <w:r>
        <w:rPr>
          <w:rFonts w:ascii="Times New Roman" w:hAnsi="Times New Roman" w:cs="Times New Roman" w:eastAsia="Times New Roman"/>
          <w:i/>
          <w:color w:val="57534E"/>
          <w:sz w:val="19"/>
        </w:rPr>
        <w:t xml:space="preserve">  [O; Image seen; Census population schedules]  Informant / basis: Enumerator Elam Brandenburg.  Local file: sources/census/1910-lee-ky-ed99-p551.jpg.</w:t>
      </w:r>
    </w:p>
    <w:p>
      <w:pPr>
        <w:spacing w:after="160" w:before="40" w:line="269" w:lineRule="auto"/>
        <w:ind w:left="504" w:hanging="504"/>
      </w:pPr>
      <w:r>
        <w:rPr>
          <w:rFonts w:ascii="Times New Roman" w:hAnsi="Times New Roman" w:cs="Times New Roman" w:eastAsia="Times New Roman"/>
          <w:b/>
          <w:color w:val="7C2D12"/>
          <w:sz w:val="21"/>
        </w:rPr>
        <w:t xml:space="preserve">S068  </w:t>
      </w:r>
      <w:r>
        <w:rPr>
          <w:rFonts w:ascii="Times New Roman" w:hAnsi="Times New Roman" w:cs="Times New Roman" w:eastAsia="Times New Roman"/>
          <w:color w:val="1C1917"/>
          <w:sz w:val="21"/>
        </w:rPr>
        <w:t>Debi Houser Kendrick, transcriber, Lee County death-certificate extract pages 1912–1929, USGenNet (deaths1912.html … deaths1929.html) plus the N-index kdi/n.html, accessed 27 Oct 2026. Transcription/index only. Year-by-year N-surnames re-read this pass.</w:t>
      </w:r>
      <w:r>
        <w:rPr>
          <w:rFonts w:ascii="Times New Roman" w:hAnsi="Times New Roman" w:cs="Times New Roman" w:eastAsia="Times New Roman"/>
          <w:i/>
          <w:color w:val="57534E"/>
          <w:sz w:val="19"/>
        </w:rPr>
        <w:t xml:space="preserve">  [D (negative vs P001/P002 + FAN collisions); Index only; Other / method]  Informant / basis: Transcriber / KY DC.</w:t>
      </w:r>
    </w:p>
    <w:p>
      <w:pPr>
        <w:spacing w:after="160" w:before="40" w:line="269" w:lineRule="auto"/>
        <w:ind w:left="504" w:hanging="504"/>
      </w:pPr>
      <w:r>
        <w:rPr>
          <w:rFonts w:ascii="Times New Roman" w:hAnsi="Times New Roman" w:cs="Times New Roman" w:eastAsia="Times New Roman"/>
          <w:b/>
          <w:color w:val="7C2D12"/>
          <w:sz w:val="21"/>
        </w:rPr>
        <w:t xml:space="preserve">S069  </w:t>
      </w:r>
      <w:r>
        <w:rPr>
          <w:rFonts w:ascii="Times New Roman" w:hAnsi="Times New Roman" w:cs="Times New Roman" w:eastAsia="Times New Roman"/>
          <w:color w:val="1C1917"/>
          <w:sz w:val="21"/>
        </w:rPr>
        <w:t>Debi Houser Kendrick, transcriber, “1920 Lee County Kentucky Census — Beattyville Precinct 1,” USGenNet, https://usgennet.org/usa/ky/county/lee/census/1920/bt.html accessed 27 Oct 2026. Transcription only. hh 106-114 C.B. BURKE. Original now read as S073 (DOC016).</w:t>
      </w:r>
      <w:r>
        <w:rPr>
          <w:rFonts w:ascii="Times New Roman" w:hAnsi="Times New Roman" w:cs="Times New Roman" w:eastAsia="Times New Roman"/>
          <w:i/>
          <w:color w:val="57534E"/>
          <w:sz w:val="19"/>
        </w:rPr>
        <w:t xml:space="preserve">  [D of O; Transcription only; Census population schedules]  Informant / basis: Transcriber from NARA T625-586.</w:t>
      </w:r>
    </w:p>
    <w:p>
      <w:pPr>
        <w:spacing w:after="160" w:before="40" w:line="269" w:lineRule="auto"/>
        <w:ind w:left="504" w:hanging="504"/>
      </w:pPr>
      <w:r>
        <w:rPr>
          <w:rFonts w:ascii="Times New Roman" w:hAnsi="Times New Roman" w:cs="Times New Roman" w:eastAsia="Times New Roman"/>
          <w:b/>
          <w:color w:val="7C2D12"/>
          <w:sz w:val="21"/>
        </w:rPr>
        <w:t xml:space="preserve">S070  </w:t>
      </w:r>
      <w:r>
        <w:rPr>
          <w:rFonts w:ascii="Times New Roman" w:hAnsi="Times New Roman" w:cs="Times New Roman" w:eastAsia="Times New Roman"/>
          <w:color w:val="1C1917"/>
          <w:sz w:val="21"/>
        </w:rPr>
        <w:t>1900 Missouri Soundex (NARA T1055 roll 244), S-350 given-name window Thomas→Tom, IA soundex1900mo244 PDF pp. ~1676–1728 (3938 pp.; IA metadata title is wrongly “The metaphysics of Sir William Hamilton” — film is genuine 1900 MO S-350). Images seen (inverted JPEGs). Files: sources/soundex/mo1900-s350-p1678-stone-thomas-44-douglas.jpg SHA-256 09d64fa4d0fa379021c64b0283b1502060cd7a7f48245ae154e34b8f0f9977a3; …-p1679-… 430a733b21718d8e7d9cefe45f734c82d9ccc0927d3f8e376ced234c5edf9eaa; …-p1680-… d4a29c636ebb429f91a752ce81f445d0802460e10fe7a8d209d85e892db1f6d3; …-p1684-… 1d123f572eb0d74f78ab3277099f0c7e06ae66c6ee04006584e8cd64c30d4648; …-p1685-… f140499ecc783aa234176d0b8645628cc3b9757f1c1175e586c390692df6df6d; …-p1727-… 1f6143abb1977b8af7ca0762c2d1cc14927a29e0f236b06159a3c6010377eafa; …-p1728-… 4e279e6ff42f1df2de4892600f22d2ae0beee46d82162594c6c573db447b9c3b</w:t>
      </w:r>
      <w:r>
        <w:rPr>
          <w:rFonts w:ascii="Times New Roman" w:hAnsi="Times New Roman" w:cs="Times New Roman" w:eastAsia="Times New Roman"/>
          <w:i/>
          <w:color w:val="57534E"/>
          <w:sz w:val="19"/>
        </w:rPr>
        <w:t xml:space="preserve">  [D of O; Image seen; Soundex / Miracode]  Informant / basis: Soundex clerks extracting 1900 schedules.  Local file: sources/soundex/mo1900-s350-p1678-stone-thomas-44-douglas.jpg.</w:t>
      </w:r>
    </w:p>
    <w:p>
      <w:pPr>
        <w:spacing w:after="160" w:before="40" w:line="269" w:lineRule="auto"/>
        <w:ind w:left="504" w:hanging="504"/>
      </w:pPr>
      <w:r>
        <w:rPr>
          <w:rFonts w:ascii="Times New Roman" w:hAnsi="Times New Roman" w:cs="Times New Roman" w:eastAsia="Times New Roman"/>
          <w:b/>
          <w:color w:val="7C2D12"/>
          <w:sz w:val="21"/>
        </w:rPr>
        <w:t xml:space="preserve">S071  </w:t>
      </w:r>
      <w:r>
        <w:rPr>
          <w:rFonts w:ascii="Times New Roman" w:hAnsi="Times New Roman" w:cs="Times New Roman" w:eastAsia="Times New Roman"/>
          <w:color w:val="1C1917"/>
          <w:sz w:val="21"/>
        </w:rPr>
        <w:t>SortedByName, “Stone Family History” THOMAS entries around THOMAS DWIGHT / THOMAS E*, https://sortedbyname.com/letter_s/stone/index_1729.html accessed 27 Oct 2026. NUMIDENT/DMF. No Thomas/Tom Stone dying 1925 in Yell or Perry Co. AR among the sampled THOMAS D–E block. Closest AR collision: THOMAS DWIGHT b. 3 Jul 1925 Delight, Pike Co. (infant/child of Albert D. &amp; Fay M. Browning; d. 1978) — rejected.</w:t>
      </w:r>
      <w:r>
        <w:rPr>
          <w:rFonts w:ascii="Times New Roman" w:hAnsi="Times New Roman" w:cs="Times New Roman" w:eastAsia="Times New Roman"/>
          <w:i/>
          <w:color w:val="57534E"/>
          <w:sz w:val="19"/>
        </w:rPr>
        <w:t xml:space="preserve">  [D (negative vs P003 + rejected hit); Cited; Social Security / NUMIDENT]  Informant / basis: SSA NUMIDENT / DMF.</w:t>
      </w:r>
    </w:p>
    <w:p>
      <w:pPr>
        <w:spacing w:after="160" w:before="40" w:line="269" w:lineRule="auto"/>
        <w:ind w:left="504" w:hanging="504"/>
      </w:pPr>
      <w:r>
        <w:rPr>
          <w:rFonts w:ascii="Times New Roman" w:hAnsi="Times New Roman" w:cs="Times New Roman" w:eastAsia="Times New Roman"/>
          <w:b/>
          <w:color w:val="7C2D12"/>
          <w:sz w:val="21"/>
        </w:rPr>
        <w:t xml:space="preserve">S072  </w:t>
      </w:r>
      <w:r>
        <w:rPr>
          <w:rFonts w:ascii="Times New Roman" w:hAnsi="Times New Roman" w:cs="Times New Roman" w:eastAsia="Times New Roman"/>
          <w:color w:val="1C1917"/>
          <w:sz w:val="21"/>
        </w:rPr>
        <w:t>Yell County Obits site index “Stone, Richard — Strange, Frances Anna,” https://www.yellcountyobits.org/siteindex/siteindex290.html accessed 27 Oct 2026. Index only. Stone, Tommy 2/1/1968 (Danville Library) is the only Tom/Tommy; no Tom/Thomas Stone 1925 obituary.</w:t>
      </w:r>
      <w:r>
        <w:rPr>
          <w:rFonts w:ascii="Times New Roman" w:hAnsi="Times New Roman" w:cs="Times New Roman" w:eastAsia="Times New Roman"/>
          <w:i/>
          <w:color w:val="57534E"/>
          <w:sz w:val="19"/>
        </w:rPr>
        <w:t xml:space="preserve">  [D (negative); Index only; Newspapers / obituaries]  Informant / basis: Compiler of newspaper/library obits.</w:t>
      </w:r>
    </w:p>
    <w:p>
      <w:pPr>
        <w:spacing w:after="160" w:before="40" w:line="269" w:lineRule="auto"/>
        <w:ind w:left="504" w:hanging="504"/>
      </w:pPr>
      <w:r>
        <w:rPr>
          <w:rFonts w:ascii="Times New Roman" w:hAnsi="Times New Roman" w:cs="Times New Roman" w:eastAsia="Times New Roman"/>
          <w:b/>
          <w:color w:val="7C2D12"/>
          <w:sz w:val="21"/>
        </w:rPr>
        <w:t xml:space="preserve">S073  </w:t>
      </w:r>
      <w:r>
        <w:rPr>
          <w:rFonts w:ascii="Times New Roman" w:hAnsi="Times New Roman" w:cs="Times New Roman" w:eastAsia="Times New Roman"/>
          <w:color w:val="1C1917"/>
          <w:sz w:val="21"/>
        </w:rPr>
        <w:t>1920 U.S. census, Beattyville Precinct 1 (town), Lee Co., Kentucky, ED 111, sheet 6A, dwelling/family 106/114, lines 17–24; enum. 12 Jan 1920 by Harry L. Perkins. NARA T625 reel 586; IA 14thcensusofpopu586unit PDF p. 14. Image seen (inverted JPEG). Files: sources/census/1920-lee-ky-ed111-sh6a-burke-et-newman.jpg SHA-256 1204695da599b00c4080d8d08220e096669c861b93b0429c53278176bee66bfd; crop …-burke-hh-crop.jpg dc314b3f6355ae488b45ae6627d43f4b2c216a04174e7ceab7e98544fbcedcb3.</w:t>
      </w:r>
      <w:r>
        <w:rPr>
          <w:rFonts w:ascii="Times New Roman" w:hAnsi="Times New Roman" w:cs="Times New Roman" w:eastAsia="Times New Roman"/>
          <w:i/>
          <w:color w:val="57534E"/>
          <w:sz w:val="19"/>
        </w:rPr>
        <w:t xml:space="preserve">  [O; Image seen; Census population schedules]  Informant / basis: Enumerator; household likely present.  Local file: sources/census/1920-lee-ky-ed111-sh6a-burke-et-newman.jpg.</w:t>
      </w:r>
    </w:p>
    <w:p>
      <w:pPr>
        <w:spacing w:after="160" w:before="40" w:line="269" w:lineRule="auto"/>
        <w:ind w:left="504" w:hanging="504"/>
      </w:pPr>
      <w:r>
        <w:rPr>
          <w:rFonts w:ascii="Times New Roman" w:hAnsi="Times New Roman" w:cs="Times New Roman" w:eastAsia="Times New Roman"/>
          <w:b/>
          <w:color w:val="7C2D12"/>
          <w:sz w:val="21"/>
        </w:rPr>
        <w:t xml:space="preserve">S074  </w:t>
      </w:r>
      <w:r>
        <w:rPr>
          <w:rFonts w:ascii="Times New Roman" w:hAnsi="Times New Roman" w:cs="Times New Roman" w:eastAsia="Times New Roman"/>
          <w:color w:val="1C1917"/>
          <w:sz w:val="21"/>
        </w:rPr>
        <w:t>Debi Houser Kendrick, transcriber, “Lee County Marriage Book 7,” USGenNet/ALHN, entry Chas. B. BURKE &amp; Provie HOOVER. https://usgennet.org/usa/ky/county/lee/marriage/marrbook7.html accessed 28 Oct 2026. Transcription only. Remarks: “E. T. Newnam Granfather appeared.”</w:t>
      </w:r>
      <w:r>
        <w:rPr>
          <w:rFonts w:ascii="Times New Roman" w:hAnsi="Times New Roman" w:cs="Times New Roman" w:eastAsia="Times New Roman"/>
          <w:i/>
          <w:color w:val="57534E"/>
          <w:sz w:val="19"/>
        </w:rPr>
        <w:t xml:space="preserve">  [D; Transcription only; Vital records (marriage)]  Informant / basis: County clerk 1904.</w:t>
      </w:r>
    </w:p>
    <w:p>
      <w:pPr>
        <w:spacing w:after="160" w:before="40" w:line="269" w:lineRule="auto"/>
        <w:ind w:left="504" w:hanging="504"/>
      </w:pPr>
      <w:r>
        <w:rPr>
          <w:rFonts w:ascii="Times New Roman" w:hAnsi="Times New Roman" w:cs="Times New Roman" w:eastAsia="Times New Roman"/>
          <w:b/>
          <w:color w:val="7C2D12"/>
          <w:sz w:val="21"/>
        </w:rPr>
        <w:t xml:space="preserve">S075  </w:t>
      </w:r>
      <w:r>
        <w:rPr>
          <w:rFonts w:ascii="Times New Roman" w:hAnsi="Times New Roman" w:cs="Times New Roman" w:eastAsia="Times New Roman"/>
          <w:color w:val="1C1917"/>
          <w:sz w:val="21"/>
        </w:rPr>
        <w:t>Debi Houser Kendrick, transcriber, “Lee County Marriage Book 2,” USGenNet/ALHN, entry James HOOVER &amp; Mary L. NEWNAM, 10 Feb 1886. https://usgennet.org/usa/ky/county/lee/marriage/marrbook2.html accessed 28 Oct 2026. Transcription only.</w:t>
      </w:r>
      <w:r>
        <w:rPr>
          <w:rFonts w:ascii="Times New Roman" w:hAnsi="Times New Roman" w:cs="Times New Roman" w:eastAsia="Times New Roman"/>
          <w:i/>
          <w:color w:val="57534E"/>
          <w:sz w:val="19"/>
        </w:rPr>
        <w:t xml:space="preserve">  [D; Transcription only; Vital records (marriage)]  Informant / basis: County clerk 1886.</w:t>
      </w:r>
    </w:p>
    <w:p>
      <w:pPr>
        <w:spacing w:after="160" w:before="40" w:line="269" w:lineRule="auto"/>
        <w:ind w:left="504" w:hanging="504"/>
      </w:pPr>
      <w:r>
        <w:rPr>
          <w:rFonts w:ascii="Times New Roman" w:hAnsi="Times New Roman" w:cs="Times New Roman" w:eastAsia="Times New Roman"/>
          <w:b/>
          <w:color w:val="7C2D12"/>
          <w:sz w:val="21"/>
        </w:rPr>
        <w:t xml:space="preserve">S076  </w:t>
      </w:r>
      <w:r>
        <w:rPr>
          <w:rFonts w:ascii="Times New Roman" w:hAnsi="Times New Roman" w:cs="Times New Roman" w:eastAsia="Times New Roman"/>
          <w:color w:val="1C1917"/>
          <w:sz w:val="21"/>
        </w:rPr>
        <w:t>Debi Houser Kendrick, transcriber, “1900 Lee County Kentucky Census — Proctor,” RootsWeb/USGenNet, https://sites.rootsweb.com/~kylee/census/1900/1900proctor.htm accessed 28 Oct 2026. Transcription only. hh 25/25 Elias NEWNAM + Provy HOOVER gdau; hh 36/36 George BURKE + Charles B. son</w:t>
      </w:r>
      <w:r>
        <w:rPr>
          <w:rFonts w:ascii="Times New Roman" w:hAnsi="Times New Roman" w:cs="Times New Roman" w:eastAsia="Times New Roman"/>
          <w:i/>
          <w:color w:val="57534E"/>
          <w:sz w:val="19"/>
        </w:rPr>
        <w:t xml:space="preserve">  [D; Transcription only; Census population schedules]  Informant / basis: Enumerator 1900; transcriber.</w:t>
      </w:r>
    </w:p>
    <w:p>
      <w:pPr>
        <w:spacing w:after="160" w:before="40" w:line="269" w:lineRule="auto"/>
        <w:ind w:left="504" w:hanging="504"/>
      </w:pPr>
      <w:r>
        <w:rPr>
          <w:rFonts w:ascii="Times New Roman" w:hAnsi="Times New Roman" w:cs="Times New Roman" w:eastAsia="Times New Roman"/>
          <w:b/>
          <w:color w:val="7C2D12"/>
          <w:sz w:val="21"/>
        </w:rPr>
        <w:t xml:space="preserve">S077  </w:t>
      </w:r>
      <w:r>
        <w:rPr>
          <w:rFonts w:ascii="Times New Roman" w:hAnsi="Times New Roman" w:cs="Times New Roman" w:eastAsia="Times New Roman"/>
          <w:color w:val="1C1917"/>
          <w:sz w:val="21"/>
        </w:rPr>
        <w:t>Debi Houser, transcriber, “Lee County, Kentucky Vital Statistics Deaths 1900–1904,” USGenNet, https://usgennet.org/usa/ky/county/lee/deaths/vsd2.html accessed 28 Oct 2026. Transcription only. John NEWNAM d. 5 Mar 1900; no Samuel P</w:t>
      </w:r>
      <w:r>
        <w:rPr>
          <w:rFonts w:ascii="Times New Roman" w:hAnsi="Times New Roman" w:cs="Times New Roman" w:eastAsia="Times New Roman"/>
          <w:i/>
          <w:color w:val="57534E"/>
          <w:sz w:val="19"/>
        </w:rPr>
        <w:t xml:space="preserve">  [D (negative vs P002 + FAN collision); Transcription only; Vital records (death)]  Informant / basis: Tax-assessor VS / transcriber.</w:t>
      </w:r>
    </w:p>
    <w:p>
      <w:pPr>
        <w:spacing w:after="160" w:before="40" w:line="269" w:lineRule="auto"/>
        <w:ind w:left="504" w:hanging="504"/>
      </w:pPr>
      <w:r>
        <w:rPr>
          <w:rFonts w:ascii="Times New Roman" w:hAnsi="Times New Roman" w:cs="Times New Roman" w:eastAsia="Times New Roman"/>
          <w:b/>
          <w:color w:val="7C2D12"/>
          <w:sz w:val="21"/>
        </w:rPr>
        <w:t xml:space="preserve">S078  </w:t>
      </w:r>
      <w:r>
        <w:rPr>
          <w:rFonts w:ascii="Times New Roman" w:hAnsi="Times New Roman" w:cs="Times New Roman" w:eastAsia="Times New Roman"/>
          <w:color w:val="1C1917"/>
          <w:sz w:val="21"/>
        </w:rPr>
        <w:t>Cornelia Daniels &amp; Elsie Cossey, Carter Cove Cemetery reading, 5 Feb 1993: “Newman, Dora” (no dates); “Stone, Thomas, 1845–1925.” Prior; not re-fetched this session</w:t>
      </w:r>
      <w:r>
        <w:rPr>
          <w:rFonts w:ascii="Times New Roman" w:hAnsi="Times New Roman" w:cs="Times New Roman" w:eastAsia="Times New Roman"/>
          <w:i/>
          <w:color w:val="57534E"/>
          <w:sz w:val="19"/>
        </w:rPr>
        <w:t xml:space="preserve">  [D; Prior session; Cemetery / memorial]  Informant / basis: On-ground copyists.</w:t>
      </w:r>
    </w:p>
    <w:p>
      <w:pPr>
        <w:spacing w:after="160" w:before="40" w:line="269" w:lineRule="auto"/>
        <w:ind w:left="504" w:hanging="504"/>
      </w:pPr>
      <w:r>
        <w:rPr>
          <w:rFonts w:ascii="Times New Roman" w:hAnsi="Times New Roman" w:cs="Times New Roman" w:eastAsia="Times New Roman"/>
          <w:b/>
          <w:color w:val="7C2D12"/>
          <w:sz w:val="21"/>
        </w:rPr>
        <w:t xml:space="preserve">S080  </w:t>
      </w:r>
      <w:r>
        <w:rPr>
          <w:rFonts w:ascii="Times New Roman" w:hAnsi="Times New Roman" w:cs="Times New Roman" w:eastAsia="Times New Roman"/>
          <w:color w:val="1C1917"/>
          <w:sz w:val="21"/>
        </w:rPr>
        <w:t>Debi Houser, transcriber, “Lee County, Kentucky Vital Statistics Deaths 1874–1875,” USGenNet, https://usgennet.org/usa/ky/county/lee/deaths/vsd.html accessed 28 Oct 2026. Transcription only. No Newnam/Newman</w:t>
      </w:r>
      <w:r>
        <w:rPr>
          <w:rFonts w:ascii="Times New Roman" w:hAnsi="Times New Roman" w:cs="Times New Roman" w:eastAsia="Times New Roman"/>
          <w:i/>
          <w:color w:val="57534E"/>
          <w:sz w:val="19"/>
        </w:rPr>
        <w:t xml:space="preserve">  [D (negative); Transcription only; Vital records (death)]  Informant / basis: Tax-assessor VS / transcriber.</w:t>
      </w:r>
    </w:p>
    <w:p>
      <w:pPr>
        <w:spacing w:after="160" w:before="40" w:line="269" w:lineRule="auto"/>
        <w:ind w:left="504" w:hanging="504"/>
      </w:pPr>
      <w:r>
        <w:rPr>
          <w:rFonts w:ascii="Times New Roman" w:hAnsi="Times New Roman" w:cs="Times New Roman" w:eastAsia="Times New Roman"/>
          <w:b/>
          <w:color w:val="7C2D12"/>
          <w:sz w:val="21"/>
        </w:rPr>
        <w:t xml:space="preserve">S081  </w:t>
      </w:r>
      <w:r>
        <w:rPr>
          <w:rFonts w:ascii="Times New Roman" w:hAnsi="Times New Roman" w:cs="Times New Roman" w:eastAsia="Times New Roman"/>
          <w:color w:val="1C1917"/>
          <w:sz w:val="21"/>
        </w:rPr>
        <w:t>Debi Houser, transcriber, “Lee County, Kentucky Vital Statistics Deaths 1876–1878,” USGenNet, https://usgennet.org/usa/ky/county/lee/deaths/vsd1.html accessed 28 Oct 2026. Transcription only. No Newnam/Newman</w:t>
      </w:r>
      <w:r>
        <w:rPr>
          <w:rFonts w:ascii="Times New Roman" w:hAnsi="Times New Roman" w:cs="Times New Roman" w:eastAsia="Times New Roman"/>
          <w:i/>
          <w:color w:val="57534E"/>
          <w:sz w:val="19"/>
        </w:rPr>
        <w:t xml:space="preserve">  [D (negative); Transcription only; Vital records (death)]  Informant / basis: Tax-assessor VS / transcriber.</w:t>
      </w:r>
    </w:p>
    <w:p>
      <w:pPr>
        <w:spacing w:after="160" w:before="40" w:line="269" w:lineRule="auto"/>
        <w:ind w:left="504" w:hanging="504"/>
      </w:pPr>
      <w:r>
        <w:rPr>
          <w:rFonts w:ascii="Times New Roman" w:hAnsi="Times New Roman" w:cs="Times New Roman" w:eastAsia="Times New Roman"/>
          <w:b/>
          <w:color w:val="7C2D12"/>
          <w:sz w:val="21"/>
        </w:rPr>
        <w:t xml:space="preserve">S082  </w:t>
      </w:r>
      <w:r>
        <w:rPr>
          <w:rFonts w:ascii="Times New Roman" w:hAnsi="Times New Roman" w:cs="Times New Roman" w:eastAsia="Times New Roman"/>
          <w:color w:val="1C1917"/>
          <w:sz w:val="21"/>
        </w:rPr>
        <w:t>Debi Kendrick, transcriber, “Proctor Cemetery, Lee County, Ky,” from images by Tom Barrett, USGenNet, https://usgennet.org/usa/ky/county/lee/cemeteries/proctor.html accessed 28 Oct 2026. Transcription only.</w:t>
      </w:r>
      <w:r>
        <w:rPr>
          <w:rFonts w:ascii="Times New Roman" w:hAnsi="Times New Roman" w:cs="Times New Roman" w:eastAsia="Times New Roman"/>
          <w:i/>
          <w:color w:val="57534E"/>
          <w:sz w:val="19"/>
        </w:rPr>
        <w:t xml:space="preserve">  [D (negative vs P002 + FAN); Transcription only; Cemetery / memorial]  Informant / basis: On-ground copyist.</w:t>
      </w:r>
    </w:p>
    <w:p>
      <w:pPr>
        <w:spacing w:after="160" w:before="40" w:line="269" w:lineRule="auto"/>
        <w:ind w:left="504" w:hanging="504"/>
      </w:pPr>
      <w:r>
        <w:rPr>
          <w:rFonts w:ascii="Times New Roman" w:hAnsi="Times New Roman" w:cs="Times New Roman" w:eastAsia="Times New Roman"/>
          <w:b/>
          <w:color w:val="7C2D12"/>
          <w:sz w:val="21"/>
        </w:rPr>
        <w:t xml:space="preserve">S083  </w:t>
      </w:r>
      <w:r>
        <w:rPr>
          <w:rFonts w:ascii="Times New Roman" w:hAnsi="Times New Roman" w:cs="Times New Roman" w:eastAsia="Times New Roman"/>
          <w:color w:val="1C1917"/>
          <w:sz w:val="21"/>
        </w:rPr>
        <w:t>“William D. NEWNAM,” Valley Morning Star (Harlingen, Tex.), 3 Jan 1939, as copied at USGenNet Lee obituaries, https://usgennet.org/usa/ky/county/lee/obituaries/n.html accessed 28 Oct 2026. Newspaper derivative.</w:t>
      </w:r>
      <w:r>
        <w:rPr>
          <w:rFonts w:ascii="Times New Roman" w:hAnsi="Times New Roman" w:cs="Times New Roman" w:eastAsia="Times New Roman"/>
          <w:i/>
          <w:color w:val="57534E"/>
          <w:sz w:val="19"/>
        </w:rPr>
        <w:t xml:space="preserve">  [D; Cited; Newspapers / obituaries]  Informant / basis: Funeral notice; informant unnamed.</w:t>
      </w:r>
    </w:p>
    <w:p>
      <w:pPr>
        <w:spacing w:after="160" w:before="40" w:line="269" w:lineRule="auto"/>
        <w:ind w:left="504" w:hanging="504"/>
      </w:pPr>
      <w:r>
        <w:rPr>
          <w:rFonts w:ascii="Times New Roman" w:hAnsi="Times New Roman" w:cs="Times New Roman" w:eastAsia="Times New Roman"/>
          <w:b/>
          <w:color w:val="7C2D12"/>
          <w:sz w:val="21"/>
        </w:rPr>
        <w:t xml:space="preserve">S084  </w:t>
      </w:r>
      <w:r>
        <w:rPr>
          <w:rFonts w:ascii="Times New Roman" w:hAnsi="Times New Roman" w:cs="Times New Roman" w:eastAsia="Times New Roman"/>
          <w:color w:val="1C1917"/>
          <w:sz w:val="21"/>
        </w:rPr>
        <w:t>Debi Houser Kendrick, transcriber, “Lee County Marriage Book 3,” USGenNet/ALHN, entries W. D. NEWNAM &amp; Judaliza DURBIN (19 Jul 1889) and James HOOVER &amp; Lutitia MILLER (8 May 1890, 2nd m.). https://usgennet.org/usa/ky/county/lee/marriage/marrbook3.html accessed 28 Oct 2026. Transcription only.</w:t>
      </w:r>
      <w:r>
        <w:rPr>
          <w:rFonts w:ascii="Times New Roman" w:hAnsi="Times New Roman" w:cs="Times New Roman" w:eastAsia="Times New Roman"/>
          <w:i/>
          <w:color w:val="57534E"/>
          <w:sz w:val="19"/>
        </w:rPr>
        <w:t xml:space="preserve">  [D; Transcription only; Vital records (marriage)]  Informant / basis: County clerk.</w:t>
      </w:r>
    </w:p>
    <w:p>
      <w:pPr>
        <w:spacing w:after="160" w:before="40" w:line="269" w:lineRule="auto"/>
        <w:ind w:left="504" w:hanging="504"/>
      </w:pPr>
      <w:r>
        <w:rPr>
          <w:rFonts w:ascii="Times New Roman" w:hAnsi="Times New Roman" w:cs="Times New Roman" w:eastAsia="Times New Roman"/>
          <w:b/>
          <w:color w:val="7C2D12"/>
          <w:sz w:val="21"/>
        </w:rPr>
        <w:t xml:space="preserve">S085  </w:t>
      </w:r>
      <w:r>
        <w:rPr>
          <w:rFonts w:ascii="Times New Roman" w:hAnsi="Times New Roman" w:cs="Times New Roman" w:eastAsia="Times New Roman"/>
          <w:color w:val="1C1917"/>
          <w:sz w:val="21"/>
        </w:rPr>
        <w:t>1900 U.S. census, Douglas County, Missouri, Buchanan Township, ED 159, sheet 9B, dwelling/family 148, lines 67–73 (Stone, Thomas household). NARA T623 reel 853; IA 12thcensusofpopu853unit PDF p. 413. JPEG sources/census/1900-douglas-mo-ed159-stone-sheet.jpg (invert+autocontrast of 120 dpi render) and household crop …-stone-hh-crop.jpg. Accessed 28 Oct 2026. Original image.</w:t>
      </w:r>
      <w:r>
        <w:rPr>
          <w:rFonts w:ascii="Times New Roman" w:hAnsi="Times New Roman" w:cs="Times New Roman" w:eastAsia="Times New Roman"/>
          <w:i/>
          <w:color w:val="57534E"/>
          <w:sz w:val="19"/>
        </w:rPr>
        <w:t xml:space="preserve">  [O; Image seen; Census population schedules]  Informant / basis: Enumerator David C. Walker, 13 Jun 1900.  Local file: sources/census/1900-douglas-mo-ed159-stone-sheet.jpg.</w:t>
      </w:r>
    </w:p>
    <w:p>
      <w:pPr>
        <w:spacing w:after="160" w:before="40" w:line="269" w:lineRule="auto"/>
        <w:ind w:left="504" w:hanging="504"/>
      </w:pPr>
      <w:r>
        <w:rPr>
          <w:rFonts w:ascii="Times New Roman" w:hAnsi="Times New Roman" w:cs="Times New Roman" w:eastAsia="Times New Roman"/>
          <w:b/>
          <w:color w:val="7C2D12"/>
          <w:sz w:val="21"/>
        </w:rPr>
        <w:t xml:space="preserve">S086  </w:t>
      </w:r>
      <w:r>
        <w:rPr>
          <w:rFonts w:ascii="Times New Roman" w:hAnsi="Times New Roman" w:cs="Times New Roman" w:eastAsia="Times New Roman"/>
          <w:color w:val="1C1917"/>
          <w:sz w:val="21"/>
        </w:rPr>
        <w:t>Debi Kendrick, transcriber, “Highview Church of Christ Cem. Lee County Kentucky” (aka High View / Newman Cemetery, Spencer Ridge Rd.), recorded 3 Aug 2001. https://usgennet.org/usa/ky/county/lee/cemeteries/hccc.html and https://kygenweb.net/lee/cemetery/highview.htm accessed 28 Oct 2026. Transcription only. Five marked burials; no Samuel P.</w:t>
      </w:r>
      <w:r>
        <w:rPr>
          <w:rFonts w:ascii="Times New Roman" w:hAnsi="Times New Roman" w:cs="Times New Roman" w:eastAsia="Times New Roman"/>
          <w:i/>
          <w:color w:val="57534E"/>
          <w:sz w:val="19"/>
        </w:rPr>
        <w:t xml:space="preserve">  [D (negative vs P002); Transcription only; Vital records (marriage)]  Informant / basis: On-ground copyist 2001.</w:t>
      </w:r>
    </w:p>
    <w:p>
      <w:pPr>
        <w:spacing w:after="160" w:before="40" w:line="269" w:lineRule="auto"/>
        <w:ind w:left="504" w:hanging="504"/>
      </w:pPr>
      <w:r>
        <w:rPr>
          <w:rFonts w:ascii="Times New Roman" w:hAnsi="Times New Roman" w:cs="Times New Roman" w:eastAsia="Times New Roman"/>
          <w:b/>
          <w:color w:val="7C2D12"/>
          <w:sz w:val="21"/>
        </w:rPr>
        <w:t xml:space="preserve">S087  </w:t>
      </w:r>
      <w:r>
        <w:rPr>
          <w:rFonts w:ascii="Times New Roman" w:hAnsi="Times New Roman" w:cs="Times New Roman" w:eastAsia="Times New Roman"/>
          <w:color w:val="1C1917"/>
          <w:sz w:val="21"/>
        </w:rPr>
        <w:t>“Lee &amp; Owsley Co Ky Deaths,” extracts from KY Ancestors vol. 21-4, obituaries in Booneville Association of Baptist Churches annual minutes 1883–1904 (Owsley, Clay, Jackson, Lee). https://usgennet.org/usa/ky/county/owsley/deaths/leeows.html accessed 28 Oct 2026. Authored extract. No Newnam/Newman/Samuel P.</w:t>
      </w:r>
      <w:r>
        <w:rPr>
          <w:rFonts w:ascii="Times New Roman" w:hAnsi="Times New Roman" w:cs="Times New Roman" w:eastAsia="Times New Roman"/>
          <w:i/>
          <w:color w:val="57534E"/>
          <w:sz w:val="19"/>
        </w:rPr>
        <w:t xml:space="preserve">  [D (negative); Cited; Newspapers / obituaries]  Informant / basis: Association minutes → Brewer → Kendrick.</w:t>
      </w:r>
    </w:p>
    <w:p>
      <w:pPr>
        <w:spacing w:after="160" w:before="40" w:line="269" w:lineRule="auto"/>
        <w:ind w:left="504" w:hanging="504"/>
      </w:pPr>
      <w:r>
        <w:rPr>
          <w:rFonts w:ascii="Times New Roman" w:hAnsi="Times New Roman" w:cs="Times New Roman" w:eastAsia="Times New Roman"/>
          <w:b/>
          <w:color w:val="7C2D12"/>
          <w:sz w:val="21"/>
        </w:rPr>
        <w:t xml:space="preserve">S088  </w:t>
      </w:r>
      <w:r>
        <w:rPr>
          <w:rFonts w:ascii="Times New Roman" w:hAnsi="Times New Roman" w:cs="Times New Roman" w:eastAsia="Times New Roman"/>
          <w:color w:val="1C1917"/>
          <w:sz w:val="21"/>
        </w:rPr>
        <w:t>1910 U.S. census, Lee Co., Kentucky, ED 96 Fincastle precinct, sheet 7A. NARA T624-478; IA 13thcensus1910po478unit PDF page 499. Image seen. Header: Lee / Fincastle / ED 96 / enum. 29 Apr 1910. Ancestry “image 499” for Sturgeon ED 99 sheet 9B maps to PDF page 568 on this reel (offset ≈ +69), not PDF 499. File: sources/census/1910-po478-p0499-lee-fincastle-ed96-sheet7a.jpg</w:t>
      </w:r>
      <w:r>
        <w:rPr>
          <w:rFonts w:ascii="Times New Roman" w:hAnsi="Times New Roman" w:cs="Times New Roman" w:eastAsia="Times New Roman"/>
          <w:i/>
          <w:color w:val="57534E"/>
          <w:sz w:val="19"/>
        </w:rPr>
        <w:t xml:space="preserve">  [O (method); Image seen; Census population schedules]  Informant / basis: Enumerator.  Local file: sources/census/1910-po478-p0499-lee-fincastle-ed96-sheet7a.jpg.</w:t>
      </w:r>
    </w:p>
    <w:p>
      <w:pPr>
        <w:spacing w:after="160" w:before="40" w:line="269" w:lineRule="auto"/>
        <w:ind w:left="504" w:hanging="504"/>
      </w:pPr>
      <w:r>
        <w:rPr>
          <w:rFonts w:ascii="Times New Roman" w:hAnsi="Times New Roman" w:cs="Times New Roman" w:eastAsia="Times New Roman"/>
          <w:b/>
          <w:color w:val="7C2D12"/>
          <w:sz w:val="21"/>
        </w:rPr>
        <w:t xml:space="preserve">S089  </w:t>
      </w:r>
      <w:r>
        <w:rPr>
          <w:rFonts w:ascii="Times New Roman" w:hAnsi="Times New Roman" w:cs="Times New Roman" w:eastAsia="Times New Roman"/>
          <w:color w:val="1C1917"/>
          <w:sz w:val="21"/>
        </w:rPr>
        <w:t>Additional 1910 Sturgeon ED 99 JPEGs from the parallel main pass (same reel as S067): 1910-po478-p0557-lee-sturgeon-ed99-sheet4a.jpg (dw 67 = Hamilton, Robert); …-p0559-…sheet5a-elijah-newnan.jpg (Elijah Newnan dw 66); …-p0560-…sheet6b-dw67-garrett.jpg (dw 67 = Garrett, John T.); …-p0563-…sheet7a-ruben-newnam.jpg (Ruben Newnam dw 101); …-p0568-…sheet9b.jpg. Sheet 8A header on that pass was read as Elton E. Newnam — not reconciled with S067’s Elam Brandenburg (see merge note).</w:t>
      </w:r>
      <w:r>
        <w:rPr>
          <w:rFonts w:ascii="Times New Roman" w:hAnsi="Times New Roman" w:cs="Times New Roman" w:eastAsia="Times New Roman"/>
          <w:i/>
          <w:color w:val="57534E"/>
          <w:sz w:val="19"/>
        </w:rPr>
        <w:t xml:space="preserve">  [O; Cited; Other / method]  Informant / basis: Enumerator; image set from PR #7.</w:t>
      </w:r>
    </w:p>
    <w:p>
      <w:pPr>
        <w:spacing w:after="160" w:before="40" w:line="269" w:lineRule="auto"/>
        <w:ind w:left="504" w:hanging="504"/>
      </w:pPr>
      <w:r>
        <w:rPr>
          <w:rFonts w:ascii="Times New Roman" w:hAnsi="Times New Roman" w:cs="Times New Roman" w:eastAsia="Times New Roman"/>
          <w:b/>
          <w:color w:val="7C2D12"/>
          <w:sz w:val="21"/>
        </w:rPr>
        <w:t xml:space="preserve">S090  </w:t>
      </w:r>
      <w:r>
        <w:rPr>
          <w:rFonts w:ascii="Times New Roman" w:hAnsi="Times New Roman" w:cs="Times New Roman" w:eastAsia="Times New Roman"/>
          <w:color w:val="1C1917"/>
          <w:sz w:val="21"/>
        </w:rPr>
        <w:t>1900 U.S. census, Dunklin Co., Missouri, Union Township, Village of Campbell, ED 47, sheets 1B–7B (IA 12thcensusofpopu854unit JPEG pages 130–143). Enumerator Chas. H. Hutchinson. Original images seen 28 Oct 2026. Files: sources/census/1900-dunklin-ed47-p130-campbell-sh1b-header.jpg, …-p141-…sh7a-header.jpg, …-p142-…sh7a-names.jpg, …-p143-…sh7b-names.jpg. Village ends on sh 7B; p.144 unused blank. No Stone / Thomas A. / Matilda / Gertrude.</w:t>
      </w:r>
      <w:r>
        <w:rPr>
          <w:rFonts w:ascii="Times New Roman" w:hAnsi="Times New Roman" w:cs="Times New Roman" w:eastAsia="Times New Roman"/>
          <w:i/>
          <w:color w:val="57534E"/>
          <w:sz w:val="19"/>
        </w:rPr>
        <w:t xml:space="preserve">  [O (negative); Image seen; Census population schedules]  Informant / basis: Hutchinson, 2–7 Jun 1900.  Local file: sources/census/1900-dunklin-ed47-p130-campbell-sh1b-header.jpg.</w:t>
      </w:r>
    </w:p>
    <w:p>
      <w:pPr>
        <w:spacing w:after="160" w:before="40" w:line="269" w:lineRule="auto"/>
        <w:ind w:left="504" w:hanging="504"/>
      </w:pPr>
      <w:r>
        <w:rPr>
          <w:rFonts w:ascii="Times New Roman" w:hAnsi="Times New Roman" w:cs="Times New Roman" w:eastAsia="Times New Roman"/>
          <w:b/>
          <w:color w:val="7C2D12"/>
          <w:sz w:val="21"/>
        </w:rPr>
        <w:t xml:space="preserve">S091  </w:t>
      </w:r>
      <w:r>
        <w:rPr>
          <w:rFonts w:ascii="Times New Roman" w:hAnsi="Times New Roman" w:cs="Times New Roman" w:eastAsia="Times New Roman"/>
          <w:color w:val="1C1917"/>
          <w:sz w:val="21"/>
        </w:rPr>
        <w:t>Debi Houser Kendrick, transcriber, “Owsley County Kentucky Vital Statistics Deaths — 1907/08,” USGenNet, https://usgennet.org/usa/ky/county/owsley/deaths/1908.html accessed 28 Oct 2026. Transcription only. Full list read. No Newnam/Newman/Samuel P.</w:t>
      </w:r>
      <w:r>
        <w:rPr>
          <w:rFonts w:ascii="Times New Roman" w:hAnsi="Times New Roman" w:cs="Times New Roman" w:eastAsia="Times New Roman"/>
          <w:i/>
          <w:color w:val="57534E"/>
          <w:sz w:val="19"/>
        </w:rPr>
        <w:t xml:space="preserve">  [D (negative); Transcription only; Vital records (death)]  Informant / basis: Tax-assessor VS / transcriber.</w:t>
      </w:r>
    </w:p>
    <w:p>
      <w:pPr>
        <w:spacing w:after="160" w:before="40" w:line="269" w:lineRule="auto"/>
        <w:ind w:left="504" w:hanging="504"/>
      </w:pPr>
      <w:r>
        <w:rPr>
          <w:rFonts w:ascii="Times New Roman" w:hAnsi="Times New Roman" w:cs="Times New Roman" w:eastAsia="Times New Roman"/>
          <w:b/>
          <w:color w:val="7C2D12"/>
          <w:sz w:val="21"/>
        </w:rPr>
        <w:t xml:space="preserve">S092  </w:t>
      </w:r>
      <w:r>
        <w:rPr>
          <w:rFonts w:ascii="Times New Roman" w:hAnsi="Times New Roman" w:cs="Times New Roman" w:eastAsia="Times New Roman"/>
          <w:color w:val="1C1917"/>
          <w:sz w:val="21"/>
        </w:rPr>
        <w:t>Debi Houser Kendrick, transcriber, “Owsley County Kentucky Vital Statistics Deaths — 1909,” USGenNet, https://usgennet.org/usa/ky/county/owsley/deaths/1909.html accessed 28 Oct 2026. Transcription only. Lester NEWNAM, 13 mo, d. 15 Apr 1909, Pebworth; parents Robert &amp; Sallie NEWNAM. Transcriber warns some parent rows slip on page 2.</w:t>
      </w:r>
      <w:r>
        <w:rPr>
          <w:rFonts w:ascii="Times New Roman" w:hAnsi="Times New Roman" w:cs="Times New Roman" w:eastAsia="Times New Roman"/>
          <w:i/>
          <w:color w:val="57534E"/>
          <w:sz w:val="19"/>
        </w:rPr>
        <w:t xml:space="preserve">  [D; Transcription only; Vital records (death)]  Informant / basis: Tax-assessor VS / transcriber.</w:t>
      </w:r>
    </w:p>
    <w:p>
      <w:pPr>
        <w:spacing w:after="160" w:before="40" w:line="269" w:lineRule="auto"/>
        <w:ind w:left="504" w:hanging="504"/>
      </w:pPr>
      <w:r>
        <w:rPr>
          <w:rFonts w:ascii="Times New Roman" w:hAnsi="Times New Roman" w:cs="Times New Roman" w:eastAsia="Times New Roman"/>
          <w:b/>
          <w:color w:val="7C2D12"/>
          <w:sz w:val="21"/>
        </w:rPr>
        <w:t xml:space="preserve">S093  </w:t>
      </w:r>
      <w:r>
        <w:rPr>
          <w:rFonts w:ascii="Times New Roman" w:hAnsi="Times New Roman" w:cs="Times New Roman" w:eastAsia="Times New Roman"/>
          <w:color w:val="1C1917"/>
          <w:sz w:val="21"/>
        </w:rPr>
        <w:t>Debi Houser Kendrick, transcriber, “Owsley County Kentucky Vital Statistics Deaths — 1910,” USGenNet, https://usgennet.org/usa/ky/county/owsley/deaths/1910.html accessed 28 Oct 2026. Transcription only. Full list read. No Newnam/Newman/Samuel P.</w:t>
      </w:r>
      <w:r>
        <w:rPr>
          <w:rFonts w:ascii="Times New Roman" w:hAnsi="Times New Roman" w:cs="Times New Roman" w:eastAsia="Times New Roman"/>
          <w:i/>
          <w:color w:val="57534E"/>
          <w:sz w:val="19"/>
        </w:rPr>
        <w:t xml:space="preserve">  [D (negative); Transcription only; Vital records (death)]  Informant / basis: Tax-assessor VS / transcriber.</w:t>
      </w:r>
    </w:p>
    <w:p>
      <w:pPr>
        <w:spacing w:after="160" w:before="40" w:line="269" w:lineRule="auto"/>
        <w:ind w:left="504" w:hanging="504"/>
      </w:pPr>
      <w:r>
        <w:rPr>
          <w:rFonts w:ascii="Times New Roman" w:hAnsi="Times New Roman" w:cs="Times New Roman" w:eastAsia="Times New Roman"/>
          <w:b/>
          <w:color w:val="7C2D12"/>
          <w:sz w:val="21"/>
        </w:rPr>
        <w:t xml:space="preserve">S094  </w:t>
      </w:r>
      <w:r>
        <w:rPr>
          <w:rFonts w:ascii="Times New Roman" w:hAnsi="Times New Roman" w:cs="Times New Roman" w:eastAsia="Times New Roman"/>
          <w:color w:val="1C1917"/>
          <w:sz w:val="21"/>
        </w:rPr>
        <w:t>“Slaven(s) in 1900 Missouri Soundex,” https://www.slavens.net/census/mo1900.htm accessed 28 Oct 2026. Authored key: Soundex index number = volume–ED–sheet–line; Springfield / Campbell Twp, Greene Co. examples are volume 33. Used only to map volume 33, not as a Stone source.</w:t>
      </w:r>
      <w:r>
        <w:rPr>
          <w:rFonts w:ascii="Times New Roman" w:hAnsi="Times New Roman" w:cs="Times New Roman" w:eastAsia="Times New Roman"/>
          <w:i/>
          <w:color w:val="57534E"/>
          <w:sz w:val="19"/>
        </w:rPr>
        <w:t xml:space="preserve">  [A (method); Cited; Soundex / Miracode]  Informant / basis: Compiler of Slaven cards.</w:t>
      </w:r>
    </w:p>
    <w:p>
      <w:pPr>
        <w:spacing w:after="160" w:before="40" w:line="269" w:lineRule="auto"/>
        <w:ind w:left="504" w:hanging="504"/>
      </w:pPr>
      <w:r>
        <w:rPr>
          <w:rFonts w:ascii="Times New Roman" w:hAnsi="Times New Roman" w:cs="Times New Roman" w:eastAsia="Times New Roman"/>
          <w:b/>
          <w:color w:val="7C2D12"/>
          <w:sz w:val="21"/>
        </w:rPr>
        <w:t xml:space="preserve">S095  </w:t>
      </w:r>
      <w:r>
        <w:rPr>
          <w:rFonts w:ascii="Times New Roman" w:hAnsi="Times New Roman" w:cs="Times New Roman" w:eastAsia="Times New Roman"/>
          <w:color w:val="1C1917"/>
          <w:sz w:val="21"/>
        </w:rPr>
        <w:t>Kentucky Department for Libraries and Archives, “Inventory of County Records” (PDF), Lee County deaths: 1874–1878, 1900–1904, 1911–1967. https://kdla.ky.gov/Archives-and-Reference/Documents/Inventory_County_Records.pdf accessed 28 Oct 2026. Corroborated by USGenNet Lee deaths index (no 1905–1910 year files).</w:t>
      </w:r>
      <w:r>
        <w:rPr>
          <w:rFonts w:ascii="Times New Roman" w:hAnsi="Times New Roman" w:cs="Times New Roman" w:eastAsia="Times New Roman"/>
          <w:i/>
          <w:color w:val="57534E"/>
          <w:sz w:val="19"/>
        </w:rPr>
        <w:t xml:space="preserve">  [A (coverage); Cited; Authored / compiled]  Informant / basis: KDLA.</w:t>
      </w:r>
    </w:p>
    <w:p>
      <w:pPr>
        <w:spacing w:after="160" w:before="40" w:line="269" w:lineRule="auto"/>
        <w:ind w:left="504" w:hanging="504"/>
      </w:pPr>
      <w:r>
        <w:rPr>
          <w:rFonts w:ascii="Times New Roman" w:hAnsi="Times New Roman" w:cs="Times New Roman" w:eastAsia="Times New Roman"/>
          <w:b/>
          <w:color w:val="7C2D12"/>
          <w:sz w:val="21"/>
        </w:rPr>
        <w:t xml:space="preserve">S096  </w:t>
      </w:r>
      <w:r>
        <w:rPr>
          <w:rFonts w:ascii="Times New Roman" w:hAnsi="Times New Roman" w:cs="Times New Roman" w:eastAsia="Times New Roman"/>
          <w:color w:val="1C1917"/>
          <w:sz w:val="21"/>
        </w:rPr>
        <w:t>“Various Deaths of Perry County, Arkansas,” GenealogyTrails, https://genealogytrails.com/ark/perry/deaths_various.html accessed 28 Oct 2026. Sourced from AR Deaths 1882–1963 / AR Death Index 1914–1950 excerpts. No Stone in the extracted list. Transcription / extract only.</w:t>
      </w:r>
      <w:r>
        <w:rPr>
          <w:rFonts w:ascii="Times New Roman" w:hAnsi="Times New Roman" w:cs="Times New Roman" w:eastAsia="Times New Roman"/>
          <w:i/>
          <w:color w:val="57534E"/>
          <w:sz w:val="19"/>
        </w:rPr>
        <w:t xml:space="preserve">  [D (negative vs 1925 Tom); Cited; Vital records (death)]  Informant / basis: Index compilers.</w:t>
      </w:r>
    </w:p>
    <w:p>
      <w:pPr>
        <w:spacing w:after="160" w:before="40" w:line="269" w:lineRule="auto"/>
        <w:ind w:left="504" w:hanging="504"/>
      </w:pPr>
      <w:r>
        <w:rPr>
          <w:rFonts w:ascii="Times New Roman" w:hAnsi="Times New Roman" w:cs="Times New Roman" w:eastAsia="Times New Roman"/>
          <w:b/>
          <w:color w:val="7C2D12"/>
          <w:sz w:val="21"/>
        </w:rPr>
        <w:t xml:space="preserve">S097  </w:t>
      </w:r>
      <w:r>
        <w:rPr>
          <w:rFonts w:ascii="Times New Roman" w:hAnsi="Times New Roman" w:cs="Times New Roman" w:eastAsia="Times New Roman"/>
          <w:color w:val="1C1917"/>
          <w:sz w:val="21"/>
        </w:rPr>
        <w:t>1900 U.S. census, Greene Co., Missouri, Campbell Township (excl. Springfield), ED 37, sheet 17 A, lines 1–50. NARA T623-855; IA 12thcensusofpopu855unit jp2 p.812. Enumerator Joshua Firtell, 26 Jun 1900. Original image seen. Header sources/census/1900-greene-ed37-sh17a-header.jpg; names …-sh17a-names.jpg. Line 1: Stone, Elizabeth, mother-in-law. Line 25: not Thomas A.</w:t>
      </w:r>
      <w:r>
        <w:rPr>
          <w:rFonts w:ascii="Times New Roman" w:hAnsi="Times New Roman" w:cs="Times New Roman" w:eastAsia="Times New Roman"/>
          <w:i/>
          <w:color w:val="57534E"/>
          <w:sz w:val="19"/>
        </w:rPr>
        <w:t xml:space="preserve">  [O (negative vs C107 coordinates); Image seen; Census population schedules]  Informant / basis: Firtell.  Local file: sources/census/1900-greene-ed37-sh17a-header.jpg.</w:t>
      </w:r>
    </w:p>
    <w:p>
      <w:pPr>
        <w:spacing w:after="160" w:before="40" w:line="269" w:lineRule="auto"/>
        <w:ind w:left="504" w:hanging="504"/>
      </w:pPr>
      <w:r>
        <w:rPr>
          <w:rFonts w:ascii="Times New Roman" w:hAnsi="Times New Roman" w:cs="Times New Roman" w:eastAsia="Times New Roman"/>
          <w:b/>
          <w:color w:val="7C2D12"/>
          <w:sz w:val="21"/>
        </w:rPr>
        <w:t xml:space="preserve">S098  </w:t>
      </w:r>
      <w:r>
        <w:rPr>
          <w:rFonts w:ascii="Times New Roman" w:hAnsi="Times New Roman" w:cs="Times New Roman" w:eastAsia="Times New Roman"/>
          <w:color w:val="1C1917"/>
          <w:sz w:val="21"/>
        </w:rPr>
        <w:t>1910 U.S. census, Lee Co., Kentucky, Sturgeon Precinct 7, ED 99, sheet 8 A header. NARA T624-478; IA 13thcensus1910po478unit jp2 p.564. Enum. 30 Apr 1910. Enumerator surname Treadway (given name uncertain). Files sources/census/1910-lee-ky-ed99-sh8a-header.jpg and …-header-crop.jpg. Original image seen.</w:t>
      </w:r>
      <w:r>
        <w:rPr>
          <w:rFonts w:ascii="Times New Roman" w:hAnsi="Times New Roman" w:cs="Times New Roman" w:eastAsia="Times New Roman"/>
          <w:i/>
          <w:color w:val="57534E"/>
          <w:sz w:val="19"/>
        </w:rPr>
        <w:t xml:space="preserve">  [O; Image seen; Census population schedules]  Informant / basis: Enumerator (name disputed).  Local file: sources/census/1910-lee-ky-ed99-sh8a-header.jpg.</w:t>
      </w:r>
    </w:p>
    <w:p>
      <w:pPr>
        <w:spacing w:after="160" w:before="40" w:line="269" w:lineRule="auto"/>
        <w:ind w:left="504" w:hanging="504"/>
      </w:pPr>
      <w:r>
        <w:rPr>
          <w:rFonts w:ascii="Times New Roman" w:hAnsi="Times New Roman" w:cs="Times New Roman" w:eastAsia="Times New Roman"/>
          <w:b/>
          <w:color w:val="7C2D12"/>
          <w:sz w:val="21"/>
        </w:rPr>
        <w:t xml:space="preserve">S099  </w:t>
      </w:r>
      <w:r>
        <w:rPr>
          <w:rFonts w:ascii="Times New Roman" w:hAnsi="Times New Roman" w:cs="Times New Roman" w:eastAsia="Times New Roman"/>
          <w:color w:val="1C1917"/>
          <w:sz w:val="21"/>
        </w:rPr>
        <w:t>1900 U.S. census, Greene Co., Missouri, Campbell Twp ED 37 sheets 19 B, 20 B, 22 B, 24 A and ED 38 (Springfield Ward 1) sheets 1 A, 4 A. IA 12thcensusofpopu855unit jp2 p.817–830, p.834, p.840. Original images seen 28 Oct 2026. No Thomas A. Stone / Matilda / Gertrude household on those sheets (sheet 18 A is S103).</w:t>
      </w:r>
      <w:r>
        <w:rPr>
          <w:rFonts w:ascii="Times New Roman" w:hAnsi="Times New Roman" w:cs="Times New Roman" w:eastAsia="Times New Roman"/>
          <w:i/>
          <w:color w:val="57534E"/>
          <w:sz w:val="19"/>
        </w:rPr>
        <w:t xml:space="preserve">  [O (negative); Image seen; Census population schedules]  Informant / basis: Various enum. dates Jun–Jul 1900.</w:t>
      </w:r>
    </w:p>
    <w:p>
      <w:pPr>
        <w:spacing w:after="160" w:before="40" w:line="269" w:lineRule="auto"/>
        <w:ind w:left="504" w:hanging="504"/>
      </w:pPr>
      <w:r>
        <w:rPr>
          <w:rFonts w:ascii="Times New Roman" w:hAnsi="Times New Roman" w:cs="Times New Roman" w:eastAsia="Times New Roman"/>
          <w:b/>
          <w:color w:val="7C2D12"/>
          <w:sz w:val="21"/>
        </w:rPr>
        <w:t xml:space="preserve">S100  </w:t>
      </w:r>
      <w:r>
        <w:rPr>
          <w:rFonts w:ascii="Times New Roman" w:hAnsi="Times New Roman" w:cs="Times New Roman" w:eastAsia="Times New Roman"/>
          <w:color w:val="1C1917"/>
          <w:sz w:val="21"/>
        </w:rPr>
        <w:t>1910 U.S. census, Bollinger Co., Missouri, Liberty Township ED 5, jp2 pages 0400–0480 (13thcensus1910po769unit). Full-page OCR on name columns nil for Newnam/Newman/Sullivan/Letha Viola. Vision samples: sh 5 A, 7 A, 9 A (ED 5). Original images seen.</w:t>
      </w:r>
      <w:r>
        <w:rPr>
          <w:rFonts w:ascii="Times New Roman" w:hAnsi="Times New Roman" w:cs="Times New Roman" w:eastAsia="Times New Roman"/>
          <w:i/>
          <w:color w:val="57534E"/>
          <w:sz w:val="19"/>
        </w:rPr>
        <w:t xml:space="preserve">  [O (negative in slice); Image seen; Census population schedules]  Informant / basis: McLane / Green enum. Apr 1910.</w:t>
      </w:r>
    </w:p>
    <w:p>
      <w:pPr>
        <w:pStyle w:val="Heading2"/>
      </w:pPr>
      <w:r>
        <w:t>S101–S150</w:t>
      </w:r>
    </w:p>
    <w:p>
      <w:pPr>
        <w:spacing w:after="160" w:before="40" w:line="269" w:lineRule="auto"/>
        <w:ind w:left="504" w:hanging="504"/>
      </w:pPr>
      <w:r>
        <w:rPr>
          <w:rFonts w:ascii="Times New Roman" w:hAnsi="Times New Roman" w:cs="Times New Roman" w:eastAsia="Times New Roman"/>
          <w:b/>
          <w:color w:val="7C2D12"/>
          <w:sz w:val="21"/>
        </w:rPr>
        <w:t xml:space="preserve">S101  </w:t>
      </w:r>
      <w:r>
        <w:rPr>
          <w:rFonts w:ascii="Times New Roman" w:hAnsi="Times New Roman" w:cs="Times New Roman" w:eastAsia="Times New Roman"/>
          <w:color w:val="1C1917"/>
          <w:sz w:val="21"/>
        </w:rPr>
        <w:t>Lee County KY obituaries, letter F, USGenNet, https://usgennet.org/usa/ky/county/lee/obituaries/f.html accessed 28 Oct 2026. Transcription. Beattyville Enterprise, 1 Jul 1937: Martha “Patsey” Pendergrass Farley, 91, d. 27 Jun 1937 near Cross Roads; survived by stepson Robert Newnam, Pebworth; sister Mrs. Louisa Mays, Cressmont.</w:t>
      </w:r>
      <w:r>
        <w:rPr>
          <w:rFonts w:ascii="Times New Roman" w:hAnsi="Times New Roman" w:cs="Times New Roman" w:eastAsia="Times New Roman"/>
          <w:i/>
          <w:color w:val="57534E"/>
          <w:sz w:val="19"/>
        </w:rPr>
        <w:t xml:space="preserve">  [D; Cited; Newspapers / obituaries]  Informant / basis: Newspaper extract.</w:t>
      </w:r>
    </w:p>
    <w:p>
      <w:pPr>
        <w:spacing w:after="160" w:before="40" w:line="269" w:lineRule="auto"/>
        <w:ind w:left="504" w:hanging="504"/>
      </w:pPr>
      <w:r>
        <w:rPr>
          <w:rFonts w:ascii="Times New Roman" w:hAnsi="Times New Roman" w:cs="Times New Roman" w:eastAsia="Times New Roman"/>
          <w:b/>
          <w:color w:val="7C2D12"/>
          <w:sz w:val="21"/>
        </w:rPr>
        <w:t xml:space="preserve">S102  </w:t>
      </w:r>
      <w:r>
        <w:rPr>
          <w:rFonts w:ascii="Times New Roman" w:hAnsi="Times New Roman" w:cs="Times New Roman" w:eastAsia="Times New Roman"/>
          <w:color w:val="1C1917"/>
          <w:sz w:val="21"/>
        </w:rPr>
        <w:t>1920 Arkansas Soundex S-350 / schedules Perry ED 75 sh 8B / Yell ED 182. Prior session; do not redo</w:t>
      </w:r>
      <w:r>
        <w:rPr>
          <w:rFonts w:ascii="Times New Roman" w:hAnsi="Times New Roman" w:cs="Times New Roman" w:eastAsia="Times New Roman"/>
          <w:i/>
          <w:color w:val="57534E"/>
          <w:sz w:val="19"/>
        </w:rPr>
        <w:t xml:space="preserve">  [O/D (prior); Prior session; Soundex / Miracode]  Informant / basis: Enumerator / Soundex clerk.</w:t>
      </w:r>
    </w:p>
    <w:p>
      <w:pPr>
        <w:spacing w:after="160" w:before="40" w:line="269" w:lineRule="auto"/>
        <w:ind w:left="504" w:hanging="504"/>
      </w:pPr>
      <w:r>
        <w:rPr>
          <w:rFonts w:ascii="Times New Roman" w:hAnsi="Times New Roman" w:cs="Times New Roman" w:eastAsia="Times New Roman"/>
          <w:b/>
          <w:color w:val="7C2D12"/>
          <w:sz w:val="21"/>
        </w:rPr>
        <w:t xml:space="preserve">S103  </w:t>
      </w:r>
      <w:r>
        <w:rPr>
          <w:rFonts w:ascii="Times New Roman" w:hAnsi="Times New Roman" w:cs="Times New Roman" w:eastAsia="Times New Roman"/>
          <w:color w:val="1C1917"/>
          <w:sz w:val="21"/>
        </w:rPr>
        <w:t>1920 Arkansas Soundex S-350 / schedules Perry ED 75 sh 8B / Yell ED 182. Prior session; do not redo</w:t>
      </w:r>
      <w:r>
        <w:rPr>
          <w:rFonts w:ascii="Times New Roman" w:hAnsi="Times New Roman" w:cs="Times New Roman" w:eastAsia="Times New Roman"/>
          <w:i/>
          <w:color w:val="57534E"/>
          <w:sz w:val="19"/>
        </w:rPr>
        <w:t xml:space="preserve">  [O/D (prior); Prior session; Soundex / Miracode]  Informant / basis: Enumerator / Soundex clerk.</w:t>
      </w:r>
    </w:p>
    <w:p>
      <w:pPr>
        <w:spacing w:after="160" w:before="40" w:line="269" w:lineRule="auto"/>
        <w:ind w:left="504" w:hanging="504"/>
      </w:pPr>
      <w:r>
        <w:rPr>
          <w:rFonts w:ascii="Times New Roman" w:hAnsi="Times New Roman" w:cs="Times New Roman" w:eastAsia="Times New Roman"/>
          <w:b/>
          <w:color w:val="7C2D12"/>
          <w:sz w:val="21"/>
        </w:rPr>
        <w:t xml:space="preserve">S104  </w:t>
      </w:r>
      <w:r>
        <w:rPr>
          <w:rFonts w:ascii="Times New Roman" w:hAnsi="Times New Roman" w:cs="Times New Roman" w:eastAsia="Times New Roman"/>
          <w:color w:val="1C1917"/>
          <w:sz w:val="21"/>
        </w:rPr>
        <w:t>1920 Arkansas Soundex S-350 / schedules Perry ED 75 sh 8B / Yell ED 182. Prior session; do not redo</w:t>
      </w:r>
      <w:r>
        <w:rPr>
          <w:rFonts w:ascii="Times New Roman" w:hAnsi="Times New Roman" w:cs="Times New Roman" w:eastAsia="Times New Roman"/>
          <w:i/>
          <w:color w:val="57534E"/>
          <w:sz w:val="19"/>
        </w:rPr>
        <w:t xml:space="preserve">  [O/D (prior); Prior session; Soundex / Miracode]  Informant / basis: Enumerator / Soundex clerk.</w:t>
      </w:r>
    </w:p>
    <w:p>
      <w:pPr>
        <w:spacing w:after="160" w:before="40" w:line="269" w:lineRule="auto"/>
        <w:ind w:left="504" w:hanging="504"/>
      </w:pPr>
      <w:r>
        <w:rPr>
          <w:rFonts w:ascii="Times New Roman" w:hAnsi="Times New Roman" w:cs="Times New Roman" w:eastAsia="Times New Roman"/>
          <w:b/>
          <w:color w:val="7C2D12"/>
          <w:sz w:val="21"/>
        </w:rPr>
        <w:t xml:space="preserve">S105  </w:t>
      </w:r>
      <w:r>
        <w:rPr>
          <w:rFonts w:ascii="Times New Roman" w:hAnsi="Times New Roman" w:cs="Times New Roman" w:eastAsia="Times New Roman"/>
          <w:color w:val="1C1917"/>
          <w:sz w:val="21"/>
        </w:rPr>
        <w:t>1920 Arkansas Soundex S-350 / schedules Perry ED 75 sh 8B / Yell ED 182. Prior session; do not redo</w:t>
      </w:r>
      <w:r>
        <w:rPr>
          <w:rFonts w:ascii="Times New Roman" w:hAnsi="Times New Roman" w:cs="Times New Roman" w:eastAsia="Times New Roman"/>
          <w:i/>
          <w:color w:val="57534E"/>
          <w:sz w:val="19"/>
        </w:rPr>
        <w:t xml:space="preserve">  [O/D (prior); Prior session; Soundex / Miracode]  Informant / basis: Enumerator / Soundex clerk.</w:t>
      </w:r>
    </w:p>
    <w:p>
      <w:pPr>
        <w:spacing w:after="160" w:before="40" w:line="269" w:lineRule="auto"/>
        <w:ind w:left="504" w:hanging="504"/>
      </w:pPr>
      <w:r>
        <w:rPr>
          <w:rFonts w:ascii="Times New Roman" w:hAnsi="Times New Roman" w:cs="Times New Roman" w:eastAsia="Times New Roman"/>
          <w:b/>
          <w:color w:val="7C2D12"/>
          <w:sz w:val="21"/>
        </w:rPr>
        <w:t xml:space="preserve">S106  </w:t>
      </w:r>
      <w:r>
        <w:rPr>
          <w:rFonts w:ascii="Times New Roman" w:hAnsi="Times New Roman" w:cs="Times New Roman" w:eastAsia="Times New Roman"/>
          <w:color w:val="1C1917"/>
          <w:sz w:val="21"/>
        </w:rPr>
        <w:t>1900 U.S. census, Greene Co., MO, T623-855, IA jp2 pages 0817–0880 (ED 37 sheets 19B–24A vicinity + ED 38 samples 0834, 0840). Tesseract OCR on name columns, 28 Oct 2026. No “Stone,” surname hit except prior read 0814 (S103). Does not exhaust every ED 38–39 sheet.</w:t>
      </w:r>
      <w:r>
        <w:rPr>
          <w:rFonts w:ascii="Times New Roman" w:hAnsi="Times New Roman" w:cs="Times New Roman" w:eastAsia="Times New Roman"/>
          <w:i/>
          <w:color w:val="57534E"/>
          <w:sz w:val="19"/>
        </w:rPr>
        <w:t xml:space="preserve">  [O (negative in slice); OCR / derivative scan; Census population schedules]  Informant / basis: Various.</w:t>
      </w:r>
    </w:p>
    <w:p>
      <w:pPr>
        <w:spacing w:after="160" w:before="40" w:line="269" w:lineRule="auto"/>
        <w:ind w:left="504" w:hanging="504"/>
      </w:pPr>
      <w:r>
        <w:rPr>
          <w:rFonts w:ascii="Times New Roman" w:hAnsi="Times New Roman" w:cs="Times New Roman" w:eastAsia="Times New Roman"/>
          <w:b/>
          <w:color w:val="7C2D12"/>
          <w:sz w:val="21"/>
        </w:rPr>
        <w:t xml:space="preserve">S107  </w:t>
      </w:r>
      <w:r>
        <w:rPr>
          <w:rFonts w:ascii="Times New Roman" w:hAnsi="Times New Roman" w:cs="Times New Roman" w:eastAsia="Times New Roman"/>
          <w:color w:val="1C1917"/>
          <w:sz w:val="21"/>
        </w:rPr>
        <w:t>Lee Co., KY, Marriage Books 6–9 (USGenNet Kendrick transcriptions: marrbook6.html–marrbook9.html), searched 28 Oct 2026 for Robert × Sallie/Sally Newnam/Newman. No matching license. (Book 10 has Huram Newnam × Sallie Venable 1913 — different man.)</w:t>
      </w:r>
      <w:r>
        <w:rPr>
          <w:rFonts w:ascii="Times New Roman" w:hAnsi="Times New Roman" w:cs="Times New Roman" w:eastAsia="Times New Roman"/>
          <w:i/>
          <w:color w:val="57534E"/>
          <w:sz w:val="19"/>
        </w:rPr>
        <w:t xml:space="preserve">  [D (negative); Cited; Vital records (marriage)]  Informant / basis: Transcriber.</w:t>
      </w:r>
    </w:p>
    <w:p>
      <w:pPr>
        <w:spacing w:after="160" w:before="40" w:line="269" w:lineRule="auto"/>
        <w:ind w:left="504" w:hanging="504"/>
      </w:pPr>
      <w:r>
        <w:rPr>
          <w:rFonts w:ascii="Times New Roman" w:hAnsi="Times New Roman" w:cs="Times New Roman" w:eastAsia="Times New Roman"/>
          <w:b/>
          <w:color w:val="7C2D12"/>
          <w:sz w:val="21"/>
        </w:rPr>
        <w:t xml:space="preserve">S108  </w:t>
      </w:r>
      <w:r>
        <w:rPr>
          <w:rFonts w:ascii="Times New Roman" w:hAnsi="Times New Roman" w:cs="Times New Roman" w:eastAsia="Times New Roman"/>
          <w:color w:val="1C1917"/>
          <w:sz w:val="21"/>
        </w:rPr>
        <w:t>Genealogy Trails, “Various Deaths of Yell County, Arkansas,” https://genealogytrails.com/ark/yell/deaths_various.html accessed 28 Oct 2026. AR Death Index 1914–1950 extract on page. No Stone surname in the published list (includes Truett 1925, Seission 1925, etc.). Not a complete county index.</w:t>
      </w:r>
      <w:r>
        <w:rPr>
          <w:rFonts w:ascii="Times New Roman" w:hAnsi="Times New Roman" w:cs="Times New Roman" w:eastAsia="Times New Roman"/>
          <w:i/>
          <w:color w:val="57534E"/>
          <w:sz w:val="19"/>
        </w:rPr>
        <w:t xml:space="preserve">  [D (negative in extract); Cited; Vital records (death)]  Informant / basis: Compiler.</w:t>
      </w:r>
    </w:p>
    <w:p>
      <w:pPr>
        <w:spacing w:after="160" w:before="40" w:line="269" w:lineRule="auto"/>
        <w:ind w:left="504" w:hanging="504"/>
      </w:pPr>
      <w:r>
        <w:rPr>
          <w:rFonts w:ascii="Times New Roman" w:hAnsi="Times New Roman" w:cs="Times New Roman" w:eastAsia="Times New Roman"/>
          <w:b/>
          <w:color w:val="7C2D12"/>
          <w:sz w:val="21"/>
        </w:rPr>
        <w:t xml:space="preserve">S109  </w:t>
      </w:r>
      <w:r>
        <w:rPr>
          <w:rFonts w:ascii="Times New Roman" w:hAnsi="Times New Roman" w:cs="Times New Roman" w:eastAsia="Times New Roman"/>
          <w:color w:val="1C1917"/>
          <w:sz w:val="21"/>
        </w:rPr>
        <w:t>Debi Houser Kendrick, “1910 Owsley County Kentucky Buck Creek Dist.,” Buck Creek district surname index on USGenNet, https://usgennet.org/usa/ky/county/owsley/census/1910/buck1910.html accessed 28 Oct 2026. Index line: UNUM Robert 91; THOMAS Ida 91; NEWMAN entries at hh 134, 141, 158, 159 only. Household 91 body: UNUM? Robert 34, wife Martha 26, children Lucy/Gordan/Darsie; SIL Ida Thomas 18. Transcription + index. Original NARA schedule not seen this pass.</w:t>
      </w:r>
      <w:r>
        <w:rPr>
          <w:rFonts w:ascii="Times New Roman" w:hAnsi="Times New Roman" w:cs="Times New Roman" w:eastAsia="Times New Roman"/>
          <w:i/>
          <w:color w:val="57534E"/>
          <w:sz w:val="19"/>
        </w:rPr>
        <w:t xml:space="preserve">  [D; Cited; Census population schedules]  Informant / basis: Kendrick.</w:t>
      </w:r>
    </w:p>
    <w:p>
      <w:pPr>
        <w:spacing w:after="160" w:before="40" w:line="269" w:lineRule="auto"/>
        <w:ind w:left="504" w:hanging="504"/>
      </w:pPr>
      <w:r>
        <w:rPr>
          <w:rFonts w:ascii="Times New Roman" w:hAnsi="Times New Roman" w:cs="Times New Roman" w:eastAsia="Times New Roman"/>
          <w:b/>
          <w:color w:val="7C2D12"/>
          <w:sz w:val="21"/>
        </w:rPr>
        <w:t xml:space="preserve">S110  </w:t>
      </w:r>
      <w:r>
        <w:rPr>
          <w:rFonts w:ascii="Times New Roman" w:hAnsi="Times New Roman" w:cs="Times New Roman" w:eastAsia="Times New Roman"/>
          <w:color w:val="1C1917"/>
          <w:sz w:val="21"/>
        </w:rPr>
        <w:t>Internet Archive item metadata 12thcensusofpopu855unit (NARA T623 reel 855), accessed 28 Oct 2026. Reel description: Greene Co. EDs 34–38 and ED 39 sheets 1–5; continuation on reel 856.</w:t>
      </w:r>
      <w:r>
        <w:rPr>
          <w:rFonts w:ascii="Times New Roman" w:hAnsi="Times New Roman" w:cs="Times New Roman" w:eastAsia="Times New Roman"/>
          <w:i/>
          <w:color w:val="57534E"/>
          <w:sz w:val="19"/>
        </w:rPr>
        <w:t xml:space="preserve">  [D (repository map); Cited; Census population schedules]  Informant / basis: NARA / Allen Co. PL.</w:t>
      </w:r>
    </w:p>
    <w:p>
      <w:pPr>
        <w:spacing w:after="160" w:before="40" w:line="269" w:lineRule="auto"/>
        <w:ind w:left="504" w:hanging="504"/>
      </w:pPr>
      <w:r>
        <w:rPr>
          <w:rFonts w:ascii="Times New Roman" w:hAnsi="Times New Roman" w:cs="Times New Roman" w:eastAsia="Times New Roman"/>
          <w:b/>
          <w:color w:val="7C2D12"/>
          <w:sz w:val="21"/>
        </w:rPr>
        <w:t xml:space="preserve">S111  </w:t>
      </w:r>
      <w:r>
        <w:rPr>
          <w:rFonts w:ascii="Times New Roman" w:hAnsi="Times New Roman" w:cs="Times New Roman" w:eastAsia="Times New Roman"/>
          <w:color w:val="1C1917"/>
          <w:sz w:val="21"/>
        </w:rPr>
        <w:t>Lee Co., KY, Marriage Books 1–3, 5, 7–10 (USGenNet Kendrick), searched 28 Oct 2026 for Robert Newnam × Sallie/Sally Newnam. No match. Book 10: Huram Newnam × Sallie Venable 1913 — different groom.</w:t>
      </w:r>
      <w:r>
        <w:rPr>
          <w:rFonts w:ascii="Times New Roman" w:hAnsi="Times New Roman" w:cs="Times New Roman" w:eastAsia="Times New Roman"/>
          <w:i/>
          <w:color w:val="57534E"/>
          <w:sz w:val="19"/>
        </w:rPr>
        <w:t xml:space="preserve">  [D (negative); Cited; Vital records (marriage)]  Informant / basis: Transcriber.</w:t>
      </w:r>
    </w:p>
    <w:p>
      <w:pPr>
        <w:spacing w:after="160" w:before="40" w:line="269" w:lineRule="auto"/>
        <w:ind w:left="504" w:hanging="504"/>
      </w:pPr>
      <w:r>
        <w:rPr>
          <w:rFonts w:ascii="Times New Roman" w:hAnsi="Times New Roman" w:cs="Times New Roman" w:eastAsia="Times New Roman"/>
          <w:b/>
          <w:color w:val="7C2D12"/>
          <w:sz w:val="21"/>
        </w:rPr>
        <w:t xml:space="preserve">S112  </w:t>
      </w:r>
      <w:r>
        <w:rPr>
          <w:rFonts w:ascii="Times New Roman" w:hAnsi="Times New Roman" w:cs="Times New Roman" w:eastAsia="Times New Roman"/>
          <w:color w:val="1C1917"/>
          <w:sz w:val="21"/>
        </w:rPr>
        <w:t>Lee Co., KY, Marriage Books 1–15 (USGenNet), searched 28 Oct 2026 for Mary Magdalene / Mary M. Newnam bride × Bunch. No matching license in books opened. SortedByName NUMIDENT extract for Mary Magdalene (Newnam) Bunch, SSN 410-19-2658 — deceased file; no death date in free extract.</w:t>
      </w:r>
      <w:r>
        <w:rPr>
          <w:rFonts w:ascii="Times New Roman" w:hAnsi="Times New Roman" w:cs="Times New Roman" w:eastAsia="Times New Roman"/>
          <w:i/>
          <w:color w:val="57534E"/>
          <w:sz w:val="19"/>
        </w:rPr>
        <w:t xml:space="preserve">  [D (negative marr.) / O (prior NUMIDENT); Cited; Social Security / NUMIDENT]  Informant / basis: Transcriber / SSA.</w:t>
      </w:r>
    </w:p>
    <w:p>
      <w:pPr>
        <w:spacing w:after="160" w:before="40" w:line="269" w:lineRule="auto"/>
        <w:ind w:left="504" w:hanging="504"/>
      </w:pPr>
      <w:r>
        <w:rPr>
          <w:rFonts w:ascii="Times New Roman" w:hAnsi="Times New Roman" w:cs="Times New Roman" w:eastAsia="Times New Roman"/>
          <w:b/>
          <w:color w:val="7C2D12"/>
          <w:sz w:val="21"/>
        </w:rPr>
        <w:t xml:space="preserve">S113  </w:t>
      </w:r>
      <w:r>
        <w:rPr>
          <w:rFonts w:ascii="Times New Roman" w:hAnsi="Times New Roman" w:cs="Times New Roman" w:eastAsia="Times New Roman"/>
          <w:color w:val="1C1917"/>
          <w:sz w:val="21"/>
        </w:rPr>
        <w:t>Debi Houser Kendrick, Lee Marriage Book 3, USGenNet. Witnesses Dilalrd Newnam &amp; Jiles Mays at marriage 2 Jan 1889 at Marion Durbin’s. Multiple James E. Dunagin/Dunigan entries at Newnam residences. Transcription only.</w:t>
      </w:r>
      <w:r>
        <w:rPr>
          <w:rFonts w:ascii="Times New Roman" w:hAnsi="Times New Roman" w:cs="Times New Roman" w:eastAsia="Times New Roman"/>
          <w:i/>
          <w:color w:val="57534E"/>
          <w:sz w:val="19"/>
        </w:rPr>
        <w:t xml:space="preserve">  [D; Transcription only; Vital records (marriage)]  Informant / basis: County clerk.</w:t>
      </w:r>
    </w:p>
    <w:p>
      <w:pPr>
        <w:spacing w:after="160" w:before="40" w:line="269" w:lineRule="auto"/>
        <w:ind w:left="504" w:hanging="504"/>
      </w:pPr>
      <w:r>
        <w:rPr>
          <w:rFonts w:ascii="Times New Roman" w:hAnsi="Times New Roman" w:cs="Times New Roman" w:eastAsia="Times New Roman"/>
          <w:b/>
          <w:color w:val="7C2D12"/>
          <w:sz w:val="21"/>
        </w:rPr>
        <w:t xml:space="preserve">S114  </w:t>
      </w:r>
      <w:r>
        <w:rPr>
          <w:rFonts w:ascii="Times New Roman" w:hAnsi="Times New Roman" w:cs="Times New Roman" w:eastAsia="Times New Roman"/>
          <w:color w:val="1C1917"/>
          <w:sz w:val="21"/>
        </w:rPr>
        <w:t>Debi Houser Kendrick, “1900 Lee County — Sturgeon,” USGenNet, https://usgennet.org/usa/ky/county/lee/census/1900/1900sturgeon.html accessed 28 Oct 2026. Transcription. Newnam cluster including Richard head b. 1858; Samuel head with Dora E. wife Aug 1871, McCoy, Pearl. Transcription only.</w:t>
      </w:r>
      <w:r>
        <w:rPr>
          <w:rFonts w:ascii="Times New Roman" w:hAnsi="Times New Roman" w:cs="Times New Roman" w:eastAsia="Times New Roman"/>
          <w:i/>
          <w:color w:val="57534E"/>
          <w:sz w:val="19"/>
        </w:rPr>
        <w:t xml:space="preserve">  [D; Transcription only; Census population schedules]  Informant / basis: Kendrick.</w:t>
      </w:r>
    </w:p>
    <w:p>
      <w:pPr>
        <w:spacing w:after="160" w:before="40" w:line="269" w:lineRule="auto"/>
        <w:ind w:left="504" w:hanging="504"/>
      </w:pPr>
      <w:r>
        <w:rPr>
          <w:rFonts w:ascii="Times New Roman" w:hAnsi="Times New Roman" w:cs="Times New Roman" w:eastAsia="Times New Roman"/>
          <w:b/>
          <w:color w:val="7C2D12"/>
          <w:sz w:val="21"/>
        </w:rPr>
        <w:t xml:space="preserve">S115  </w:t>
      </w:r>
      <w:r>
        <w:rPr>
          <w:rFonts w:ascii="Times New Roman" w:hAnsi="Times New Roman" w:cs="Times New Roman" w:eastAsia="Times New Roman"/>
          <w:color w:val="1C1917"/>
          <w:sz w:val="21"/>
        </w:rPr>
        <w:t>Debi Houser Kendrick, “1920 Lee County — Sturgeon,” USGenNet, https://usgennet.org/usa/ky/county/lee/census/1920/sturgeon.html accessed 28 Oct 2026. Transcription. Multiple Newman/Newnam households; Dora as wife ages 17–44; Ella gdau 12; nil woman ~48 matching P001. Transcription only.</w:t>
      </w:r>
      <w:r>
        <w:rPr>
          <w:rFonts w:ascii="Times New Roman" w:hAnsi="Times New Roman" w:cs="Times New Roman" w:eastAsia="Times New Roman"/>
          <w:i/>
          <w:color w:val="57534E"/>
          <w:sz w:val="19"/>
        </w:rPr>
        <w:t xml:space="preserve">  [D (negative vs P001); Transcription only; Census population schedules]  Informant / basis: Kendrick.</w:t>
      </w:r>
    </w:p>
    <w:p>
      <w:pPr>
        <w:spacing w:after="160" w:before="40" w:line="269" w:lineRule="auto"/>
        <w:ind w:left="504" w:hanging="504"/>
      </w:pPr>
      <w:r>
        <w:rPr>
          <w:rFonts w:ascii="Times New Roman" w:hAnsi="Times New Roman" w:cs="Times New Roman" w:eastAsia="Times New Roman"/>
          <w:b/>
          <w:color w:val="7C2D12"/>
          <w:sz w:val="21"/>
        </w:rPr>
        <w:t xml:space="preserve">S116  </w:t>
      </w:r>
      <w:r>
        <w:rPr>
          <w:rFonts w:ascii="Times New Roman" w:hAnsi="Times New Roman" w:cs="Times New Roman" w:eastAsia="Times New Roman"/>
          <w:color w:val="1C1917"/>
          <w:sz w:val="21"/>
        </w:rPr>
        <w:t>USGenNet Lee Marriage Books 1–15 (Kendrick), grep 28 Oct 2026: Link Mays appears once — witness at Samuel P. × Dora Ella Newnam, 10 Dec 1885, Book 2 (marrbook2.html). No groom/bride row for Link Mays in books searched. Debi Kendrick, “1900 Lee County — Sturgeon,” same site: eleven separate Mays households on transcript (Elizabeth housekeeper; Eliza, William, James S., Renie, Isham, Rachel, David, Jackson, Henry, Dorothy heads) — no “Link” given name on page. Transcription only.</w:t>
      </w:r>
      <w:r>
        <w:rPr>
          <w:rFonts w:ascii="Times New Roman" w:hAnsi="Times New Roman" w:cs="Times New Roman" w:eastAsia="Times New Roman"/>
          <w:i/>
          <w:color w:val="57534E"/>
          <w:sz w:val="19"/>
        </w:rPr>
        <w:t xml:space="preserve">  [D (negative for Link as party; FAN cluster); Transcription only; Vital records (marriage)]  Informant / basis: Kendrick.</w:t>
      </w:r>
    </w:p>
    <w:p>
      <w:pPr>
        <w:spacing w:after="160" w:before="40" w:line="269" w:lineRule="auto"/>
        <w:ind w:left="504" w:hanging="504"/>
      </w:pPr>
      <w:r>
        <w:rPr>
          <w:rFonts w:ascii="Times New Roman" w:hAnsi="Times New Roman" w:cs="Times New Roman" w:eastAsia="Times New Roman"/>
          <w:b/>
          <w:color w:val="7C2D12"/>
          <w:sz w:val="21"/>
        </w:rPr>
        <w:t xml:space="preserve">S117  </w:t>
      </w:r>
      <w:r>
        <w:rPr>
          <w:rFonts w:ascii="Times New Roman" w:hAnsi="Times New Roman" w:cs="Times New Roman" w:eastAsia="Times New Roman"/>
          <w:color w:val="1C1917"/>
          <w:sz w:val="21"/>
        </w:rPr>
        <w:t>Find a Grave, Carter Cemetery (Carter Cove), Plainview, Yell Co., AR (cemetery id 53354), memorial search filtered lastName=Newman, accessed 28 Oct 2026. Listing only (individual memorial page blocked by Cloudflare this pass): Dora Newman, memorial id 97907837; birth/death dates unknown on listing; thumbnail photo present (upload 2014). URL: https://www.findagrave.com/memorial/97907837/dora-newman</w:t>
      </w:r>
      <w:r>
        <w:rPr>
          <w:rFonts w:ascii="Times New Roman" w:hAnsi="Times New Roman" w:cs="Times New Roman" w:eastAsia="Times New Roman"/>
          <w:i/>
          <w:color w:val="57534E"/>
          <w:sz w:val="19"/>
        </w:rPr>
        <w:t xml:space="preserve">  [D (authored; derivative of on-ground reading); Cited; Vital records (birth)]  Informant / basis: Find a Grave contributor(s).</w:t>
      </w:r>
    </w:p>
    <w:p>
      <w:pPr>
        <w:spacing w:after="160" w:before="40" w:line="269" w:lineRule="auto"/>
        <w:ind w:left="504" w:hanging="504"/>
      </w:pPr>
      <w:r>
        <w:rPr>
          <w:rFonts w:ascii="Times New Roman" w:hAnsi="Times New Roman" w:cs="Times New Roman" w:eastAsia="Times New Roman"/>
          <w:b/>
          <w:color w:val="7C2D12"/>
          <w:sz w:val="21"/>
        </w:rPr>
        <w:t xml:space="preserve">S118  </w:t>
      </w:r>
      <w:r>
        <w:rPr>
          <w:rFonts w:ascii="Times New Roman" w:hAnsi="Times New Roman" w:cs="Times New Roman" w:eastAsia="Times New Roman"/>
          <w:color w:val="1C1917"/>
          <w:sz w:val="21"/>
        </w:rPr>
        <w:t>Same cemetery search, lastName=Stone, accessed 28 Oct 2026. Listing: Thomas Stone, memorial id 97907931, 1845 – 1925; thumbnail photo present. URL: https://www.findagrave.com/memorial/97907931/thomas-stone. Corroborates Daniels/Cossey 1993 yard copy (S078); not a primary vital record.</w:t>
      </w:r>
      <w:r>
        <w:rPr>
          <w:rFonts w:ascii="Times New Roman" w:hAnsi="Times New Roman" w:cs="Times New Roman" w:eastAsia="Times New Roman"/>
          <w:i/>
          <w:color w:val="57534E"/>
          <w:sz w:val="19"/>
        </w:rPr>
        <w:t xml:space="preserve">  [D (authored); Cited; Cemetery / memorial]  Informant / basis: Find a Grave contributor(s).</w:t>
      </w:r>
    </w:p>
    <w:p>
      <w:pPr>
        <w:spacing w:after="160" w:before="40" w:line="269" w:lineRule="auto"/>
        <w:ind w:left="504" w:hanging="504"/>
      </w:pPr>
      <w:r>
        <w:rPr>
          <w:rFonts w:ascii="Times New Roman" w:hAnsi="Times New Roman" w:cs="Times New Roman" w:eastAsia="Times New Roman"/>
          <w:b/>
          <w:color w:val="7C2D12"/>
          <w:sz w:val="21"/>
        </w:rPr>
        <w:t xml:space="preserve">S119  </w:t>
      </w:r>
      <w:r>
        <w:rPr>
          <w:rFonts w:ascii="Times New Roman" w:hAnsi="Times New Roman" w:cs="Times New Roman" w:eastAsia="Times New Roman"/>
          <w:color w:val="1C1917"/>
          <w:sz w:val="21"/>
        </w:rPr>
        <w:t>Blanche Evans, transcriber, Cordy Pendergrass Cemetery, Pebworth, Owsley Co., KY (N 37° 29.551′, W 83° 43.285′), June 2007. http://www.owsleycokyhist.org/pendergrass_cordy_cemetery2.html accessed 28 Oct 2026. Transcription. Larkin Mays 8 May 1861 – 8 Jul 1895 (note: father killed Civil War; raised by Becknell family from TN). Louisa P. Mays 12 Dec 1861 – (stone “19”; family info 13 Apr 1951), d/o Cordy &amp; Minerva Thompson Pendergrass, w/o Larkin Mays. Patsy Farley 1840–1937, w/o Sheridan Farley, d/o Cordy Pendergrass — same yard.</w:t>
      </w:r>
      <w:r>
        <w:rPr>
          <w:rFonts w:ascii="Times New Roman" w:hAnsi="Times New Roman" w:cs="Times New Roman" w:eastAsia="Times New Roman"/>
          <w:i/>
          <w:color w:val="57534E"/>
          <w:sz w:val="19"/>
        </w:rPr>
        <w:t xml:space="preserve">  [D; Cited; Cemetery / memorial]  Informant / basis: Evans / stones / family note on DOD.</w:t>
      </w:r>
    </w:p>
    <w:p>
      <w:pPr>
        <w:spacing w:after="160" w:before="40" w:line="269" w:lineRule="auto"/>
        <w:ind w:left="504" w:hanging="504"/>
      </w:pPr>
      <w:r>
        <w:rPr>
          <w:rFonts w:ascii="Times New Roman" w:hAnsi="Times New Roman" w:cs="Times New Roman" w:eastAsia="Times New Roman"/>
          <w:b/>
          <w:color w:val="7C2D12"/>
          <w:sz w:val="21"/>
        </w:rPr>
        <w:t xml:space="preserve">S120  </w:t>
      </w:r>
      <w:r>
        <w:rPr>
          <w:rFonts w:ascii="Times New Roman" w:hAnsi="Times New Roman" w:cs="Times New Roman" w:eastAsia="Times New Roman"/>
          <w:color w:val="1C1917"/>
          <w:sz w:val="21"/>
        </w:rPr>
        <w:t>Debi Kendrick, “1880 Lee County Kentucky Mortality Schedule,” USGenNet, https://usgennet.org/usa/ky/county/lee/census/1880/mortality.html accessed 28 Oct 2026. Transcription. ED 59 (James J. Hampton): household 102, Mary MAYS, 83, married, b. NC/NC/NC, d. Jan 1880, paralysis, resident 10 yrs. No Newnam/Newman decedent in ED 59.</w:t>
      </w:r>
      <w:r>
        <w:rPr>
          <w:rFonts w:ascii="Times New Roman" w:hAnsi="Times New Roman" w:cs="Times New Roman" w:eastAsia="Times New Roman"/>
          <w:i/>
          <w:color w:val="57534E"/>
          <w:sz w:val="19"/>
        </w:rPr>
        <w:t xml:space="preserve">  [D; Cited; Census population schedules]  Informant / basis: Tax-assessor mortality / Kendrick.</w:t>
      </w:r>
    </w:p>
    <w:p>
      <w:pPr>
        <w:spacing w:after="160" w:before="40" w:line="269" w:lineRule="auto"/>
        <w:ind w:left="504" w:hanging="504"/>
      </w:pPr>
      <w:r>
        <w:rPr>
          <w:rFonts w:ascii="Times New Roman" w:hAnsi="Times New Roman" w:cs="Times New Roman" w:eastAsia="Times New Roman"/>
          <w:b/>
          <w:color w:val="7C2D12"/>
          <w:sz w:val="21"/>
        </w:rPr>
        <w:t xml:space="preserve">S121  </w:t>
      </w:r>
      <w:r>
        <w:rPr>
          <w:rFonts w:ascii="Times New Roman" w:hAnsi="Times New Roman" w:cs="Times New Roman" w:eastAsia="Times New Roman"/>
          <w:color w:val="1C1917"/>
          <w:sz w:val="21"/>
        </w:rPr>
        <w:t>Lee Co. Marriage Book 1 (USGenNet Kendrick marrbook1.html): Jiles MAYS × Elizabeth BOWMAN, bond/application 22 Mar 1873 (intended 23 Mar; certificate not filled). Groom 24, b. Owsley, res. Lee, farmer, 1st m. Bride 26, b. Estill. Transcription only.</w:t>
      </w:r>
      <w:r>
        <w:rPr>
          <w:rFonts w:ascii="Times New Roman" w:hAnsi="Times New Roman" w:cs="Times New Roman" w:eastAsia="Times New Roman"/>
          <w:i/>
          <w:color w:val="57534E"/>
          <w:sz w:val="19"/>
        </w:rPr>
        <w:t xml:space="preserve">  [D; Transcription only; Vital records (marriage)]  Informant / basis: County clerk / Kendrick.</w:t>
      </w:r>
    </w:p>
    <w:p>
      <w:pPr>
        <w:spacing w:after="160" w:before="40" w:line="269" w:lineRule="auto"/>
        <w:ind w:left="504" w:hanging="504"/>
      </w:pPr>
      <w:r>
        <w:rPr>
          <w:rFonts w:ascii="Times New Roman" w:hAnsi="Times New Roman" w:cs="Times New Roman" w:eastAsia="Times New Roman"/>
          <w:b/>
          <w:color w:val="7C2D12"/>
          <w:sz w:val="21"/>
        </w:rPr>
        <w:t xml:space="preserve">S122  </w:t>
      </w:r>
      <w:r>
        <w:rPr>
          <w:rFonts w:ascii="Times New Roman" w:hAnsi="Times New Roman" w:cs="Times New Roman" w:eastAsia="Times New Roman"/>
          <w:color w:val="1C1917"/>
          <w:sz w:val="21"/>
        </w:rPr>
        <w:t>Debi Houser Kendrick, “1920 Lee County — Sturgeon,” USGenNet, https://usgennet.org/usa/ky/county/lee/census/1920/sturgeon.html accessed 28 Oct 2026. hh 13-14 George PLOWMAN; wife Ida “nee MAYS (d/o Larkin T. &amp; Louisa Pendergrass Mays)”; Louisa BRANDENBURG mother 57 “nee PENDERGRASS.” Also Hall MAYS wife Dora nee JUDD; John MAYS wife Dora nee ROSS — not P001. Transcription + annotator notes.</w:t>
      </w:r>
      <w:r>
        <w:rPr>
          <w:rFonts w:ascii="Times New Roman" w:hAnsi="Times New Roman" w:cs="Times New Roman" w:eastAsia="Times New Roman"/>
          <w:i/>
          <w:color w:val="57534E"/>
          <w:sz w:val="19"/>
        </w:rPr>
        <w:t xml:space="preserve">  [D; Cited; Census population schedules]  Informant / basis: Kendrick.</w:t>
      </w:r>
    </w:p>
    <w:p>
      <w:pPr>
        <w:spacing w:after="160" w:before="40" w:line="269" w:lineRule="auto"/>
        <w:ind w:left="504" w:hanging="504"/>
      </w:pPr>
      <w:r>
        <w:rPr>
          <w:rFonts w:ascii="Times New Roman" w:hAnsi="Times New Roman" w:cs="Times New Roman" w:eastAsia="Times New Roman"/>
          <w:b/>
          <w:color w:val="7C2D12"/>
          <w:sz w:val="21"/>
        </w:rPr>
        <w:t xml:space="preserve">S123  </w:t>
      </w:r>
      <w:r>
        <w:rPr>
          <w:rFonts w:ascii="Times New Roman" w:hAnsi="Times New Roman" w:cs="Times New Roman" w:eastAsia="Times New Roman"/>
          <w:color w:val="1C1917"/>
          <w:sz w:val="21"/>
        </w:rPr>
        <w:t>Lee Co. Marriage Books 5–15 (USGenNet), searched 28 Oct 2026 for bride Rissie/Rissa/Recie Newnam/Newman. No matching license. Near-hits rejected: Clarissa Combs (mother, Book 9); witness Rissa McDonald (Book 10); groom’s mother Rissa Cecil (Book 11); Straud Norton × Rissa NEWTON 15 Sep 1920 (Book 14; bride 17, parents not Samuel/Dora).</w:t>
      </w:r>
      <w:r>
        <w:rPr>
          <w:rFonts w:ascii="Times New Roman" w:hAnsi="Times New Roman" w:cs="Times New Roman" w:eastAsia="Times New Roman"/>
          <w:i/>
          <w:color w:val="57534E"/>
          <w:sz w:val="19"/>
        </w:rPr>
        <w:t xml:space="preserve">  [D (negative); Cited; Vital records (marriage)]  Informant / basis: Kendrick.</w:t>
      </w:r>
    </w:p>
    <w:p>
      <w:pPr>
        <w:spacing w:after="160" w:before="40" w:line="269" w:lineRule="auto"/>
        <w:ind w:left="504" w:hanging="504"/>
      </w:pPr>
      <w:r>
        <w:rPr>
          <w:rFonts w:ascii="Times New Roman" w:hAnsi="Times New Roman" w:cs="Times New Roman" w:eastAsia="Times New Roman"/>
          <w:b/>
          <w:color w:val="7C2D12"/>
          <w:sz w:val="21"/>
        </w:rPr>
        <w:t xml:space="preserve">S124  </w:t>
      </w:r>
      <w:r>
        <w:rPr>
          <w:rFonts w:ascii="Times New Roman" w:hAnsi="Times New Roman" w:cs="Times New Roman" w:eastAsia="Times New Roman"/>
          <w:color w:val="1C1917"/>
          <w:sz w:val="21"/>
        </w:rPr>
        <w:t>Genealogy Trails, “Various Marriages of Yell County, Arkansas,” https://genealogytrails.com/ark/yell/marriage_various.html accessed 28 Oct 2026. Published extract is chiefly 1841–1878 plus isolated later licenses (e.g. Joe Crites × Mary Hamilton 7 Mar 1925). No Stone × Newnam/Newman/Dora license in the names on the page. Not a complete 1920–26 county marriage index.</w:t>
      </w:r>
      <w:r>
        <w:rPr>
          <w:rFonts w:ascii="Times New Roman" w:hAnsi="Times New Roman" w:cs="Times New Roman" w:eastAsia="Times New Roman"/>
          <w:i/>
          <w:color w:val="57534E"/>
          <w:sz w:val="19"/>
        </w:rPr>
        <w:t xml:space="preserve">  [D (negative in extract); Cited; Vital records (marriage)]  Informant / basis: Compiler.</w:t>
      </w:r>
    </w:p>
    <w:p>
      <w:pPr>
        <w:spacing w:after="160" w:before="40" w:line="269" w:lineRule="auto"/>
        <w:ind w:left="504" w:hanging="504"/>
      </w:pPr>
      <w:r>
        <w:rPr>
          <w:rFonts w:ascii="Times New Roman" w:hAnsi="Times New Roman" w:cs="Times New Roman" w:eastAsia="Times New Roman"/>
          <w:b/>
          <w:color w:val="7C2D12"/>
          <w:sz w:val="21"/>
        </w:rPr>
        <w:t xml:space="preserve">S125  </w:t>
      </w:r>
      <w:r>
        <w:rPr>
          <w:rFonts w:ascii="Times New Roman" w:hAnsi="Times New Roman" w:cs="Times New Roman" w:eastAsia="Times New Roman"/>
          <w:color w:val="1C1917"/>
          <w:sz w:val="21"/>
        </w:rPr>
        <w:t>1870 U.S. census, Lee Co., KY, Proctor Precinct, p. 329b, dwelling 23, enum. 14 Jun 1870. USGenNet Kendrick, https://usgennet.org/usa/ky/county/lee/census/1870/329b.HTM accessed 28 Oct 2026. Transcription. Mayse, Andrew 45; Rachael 40; Jiles 20 farm labourer; Margaret 16; Sarah 12; Mary 10; William 6; Asa 4; Isam 1.</w:t>
      </w:r>
      <w:r>
        <w:rPr>
          <w:rFonts w:ascii="Times New Roman" w:hAnsi="Times New Roman" w:cs="Times New Roman" w:eastAsia="Times New Roman"/>
          <w:i/>
          <w:color w:val="57534E"/>
          <w:sz w:val="19"/>
        </w:rPr>
        <w:t xml:space="preserve">  [D; Cited; Census population schedules]  Informant / basis: Kendrick / NARA M593-481.</w:t>
      </w:r>
    </w:p>
    <w:p>
      <w:pPr>
        <w:spacing w:after="160" w:before="40" w:line="269" w:lineRule="auto"/>
        <w:ind w:left="504" w:hanging="504"/>
      </w:pPr>
      <w:r>
        <w:rPr>
          <w:rFonts w:ascii="Times New Roman" w:hAnsi="Times New Roman" w:cs="Times New Roman" w:eastAsia="Times New Roman"/>
          <w:b/>
          <w:color w:val="7C2D12"/>
          <w:sz w:val="21"/>
        </w:rPr>
        <w:t xml:space="preserve">S126  </w:t>
      </w:r>
      <w:r>
        <w:rPr>
          <w:rFonts w:ascii="Times New Roman" w:hAnsi="Times New Roman" w:cs="Times New Roman" w:eastAsia="Times New Roman"/>
          <w:color w:val="1C1917"/>
          <w:sz w:val="21"/>
        </w:rPr>
        <w:t>Debi Houser Kendrick, Owsley Co. KY marriage vital-statistics pages, USGenNet …/owsley/marriages/ index and year files 1853, 1854, 1858, 1859, 1874, 1876, 1877, 1878, 1903-4, 1908a/b, 1909a/b, 1910a/b plus sub.html, accessed 28 Oct 2026. Transcriptions. No Larkin/Larkin T. Mays × Louisa Pendergrass; no Robert Newnam × Sallie/Sally. Found FAN: Grant NEWNAM × Dova COLE, 10 Feb 1909 (groom 19, 1st, farmer, b. Owsley, father b. Lee, mother b. VA). Published VS gap 1879–1902 (and 1860–1873). Rootsweb 1880–1900 groom/bride pages 403 this pass.</w:t>
      </w:r>
      <w:r>
        <w:rPr>
          <w:rFonts w:ascii="Times New Roman" w:hAnsi="Times New Roman" w:cs="Times New Roman" w:eastAsia="Times New Roman"/>
          <w:i/>
          <w:color w:val="57534E"/>
          <w:sz w:val="19"/>
        </w:rPr>
        <w:t xml:space="preserve">  [D (negative + FAN); Cited; Vital records (marriage)]  Informant / basis: Tax-assessor VS / Kendrick.</w:t>
      </w:r>
    </w:p>
    <w:p>
      <w:pPr>
        <w:spacing w:after="160" w:before="40" w:line="269" w:lineRule="auto"/>
        <w:ind w:left="504" w:hanging="504"/>
      </w:pPr>
      <w:r>
        <w:rPr>
          <w:rFonts w:ascii="Times New Roman" w:hAnsi="Times New Roman" w:cs="Times New Roman" w:eastAsia="Times New Roman"/>
          <w:b/>
          <w:color w:val="7C2D12"/>
          <w:sz w:val="21"/>
        </w:rPr>
        <w:t xml:space="preserve">S127  </w:t>
      </w:r>
      <w:r>
        <w:rPr>
          <w:rFonts w:ascii="Times New Roman" w:hAnsi="Times New Roman" w:cs="Times New Roman" w:eastAsia="Times New Roman"/>
          <w:color w:val="1C1917"/>
          <w:sz w:val="21"/>
        </w:rPr>
        <w:t>Debi Houser Kendrick, “1870 Owsley County Kentucky Census — Travellers Rest,” https://usgennet.org/usa/ky/county/owsley/census/1870/travrest.html accessed 28 Oct 2026. Transcription. hh 118/115 Cordy PENDERGRASS 50 farmer VA; Minerva 47 VA; children incl. Louisa 9 KY. hh 131/128 Elias NEWNAM (already S048) — no Dora. Other Mays (Isham, Patrick, Giles 51, Samuel) not merged with Larkin.</w:t>
      </w:r>
      <w:r>
        <w:rPr>
          <w:rFonts w:ascii="Times New Roman" w:hAnsi="Times New Roman" w:cs="Times New Roman" w:eastAsia="Times New Roman"/>
          <w:i/>
          <w:color w:val="57534E"/>
          <w:sz w:val="19"/>
        </w:rPr>
        <w:t xml:space="preserve">  [D; Cited; Census population schedules]  Informant / basis: Kendrick / NARA M593.</w:t>
      </w:r>
    </w:p>
    <w:p>
      <w:pPr>
        <w:spacing w:after="160" w:before="40" w:line="269" w:lineRule="auto"/>
        <w:ind w:left="504" w:hanging="504"/>
      </w:pPr>
      <w:r>
        <w:rPr>
          <w:rFonts w:ascii="Times New Roman" w:hAnsi="Times New Roman" w:cs="Times New Roman" w:eastAsia="Times New Roman"/>
          <w:b/>
          <w:color w:val="7C2D12"/>
          <w:sz w:val="21"/>
        </w:rPr>
        <w:t xml:space="preserve">S128  </w:t>
      </w:r>
      <w:r>
        <w:rPr>
          <w:rFonts w:ascii="Times New Roman" w:hAnsi="Times New Roman" w:cs="Times New Roman" w:eastAsia="Times New Roman"/>
          <w:color w:val="1C1917"/>
          <w:sz w:val="21"/>
        </w:rPr>
        <w:t>Debi Houser Kendrick, “1880 Owsley County Kentucky Census — Booneville,” ED 79, https://usgennet.org/usa/ky/county/owsley/census/1880/booneville.html accessed 28 Oct 2026. Transcription. hh 324/340 Corda PENDERGRAS 60; Manerva 55; Julia A. 20 s; Louisa 18 s; Sarah 16. hh 353/371 Stephen MCPHEARSON: Larkin T. MAYSE, laborer, 20, single, KY/VA/VA.</w:t>
      </w:r>
      <w:r>
        <w:rPr>
          <w:rFonts w:ascii="Times New Roman" w:hAnsi="Times New Roman" w:cs="Times New Roman" w:eastAsia="Times New Roman"/>
          <w:i/>
          <w:color w:val="57534E"/>
          <w:sz w:val="19"/>
        </w:rPr>
        <w:t xml:space="preserve">  [D; Cited; Census population schedules]  Informant / basis: Kendrick / NARA T9.</w:t>
      </w:r>
    </w:p>
    <w:p>
      <w:pPr>
        <w:spacing w:after="160" w:before="40" w:line="269" w:lineRule="auto"/>
        <w:ind w:left="504" w:hanging="504"/>
      </w:pPr>
      <w:r>
        <w:rPr>
          <w:rFonts w:ascii="Times New Roman" w:hAnsi="Times New Roman" w:cs="Times New Roman" w:eastAsia="Times New Roman"/>
          <w:b/>
          <w:color w:val="7C2D12"/>
          <w:sz w:val="21"/>
        </w:rPr>
        <w:t xml:space="preserve">S129  </w:t>
      </w:r>
      <w:r>
        <w:rPr>
          <w:rFonts w:ascii="Times New Roman" w:hAnsi="Times New Roman" w:cs="Times New Roman" w:eastAsia="Times New Roman"/>
          <w:color w:val="1C1917"/>
          <w:sz w:val="21"/>
        </w:rPr>
        <w:t>Martha Jo Carr from James F. Bowman microfilm, “William Mays Cemetery,” Owsley Co. KY (west side Elk Creek / Duck Fork, old Andy Mays place, Cross Roads near Lee line); DJK annotations. https://usgennet.org/usa/ky/county/owsley/cemeteries/wm.html accessed 28 Oct 2026. Transcription. Giles Mays 1849–[1904 DJK], s/o Andrew &amp; Rachel, md Alice Venable &amp; Lizzie Bowman. Mary A. “Pollie” Mays 1800–1880, nee Gross, w/o William Mays 1796–1883.</w:t>
      </w:r>
      <w:r>
        <w:rPr>
          <w:rFonts w:ascii="Times New Roman" w:hAnsi="Times New Roman" w:cs="Times New Roman" w:eastAsia="Times New Roman"/>
          <w:i/>
          <w:color w:val="57534E"/>
          <w:sz w:val="19"/>
        </w:rPr>
        <w:t xml:space="preserve">  [D; Cited; Cemetery / memorial]  Informant / basis: Bowman / Carr / Kendrick notes.</w:t>
      </w:r>
    </w:p>
    <w:p>
      <w:pPr>
        <w:spacing w:after="160" w:before="40" w:line="269" w:lineRule="auto"/>
        <w:ind w:left="504" w:hanging="504"/>
      </w:pPr>
      <w:r>
        <w:rPr>
          <w:rFonts w:ascii="Times New Roman" w:hAnsi="Times New Roman" w:cs="Times New Roman" w:eastAsia="Times New Roman"/>
          <w:b/>
          <w:color w:val="7C2D12"/>
          <w:sz w:val="21"/>
        </w:rPr>
        <w:t xml:space="preserve">S130  </w:t>
      </w:r>
      <w:r>
        <w:rPr>
          <w:rFonts w:ascii="Times New Roman" w:hAnsi="Times New Roman" w:cs="Times New Roman" w:eastAsia="Times New Roman"/>
          <w:color w:val="1C1917"/>
          <w:sz w:val="21"/>
        </w:rPr>
        <w:t>Newnam Cemetery (aka Newman / Newman-Combs), Pebworth, Owsley Co. KY. Find a Grave cemetery id 2378080 (listing: Crossroads Tom Cornett Farm, N37.30.337 W83.44.123; 101 memorials; KY Landmark quote). Owsley Co. Historical Society, “Historical Locations,” http://www.owsleycokyhist.org/Historical_Locations.html (page newnam.html nearly empty this fetch). Individual memorials Cloudflare/403. No Samuel P. / Dora listing in free snippets this pass. Leah Scholl Newnam 1795–1877 is an authored FAG/WikiTree line — not re-proved here. Not on the USGenNet Owsley cemetery index.</w:t>
      </w:r>
      <w:r>
        <w:rPr>
          <w:rFonts w:ascii="Times New Roman" w:hAnsi="Times New Roman" w:cs="Times New Roman" w:eastAsia="Times New Roman"/>
          <w:i/>
          <w:color w:val="57534E"/>
          <w:sz w:val="19"/>
        </w:rPr>
        <w:t xml:space="preserve">  [D / A (place); Cited; Cemetery / memorial]  Informant / basis: FAG / Hist. Soc..</w:t>
      </w:r>
    </w:p>
    <w:p>
      <w:pPr>
        <w:spacing w:after="160" w:before="40" w:line="269" w:lineRule="auto"/>
        <w:ind w:left="504" w:hanging="504"/>
      </w:pPr>
      <w:r>
        <w:rPr>
          <w:rFonts w:ascii="Times New Roman" w:hAnsi="Times New Roman" w:cs="Times New Roman" w:eastAsia="Times New Roman"/>
          <w:b/>
          <w:color w:val="7C2D12"/>
          <w:sz w:val="21"/>
        </w:rPr>
        <w:t xml:space="preserve">S131  </w:t>
      </w:r>
      <w:r>
        <w:rPr>
          <w:rFonts w:ascii="Times New Roman" w:hAnsi="Times New Roman" w:cs="Times New Roman" w:eastAsia="Times New Roman"/>
          <w:color w:val="1C1917"/>
          <w:sz w:val="21"/>
        </w:rPr>
        <w:t>Brandenburg v. Petroleum Exploration, 218 Ky. 557, 291 S.W. 757 (Ky. Ct. App. 25 Feb 1927) (Rees, J.). Opinion text read via OpenJurist and PlainSite, 28 Oct 2026. “The appellant, Louisa Brandenburg, is the widow of Larkin Mays, who died intestate on June 8, 1895, leaving surviving him the appellant, his widow, and four children who were infants at the time of his death. He owned a tract of land in Lee county which was worth less than $1,000.00 … which the appellant continued to, and still does, occupy as a homestead.” Trial record / deed book not seen.</w:t>
      </w:r>
      <w:r>
        <w:rPr>
          <w:rFonts w:ascii="Times New Roman" w:hAnsi="Times New Roman" w:cs="Times New Roman" w:eastAsia="Times New Roman"/>
          <w:i/>
          <w:color w:val="57534E"/>
          <w:sz w:val="19"/>
        </w:rPr>
        <w:t xml:space="preserve">  [D of court original; Cited; Probate / land / court]  Informant / basis: Court of Appeals of Kentucky.</w:t>
      </w:r>
    </w:p>
    <w:p>
      <w:pPr>
        <w:spacing w:after="160" w:before="40" w:line="269" w:lineRule="auto"/>
        <w:ind w:left="504" w:hanging="504"/>
      </w:pPr>
      <w:r>
        <w:rPr>
          <w:rFonts w:ascii="Times New Roman" w:hAnsi="Times New Roman" w:cs="Times New Roman" w:eastAsia="Times New Roman"/>
          <w:b/>
          <w:color w:val="7C2D12"/>
          <w:sz w:val="21"/>
        </w:rPr>
        <w:t xml:space="preserve">S132  </w:t>
      </w:r>
      <w:r>
        <w:rPr>
          <w:rFonts w:ascii="Times New Roman" w:hAnsi="Times New Roman" w:cs="Times New Roman" w:eastAsia="Times New Roman"/>
          <w:color w:val="1C1917"/>
          <w:sz w:val="21"/>
        </w:rPr>
        <w:t>Debi Houser Kendrick, Lee Co. Marriage Book 9 (30 Sep 1900–26 Feb 1913), USGenNet marrbook9.html, accessed 28 Oct 2026. Transcription. Geo. PLIMAN × Ida MAYS, 23 Mar 1911 at Elizabeth Brandenburg’s, Lee Co., by Harvey Johnson. Groom 23, b. Lee, res. Idamay, farmer, 1st; father Theo. Pliman; mother Salley Sparks. Bride 17, b. Lee, res. Idamay, 1st. Father: Larkin Mays, Lee Co. Mother: Louisa Pendergrass, Owsley Co. Witnesses Sshelia Newnam &amp; Charlie Dunigan.</w:t>
      </w:r>
      <w:r>
        <w:rPr>
          <w:rFonts w:ascii="Times New Roman" w:hAnsi="Times New Roman" w:cs="Times New Roman" w:eastAsia="Times New Roman"/>
          <w:i/>
          <w:color w:val="57534E"/>
          <w:sz w:val="19"/>
        </w:rPr>
        <w:t xml:space="preserve">  [D; Cited; Vital records (marriage)]  Informant / basis: County clerk / Kendrick.</w:t>
      </w:r>
    </w:p>
    <w:p>
      <w:pPr>
        <w:spacing w:after="160" w:before="40" w:line="269" w:lineRule="auto"/>
        <w:ind w:left="504" w:hanging="504"/>
      </w:pPr>
      <w:r>
        <w:rPr>
          <w:rFonts w:ascii="Times New Roman" w:hAnsi="Times New Roman" w:cs="Times New Roman" w:eastAsia="Times New Roman"/>
          <w:b/>
          <w:color w:val="7C2D12"/>
          <w:sz w:val="21"/>
        </w:rPr>
        <w:t xml:space="preserve">S133  </w:t>
      </w:r>
      <w:r>
        <w:rPr>
          <w:rFonts w:ascii="Times New Roman" w:hAnsi="Times New Roman" w:cs="Times New Roman" w:eastAsia="Times New Roman"/>
          <w:color w:val="1C1917"/>
          <w:sz w:val="21"/>
        </w:rPr>
        <w:t>Debi Kendrick, “Lee County Kentucky Vital Statistics Births 1902–1904,” https://sites.rootsweb.com/~kylee/births/vsb2.htm accessed 28 Oct 2026. Transcription. 15 Jul 1903 Burtie BRANDENBURG, female, alive, d/o John BRANDENBURG b. Lee &amp; Louisa PENDERGRASS b. Lee.</w:t>
      </w:r>
      <w:r>
        <w:rPr>
          <w:rFonts w:ascii="Times New Roman" w:hAnsi="Times New Roman" w:cs="Times New Roman" w:eastAsia="Times New Roman"/>
          <w:i/>
          <w:color w:val="57534E"/>
          <w:sz w:val="19"/>
        </w:rPr>
        <w:t xml:space="preserve">  [D; Cited; Vital records (birth)]  Informant / basis: Tax-assessor VS / Kendrick.</w:t>
      </w:r>
    </w:p>
    <w:p>
      <w:pPr>
        <w:spacing w:after="160" w:before="40" w:line="269" w:lineRule="auto"/>
        <w:ind w:left="504" w:hanging="504"/>
      </w:pPr>
      <w:r>
        <w:rPr>
          <w:rFonts w:ascii="Times New Roman" w:hAnsi="Times New Roman" w:cs="Times New Roman" w:eastAsia="Times New Roman"/>
          <w:b/>
          <w:color w:val="7C2D12"/>
          <w:sz w:val="21"/>
        </w:rPr>
        <w:t xml:space="preserve">S134  </w:t>
      </w:r>
      <w:r>
        <w:rPr>
          <w:rFonts w:ascii="Times New Roman" w:hAnsi="Times New Roman" w:cs="Times New Roman" w:eastAsia="Times New Roman"/>
          <w:color w:val="1C1917"/>
          <w:sz w:val="21"/>
        </w:rPr>
        <w:t>Debi Houser Kendrick, Lee Co. Marriage Book 14, USGenNet marrbook14.html, accessed 28 Oct 2026. Transcription. Chester ROSS × Bertie BRANDENBURG, 22 May 1920, Ida May, KY, by Dee Woolums. Wife 17, single, b. Lee, res. Ida May. Wife’s parents: John Brandenburg &amp; Eliza Pendergrass.</w:t>
      </w:r>
      <w:r>
        <w:rPr>
          <w:rFonts w:ascii="Times New Roman" w:hAnsi="Times New Roman" w:cs="Times New Roman" w:eastAsia="Times New Roman"/>
          <w:i/>
          <w:color w:val="57534E"/>
          <w:sz w:val="19"/>
        </w:rPr>
        <w:t xml:space="preserve">  [D; Cited; Vital records (marriage)]  Informant / basis: County clerk / Kendrick.</w:t>
      </w:r>
    </w:p>
    <w:p>
      <w:pPr>
        <w:spacing w:after="160" w:before="40" w:line="269" w:lineRule="auto"/>
        <w:ind w:left="504" w:hanging="504"/>
      </w:pPr>
      <w:r>
        <w:rPr>
          <w:rFonts w:ascii="Times New Roman" w:hAnsi="Times New Roman" w:cs="Times New Roman" w:eastAsia="Times New Roman"/>
          <w:b/>
          <w:color w:val="7C2D12"/>
          <w:sz w:val="21"/>
        </w:rPr>
        <w:t xml:space="preserve">S135  </w:t>
      </w:r>
      <w:r>
        <w:rPr>
          <w:rFonts w:ascii="Times New Roman" w:hAnsi="Times New Roman" w:cs="Times New Roman" w:eastAsia="Times New Roman"/>
          <w:color w:val="1C1917"/>
          <w:sz w:val="21"/>
        </w:rPr>
        <w:t>SortedByName, “Newnam Family History” R-block pages (letter_n/newnam/index_13.html, index_14.html and surname index), accessed 28 Oct 2026. NUMIDENT/DMF extracts. No Rissie / Rissa / Recie Newnam. Near-hits (Robert Sidney; Marian Rebecca of NC) fail parents/place vs P009.</w:t>
      </w:r>
      <w:r>
        <w:rPr>
          <w:rFonts w:ascii="Times New Roman" w:hAnsi="Times New Roman" w:cs="Times New Roman" w:eastAsia="Times New Roman"/>
          <w:i/>
          <w:color w:val="57534E"/>
          <w:sz w:val="19"/>
        </w:rPr>
        <w:t xml:space="preserve">  [D (negative vs P009); Cited; Social Security / NUMIDENT]  Informant / basis: SSA NUMIDENT / DMF.</w:t>
      </w:r>
    </w:p>
    <w:p>
      <w:pPr>
        <w:spacing w:after="160" w:before="40" w:line="269" w:lineRule="auto"/>
        <w:ind w:left="504" w:hanging="504"/>
      </w:pPr>
      <w:r>
        <w:rPr>
          <w:rFonts w:ascii="Times New Roman" w:hAnsi="Times New Roman" w:cs="Times New Roman" w:eastAsia="Times New Roman"/>
          <w:b/>
          <w:color w:val="7C2D12"/>
          <w:sz w:val="21"/>
        </w:rPr>
        <w:t xml:space="preserve">S136  </w:t>
      </w:r>
      <w:r>
        <w:rPr>
          <w:rFonts w:ascii="Times New Roman" w:hAnsi="Times New Roman" w:cs="Times New Roman" w:eastAsia="Times New Roman"/>
          <w:color w:val="1C1917"/>
          <w:sz w:val="21"/>
        </w:rPr>
        <w:t>1900 U.S. census, Greene Co., Missouri, Campbell Township in Springfield, ED 39 (NARA T623 reel 856; IA 12thcensusofpopu856unit.pdf, 865 pp., no text layer), accessed 28 Oct 2026. Original images seen (PDF pages). Reel title: CONTINUED GREENE CO. E.D.’s 34 to 43. ED 39 begins at PDF p.4 = sheet 6 (reel 855 held sh 1–5). Enumerated by W. J. Wade / Wm. J. Wood, ward 2, June 1900. Visual name-column read, nil Stone, on sheets 6 (p.4), 7 (p.6), 8 (p.8), 10 (p.12), ~16 (p.28), 24 (p.40), 26 B (p.45), 31 B (p.55), plus samples on pp. 16, 24, 31, 51. Springfield city surnames; not Thomas A. / Matilda / Gertrude (those are reel 855 ED 37 sh 18 A, C117). Tesseract on these pages discarded.</w:t>
      </w:r>
      <w:r>
        <w:rPr>
          <w:rFonts w:ascii="Times New Roman" w:hAnsi="Times New Roman" w:cs="Times New Roman" w:eastAsia="Times New Roman"/>
          <w:i/>
          <w:color w:val="57534E"/>
          <w:sz w:val="19"/>
        </w:rPr>
        <w:t xml:space="preserve">  [O (negative in sheets read); Image seen; Census population schedules]  Informant / basis: Wade / Wood, Jun 1900.</w:t>
      </w:r>
    </w:p>
    <w:p>
      <w:pPr>
        <w:spacing w:after="160" w:before="40" w:line="269" w:lineRule="auto"/>
        <w:ind w:left="504" w:hanging="504"/>
      </w:pPr>
      <w:r>
        <w:rPr>
          <w:rFonts w:ascii="Times New Roman" w:hAnsi="Times New Roman" w:cs="Times New Roman" w:eastAsia="Times New Roman"/>
          <w:b/>
          <w:color w:val="7C2D12"/>
          <w:sz w:val="21"/>
        </w:rPr>
        <w:t xml:space="preserve">S137  </w:t>
      </w:r>
      <w:r>
        <w:rPr>
          <w:rFonts w:ascii="Times New Roman" w:hAnsi="Times New Roman" w:cs="Times New Roman" w:eastAsia="Times New Roman"/>
          <w:color w:val="1C1917"/>
          <w:sz w:val="21"/>
        </w:rPr>
        <w:t>Debi Houser Kendrick, “1910 Lee County Kentucky Census — Proctor,” USGenNet, https://usgennet.org/usa/ky/county/lee/census/1910/proctor.html re-read 28 Oct 2026 (extends S057). Transcription. Full ED 100 opened. No Louisa Mays / Louisa Brandenburg. No Dora Newnam/Stone ~39. dw 19/20 Elisa NEWNAM 67 + Mary 68 nee SMALLWOOD; 22/23 Kate NEWNAM 39 wd; 29/30 Sarah NEWNAM 64 wd; 139/140 Christopher MCGUIRE 65 + Celia 55 nee NEWMAN. Rejected Dora daughters: Alfred TAYLOR hh 41/42 Dora 16; John C. HALL 65/66 Dora 18; Louis EVANS Jr. 149/150 Dora 9.</w:t>
      </w:r>
      <w:r>
        <w:rPr>
          <w:rFonts w:ascii="Times New Roman" w:hAnsi="Times New Roman" w:cs="Times New Roman" w:eastAsia="Times New Roman"/>
          <w:i/>
          <w:color w:val="57534E"/>
          <w:sz w:val="19"/>
        </w:rPr>
        <w:t xml:space="preserve">  [D (negative vs P001 / Louisa); Cited; Census population schedules]  Informant / basis: Transcriber from NARA T624-478.</w:t>
      </w:r>
    </w:p>
    <w:p>
      <w:pPr>
        <w:spacing w:after="160" w:before="40" w:line="269" w:lineRule="auto"/>
        <w:ind w:left="504" w:hanging="504"/>
      </w:pPr>
      <w:r>
        <w:rPr>
          <w:rFonts w:ascii="Times New Roman" w:hAnsi="Times New Roman" w:cs="Times New Roman" w:eastAsia="Times New Roman"/>
          <w:b/>
          <w:color w:val="7C2D12"/>
          <w:sz w:val="21"/>
        </w:rPr>
        <w:t xml:space="preserve">S138  </w:t>
      </w:r>
      <w:r>
        <w:rPr>
          <w:rFonts w:ascii="Times New Roman" w:hAnsi="Times New Roman" w:cs="Times New Roman" w:eastAsia="Times New Roman"/>
          <w:color w:val="1C1917"/>
          <w:sz w:val="21"/>
        </w:rPr>
        <w:t>SortedByName, “Brandenburg Family History,” LOUISA block (letter_b/brandenburg/index_115.html), accessed 28 Oct 2026. No Louisa Brandenburg death in Lee or Owsley 1951. Rejected same-name: mother of Charley Farmer (Jackson Co. KY 1882); Louisa T. d. 11 Feb 1918 Fayette Co. KY age 45; Cleveland Woodlawn burial 4 Apr 1880; DMF Louisa b. 27 May 1887 d. Dec 1985 WI.</w:t>
      </w:r>
      <w:r>
        <w:rPr>
          <w:rFonts w:ascii="Times New Roman" w:hAnsi="Times New Roman" w:cs="Times New Roman" w:eastAsia="Times New Roman"/>
          <w:i/>
          <w:color w:val="57534E"/>
          <w:sz w:val="19"/>
        </w:rPr>
        <w:t xml:space="preserve">  [D (negative vs C130 death); Cited; Probate / land / court]  Informant / basis: KY death index / DMF extracts.</w:t>
      </w:r>
    </w:p>
    <w:p>
      <w:pPr>
        <w:spacing w:after="160" w:before="40" w:line="269" w:lineRule="auto"/>
        <w:ind w:left="504" w:hanging="504"/>
      </w:pPr>
      <w:r>
        <w:rPr>
          <w:rFonts w:ascii="Times New Roman" w:hAnsi="Times New Roman" w:cs="Times New Roman" w:eastAsia="Times New Roman"/>
          <w:b/>
          <w:color w:val="7C2D12"/>
          <w:sz w:val="21"/>
        </w:rPr>
        <w:t xml:space="preserve">S139  </w:t>
      </w:r>
      <w:r>
        <w:rPr>
          <w:rFonts w:ascii="Times New Roman" w:hAnsi="Times New Roman" w:cs="Times New Roman" w:eastAsia="Times New Roman"/>
          <w:color w:val="1C1917"/>
          <w:sz w:val="21"/>
        </w:rPr>
        <w:t>SortedByName, “Bunch Family History,” MARY / MARY E pages (letter_b/bunch/mary_bunch_1.html, mary_bunch_2.html, marye_bunch_1.html, index_258.html), accessed 28 Oct 2026. No death date for Mary Magdalene (Newnam) Bunch, SSN 410-19-2658, parents Sam P. &amp; Dora. Rejected: Mary d. 17 Jan 1935 Jefferson KY age 45; Mary E. d. 10 Jan 1963 Campbell TN age 68; Mary Magdaline Arthur/Bunch b. 8 Apr 1923 Chicago.</w:t>
      </w:r>
      <w:r>
        <w:rPr>
          <w:rFonts w:ascii="Times New Roman" w:hAnsi="Times New Roman" w:cs="Times New Roman" w:eastAsia="Times New Roman"/>
          <w:i/>
          <w:color w:val="57534E"/>
          <w:sz w:val="19"/>
        </w:rPr>
        <w:t xml:space="preserve">  [D (negative for death date); Cited; Authored / compiled]  Informant / basis: KY/TN vital extracts / DMF.</w:t>
      </w:r>
    </w:p>
    <w:p>
      <w:pPr>
        <w:spacing w:after="160" w:before="40" w:line="269" w:lineRule="auto"/>
        <w:ind w:left="504" w:hanging="504"/>
      </w:pPr>
      <w:r>
        <w:rPr>
          <w:rFonts w:ascii="Times New Roman" w:hAnsi="Times New Roman" w:cs="Times New Roman" w:eastAsia="Times New Roman"/>
          <w:b/>
          <w:color w:val="7C2D12"/>
          <w:sz w:val="21"/>
        </w:rPr>
        <w:t xml:space="preserve">S140  </w:t>
      </w:r>
      <w:r>
        <w:rPr>
          <w:rFonts w:ascii="Times New Roman" w:hAnsi="Times New Roman" w:cs="Times New Roman" w:eastAsia="Times New Roman"/>
          <w:color w:val="1C1917"/>
          <w:sz w:val="21"/>
        </w:rPr>
        <w:t>Tennessee State Library &amp; Archives, Death Records Search, https://tslaindexes.tn.gov/death-records-search accessed 28 Oct 2026. Named query not executed from this VM (JS table; CloudFront 403 on curl; WebFetch returns default “Will Johnson” rows). Query fields exist (search_api_views_fulltext, _1, _2).</w:t>
      </w:r>
      <w:r>
        <w:rPr>
          <w:rFonts w:ascii="Times New Roman" w:hAnsi="Times New Roman" w:cs="Times New Roman" w:eastAsia="Times New Roman"/>
          <w:i/>
          <w:color w:val="57534E"/>
          <w:sz w:val="19"/>
        </w:rPr>
        <w:t xml:space="preserve">  [— (access note); Cited; Other / method]  Informant / basis: —.</w:t>
      </w:r>
    </w:p>
    <w:p>
      <w:pPr>
        <w:spacing w:after="160" w:before="40" w:line="269" w:lineRule="auto"/>
        <w:ind w:left="504" w:hanging="504"/>
      </w:pPr>
      <w:r>
        <w:rPr>
          <w:rFonts w:ascii="Times New Roman" w:hAnsi="Times New Roman" w:cs="Times New Roman" w:eastAsia="Times New Roman"/>
          <w:b/>
          <w:color w:val="7C2D12"/>
          <w:sz w:val="21"/>
        </w:rPr>
        <w:t xml:space="preserve">S141  </w:t>
      </w:r>
      <w:r>
        <w:rPr>
          <w:rFonts w:ascii="Times New Roman" w:hAnsi="Times New Roman" w:cs="Times New Roman" w:eastAsia="Times New Roman"/>
          <w:color w:val="1C1917"/>
          <w:sz w:val="21"/>
        </w:rPr>
        <w:t>“Lee County Kentucky Death Index 1911–1929, B,” USGenNet, https://usgennet.org/usa/ky/county/lee/deaths/kdi/b.html accessed 28 Oct 2026. Index only. Brandenburg block opened; no Louisa. Other Brandenburg decedents present (Amanda, Leah, Mary 66/85, etc.) — not merged with Louisa P. Mays Brandenburg. John Brandenburg 1912 age 001 only (infant). No adult John matching Louisa’s husband.</w:t>
      </w:r>
      <w:r>
        <w:rPr>
          <w:rFonts w:ascii="Times New Roman" w:hAnsi="Times New Roman" w:cs="Times New Roman" w:eastAsia="Times New Roman"/>
          <w:i/>
          <w:color w:val="57534E"/>
          <w:sz w:val="19"/>
        </w:rPr>
        <w:t xml:space="preserve">  [D (negative vs Louisa 1911–29; negative vs adult John); Index only; Vital records (death)]  Informant / basis: Compiler from KY Death Index CD.</w:t>
      </w:r>
    </w:p>
    <w:p>
      <w:pPr>
        <w:spacing w:after="160" w:before="40" w:line="269" w:lineRule="auto"/>
        <w:ind w:left="504" w:hanging="504"/>
      </w:pPr>
      <w:r>
        <w:rPr>
          <w:rFonts w:ascii="Times New Roman" w:hAnsi="Times New Roman" w:cs="Times New Roman" w:eastAsia="Times New Roman"/>
          <w:b/>
          <w:color w:val="7C2D12"/>
          <w:sz w:val="21"/>
        </w:rPr>
        <w:t xml:space="preserve">S142  </w:t>
      </w:r>
      <w:r>
        <w:rPr>
          <w:rFonts w:ascii="Times New Roman" w:hAnsi="Times New Roman" w:cs="Times New Roman" w:eastAsia="Times New Roman"/>
          <w:color w:val="1C1917"/>
          <w:sz w:val="21"/>
        </w:rPr>
        <w:t>Debi Kendrick, “1900 Census of Lee County, Kentucky — Sturgeon Precinct,” https://sites.rootsweb.com/~kylee/census/1900/1900sturgeon.htm accessed 28 Oct 2026 (extends S005). Transcription. hh 26/26 Eliza MAYS head 12/1861 age 38 wd 4-4 Ky/NC/Va; Whitly son 6/1884 15 Ky/Va/Ky; Martha dau 11/1886 13 Ky/Va/Ky; Ida dau 10/1894 5 Ky/Va/Ky; John BRANDENBURGH hired hand 3/1882 18 s Ky/Ky/Ky. Same precinct as Samuel &amp; Dora hh 67.</w:t>
      </w:r>
      <w:r>
        <w:rPr>
          <w:rFonts w:ascii="Times New Roman" w:hAnsi="Times New Roman" w:cs="Times New Roman" w:eastAsia="Times New Roman"/>
          <w:i/>
          <w:color w:val="57534E"/>
          <w:sz w:val="19"/>
        </w:rPr>
        <w:t xml:space="preserve">  [D; Cited; Census population schedules]  Informant / basis: Enumerator 1 Jun 1900 / Kendrick.</w:t>
      </w:r>
    </w:p>
    <w:p>
      <w:pPr>
        <w:spacing w:after="160" w:before="40" w:line="269" w:lineRule="auto"/>
        <w:ind w:left="504" w:hanging="504"/>
      </w:pPr>
      <w:r>
        <w:rPr>
          <w:rFonts w:ascii="Times New Roman" w:hAnsi="Times New Roman" w:cs="Times New Roman" w:eastAsia="Times New Roman"/>
          <w:b/>
          <w:color w:val="7C2D12"/>
          <w:sz w:val="21"/>
        </w:rPr>
        <w:t xml:space="preserve">S143  </w:t>
      </w:r>
      <w:r>
        <w:rPr>
          <w:rFonts w:ascii="Times New Roman" w:hAnsi="Times New Roman" w:cs="Times New Roman" w:eastAsia="Times New Roman"/>
          <w:color w:val="1C1917"/>
          <w:sz w:val="21"/>
        </w:rPr>
        <w:t>Debi Houser Kendrick, “1927 Lee County Kentucky Death Certificates,” https://usgennet.org/usa/ky/county/lee/deaths/1927.html accessed 28 Oct 2026. Transcription of photographs. Martha Farmer, b. 1 Nov 1886 Lee Co., d. 16 Jun 1927; father Larkin Mays; mother Louisa Pendergrass.</w:t>
      </w:r>
      <w:r>
        <w:rPr>
          <w:rFonts w:ascii="Times New Roman" w:hAnsi="Times New Roman" w:cs="Times New Roman" w:eastAsia="Times New Roman"/>
          <w:i/>
          <w:color w:val="57534E"/>
          <w:sz w:val="19"/>
        </w:rPr>
        <w:t xml:space="preserve">  [D of O; Cited; Vital records (death)]  Informant / basis: Informant on 1927 DC (not named in extract).</w:t>
      </w:r>
    </w:p>
    <w:p>
      <w:pPr>
        <w:spacing w:after="160" w:before="40" w:line="269" w:lineRule="auto"/>
        <w:ind w:left="504" w:hanging="504"/>
      </w:pPr>
      <w:r>
        <w:rPr>
          <w:rFonts w:ascii="Times New Roman" w:hAnsi="Times New Roman" w:cs="Times New Roman" w:eastAsia="Times New Roman"/>
          <w:b/>
          <w:color w:val="7C2D12"/>
          <w:sz w:val="21"/>
        </w:rPr>
        <w:t xml:space="preserve">S144  </w:t>
      </w:r>
      <w:r>
        <w:rPr>
          <w:rFonts w:ascii="Times New Roman" w:hAnsi="Times New Roman" w:cs="Times New Roman" w:eastAsia="Times New Roman"/>
          <w:color w:val="1C1917"/>
          <w:sz w:val="21"/>
        </w:rPr>
        <w:t>Debi Houser Kendrick, Lee Co. Marriage Book 5, USGenNet marrbook5.html, accessed 28 Oct 2026. Transcription. Hardin GRAY × Vesta MAYES, 4 Oct 1897 at Liza Mays, by George W. Arnold. Groom 21, b. Lee, 1st; bride 16, b. Owsley, 1st. Bride’s father b. VA; bride’s mother b. Owsley. Witnesses Pryse Brandenburgh, Sidney Gray, Daniel Smith.</w:t>
      </w:r>
      <w:r>
        <w:rPr>
          <w:rFonts w:ascii="Times New Roman" w:hAnsi="Times New Roman" w:cs="Times New Roman" w:eastAsia="Times New Roman"/>
          <w:i/>
          <w:color w:val="57534E"/>
          <w:sz w:val="19"/>
        </w:rPr>
        <w:t xml:space="preserve">  [D; Cited; Vital records (marriage)]  Informant / basis: County clerk / Kendrick.</w:t>
      </w:r>
    </w:p>
    <w:p>
      <w:pPr>
        <w:spacing w:after="160" w:before="40" w:line="269" w:lineRule="auto"/>
        <w:ind w:left="504" w:hanging="504"/>
      </w:pPr>
      <w:r>
        <w:rPr>
          <w:rFonts w:ascii="Times New Roman" w:hAnsi="Times New Roman" w:cs="Times New Roman" w:eastAsia="Times New Roman"/>
          <w:b/>
          <w:color w:val="7C2D12"/>
          <w:sz w:val="21"/>
        </w:rPr>
        <w:t xml:space="preserve">S145  </w:t>
      </w:r>
      <w:r>
        <w:rPr>
          <w:rFonts w:ascii="Times New Roman" w:hAnsi="Times New Roman" w:cs="Times New Roman" w:eastAsia="Times New Roman"/>
          <w:color w:val="1C1917"/>
          <w:sz w:val="21"/>
        </w:rPr>
        <w:t>Debi Houser Kendrick, Lee Co. Marriage Book 6, USGenNet marrbook6.html, accessed 28 Oct 2026. Transcription. S. P. FARMER × Martha MAYS, 29 Aug 1903 at her mother’s, Eliza Brandenburg’s, by J. S. Warner. Groom 26, Lee, farmer, 1st; bride 17, Lee, 1st. Witnesses L. M. Burke &amp; L. B. Smith.</w:t>
      </w:r>
      <w:r>
        <w:rPr>
          <w:rFonts w:ascii="Times New Roman" w:hAnsi="Times New Roman" w:cs="Times New Roman" w:eastAsia="Times New Roman"/>
          <w:i/>
          <w:color w:val="57534E"/>
          <w:sz w:val="19"/>
        </w:rPr>
        <w:t xml:space="preserve">  [D; Cited; Vital records (marriage)]  Informant / basis: County clerk / Kendrick.</w:t>
      </w:r>
    </w:p>
    <w:p>
      <w:pPr>
        <w:spacing w:after="160" w:before="40" w:line="269" w:lineRule="auto"/>
        <w:ind w:left="504" w:hanging="504"/>
      </w:pPr>
      <w:r>
        <w:rPr>
          <w:rFonts w:ascii="Times New Roman" w:hAnsi="Times New Roman" w:cs="Times New Roman" w:eastAsia="Times New Roman"/>
          <w:b/>
          <w:color w:val="7C2D12"/>
          <w:sz w:val="21"/>
        </w:rPr>
        <w:t xml:space="preserve">S146  </w:t>
      </w:r>
      <w:r>
        <w:rPr>
          <w:rFonts w:ascii="Times New Roman" w:hAnsi="Times New Roman" w:cs="Times New Roman" w:eastAsia="Times New Roman"/>
          <w:color w:val="1C1917"/>
          <w:sz w:val="21"/>
        </w:rPr>
        <w:t>Debi Houser Kendrick, Lee Co. Marriage Book 7, USGenNet marrbook7.html, accessed 28 Oct 2026. Transcription. Whitley MAYS × Lillie FARMER, 22 Dec 1904 at J. C. Farmer’s (bride’s residence), by A. J. Marcum. Groom 20, b. Lee, farmer, 1st; bride 16, b. Lee, 1st. Witnesses Wm Gray &amp; J. H. Farmer. Parent names not on this extract.</w:t>
      </w:r>
      <w:r>
        <w:rPr>
          <w:rFonts w:ascii="Times New Roman" w:hAnsi="Times New Roman" w:cs="Times New Roman" w:eastAsia="Times New Roman"/>
          <w:i/>
          <w:color w:val="57534E"/>
          <w:sz w:val="19"/>
        </w:rPr>
        <w:t xml:space="preserve">  [D; Cited; Vital records (marriage)]  Informant / basis: County clerk / Kendrick.</w:t>
      </w:r>
    </w:p>
    <w:p>
      <w:pPr>
        <w:spacing w:after="160" w:before="40" w:line="269" w:lineRule="auto"/>
        <w:ind w:left="504" w:hanging="504"/>
      </w:pPr>
      <w:r>
        <w:rPr>
          <w:rFonts w:ascii="Times New Roman" w:hAnsi="Times New Roman" w:cs="Times New Roman" w:eastAsia="Times New Roman"/>
          <w:b/>
          <w:color w:val="7C2D12"/>
          <w:sz w:val="21"/>
        </w:rPr>
        <w:t xml:space="preserve">S147  </w:t>
      </w:r>
      <w:r>
        <w:rPr>
          <w:rFonts w:ascii="Times New Roman" w:hAnsi="Times New Roman" w:cs="Times New Roman" w:eastAsia="Times New Roman"/>
          <w:color w:val="1C1917"/>
          <w:sz w:val="21"/>
        </w:rPr>
        <w:t>1910 Kentucky Miracode (NARA T1266), B-653, IA soundex1910ky023 (reel 23: B-652 Clyde–B-653 Lou; 970 pp.) and soundex1910ky024 (reel 24 starts Lucie). Images seen this pass (end of ky023 pp. 900–966; start of ky024). Lou window after Lizzie through Lou: no Louisa / Eliza Brandenburg as indexed person. Found and rejected: Lee Co. BRANDENBURG, Lizzie, DL, 24, KY, enumerated with Brandenburg, Kate (ky023 p.960).</w:t>
      </w:r>
      <w:r>
        <w:rPr>
          <w:rFonts w:ascii="Times New Roman" w:hAnsi="Times New Roman" w:cs="Times New Roman" w:eastAsia="Times New Roman"/>
          <w:i/>
          <w:color w:val="57534E"/>
          <w:sz w:val="19"/>
        </w:rPr>
        <w:t xml:space="preserve">  [D (negative vs Louisa as B-653 Lou; rejected hit);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S148  </w:t>
      </w:r>
      <w:r>
        <w:rPr>
          <w:rFonts w:ascii="Times New Roman" w:hAnsi="Times New Roman" w:cs="Times New Roman" w:eastAsia="Times New Roman"/>
          <w:color w:val="1C1917"/>
          <w:sz w:val="21"/>
        </w:rPr>
        <w:t>1900 U.S. census, Greene Co., Missouri, T623 reel 856 (IA 12thcensusofpopu856unit.pdf), accessed 28 Oct 2026. Original images seen. Extends S136. ED 39 sh 32 A (PDF p.56): Deanan / Minto / Craven / McAdoo / Brown — no Stone; sh 32 B (p.57) blank. ED 40 begins p.58 sh 1 A (Campbell Twp, Springfield ward 3, Ali O. Mack); ends by p.97. ED 41 begins p.98 sh 1 A (North Campbell / Drury College, ward 5, Samuel Rogers). p.200 = ED 42 sh 11 A (ward 6). p.280 = ED 43 sh 13 A (ward 7). ED 40 A-sides visually sampled (sh 1, 2, 3, 4, 5, 7, 8, 10, 12, 13): no Stone. ED 41 sh 7 A (p.110) sample: no Stone.</w:t>
      </w:r>
      <w:r>
        <w:rPr>
          <w:rFonts w:ascii="Times New Roman" w:hAnsi="Times New Roman" w:cs="Times New Roman" w:eastAsia="Times New Roman"/>
          <w:i/>
          <w:color w:val="57534E"/>
          <w:sz w:val="19"/>
        </w:rPr>
        <w:t xml:space="preserve">  [O (negative in sheets read; map of unread EDs); Image seen; Census population schedules]  Informant / basis: Wade / Mack / Rogers / Henshaw / Hatton, Jun 1900.</w:t>
      </w:r>
    </w:p>
    <w:p>
      <w:pPr>
        <w:spacing w:after="160" w:before="40" w:line="269" w:lineRule="auto"/>
        <w:ind w:left="504" w:hanging="504"/>
      </w:pPr>
      <w:r>
        <w:rPr>
          <w:rFonts w:ascii="Times New Roman" w:hAnsi="Times New Roman" w:cs="Times New Roman" w:eastAsia="Times New Roman"/>
          <w:b/>
          <w:color w:val="7C2D12"/>
          <w:sz w:val="21"/>
        </w:rPr>
        <w:t xml:space="preserve">S149  </w:t>
      </w:r>
      <w:r>
        <w:rPr>
          <w:rFonts w:ascii="Times New Roman" w:hAnsi="Times New Roman" w:cs="Times New Roman" w:eastAsia="Times New Roman"/>
          <w:color w:val="1C1917"/>
          <w:sz w:val="21"/>
        </w:rPr>
        <w:t>Ron G. Rader, “Brandenburg Cemetery — Cressmont,” 1980 transcript, KYGenWeb, https://kygenweb.net/lee/cemetery/brand1.htm accessed 28 Oct 2026. Cressmont &amp; Hale Ridge Road. No Louisa / Larkin / Ida Mays / Eliza Brandenburg. W. P. Brandenburg 1867–[1946], Emma Moore, Carlous, etc. — different cluster.</w:t>
      </w:r>
      <w:r>
        <w:rPr>
          <w:rFonts w:ascii="Times New Roman" w:hAnsi="Times New Roman" w:cs="Times New Roman" w:eastAsia="Times New Roman"/>
          <w:i/>
          <w:color w:val="57534E"/>
          <w:sz w:val="19"/>
        </w:rPr>
        <w:t xml:space="preserve">  [D (negative vs Louisa burial); Cited; Cemetery / memorial]  Informant / basis: On-ground copyist.</w:t>
      </w:r>
    </w:p>
    <w:p>
      <w:pPr>
        <w:spacing w:after="160" w:before="40" w:line="269" w:lineRule="auto"/>
        <w:ind w:left="504" w:hanging="504"/>
      </w:pPr>
      <w:r>
        <w:rPr>
          <w:rFonts w:ascii="Times New Roman" w:hAnsi="Times New Roman" w:cs="Times New Roman" w:eastAsia="Times New Roman"/>
          <w:b/>
          <w:color w:val="7C2D12"/>
          <w:sz w:val="21"/>
        </w:rPr>
        <w:t xml:space="preserve">S150  </w:t>
      </w:r>
      <w:r>
        <w:rPr>
          <w:rFonts w:ascii="Times New Roman" w:hAnsi="Times New Roman" w:cs="Times New Roman" w:eastAsia="Times New Roman"/>
          <w:color w:val="1C1917"/>
          <w:sz w:val="21"/>
        </w:rPr>
        <w:t>SortedByName, “Mays Family History” LOUISA pages (letter_m/mays/index_341.html), accessed 28 Oct 2026. No 1951 Kentucky death for Louisa Mays matching C130 (b. 12 Dec 1861). Rejected: Louisa DMF 1909–1984 MO; 1898–1969 MI; Louise F. d. 25 Mar 1949 Pike Co. KY age 76.</w:t>
      </w:r>
      <w:r>
        <w:rPr>
          <w:rFonts w:ascii="Times New Roman" w:hAnsi="Times New Roman" w:cs="Times New Roman" w:eastAsia="Times New Roman"/>
          <w:i/>
          <w:color w:val="57534E"/>
          <w:sz w:val="19"/>
        </w:rPr>
        <w:t xml:space="preserve">  [D (negative for 1951 under Mays); Cited; Authored / compiled]  Informant / basis: KY death index / DMF extracts.</w:t>
      </w:r>
    </w:p>
    <w:p>
      <w:pPr>
        <w:pStyle w:val="Heading2"/>
      </w:pPr>
      <w:r>
        <w:t>S151–S200</w:t>
      </w:r>
    </w:p>
    <w:p>
      <w:pPr>
        <w:spacing w:after="160" w:before="40" w:line="269" w:lineRule="auto"/>
        <w:ind w:left="504" w:hanging="504"/>
      </w:pPr>
      <w:r>
        <w:rPr>
          <w:rFonts w:ascii="Times New Roman" w:hAnsi="Times New Roman" w:cs="Times New Roman" w:eastAsia="Times New Roman"/>
          <w:b/>
          <w:color w:val="7C2D12"/>
          <w:sz w:val="21"/>
        </w:rPr>
        <w:t xml:space="preserve">S151  </w:t>
      </w:r>
      <w:r>
        <w:rPr>
          <w:rFonts w:ascii="Times New Roman" w:hAnsi="Times New Roman" w:cs="Times New Roman" w:eastAsia="Times New Roman"/>
          <w:color w:val="1C1917"/>
          <w:sz w:val="21"/>
        </w:rPr>
        <w:t>Debi Houser Kendrick, Lee Marriage Book 17 (1923) and Book 22 (1929), USGenNet. Transcription. 11 Oct 1923 Thomas Barrett × Flora Farmer: wife’s parents S. P. Farmer &amp; Martha Mays. 20 Dec 1929 Cappie Brandenburg × Nettie Farmer: bride’s parents S. P. Farmer &amp; Martha Mays.</w:t>
      </w:r>
      <w:r>
        <w:rPr>
          <w:rFonts w:ascii="Times New Roman" w:hAnsi="Times New Roman" w:cs="Times New Roman" w:eastAsia="Times New Roman"/>
          <w:i/>
          <w:color w:val="57534E"/>
          <w:sz w:val="19"/>
        </w:rPr>
        <w:t xml:space="preserve">  [D; Cited; Vital records (marriage)]  Informant / basis: County clerk / Kendrick.</w:t>
      </w:r>
    </w:p>
    <w:p>
      <w:pPr>
        <w:spacing w:after="160" w:before="40" w:line="269" w:lineRule="auto"/>
        <w:ind w:left="504" w:hanging="504"/>
      </w:pPr>
      <w:r>
        <w:rPr>
          <w:rFonts w:ascii="Times New Roman" w:hAnsi="Times New Roman" w:cs="Times New Roman" w:eastAsia="Times New Roman"/>
          <w:b/>
          <w:color w:val="7C2D12"/>
          <w:sz w:val="21"/>
        </w:rPr>
        <w:t xml:space="preserve">S152  </w:t>
      </w:r>
      <w:r>
        <w:rPr>
          <w:rFonts w:ascii="Times New Roman" w:hAnsi="Times New Roman" w:cs="Times New Roman" w:eastAsia="Times New Roman"/>
          <w:color w:val="1C1917"/>
          <w:sz w:val="21"/>
        </w:rPr>
        <w:t>1910 Kentucky Miracode (NARA T1266), B-653 John window, IA soundex1910ky023 pp. 880–908, accessed 29 Oct 2026. Images seen. Lee cards: (1) BRNDENBURRY, John, 27, wife Louisa 28 NR, Ida 6, Bertie 5 — 033 0099 0097 (p.888); (2) BRANDENBURG, John, 22, Jasie 17, Earnest NR — 033 0099 0173; (3) BRANDENBURG, John, GS, enumerated with Kindrick, Henry — 033 0100 0085. No John + Louisa ~48.</w:t>
      </w:r>
      <w:r>
        <w:rPr>
          <w:rFonts w:ascii="Times New Roman" w:hAnsi="Times New Roman" w:cs="Times New Roman" w:eastAsia="Times New Roman"/>
          <w:i/>
          <w:color w:val="57534E"/>
          <w:sz w:val="19"/>
        </w:rPr>
        <w:t xml:space="preserve">  [D (rejected hits; negative vs C161 as wife);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S153  </w:t>
      </w:r>
      <w:r>
        <w:rPr>
          <w:rFonts w:ascii="Times New Roman" w:hAnsi="Times New Roman" w:cs="Times New Roman" w:eastAsia="Times New Roman"/>
          <w:color w:val="1C1917"/>
          <w:sz w:val="21"/>
        </w:rPr>
        <w:t>1910 U.S. census, Lee Co., KY, Sturgeon Precinct 7, ED 99 sheet 6 B (NARA T624-478; IA 13thcensus1910po478unit PDF 560), accessed 29 Oct 2026. Original image seen (also sources/census/1910-po478-p0560-lee-sturgeon-ed99-sheet6b-dw67-garrett.jpg). Dw 70 / fam 97: Brandenburg, John, 29, M1 8; wife Susan [Miracode Louisa], 26, M1 8, 5-5; Ida, dau, 6; Bertie, dau, 5.</w:t>
      </w:r>
      <w:r>
        <w:rPr>
          <w:rFonts w:ascii="Times New Roman" w:hAnsi="Times New Roman" w:cs="Times New Roman" w:eastAsia="Times New Roman"/>
          <w:i/>
          <w:color w:val="57534E"/>
          <w:sz w:val="19"/>
        </w:rPr>
        <w:t xml:space="preserve">  [O; Image seen; Soundex / Miracode]  Informant / basis: Enumerator Treadway / Brandenburg precinct hand, Apr 1910.  Local file: sources/census/1910-po478-p0560-lee-sturgeon-ed99-sheet6b-dw67-garrett.jpg.</w:t>
      </w:r>
    </w:p>
    <w:p>
      <w:pPr>
        <w:spacing w:after="160" w:before="40" w:line="269" w:lineRule="auto"/>
        <w:ind w:left="504" w:hanging="504"/>
      </w:pPr>
      <w:r>
        <w:rPr>
          <w:rFonts w:ascii="Times New Roman" w:hAnsi="Times New Roman" w:cs="Times New Roman" w:eastAsia="Times New Roman"/>
          <w:b/>
          <w:color w:val="7C2D12"/>
          <w:sz w:val="21"/>
        </w:rPr>
        <w:t xml:space="preserve">S154  </w:t>
      </w:r>
      <w:r>
        <w:rPr>
          <w:rFonts w:ascii="Times New Roman" w:hAnsi="Times New Roman" w:cs="Times New Roman" w:eastAsia="Times New Roman"/>
          <w:color w:val="1C1917"/>
          <w:sz w:val="21"/>
        </w:rPr>
        <w:t>1910 U.S. census, Lee Co., KY, ED 99 sheet 4 A (T624-478 PDF 557; 1910-lee-ky-ed99-p557.jpg / 1910-po478-p0557-…-sheet4a.jpg). Re-read 29 Oct 2026. Dw 60/62: Brandenburg, Fred, 23, M1 2; Ollie, 19. Dw 63/66: Newman, George, brother, 32 (not Plowman); Newnam, Richard, 45, + Sarah. A “George Plowman, BIL, 22” reading of this page is withdrawn.</w:t>
      </w:r>
      <w:r>
        <w:rPr>
          <w:rFonts w:ascii="Times New Roman" w:hAnsi="Times New Roman" w:cs="Times New Roman" w:eastAsia="Times New Roman"/>
          <w:i/>
          <w:color w:val="57534E"/>
          <w:sz w:val="19"/>
        </w:rPr>
        <w:t xml:space="preserve">  [O; Cited; Census population schedules]  Informant / basis: Same enumerator, 21 Apr 1910.</w:t>
      </w:r>
    </w:p>
    <w:p>
      <w:pPr>
        <w:spacing w:after="160" w:before="40" w:line="269" w:lineRule="auto"/>
        <w:ind w:left="504" w:hanging="504"/>
      </w:pPr>
      <w:r>
        <w:rPr>
          <w:rFonts w:ascii="Times New Roman" w:hAnsi="Times New Roman" w:cs="Times New Roman" w:eastAsia="Times New Roman"/>
          <w:b/>
          <w:color w:val="7C2D12"/>
          <w:sz w:val="21"/>
        </w:rPr>
        <w:t xml:space="preserve">S155  </w:t>
      </w:r>
      <w:r>
        <w:rPr>
          <w:rFonts w:ascii="Times New Roman" w:hAnsi="Times New Roman" w:cs="Times New Roman" w:eastAsia="Times New Roman"/>
          <w:color w:val="1C1917"/>
          <w:sz w:val="21"/>
        </w:rPr>
        <w:t>1910 Kentucky Miracode F-656, IA soundex1910ky059 (F-645–F-666, 902 pp.), accessed 29 Oct 2026. Image seen p.837: LEE / FARMER, Samuel, H, 33 KY; Martha W 20; Lora D 05; Everette S 03 — 033 0099 0251. Samuel window also Bell (boarders), Pike, Pulaski, Daviess P. — none Lee + Martha except this card.</w:t>
      </w:r>
      <w:r>
        <w:rPr>
          <w:rFonts w:ascii="Times New Roman" w:hAnsi="Times New Roman" w:cs="Times New Roman" w:eastAsia="Times New Roman"/>
          <w:i/>
          <w:color w:val="57534E"/>
          <w:sz w:val="19"/>
        </w:rPr>
        <w:t xml:space="preserve">  [D;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S156  </w:t>
      </w:r>
      <w:r>
        <w:rPr>
          <w:rFonts w:ascii="Times New Roman" w:hAnsi="Times New Roman" w:cs="Times New Roman" w:eastAsia="Times New Roman"/>
          <w:color w:val="1C1917"/>
          <w:sz w:val="21"/>
        </w:rPr>
        <w:t>1910 U.S. census, Lee Co., KY, ED 99 sheet 13 B (T624-478 PDF 576; sources/census/1910-lee-ky-ed99-p576.jpg), accessed 29 Oct 2026. Original. Fam 251: Farmer, Samuel, 33, M1 6; Martha, 23, M1 6, 2-2; Flora, dau, 5; Everett, son, 3. No other person in the house. Header: ED 99, sheet 13 B.</w:t>
      </w:r>
      <w:r>
        <w:rPr>
          <w:rFonts w:ascii="Times New Roman" w:hAnsi="Times New Roman" w:cs="Times New Roman" w:eastAsia="Times New Roman"/>
          <w:i/>
          <w:color w:val="57534E"/>
          <w:sz w:val="19"/>
        </w:rPr>
        <w:t xml:space="preserve">  [O; Cited; Census population schedules]  Informant / basis: Same ED 99 enumerator, ~11 May 1910.  Local file: sources/census/1910-lee-ky-ed99-p576.jpg.</w:t>
      </w:r>
    </w:p>
    <w:p>
      <w:pPr>
        <w:spacing w:after="160" w:before="40" w:line="269" w:lineRule="auto"/>
        <w:ind w:left="504" w:hanging="504"/>
      </w:pPr>
      <w:r>
        <w:rPr>
          <w:rFonts w:ascii="Times New Roman" w:hAnsi="Times New Roman" w:cs="Times New Roman" w:eastAsia="Times New Roman"/>
          <w:b/>
          <w:color w:val="7C2D12"/>
          <w:sz w:val="21"/>
        </w:rPr>
        <w:t xml:space="preserve">S157  </w:t>
      </w:r>
      <w:r>
        <w:rPr>
          <w:rFonts w:ascii="Times New Roman" w:hAnsi="Times New Roman" w:cs="Times New Roman" w:eastAsia="Times New Roman"/>
          <w:color w:val="1C1917"/>
          <w:sz w:val="21"/>
        </w:rPr>
        <w:t>1900 U.S. census, Greene Co., MO, T623-856 (extends S148) + 1910 T624-478 ED map, accessed 29 Oct 2026. ED 40 additional visual: sh 2 B, 9 A, 14 A, 14 B — no Stone. T624-478: PDF 520 = ED 97 sh 12B; 540 = Heidelberg (ED 98) sh 2B; 551 = Sturgeon ED 99 sh 1A; 576 = ED 99 sh 13B; 580 = Proctor ED 100.</w:t>
      </w:r>
      <w:r>
        <w:rPr>
          <w:rFonts w:ascii="Times New Roman" w:hAnsi="Times New Roman" w:cs="Times New Roman" w:eastAsia="Times New Roman"/>
          <w:i/>
          <w:color w:val="57534E"/>
          <w:sz w:val="19"/>
        </w:rPr>
        <w:t xml:space="preserve">  [O (partial ED 40; ED map); Cited; Census population schedules]  Informant / basis: Mack (ED 40); Treadway (ED 99).</w:t>
      </w:r>
    </w:p>
    <w:p>
      <w:pPr>
        <w:spacing w:after="160" w:before="40" w:line="269" w:lineRule="auto"/>
        <w:ind w:left="504" w:hanging="504"/>
      </w:pPr>
      <w:r>
        <w:rPr>
          <w:rFonts w:ascii="Times New Roman" w:hAnsi="Times New Roman" w:cs="Times New Roman" w:eastAsia="Times New Roman"/>
          <w:b/>
          <w:color w:val="7C2D12"/>
          <w:sz w:val="21"/>
        </w:rPr>
        <w:t xml:space="preserve">S158  </w:t>
      </w:r>
      <w:r>
        <w:rPr>
          <w:rFonts w:ascii="Times New Roman" w:hAnsi="Times New Roman" w:cs="Times New Roman" w:eastAsia="Times New Roman"/>
          <w:color w:val="1C1917"/>
          <w:sz w:val="21"/>
        </w:rPr>
        <w:t>1910 Kentucky Miracode M-200, IA soundex1910ky106 (M-200 John H.–M-223; 972 pp.), accessed 29 Oct 2026. Images seen. Louisa window p.90–100: no Lee Louisa/Eliza Mays. Whitley window p.370–375: MATS, Whitley, 24, Clark Co., boarder with Nopper, Zack (p.372) — rejected vs C168.</w:t>
      </w:r>
      <w:r>
        <w:rPr>
          <w:rFonts w:ascii="Times New Roman" w:hAnsi="Times New Roman" w:cs="Times New Roman" w:eastAsia="Times New Roman"/>
          <w:i/>
          <w:color w:val="57534E"/>
          <w:sz w:val="19"/>
        </w:rPr>
        <w:t xml:space="preserve">  [D (negatives + rejected hit);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S159  </w:t>
      </w:r>
      <w:r>
        <w:rPr>
          <w:rFonts w:ascii="Times New Roman" w:hAnsi="Times New Roman" w:cs="Times New Roman" w:eastAsia="Times New Roman"/>
          <w:color w:val="1C1917"/>
          <w:sz w:val="21"/>
        </w:rPr>
        <w:t>1910 Kentucky Miracode M-200, IA soundex1910ky105 (M-000–M-200 John H.; 973 pp.), accessed 29 Oct 2026. Images seen. Ida window ~p.846: Ida R Massey, GD, Pulaski, with Massey, William H — rejected. Eliza slot p.680 (Edward → Emmer): no Eliza Mays card.</w:t>
      </w:r>
      <w:r>
        <w:rPr>
          <w:rFonts w:ascii="Times New Roman" w:hAnsi="Times New Roman" w:cs="Times New Roman" w:eastAsia="Times New Roman"/>
          <w:i/>
          <w:color w:val="57534E"/>
          <w:sz w:val="19"/>
        </w:rPr>
        <w:t xml:space="preserve">  [D (negatives + rejected hit);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S160  </w:t>
      </w:r>
      <w:r>
        <w:rPr>
          <w:rFonts w:ascii="Times New Roman" w:hAnsi="Times New Roman" w:cs="Times New Roman" w:eastAsia="Times New Roman"/>
          <w:color w:val="1C1917"/>
          <w:sz w:val="21"/>
        </w:rPr>
        <w:t>1910 Kentucky Miracode G-600, IA soundex1910ky064 (G-530–G-612; 972 pp.), accessed 29 Oct 2026. Image seen p.443: LEE / GRAY, Hardin, H, 34 KY; Vista W 27; Rascoe S 10; Hulbert S 07; Elize S 04; Deanna D NR — 033 0099 0248. No other person. Rejected: Harden M Gart, Ohio; Hardin P Geary (child, Grayson); Hardin Gray, Marshall, 57.</w:t>
      </w:r>
      <w:r>
        <w:rPr>
          <w:rFonts w:ascii="Times New Roman" w:hAnsi="Times New Roman" w:cs="Times New Roman" w:eastAsia="Times New Roman"/>
          <w:i/>
          <w:color w:val="57534E"/>
          <w:sz w:val="19"/>
        </w:rPr>
        <w:t xml:space="preserve">  [D;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S161  </w:t>
      </w:r>
      <w:r>
        <w:rPr>
          <w:rFonts w:ascii="Times New Roman" w:hAnsi="Times New Roman" w:cs="Times New Roman" w:eastAsia="Times New Roman"/>
          <w:color w:val="1C1917"/>
          <w:sz w:val="21"/>
        </w:rPr>
        <w:t>1900 U.S. census, Greene Co., MO, T623-856 (extends S148/S157), accessed 29 Oct 2026. ED 40 tail PDF p.96 nil Stone. ED 41 sh 1 A (p.98, North Campbell / Drury boarding) and sh 7 A (p.110) nil Stone.</w:t>
      </w:r>
      <w:r>
        <w:rPr>
          <w:rFonts w:ascii="Times New Roman" w:hAnsi="Times New Roman" w:cs="Times New Roman" w:eastAsia="Times New Roman"/>
          <w:i/>
          <w:color w:val="57534E"/>
          <w:sz w:val="19"/>
        </w:rPr>
        <w:t xml:space="preserve">  [O (partial); Cited; Census population schedules]  Informant / basis: Rogers / Henshaw.</w:t>
      </w:r>
    </w:p>
    <w:p>
      <w:pPr>
        <w:spacing w:after="160" w:before="40" w:line="269" w:lineRule="auto"/>
        <w:ind w:left="504" w:hanging="504"/>
      </w:pPr>
      <w:r>
        <w:rPr>
          <w:rFonts w:ascii="Times New Roman" w:hAnsi="Times New Roman" w:cs="Times New Roman" w:eastAsia="Times New Roman"/>
          <w:b/>
          <w:color w:val="7C2D12"/>
          <w:sz w:val="21"/>
        </w:rPr>
        <w:t xml:space="preserve">S162  </w:t>
      </w:r>
      <w:r>
        <w:rPr>
          <w:rFonts w:ascii="Times New Roman" w:hAnsi="Times New Roman" w:cs="Times New Roman" w:eastAsia="Times New Roman"/>
          <w:color w:val="1C1917"/>
          <w:sz w:val="21"/>
        </w:rPr>
        <w:t>1910 U.S. census, Lee Co., KY, T624-478, accessed 29 Oct 2026. Heidelberg ED 98 PDF 536–550 sampled (name columns). ED 99 sh 14 A (PDF 577, 11 May, Treadway): Brandenburg Samuel B. 60 / Fred / Levi / Lewis cluster — no Louisa ~48.</w:t>
      </w:r>
      <w:r>
        <w:rPr>
          <w:rFonts w:ascii="Times New Roman" w:hAnsi="Times New Roman" w:cs="Times New Roman" w:eastAsia="Times New Roman"/>
          <w:i/>
          <w:color w:val="57534E"/>
          <w:sz w:val="19"/>
        </w:rPr>
        <w:t xml:space="preserve">  [O (partial ED 98; 14A original); Cited; Census population schedules]  Informant / basis: Treadway.</w:t>
      </w:r>
    </w:p>
    <w:p>
      <w:pPr>
        <w:spacing w:after="160" w:before="40" w:line="269" w:lineRule="auto"/>
        <w:ind w:left="504" w:hanging="504"/>
      </w:pPr>
      <w:r>
        <w:rPr>
          <w:rFonts w:ascii="Times New Roman" w:hAnsi="Times New Roman" w:cs="Times New Roman" w:eastAsia="Times New Roman"/>
          <w:b/>
          <w:color w:val="7C2D12"/>
          <w:sz w:val="21"/>
        </w:rPr>
        <w:t xml:space="preserve">S163  </w:t>
      </w:r>
      <w:r>
        <w:rPr>
          <w:rFonts w:ascii="Times New Roman" w:hAnsi="Times New Roman" w:cs="Times New Roman" w:eastAsia="Times New Roman"/>
          <w:color w:val="1C1917"/>
          <w:sz w:val="21"/>
        </w:rPr>
        <w:t>Debi Kendrick, “1900 Census of Lee County, Kentucky — Sturgeon Precinct,” https://sites.rootsweb.com/~kylee/census/1900/1900sturgeon.htm accessed 29 Oct 2026 (extends S142). Transcription. hh 85/85 Hardin GRAY head 1/1876 24 m 3 yrs KY/KY/KY; Vestie wife 9/1881 18 1-1 KY/VA/KY; Rosco son 12/1899 5/12. hh 84 William GRAY + Elizabeth BRANDENBURGH MIL 12/1831. Original T623-537 not isolated this pass.</w:t>
      </w:r>
      <w:r>
        <w:rPr>
          <w:rFonts w:ascii="Times New Roman" w:hAnsi="Times New Roman" w:cs="Times New Roman" w:eastAsia="Times New Roman"/>
          <w:i/>
          <w:color w:val="57534E"/>
          <w:sz w:val="19"/>
        </w:rPr>
        <w:t xml:space="preserve">  [D; Cited; Census population schedules]  Informant / basis: Enumerator 1 Jun 1900 / Kendrick.</w:t>
      </w:r>
    </w:p>
    <w:p>
      <w:pPr>
        <w:spacing w:after="160" w:before="40" w:line="269" w:lineRule="auto"/>
        <w:ind w:left="504" w:hanging="504"/>
      </w:pPr>
      <w:r>
        <w:rPr>
          <w:rFonts w:ascii="Times New Roman" w:hAnsi="Times New Roman" w:cs="Times New Roman" w:eastAsia="Times New Roman"/>
          <w:b/>
          <w:color w:val="7C2D12"/>
          <w:sz w:val="21"/>
        </w:rPr>
        <w:t xml:space="preserve">S164  </w:t>
      </w:r>
      <w:r>
        <w:rPr>
          <w:rFonts w:ascii="Times New Roman" w:hAnsi="Times New Roman" w:cs="Times New Roman" w:eastAsia="Times New Roman"/>
          <w:color w:val="1C1917"/>
          <w:sz w:val="21"/>
        </w:rPr>
        <w:t>Debi Houser Kendrick, “Lee County Kentucky Death Certificates 1958,” https://usgennet.org/usa/ky/county/lee/deaths/1958.html accessed 29 Oct 2026. Extract from photographs (not the certificate image). Vestie Bell Gray, 76y 1m 12d, b. 9 Sep 1882 Lee Co., d. 21 Oct 1958, father Larkin Mays, mother Eliza Pendergrass.</w:t>
      </w:r>
      <w:r>
        <w:rPr>
          <w:rFonts w:ascii="Times New Roman" w:hAnsi="Times New Roman" w:cs="Times New Roman" w:eastAsia="Times New Roman"/>
          <w:i/>
          <w:color w:val="57534E"/>
          <w:sz w:val="19"/>
        </w:rPr>
        <w:t xml:space="preserve">  [D (of an original DC not seen); Cited; Vital records (death)]  Informant / basis: Informant unnamed in extract.</w:t>
      </w:r>
    </w:p>
    <w:p>
      <w:pPr>
        <w:spacing w:after="160" w:before="40" w:line="269" w:lineRule="auto"/>
        <w:ind w:left="504" w:hanging="504"/>
      </w:pPr>
      <w:r>
        <w:rPr>
          <w:rFonts w:ascii="Times New Roman" w:hAnsi="Times New Roman" w:cs="Times New Roman" w:eastAsia="Times New Roman"/>
          <w:b/>
          <w:color w:val="7C2D12"/>
          <w:sz w:val="21"/>
        </w:rPr>
        <w:t xml:space="preserve">S165  </w:t>
      </w:r>
      <w:r>
        <w:rPr>
          <w:rFonts w:ascii="Times New Roman" w:hAnsi="Times New Roman" w:cs="Times New Roman" w:eastAsia="Times New Roman"/>
          <w:color w:val="1C1917"/>
          <w:sz w:val="21"/>
        </w:rPr>
        <w:t>1910 U.S. census, Lee Co., KY, Sturgeon ED 99, T624-478 PDF 578, accessed 29 Oct 2026. Image seen: sheet 14 B is blank. ED 99 population ends sh 14 A. (Prior pass misread sh 13 B fam 248 as missing; corrected L251 / S236.)</w:t>
      </w:r>
      <w:r>
        <w:rPr>
          <w:rFonts w:ascii="Times New Roman" w:hAnsi="Times New Roman" w:cs="Times New Roman" w:eastAsia="Times New Roman"/>
          <w:i/>
          <w:color w:val="57534E"/>
          <w:sz w:val="19"/>
        </w:rPr>
        <w:t xml:space="preserve">  [O (negative: blank sheet only); Image seen; Census population schedules]  Informant / basis: Treadway.</w:t>
      </w:r>
    </w:p>
    <w:p>
      <w:pPr>
        <w:spacing w:after="160" w:before="40" w:line="269" w:lineRule="auto"/>
        <w:ind w:left="504" w:hanging="504"/>
      </w:pPr>
      <w:r>
        <w:rPr>
          <w:rFonts w:ascii="Times New Roman" w:hAnsi="Times New Roman" w:cs="Times New Roman" w:eastAsia="Times New Roman"/>
          <w:b/>
          <w:color w:val="7C2D12"/>
          <w:sz w:val="21"/>
        </w:rPr>
        <w:t xml:space="preserve">S166  </w:t>
      </w:r>
      <w:r>
        <w:rPr>
          <w:rFonts w:ascii="Times New Roman" w:hAnsi="Times New Roman" w:cs="Times New Roman" w:eastAsia="Times New Roman"/>
          <w:color w:val="1C1917"/>
          <w:sz w:val="21"/>
        </w:rPr>
        <w:t>Debi Houser Kendrick, “Gray Cemetery, Lee County Kentucky,” recorded 3 Aug 2001, https://usgennet.org/usa/ky/county/lee/cemeteries/gray.html accessed 29 Oct 2026. Hwy 587 west of Stone Coal Baptist Church. Vestie GRAY 9 Sep 1882–21 Oct 1958 nee Mays; Hardin K. GRAY 3 Jan 1876–7 Sep 1967. William GRAY 3 May 1844–4 Oct 1928; Mary J. GRAY 12 Jan 1854–16 Jan 1925 nee Brandenburg.</w:t>
      </w:r>
      <w:r>
        <w:rPr>
          <w:rFonts w:ascii="Times New Roman" w:hAnsi="Times New Roman" w:cs="Times New Roman" w:eastAsia="Times New Roman"/>
          <w:i/>
          <w:color w:val="57534E"/>
          <w:sz w:val="19"/>
        </w:rPr>
        <w:t xml:space="preserve">  [D (memorial copy); Cited; Cemetery / memorial]  Informant / basis: Stone carver / Kendrick.</w:t>
      </w:r>
    </w:p>
    <w:p>
      <w:pPr>
        <w:spacing w:after="160" w:before="40" w:line="269" w:lineRule="auto"/>
        <w:ind w:left="504" w:hanging="504"/>
      </w:pPr>
      <w:r>
        <w:rPr>
          <w:rFonts w:ascii="Times New Roman" w:hAnsi="Times New Roman" w:cs="Times New Roman" w:eastAsia="Times New Roman"/>
          <w:b/>
          <w:color w:val="7C2D12"/>
          <w:sz w:val="21"/>
        </w:rPr>
        <w:t xml:space="preserve">S167  </w:t>
      </w:r>
      <w:r>
        <w:rPr>
          <w:rFonts w:ascii="Times New Roman" w:hAnsi="Times New Roman" w:cs="Times New Roman" w:eastAsia="Times New Roman"/>
          <w:color w:val="1C1917"/>
          <w:sz w:val="21"/>
        </w:rPr>
        <w:t>“Lee County Kentucky Deaths 1967,” https://usgennet.org/usa/ky/county/lee/deaths/1967.html accessed 29 Oct 2026. Extracts from FamilySearch (not certificate images). Page nil Hardin / Hardin K. Gray.</w:t>
      </w:r>
      <w:r>
        <w:rPr>
          <w:rFonts w:ascii="Times New Roman" w:hAnsi="Times New Roman" w:cs="Times New Roman" w:eastAsia="Times New Roman"/>
          <w:i/>
          <w:color w:val="57534E"/>
          <w:sz w:val="19"/>
        </w:rPr>
        <w:t xml:space="preserve">  [D (negative in that extract set); Cited; Vital records (death)]  Informant / basis: FS / Kendrick.</w:t>
      </w:r>
    </w:p>
    <w:p>
      <w:pPr>
        <w:spacing w:after="160" w:before="40" w:line="269" w:lineRule="auto"/>
        <w:ind w:left="504" w:hanging="504"/>
      </w:pPr>
      <w:r>
        <w:rPr>
          <w:rFonts w:ascii="Times New Roman" w:hAnsi="Times New Roman" w:cs="Times New Roman" w:eastAsia="Times New Roman"/>
          <w:b/>
          <w:color w:val="7C2D12"/>
          <w:sz w:val="21"/>
        </w:rPr>
        <w:t xml:space="preserve">S168  </w:t>
      </w:r>
      <w:r>
        <w:rPr>
          <w:rFonts w:ascii="Times New Roman" w:hAnsi="Times New Roman" w:cs="Times New Roman" w:eastAsia="Times New Roman"/>
          <w:color w:val="1C1917"/>
          <w:sz w:val="21"/>
        </w:rPr>
        <w:t>User reminder, 29 Oct 2026 (America/New_York): Arkansas Death Index / Ancestry coll. 8771 / FS 1940760 lists this death under Posa Stone (given-name misread of Dora), same certificate 1524, RD 676, Yell Co., 23 Aug 1926 — index row not independently seen this pass.</w:t>
      </w:r>
      <w:r>
        <w:rPr>
          <w:rFonts w:ascii="Times New Roman" w:hAnsi="Times New Roman" w:cs="Times New Roman" w:eastAsia="Times New Roman"/>
          <w:i/>
          <w:color w:val="57534E"/>
          <w:sz w:val="19"/>
        </w:rPr>
        <w:t xml:space="preserve">  [A (user + standard OCR-error pattern); Cited; Vital records (death)]  Informant / basis: Index transcriber; certificate face Dora Stone (S003).</w:t>
      </w:r>
    </w:p>
    <w:p>
      <w:pPr>
        <w:spacing w:after="160" w:before="40" w:line="269" w:lineRule="auto"/>
        <w:ind w:left="504" w:hanging="504"/>
      </w:pPr>
      <w:r>
        <w:rPr>
          <w:rFonts w:ascii="Times New Roman" w:hAnsi="Times New Roman" w:cs="Times New Roman" w:eastAsia="Times New Roman"/>
          <w:b/>
          <w:color w:val="7C2D12"/>
          <w:sz w:val="21"/>
        </w:rPr>
        <w:t xml:space="preserve">S169  </w:t>
      </w:r>
      <w:r>
        <w:rPr>
          <w:rFonts w:ascii="Times New Roman" w:hAnsi="Times New Roman" w:cs="Times New Roman" w:eastAsia="Times New Roman"/>
          <w:color w:val="1C1917"/>
          <w:sz w:val="21"/>
        </w:rPr>
        <w:t>1900 U.S. census, Greene Co., MO, T623-856 PDF retained /tmp/t623-856.pdf, accessed 29 Oct 2026. Derivative OCR only: name-column crops pp. 163–196 step 4 + 200–260 step 5 @120 dpi — 0 Stone string hits on 22 pages (ED 41 tail + ED 42 sample).</w:t>
      </w:r>
      <w:r>
        <w:rPr>
          <w:rFonts w:ascii="Times New Roman" w:hAnsi="Times New Roman" w:cs="Times New Roman" w:eastAsia="Times New Roman"/>
          <w:i/>
          <w:color w:val="57534E"/>
          <w:sz w:val="19"/>
        </w:rPr>
        <w:t xml:space="preserve">  [D (OCR negative; handwriting not fully visually read on those pages); OCR / derivative scan; Census population schedules]  Informant / basis: Tesseract 5.3.4.</w:t>
      </w:r>
    </w:p>
    <w:p>
      <w:pPr>
        <w:spacing w:after="160" w:before="40" w:line="269" w:lineRule="auto"/>
        <w:ind w:left="504" w:hanging="504"/>
      </w:pPr>
      <w:r>
        <w:rPr>
          <w:rFonts w:ascii="Times New Roman" w:hAnsi="Times New Roman" w:cs="Times New Roman" w:eastAsia="Times New Roman"/>
          <w:b/>
          <w:color w:val="7C2D12"/>
          <w:sz w:val="21"/>
        </w:rPr>
        <w:t xml:space="preserve">S170  </w:t>
      </w:r>
      <w:r>
        <w:rPr>
          <w:rFonts w:ascii="Times New Roman" w:hAnsi="Times New Roman" w:cs="Times New Roman" w:eastAsia="Times New Roman"/>
          <w:color w:val="1C1917"/>
          <w:sz w:val="21"/>
        </w:rPr>
        <w:t>1900 U.S. census, Greene Co., MO, T623-856 PDF, accessed 29 Oct 2026. Images seen (pdftoppm): p.210 ED 42 sh 16 A nil Stone; p.310 ED 43 sh 28 A nil Stone. Superseded for p.250/p.340 by S172 (pass 30 misreads withdrawn).</w:t>
      </w:r>
      <w:r>
        <w:rPr>
          <w:rFonts w:ascii="Times New Roman" w:hAnsi="Times New Roman" w:cs="Times New Roman" w:eastAsia="Times New Roman"/>
          <w:i/>
          <w:color w:val="57534E"/>
          <w:sz w:val="19"/>
        </w:rPr>
        <w:t xml:space="preserve">  [O (partial ED 41–43); Image seen; Census population schedules]  Informant / basis: Renshaw / Williams enumerators.</w:t>
      </w:r>
    </w:p>
    <w:p>
      <w:pPr>
        <w:spacing w:after="160" w:before="40" w:line="269" w:lineRule="auto"/>
        <w:ind w:left="504" w:hanging="504"/>
      </w:pPr>
      <w:r>
        <w:rPr>
          <w:rFonts w:ascii="Times New Roman" w:hAnsi="Times New Roman" w:cs="Times New Roman" w:eastAsia="Times New Roman"/>
          <w:b/>
          <w:color w:val="7C2D12"/>
          <w:sz w:val="21"/>
        </w:rPr>
        <w:t xml:space="preserve">S171  </w:t>
      </w:r>
      <w:r>
        <w:rPr>
          <w:rFonts w:ascii="Times New Roman" w:hAnsi="Times New Roman" w:cs="Times New Roman" w:eastAsia="Times New Roman"/>
          <w:color w:val="1C1917"/>
          <w:sz w:val="21"/>
        </w:rPr>
        <w:t>Debi Kendrick, “1900 Census of Lee County, Kentucky — Sturgeon Precinct,” https://sites.rootsweb.com/~kylee/census/1900/1900sturgeon.htm accessed 29 Oct 2026 (re-fetch). Transcription hh 85/85 Hardin+Vestie+Rosco unchanged vs S163. IA jp2 frames for original 404 this pass.</w:t>
      </w:r>
      <w:r>
        <w:rPr>
          <w:rFonts w:ascii="Times New Roman" w:hAnsi="Times New Roman" w:cs="Times New Roman" w:eastAsia="Times New Roman"/>
          <w:i/>
          <w:color w:val="57534E"/>
          <w:sz w:val="19"/>
        </w:rPr>
        <w:t xml:space="preserve">  [D; Cited; Census population schedules]  Informant / basis: Kendrick.</w:t>
      </w:r>
    </w:p>
    <w:p>
      <w:pPr>
        <w:spacing w:after="160" w:before="40" w:line="269" w:lineRule="auto"/>
        <w:ind w:left="504" w:hanging="504"/>
      </w:pPr>
      <w:r>
        <w:rPr>
          <w:rFonts w:ascii="Times New Roman" w:hAnsi="Times New Roman" w:cs="Times New Roman" w:eastAsia="Times New Roman"/>
          <w:b/>
          <w:color w:val="7C2D12"/>
          <w:sz w:val="21"/>
        </w:rPr>
        <w:t xml:space="preserve">S172  </w:t>
      </w:r>
      <w:r>
        <w:rPr>
          <w:rFonts w:ascii="Times New Roman" w:hAnsi="Times New Roman" w:cs="Times New Roman" w:eastAsia="Times New Roman"/>
          <w:color w:val="1C1917"/>
          <w:sz w:val="21"/>
        </w:rPr>
        <w:t>1900 U.S. census, Greene Co., MO, T623-856 PDF, accessed 30 Oct 2026. Images seen (pdftoppm @90–100 dpi): pp. 200, 240, 250, 280, 300, 340, 346, 348, 350, 400; name-column crops in sources/census/greene-p*-names.png. p.250 sh 86 A nil Stone; p.340 sh 10 A H. C. Stone + Margaret (not Geo W + Dora); p.350 sh 15 A Solomon + Dora Stone; p.346 William Newnam in Noblett hh.</w:t>
      </w:r>
      <w:r>
        <w:rPr>
          <w:rFonts w:ascii="Times New Roman" w:hAnsi="Times New Roman" w:cs="Times New Roman" w:eastAsia="Times New Roman"/>
          <w:i/>
          <w:color w:val="57534E"/>
          <w:sz w:val="19"/>
        </w:rPr>
        <w:t xml:space="preserve">  [O; Image seen; Census population schedules]  Informant / basis: Renshaw / Williams / McClain.  Local file: sources/census/greene-p*-names.png.</w:t>
      </w:r>
    </w:p>
    <w:p>
      <w:pPr>
        <w:pStyle w:val="Heading2"/>
      </w:pPr>
      <w:r>
        <w:t>S201–S250</w:t>
      </w:r>
    </w:p>
    <w:p>
      <w:pPr>
        <w:spacing w:after="160" w:before="40" w:line="269" w:lineRule="auto"/>
        <w:ind w:left="504" w:hanging="504"/>
      </w:pPr>
      <w:r>
        <w:rPr>
          <w:rFonts w:ascii="Times New Roman" w:hAnsi="Times New Roman" w:cs="Times New Roman" w:eastAsia="Times New Roman"/>
          <w:b/>
          <w:color w:val="7C2D12"/>
          <w:sz w:val="21"/>
        </w:rPr>
        <w:t xml:space="preserve">S218  </w:t>
      </w:r>
      <w:r>
        <w:rPr>
          <w:rFonts w:ascii="Times New Roman" w:hAnsi="Times New Roman" w:cs="Times New Roman" w:eastAsia="Times New Roman"/>
          <w:color w:val="1C1917"/>
          <w:sz w:val="21"/>
        </w:rPr>
        <w:t>Lee Co. Marriage Book 7 (USGenNet Kendrick marrbook7.html), S. P. NEWNAM × Rosa L. BANKS, md 29 Aug 1904 at Henry Banks’, Lee Co., by J. E. Dunigan; groom 30, b. Lee, farmer, 2nd marriage; bride 16, b. Clay, res. Lee, 1st marriage; witnesses Henry Banks, Alford Canter &amp; wife; remark “father came for licenes.” Transcription only (HTML opened 29 Oct 2026). Not merged with P002 (C203).</w:t>
      </w:r>
      <w:r>
        <w:rPr>
          <w:rFonts w:ascii="Times New Roman" w:hAnsi="Times New Roman" w:cs="Times New Roman" w:eastAsia="Times New Roman"/>
          <w:i/>
          <w:color w:val="57534E"/>
          <w:sz w:val="19"/>
        </w:rPr>
        <w:t xml:space="preserve">  [D; Transcription only; Vital records (marriage)]  Informant / basis: County clerk / Kendrick.</w:t>
      </w:r>
    </w:p>
    <w:p>
      <w:pPr>
        <w:spacing w:after="160" w:before="40" w:line="269" w:lineRule="auto"/>
        <w:ind w:left="504" w:hanging="504"/>
      </w:pPr>
      <w:r>
        <w:rPr>
          <w:rFonts w:ascii="Times New Roman" w:hAnsi="Times New Roman" w:cs="Times New Roman" w:eastAsia="Times New Roman"/>
          <w:b/>
          <w:color w:val="7C2D12"/>
          <w:sz w:val="21"/>
        </w:rPr>
        <w:t xml:space="preserve">S219  </w:t>
      </w:r>
      <w:r>
        <w:rPr>
          <w:rFonts w:ascii="Times New Roman" w:hAnsi="Times New Roman" w:cs="Times New Roman" w:eastAsia="Times New Roman"/>
          <w:color w:val="1C1917"/>
          <w:sz w:val="21"/>
        </w:rPr>
        <w:t>Genealogy Trails, “Cemetery Records of Yell County, Arkansas,” https://genealogytrails.com/ark/yell/cem.htm accessed 29 Oct 2026. Index table. Carter Cemetery at 34°57′54″ N, 93°14′43″ W.</w:t>
      </w:r>
      <w:r>
        <w:rPr>
          <w:rFonts w:ascii="Times New Roman" w:hAnsi="Times New Roman" w:cs="Times New Roman" w:eastAsia="Times New Roman"/>
          <w:i/>
          <w:color w:val="57534E"/>
          <w:sz w:val="19"/>
        </w:rPr>
        <w:t xml:space="preserve">  [D (gazetteer); Cited; Cemetery / memorial]  Informant / basis: Compiler / USGS-style coords.</w:t>
      </w:r>
    </w:p>
    <w:p>
      <w:pPr>
        <w:spacing w:after="160" w:before="40" w:line="269" w:lineRule="auto"/>
        <w:ind w:left="504" w:hanging="504"/>
      </w:pPr>
      <w:r>
        <w:rPr>
          <w:rFonts w:ascii="Times New Roman" w:hAnsi="Times New Roman" w:cs="Times New Roman" w:eastAsia="Times New Roman"/>
          <w:b/>
          <w:color w:val="7C2D12"/>
          <w:sz w:val="21"/>
        </w:rPr>
        <w:t xml:space="preserve">S220  </w:t>
      </w:r>
      <w:r>
        <w:rPr>
          <w:rFonts w:ascii="Times New Roman" w:hAnsi="Times New Roman" w:cs="Times New Roman" w:eastAsia="Times New Roman"/>
          <w:color w:val="1C1917"/>
          <w:sz w:val="21"/>
        </w:rPr>
        <w:t>MapCarta, “Carter Cemetery,” Lamar Township, Yell County, AR, https://mapcarta.com/20555066 accessed 29 Oct 2026. Also known as: Carter Cove Cemetery; Plainview Cemetery.</w:t>
      </w:r>
      <w:r>
        <w:rPr>
          <w:rFonts w:ascii="Times New Roman" w:hAnsi="Times New Roman" w:cs="Times New Roman" w:eastAsia="Times New Roman"/>
          <w:i/>
          <w:color w:val="57534E"/>
          <w:sz w:val="19"/>
        </w:rPr>
        <w:t xml:space="preserve">  [D (gazetteer); Cited; Cemetery / memorial]  Informant / basis: MapCarta / OSM.</w:t>
      </w:r>
    </w:p>
    <w:p>
      <w:pPr>
        <w:spacing w:after="160" w:before="40" w:line="269" w:lineRule="auto"/>
        <w:ind w:left="504" w:hanging="504"/>
      </w:pPr>
      <w:r>
        <w:rPr>
          <w:rFonts w:ascii="Times New Roman" w:hAnsi="Times New Roman" w:cs="Times New Roman" w:eastAsia="Times New Roman"/>
          <w:b/>
          <w:color w:val="7C2D12"/>
          <w:sz w:val="21"/>
        </w:rPr>
        <w:t xml:space="preserve">S221  </w:t>
      </w:r>
      <w:r>
        <w:rPr>
          <w:rFonts w:ascii="Times New Roman" w:hAnsi="Times New Roman" w:cs="Times New Roman" w:eastAsia="Times New Roman"/>
          <w:color w:val="1C1917"/>
          <w:sz w:val="21"/>
        </w:rPr>
        <w:t>ARGenWeb Yell, Carter family cemetery transcript, http://www.argenweb.net/yell/Cemeteries/carterfamcem.html accessed 29 Oct 2026. Lists Carter, Dora b. 26 Aug 1866 d. 24 Sep 1895 — not P001.</w:t>
      </w:r>
      <w:r>
        <w:rPr>
          <w:rFonts w:ascii="Times New Roman" w:hAnsi="Times New Roman" w:cs="Times New Roman" w:eastAsia="Times New Roman"/>
          <w:i/>
          <w:color w:val="57534E"/>
          <w:sz w:val="19"/>
        </w:rPr>
        <w:t xml:space="preserve">  [D (negative same-name); Cited; Cemetery / memorial]  Informant / basis: County volunteer.</w:t>
      </w:r>
    </w:p>
    <w:p>
      <w:pPr>
        <w:spacing w:after="160" w:before="40" w:line="269" w:lineRule="auto"/>
        <w:ind w:left="504" w:hanging="504"/>
      </w:pPr>
      <w:r>
        <w:rPr>
          <w:rFonts w:ascii="Times New Roman" w:hAnsi="Times New Roman" w:cs="Times New Roman" w:eastAsia="Times New Roman"/>
          <w:b/>
          <w:color w:val="7C2D12"/>
          <w:sz w:val="21"/>
        </w:rPr>
        <w:t xml:space="preserve">S222  </w:t>
      </w:r>
      <w:r>
        <w:rPr>
          <w:rFonts w:ascii="Times New Roman" w:hAnsi="Times New Roman" w:cs="Times New Roman" w:eastAsia="Times New Roman"/>
          <w:color w:val="1C1917"/>
          <w:sz w:val="21"/>
        </w:rPr>
        <w:t>Debi Houser Kendrick, transcriber, 1910 Lee County census: Proctor, Fincastle, New Virginia; 1910 Owsley County census: seven districts. USGenNet, accessed 29 Oct 2026. Transcription only. Full-text grep for Dora/Ella/Newnam/Newman/boarder/servant (C204).</w:t>
      </w:r>
      <w:r>
        <w:rPr>
          <w:rFonts w:ascii="Times New Roman" w:hAnsi="Times New Roman" w:cs="Times New Roman" w:eastAsia="Times New Roman"/>
          <w:i/>
          <w:color w:val="57534E"/>
          <w:sz w:val="19"/>
        </w:rPr>
        <w:t xml:space="preserve">  [D; Transcription only; Census population schedules]  Informant / basis: Kendrick / NARA T624-478 &amp; T624-592.</w:t>
      </w:r>
    </w:p>
    <w:p>
      <w:pPr>
        <w:spacing w:after="160" w:before="40" w:line="269" w:lineRule="auto"/>
        <w:ind w:left="504" w:hanging="504"/>
      </w:pPr>
      <w:r>
        <w:rPr>
          <w:rFonts w:ascii="Times New Roman" w:hAnsi="Times New Roman" w:cs="Times New Roman" w:eastAsia="Times New Roman"/>
          <w:b/>
          <w:color w:val="7C2D12"/>
          <w:sz w:val="21"/>
        </w:rPr>
        <w:t xml:space="preserve">S223  </w:t>
      </w:r>
      <w:r>
        <w:rPr>
          <w:rFonts w:ascii="Times New Roman" w:hAnsi="Times New Roman" w:cs="Times New Roman" w:eastAsia="Times New Roman"/>
          <w:color w:val="1C1917"/>
          <w:sz w:val="21"/>
        </w:rPr>
        <w:t>Internet Archive KDNP advanced search (collection:kentuckynewspapers), queries Newnam, Newman, Sturgeon with date filters 1900–1912, accessed 29 Oct 2026. Nil full-text hits. Kentucky Digital Library newspaper browse lists no historic Beattyville Enterprise collection in public filter.</w:t>
      </w:r>
      <w:r>
        <w:rPr>
          <w:rFonts w:ascii="Times New Roman" w:hAnsi="Times New Roman" w:cs="Times New Roman" w:eastAsia="Times New Roman"/>
          <w:i/>
          <w:color w:val="57534E"/>
          <w:sz w:val="19"/>
        </w:rPr>
        <w:t xml:space="preserve">  [D (negative); Cited; Newspapers / obituaries]  Informant / basis: IA / KDL finding aids.</w:t>
      </w:r>
    </w:p>
    <w:p>
      <w:pPr>
        <w:spacing w:after="160" w:before="40" w:line="269" w:lineRule="auto"/>
        <w:ind w:left="504" w:hanging="504"/>
      </w:pPr>
      <w:r>
        <w:rPr>
          <w:rFonts w:ascii="Times New Roman" w:hAnsi="Times New Roman" w:cs="Times New Roman" w:eastAsia="Times New Roman"/>
          <w:b/>
          <w:color w:val="7C2D12"/>
          <w:sz w:val="21"/>
        </w:rPr>
        <w:t xml:space="preserve">S224  </w:t>
      </w:r>
      <w:r>
        <w:rPr>
          <w:rFonts w:ascii="Times New Roman" w:hAnsi="Times New Roman" w:cs="Times New Roman" w:eastAsia="Times New Roman"/>
          <w:color w:val="1C1917"/>
          <w:sz w:val="21"/>
        </w:rPr>
        <w:t>WikiTree William Henry Banks (1860–1953) profile summary vs Lee Marriage Book 7 witness Henry Banks at S.P.×Rosa ceremony, accessed 29 Oct 2026 via web search snippet. Not merged — different life trajectory from ceremony witness without primary link.</w:t>
      </w:r>
      <w:r>
        <w:rPr>
          <w:rFonts w:ascii="Times New Roman" w:hAnsi="Times New Roman" w:cs="Times New Roman" w:eastAsia="Times New Roman"/>
          <w:i/>
          <w:color w:val="57534E"/>
          <w:sz w:val="19"/>
        </w:rPr>
        <w:t xml:space="preserve">  [A (FAN lead only); Cited; Vital records (marriage)]  Informant / basis: WikiTree compiler.</w:t>
      </w:r>
    </w:p>
    <w:p>
      <w:pPr>
        <w:spacing w:after="160" w:before="40" w:line="269" w:lineRule="auto"/>
        <w:ind w:left="504" w:hanging="504"/>
      </w:pPr>
      <w:r>
        <w:rPr>
          <w:rFonts w:ascii="Times New Roman" w:hAnsi="Times New Roman" w:cs="Times New Roman" w:eastAsia="Times New Roman"/>
          <w:b/>
          <w:color w:val="7C2D12"/>
          <w:sz w:val="21"/>
        </w:rPr>
        <w:t xml:space="preserve">S225  </w:t>
      </w:r>
      <w:r>
        <w:rPr>
          <w:rFonts w:ascii="Times New Roman" w:hAnsi="Times New Roman" w:cs="Times New Roman" w:eastAsia="Times New Roman"/>
          <w:color w:val="1C1917"/>
          <w:sz w:val="21"/>
        </w:rPr>
        <w:t>1920 U.S. census, Yell Co., AR, ED 200 (Ola town + Ward Twp + adjacent divisions on same ED), NARA T625 roll 86. Internet Archive item 14thcensusofpopu086unit, PDF 597 pages, accessed 29 Oct 2026. Original images read — ED 200 headers on IA PDF pp 379–519 (film order non-sequential within the item).</w:t>
      </w:r>
      <w:r>
        <w:rPr>
          <w:rFonts w:ascii="Times New Roman" w:hAnsi="Times New Roman" w:cs="Times New Roman" w:eastAsia="Times New Roman"/>
          <w:i/>
          <w:color w:val="57534E"/>
          <w:sz w:val="19"/>
        </w:rPr>
        <w:t xml:space="preserve">  [O (original read, ED 200); Image seen; Census population schedules]  Informant / basis: Enumerators (multiple sheets Jan 1920).</w:t>
      </w:r>
    </w:p>
    <w:p>
      <w:pPr>
        <w:spacing w:after="160" w:before="40" w:line="269" w:lineRule="auto"/>
        <w:ind w:left="504" w:hanging="504"/>
      </w:pPr>
      <w:r>
        <w:rPr>
          <w:rFonts w:ascii="Times New Roman" w:hAnsi="Times New Roman" w:cs="Times New Roman" w:eastAsia="Times New Roman"/>
          <w:b/>
          <w:color w:val="7C2D12"/>
          <w:sz w:val="21"/>
        </w:rPr>
        <w:t xml:space="preserve">S226  </w:t>
      </w:r>
      <w:r>
        <w:rPr>
          <w:rFonts w:ascii="Times New Roman" w:hAnsi="Times New Roman" w:cs="Times New Roman" w:eastAsia="Times New Roman"/>
          <w:color w:val="1C1917"/>
          <w:sz w:val="21"/>
        </w:rPr>
        <w:t>Same reel / IA item as S225: ED 191 (Lamar Township + Plainview + Riley portions), IA PDF pp ~330–378 (bracketed by header reads). Partial original read 29 Oct 2026 — sample JPEGs sources/census/1920-yell-ed191-pdfp330.jpg … …-pdfp378.jpg.</w:t>
      </w:r>
      <w:r>
        <w:rPr>
          <w:rFonts w:ascii="Times New Roman" w:hAnsi="Times New Roman" w:cs="Times New Roman" w:eastAsia="Times New Roman"/>
          <w:i/>
          <w:color w:val="57534E"/>
          <w:sz w:val="19"/>
        </w:rPr>
        <w:t xml:space="preserve">  [O (partial original read); Cited; Census population schedules]  Informant / basis: Multiple enumerators Jan 1920.  Local file: sources/census/1920-yell-ed191-pdfp330.jpg.</w:t>
      </w:r>
    </w:p>
    <w:p>
      <w:pPr>
        <w:spacing w:after="160" w:before="40" w:line="269" w:lineRule="auto"/>
        <w:ind w:left="504" w:hanging="504"/>
      </w:pPr>
      <w:r>
        <w:rPr>
          <w:rFonts w:ascii="Times New Roman" w:hAnsi="Times New Roman" w:cs="Times New Roman" w:eastAsia="Times New Roman"/>
          <w:b/>
          <w:color w:val="7C2D12"/>
          <w:sz w:val="21"/>
        </w:rPr>
        <w:t xml:space="preserve">S227  </w:t>
      </w:r>
      <w:r>
        <w:rPr>
          <w:rFonts w:ascii="Times New Roman" w:hAnsi="Times New Roman" w:cs="Times New Roman" w:eastAsia="Times New Roman"/>
          <w:color w:val="1C1917"/>
          <w:sz w:val="21"/>
        </w:rPr>
        <w:t>1910 U.S. census, Lee Co., KY, Beattyville precinct ED 91–98, NARA T624 reel 478. IA 13thcensus1910po478unit, PDF 1189 pp, accessed 29 Oct 2026. Full bracket read — PDF pp 490–548 (59 pages).</w:t>
      </w:r>
      <w:r>
        <w:rPr>
          <w:rFonts w:ascii="Times New Roman" w:hAnsi="Times New Roman" w:cs="Times New Roman" w:eastAsia="Times New Roman"/>
          <w:i/>
          <w:color w:val="57534E"/>
          <w:sz w:val="19"/>
        </w:rPr>
        <w:t xml:space="preserve">  [O (original read, bracket); Cited; Census population schedules]  Informant / basis: Enumerators Apr 1910.</w:t>
      </w:r>
    </w:p>
    <w:p>
      <w:pPr>
        <w:spacing w:after="160" w:before="40" w:line="269" w:lineRule="auto"/>
        <w:ind w:left="504" w:hanging="504"/>
      </w:pPr>
      <w:r>
        <w:rPr>
          <w:rFonts w:ascii="Times New Roman" w:hAnsi="Times New Roman" w:cs="Times New Roman" w:eastAsia="Times New Roman"/>
          <w:b/>
          <w:color w:val="7C2D12"/>
          <w:sz w:val="21"/>
        </w:rPr>
        <w:t xml:space="preserve">S228  </w:t>
      </w:r>
      <w:r>
        <w:rPr>
          <w:rFonts w:ascii="Times New Roman" w:hAnsi="Times New Roman" w:cs="Times New Roman" w:eastAsia="Times New Roman"/>
          <w:color w:val="1C1917"/>
          <w:sz w:val="21"/>
        </w:rPr>
        <w:t>1910 U.S. census, Woodruff and Yell counties, Arkansas, NARA T624 reel 68. IA 13thcensus1910po0068unit PDF 1058 pp, accessed 29 Oct 2026. Yell bracket read + L191 targeted sweep PDF pp 700–980; nil P001 on sheets read (C219).</w:t>
      </w:r>
      <w:r>
        <w:rPr>
          <w:rFonts w:ascii="Times New Roman" w:hAnsi="Times New Roman" w:cs="Times New Roman" w:eastAsia="Times New Roman"/>
          <w:i/>
          <w:color w:val="57534E"/>
          <w:sz w:val="19"/>
        </w:rPr>
        <w:t xml:space="preserve">  [O (original read, Yell bracket + targeted EDs); Cited; Census population schedules]  Informant / basis: Enumerators Apr–May 1910.</w:t>
      </w:r>
    </w:p>
    <w:p>
      <w:pPr>
        <w:spacing w:after="160" w:before="40" w:line="269" w:lineRule="auto"/>
        <w:ind w:left="504" w:hanging="504"/>
      </w:pPr>
      <w:r>
        <w:rPr>
          <w:rFonts w:ascii="Times New Roman" w:hAnsi="Times New Roman" w:cs="Times New Roman" w:eastAsia="Times New Roman"/>
          <w:b/>
          <w:color w:val="7C2D12"/>
          <w:sz w:val="21"/>
        </w:rPr>
        <w:t xml:space="preserve">S229  </w:t>
      </w:r>
      <w:r>
        <w:rPr>
          <w:rFonts w:ascii="Times New Roman" w:hAnsi="Times New Roman" w:cs="Times New Roman" w:eastAsia="Times New Roman"/>
          <w:color w:val="1C1917"/>
          <w:sz w:val="21"/>
        </w:rPr>
        <w:t>1920 Kentucky Soundex (NARA M1560), N-550 E-given-name tab, IA soundex1920ky117 PDF pp 4205–4350, accessed 29 Oct 2026. Images seen. Includes Newman, Ella, 48, b. KY, Shelby Co. (rejected C218).</w:t>
      </w:r>
      <w:r>
        <w:rPr>
          <w:rFonts w:ascii="Times New Roman" w:hAnsi="Times New Roman" w:cs="Times New Roman" w:eastAsia="Times New Roman"/>
          <w:i/>
          <w:color w:val="57534E"/>
          <w:sz w:val="19"/>
        </w:rPr>
        <w:t xml:space="preserve">  [D (negative vs P001 in target counties); Image seen;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S230  </w:t>
      </w:r>
      <w:r>
        <w:rPr>
          <w:rFonts w:ascii="Times New Roman" w:hAnsi="Times New Roman" w:cs="Times New Roman" w:eastAsia="Times New Roman"/>
          <w:color w:val="1C1917"/>
          <w:sz w:val="21"/>
        </w:rPr>
        <w:t>Debi Houser Kendrick, Lee County Kentucky Vital Statistics births extract 1874–1875 (vsb.html) plus companion files vsb1.html / vsb2.html (1876–1878), USGenNet, https://usgennet.org/usa/ky/county/lee/births/vsb.html accessed 29 Oct 2026. Transcription. 5 Aug 1874: Katty NEWNAM, female, alive, b. Lee Co., d/o Elias NEWMAN b. Clark Co. &amp; Mary SMALLWOOD b. Owsley Co. No row for Dora / Dora Ella Newnam in files searched (C251).</w:t>
      </w:r>
      <w:r>
        <w:rPr>
          <w:rFonts w:ascii="Times New Roman" w:hAnsi="Times New Roman" w:cs="Times New Roman" w:eastAsia="Times New Roman"/>
          <w:i/>
          <w:color w:val="57534E"/>
          <w:sz w:val="19"/>
        </w:rPr>
        <w:t xml:space="preserve">  [D; Cited; Vital records (birth)]  Informant / basis: Tax-assessor VS / Kendrick.</w:t>
      </w:r>
    </w:p>
    <w:p>
      <w:pPr>
        <w:spacing w:after="160" w:before="40" w:line="269" w:lineRule="auto"/>
        <w:ind w:left="504" w:hanging="504"/>
      </w:pPr>
      <w:r>
        <w:rPr>
          <w:rFonts w:ascii="Times New Roman" w:hAnsi="Times New Roman" w:cs="Times New Roman" w:eastAsia="Times New Roman"/>
          <w:b/>
          <w:color w:val="7C2D12"/>
          <w:sz w:val="21"/>
        </w:rPr>
        <w:t xml:space="preserve">S231  </w:t>
      </w:r>
      <w:r>
        <w:rPr>
          <w:rFonts w:ascii="Times New Roman" w:hAnsi="Times New Roman" w:cs="Times New Roman" w:eastAsia="Times New Roman"/>
          <w:color w:val="1C1917"/>
          <w:sz w:val="21"/>
        </w:rPr>
        <w:t>1870 U.S. census, Owsley Co., KY, Travellers Rest Precinct, enum. 17 Jun 1870, A. J. Herd, PO Travellers Rest. NARA M593 roll 494; IA populationschedu0494unit PDF p. 90. Dw 131 / fam 128: Newman, Elias 26 farmer KY; Mary 24 keeping house KY; William 11 farm labor KY; Melissa D. 6; Frances 3; Mary 1 — no Dora. Image seen. SHA-256 aa56943106e30f0cf2e03cbd9349749a5b4e1695170f8e4f46071157b886831f. File: sources/census/1870-owsley-travrest-elias-hh131-pdfp090.jpg</w:t>
      </w:r>
      <w:r>
        <w:rPr>
          <w:rFonts w:ascii="Times New Roman" w:hAnsi="Times New Roman" w:cs="Times New Roman" w:eastAsia="Times New Roman"/>
          <w:i/>
          <w:color w:val="57534E"/>
          <w:sz w:val="19"/>
        </w:rPr>
        <w:t xml:space="preserve">  [O; Image seen; Census population schedules]  Informant / basis: Enumerator; household present.  Local file: sources/census/1870-owsley-travrest-elias-hh131-pdfp090.jpg.</w:t>
      </w:r>
    </w:p>
    <w:p>
      <w:pPr>
        <w:spacing w:after="160" w:before="40" w:line="269" w:lineRule="auto"/>
        <w:ind w:left="504" w:hanging="504"/>
      </w:pPr>
      <w:r>
        <w:rPr>
          <w:rFonts w:ascii="Times New Roman" w:hAnsi="Times New Roman" w:cs="Times New Roman" w:eastAsia="Times New Roman"/>
          <w:b/>
          <w:color w:val="7C2D12"/>
          <w:sz w:val="21"/>
        </w:rPr>
        <w:t xml:space="preserve">S232  </w:t>
      </w:r>
      <w:r>
        <w:rPr>
          <w:rFonts w:ascii="Times New Roman" w:hAnsi="Times New Roman" w:cs="Times New Roman" w:eastAsia="Times New Roman"/>
          <w:color w:val="1C1917"/>
          <w:sz w:val="21"/>
        </w:rPr>
        <w:t>1910 Kentucky Miracode/Soundex N-550 E-given-name cards, IA soundex1910ky124 PDF pp. 263–274 (printed pp. ~261–272), accessed 29–30 Oct 2026. Images seen. Ella / Ellen / Ellanora Newman cards sampled; no Ella ~39 b. KY in Lee / Greene / Owsley on cards read. Closest: Ella 35 Campbell Co. enumerated with Robinson (rejected C252); Ella 13 Lexington (same reject). Extra committed plates from main pass 21: sources/soundex/1910-ky-n550-p0263.jpg … p0269.jpg.</w:t>
      </w:r>
      <w:r>
        <w:rPr>
          <w:rFonts w:ascii="Times New Roman" w:hAnsi="Times New Roman" w:cs="Times New Roman" w:eastAsia="Times New Roman"/>
          <w:i/>
          <w:color w:val="57534E"/>
          <w:sz w:val="19"/>
        </w:rPr>
        <w:t xml:space="preserve">  [D (negative vs P001 on E-wife index in target cluster); Image seen; Soundex / Miracode]  Informant / basis: Soundex clerks.  Local file: sources/soundex/1910-ky-n550-p0263.jpg.</w:t>
      </w:r>
    </w:p>
    <w:p>
      <w:pPr>
        <w:spacing w:after="160" w:before="40" w:line="269" w:lineRule="auto"/>
        <w:ind w:left="504" w:hanging="504"/>
      </w:pPr>
      <w:r>
        <w:rPr>
          <w:rFonts w:ascii="Times New Roman" w:hAnsi="Times New Roman" w:cs="Times New Roman" w:eastAsia="Times New Roman"/>
          <w:b/>
          <w:color w:val="7C2D12"/>
          <w:sz w:val="21"/>
        </w:rPr>
        <w:t xml:space="preserve">S233  </w:t>
      </w:r>
      <w:r>
        <w:rPr>
          <w:rFonts w:ascii="Times New Roman" w:hAnsi="Times New Roman" w:cs="Times New Roman" w:eastAsia="Times New Roman"/>
          <w:color w:val="1C1917"/>
          <w:sz w:val="21"/>
        </w:rPr>
        <w:t>1900 U.S. census, Lee Co., KY, Sturgeon Precinct 6, ED 52, sheet 5 B, enum. 11 Jun 1900, Morgan J. Treadway. NARA T623 roll 537; IA 12thcensusofpopu537unit PDF p. 943. Dw/fam 85/85: Gray, Hardin head Jan 1876 24 m 3 yrs KY/KY/KY farmer; Vestie wife Sep 1881 18 1-1 KY/VA/KY; Rosco son Jun 1899 11/12. Neighbors dw 84 William Gray + Elizabeth Brandenburg MIL. Image seen. SHA-256 4a66a29126a92c7b62630e14082c5638a8ab5cc6bf029337d44eae9df2a5ee77. File: sources/census/1900-lee-ed52-sh5b-hh85-hardin-gray.jpg. Extra main plates: 1900-lee-ky-ed52-sh5b-full.jpg, -header.jpg, -hh84-85-nativity.jpg, -hh84-william-gray.jpg. Diplomatic: DOC020.</w:t>
      </w:r>
      <w:r>
        <w:rPr>
          <w:rFonts w:ascii="Times New Roman" w:hAnsi="Times New Roman" w:cs="Times New Roman" w:eastAsia="Times New Roman"/>
          <w:i/>
          <w:color w:val="57534E"/>
          <w:sz w:val="19"/>
        </w:rPr>
        <w:t xml:space="preserve">  [O; Image seen; Census population schedules]  Informant / basis: Treadway; household present.  Local file: sources/census/1900-lee-ed52-sh5b-hh85-hardin-gray.jpg.</w:t>
      </w:r>
    </w:p>
    <w:p>
      <w:pPr>
        <w:spacing w:after="160" w:before="40" w:line="269" w:lineRule="auto"/>
        <w:ind w:left="504" w:hanging="504"/>
      </w:pPr>
      <w:r>
        <w:rPr>
          <w:rFonts w:ascii="Times New Roman" w:hAnsi="Times New Roman" w:cs="Times New Roman" w:eastAsia="Times New Roman"/>
          <w:b/>
          <w:color w:val="7C2D12"/>
          <w:sz w:val="21"/>
        </w:rPr>
        <w:t xml:space="preserve">S234  </w:t>
      </w:r>
      <w:r>
        <w:rPr>
          <w:rFonts w:ascii="Times New Roman" w:hAnsi="Times New Roman" w:cs="Times New Roman" w:eastAsia="Times New Roman"/>
          <w:color w:val="1C1917"/>
          <w:sz w:val="21"/>
        </w:rPr>
        <w:t>1900 U.S. census, Greene Co., MO, Springfield, ED 42–43 (NARA T623 reel 856; IA 12thcensusofpopu856unit, 865 pp.), accessed 29 Oct 2026. Original images seen — PDF pp. 180–360 bracket (30 sheets every 8 pages @90 dpi) plus prior samples L210 / L239. Visual nil for Thomas A. Stone ~32 head; homonym Stone / Dora / Ella entries rejected (C202, C254). Pass 30 C200/C201 withdrawn (#17, L297). Tesseract on handwriting discarded.</w:t>
      </w:r>
      <w:r>
        <w:rPr>
          <w:rFonts w:ascii="Times New Roman" w:hAnsi="Times New Roman" w:cs="Times New Roman" w:eastAsia="Times New Roman"/>
          <w:i/>
          <w:color w:val="57534E"/>
          <w:sz w:val="19"/>
        </w:rPr>
        <w:t xml:space="preserve">  [O (bracket negative read); Image seen; Census population schedules]  Informant / basis: Multiple enumerators Jun 1900.</w:t>
      </w:r>
    </w:p>
    <w:p>
      <w:pPr>
        <w:spacing w:after="160" w:before="40" w:line="269" w:lineRule="auto"/>
        <w:ind w:left="504" w:hanging="504"/>
      </w:pPr>
      <w:r>
        <w:rPr>
          <w:rFonts w:ascii="Times New Roman" w:hAnsi="Times New Roman" w:cs="Times New Roman" w:eastAsia="Times New Roman"/>
          <w:b/>
          <w:color w:val="7C2D12"/>
          <w:sz w:val="21"/>
        </w:rPr>
        <w:t xml:space="preserve">S235  </w:t>
      </w:r>
      <w:r>
        <w:rPr>
          <w:rFonts w:ascii="Times New Roman" w:hAnsi="Times New Roman" w:cs="Times New Roman" w:eastAsia="Times New Roman"/>
          <w:color w:val="1C1917"/>
          <w:sz w:val="21"/>
        </w:rPr>
        <w:t>1880 U.S. census, Lee Co., KY, ED 59, stamped sheet 13, enum. 9 Jun 1880, James J. Hampton. NARA T9 reel 427; IA 10thcensus0427unit PDF p. 738. Dw/fam 102/102: Flanary, Spence head 36 farmer KY/KY/KY; Elizabeth wife 34; Andrew son 12; Mary dau 10; William Brashears 80 (line 39, relationship to head partly illegible). No Mays surname in household. Pairs with mortality hh 102 Mary MAYS d. Jan 1880 (S120, C224). Image seen. SHA-256 cd0d71c30e7286bc9b475a1fc18c86e4855354694001c821523ad1b00c2831fd. File: sources/census/1880-lee-ed59-p738-dw102-flanary.jpg. Diplomatic: DOC021.</w:t>
      </w:r>
      <w:r>
        <w:rPr>
          <w:rFonts w:ascii="Times New Roman" w:hAnsi="Times New Roman" w:cs="Times New Roman" w:eastAsia="Times New Roman"/>
          <w:i/>
          <w:color w:val="57534E"/>
          <w:sz w:val="19"/>
        </w:rPr>
        <w:t xml:space="preserve">  [O; Image seen; Census population schedules]  Informant / basis: Hampton.  Local file: sources/census/1880-lee-ed59-p738-dw102-flanary.jpg.</w:t>
      </w:r>
    </w:p>
    <w:p>
      <w:pPr>
        <w:spacing w:after="160" w:before="40" w:line="269" w:lineRule="auto"/>
        <w:ind w:left="504" w:hanging="504"/>
      </w:pPr>
      <w:r>
        <w:rPr>
          <w:rFonts w:ascii="Times New Roman" w:hAnsi="Times New Roman" w:cs="Times New Roman" w:eastAsia="Times New Roman"/>
          <w:b/>
          <w:color w:val="7C2D12"/>
          <w:sz w:val="21"/>
        </w:rPr>
        <w:t xml:space="preserve">S236  </w:t>
      </w:r>
      <w:r>
        <w:rPr>
          <w:rFonts w:ascii="Times New Roman" w:hAnsi="Times New Roman" w:cs="Times New Roman" w:eastAsia="Times New Roman"/>
          <w:color w:val="1C1917"/>
          <w:sz w:val="21"/>
        </w:rPr>
        <w:t>1910 U.S. census, Lee Co., KY, Sturgeon ED 99, sheet 13 B (T624-478 PDF 576; full sheet S156 / 1910-lee-ky-ed99-p576.jpg; fam 248 crop 1910-lee-ky-ed99-p576-hardin248-crop.jpg), accessed 29 Oct 2026. Original. Dw/fam 247/248: Gray, Hardin, head, 34, M1 12 yrs; Vesta, wife, 27, 4-4; Roscoe, 11; Hubert, 9; Elcie, 4; Deanna, 1 9/12. No mother-in-law. sh 13 A tail (PDF 575, 1910-lee-ky-ed99-p575-sh13a.jpg): fam 243–244 (Deen; Estes). SHA-256 crop feee3e433ee0a8181e4aaf3a17f8f9acf5ca26d4e2dbf6ad2500458fc22363ee; sh13a 2a38aaa372119c0d1812110d06e0ad6f0ec47b3795532727108801640477822a.</w:t>
      </w:r>
      <w:r>
        <w:rPr>
          <w:rFonts w:ascii="Times New Roman" w:hAnsi="Times New Roman" w:cs="Times New Roman" w:eastAsia="Times New Roman"/>
          <w:i/>
          <w:color w:val="57534E"/>
          <w:sz w:val="19"/>
        </w:rPr>
        <w:t xml:space="preserve">  [O; Cited; Census population schedules]  Informant / basis: Enumerator ~10–11 May 1910.</w:t>
      </w:r>
    </w:p>
    <w:p>
      <w:pPr>
        <w:spacing w:after="160" w:before="40" w:line="269" w:lineRule="auto"/>
        <w:ind w:left="504" w:hanging="504"/>
      </w:pPr>
      <w:r>
        <w:rPr>
          <w:rFonts w:ascii="Times New Roman" w:hAnsi="Times New Roman" w:cs="Times New Roman" w:eastAsia="Times New Roman"/>
          <w:b/>
          <w:color w:val="7C2D12"/>
          <w:sz w:val="21"/>
        </w:rPr>
        <w:t xml:space="preserve">S237  </w:t>
      </w:r>
      <w:r>
        <w:rPr>
          <w:rFonts w:ascii="Times New Roman" w:hAnsi="Times New Roman" w:cs="Times New Roman" w:eastAsia="Times New Roman"/>
          <w:color w:val="1C1917"/>
          <w:sz w:val="21"/>
        </w:rPr>
        <w:t>ldsgenealogy.com Lee County Land Records list (FamilySearch Library holdings summary), accessed 29 Oct 2026. Derivative index page. Deeds, 1870–1901; index, 1870–1967; Mortgages 1872–1912; Commissioners deeds 1877–1907. USGenNet Lee /deeds/ surname index pages (18 files) — no Newnam grantor index (L253).</w:t>
      </w:r>
      <w:r>
        <w:rPr>
          <w:rFonts w:ascii="Times New Roman" w:hAnsi="Times New Roman" w:cs="Times New Roman" w:eastAsia="Times New Roman"/>
          <w:i/>
          <w:color w:val="57534E"/>
          <w:sz w:val="19"/>
        </w:rPr>
        <w:t xml:space="preserve">  [D; Cited; Probate / land / court]  Informant / basis: Compilers / Vivian Moon transcripts.</w:t>
      </w:r>
    </w:p>
    <w:p>
      <w:pPr>
        <w:spacing w:after="160" w:before="40" w:line="269" w:lineRule="auto"/>
        <w:ind w:left="504" w:hanging="504"/>
      </w:pPr>
      <w:r>
        <w:rPr>
          <w:rFonts w:ascii="Times New Roman" w:hAnsi="Times New Roman" w:cs="Times New Roman" w:eastAsia="Times New Roman"/>
          <w:b/>
          <w:color w:val="7C2D12"/>
          <w:sz w:val="21"/>
        </w:rPr>
        <w:t xml:space="preserve">S238  </w:t>
      </w:r>
      <w:r>
        <w:rPr>
          <w:rFonts w:ascii="Times New Roman" w:hAnsi="Times New Roman" w:cs="Times New Roman" w:eastAsia="Times New Roman"/>
          <w:color w:val="1C1917"/>
          <w:sz w:val="21"/>
        </w:rPr>
        <w:t>KDLA County Records inventory PDF (Lee Co. row), accessed 29 Oct 2026. Derivative. Lee Co. deeds 1870–2001 at Kentucky State Archives; statewide deaths 1911–1967 at KDLA. Supports B018 retrieval path (R008).</w:t>
      </w:r>
      <w:r>
        <w:rPr>
          <w:rFonts w:ascii="Times New Roman" w:hAnsi="Times New Roman" w:cs="Times New Roman" w:eastAsia="Times New Roman"/>
          <w:i/>
          <w:color w:val="57534E"/>
          <w:sz w:val="19"/>
        </w:rPr>
        <w:t xml:space="preserve">  [D; Cited; Probate / land / court]  Informant / basis: KDLA inventory.</w:t>
      </w:r>
    </w:p>
    <w:p>
      <w:pPr>
        <w:spacing w:after="160" w:before="40" w:line="269" w:lineRule="auto"/>
        <w:ind w:left="504" w:hanging="504"/>
      </w:pPr>
      <w:r>
        <w:rPr>
          <w:rFonts w:ascii="Times New Roman" w:hAnsi="Times New Roman" w:cs="Times New Roman" w:eastAsia="Times New Roman"/>
          <w:b/>
          <w:color w:val="7C2D12"/>
          <w:sz w:val="21"/>
        </w:rPr>
        <w:t xml:space="preserve">S239  </w:t>
      </w:r>
      <w:r>
        <w:rPr>
          <w:rFonts w:ascii="Times New Roman" w:hAnsi="Times New Roman" w:cs="Times New Roman" w:eastAsia="Times New Roman"/>
          <w:color w:val="1C1917"/>
          <w:sz w:val="21"/>
        </w:rPr>
        <w:t>USGenNet, “Lee County KY Obituaries — N,” https://usgennet.org/usa/ky/county/lee/obituaries/n.html accessed 29 Oct 2026. Transcription index. Full-text grep: no obituary for Samuel P. Newnam / Samuel Newnam d. 1900–1910; hits are Newnam Funeral Home, unrelated Newman/Newnam decedents, and minister Luther Newnam.</w:t>
      </w:r>
      <w:r>
        <w:rPr>
          <w:rFonts w:ascii="Times New Roman" w:hAnsi="Times New Roman" w:cs="Times New Roman" w:eastAsia="Times New Roman"/>
          <w:i/>
          <w:color w:val="57534E"/>
          <w:sz w:val="19"/>
        </w:rPr>
        <w:t xml:space="preserve">  [D (negative vs P002 death notice in that file); Cited; Newspapers / obituaries]  Informant / basis: Newspaper clippings / Kendrick.</w:t>
      </w:r>
    </w:p>
    <w:p>
      <w:pPr>
        <w:spacing w:after="160" w:before="40" w:line="269" w:lineRule="auto"/>
        <w:ind w:left="504" w:hanging="504"/>
      </w:pPr>
      <w:r>
        <w:rPr>
          <w:rFonts w:ascii="Times New Roman" w:hAnsi="Times New Roman" w:cs="Times New Roman" w:eastAsia="Times New Roman"/>
          <w:b/>
          <w:color w:val="7C2D12"/>
          <w:sz w:val="21"/>
        </w:rPr>
        <w:t xml:space="preserve">S240  </w:t>
      </w:r>
      <w:r>
        <w:rPr>
          <w:rFonts w:ascii="Times New Roman" w:hAnsi="Times New Roman" w:cs="Times New Roman" w:eastAsia="Times New Roman"/>
          <w:color w:val="1C1917"/>
          <w:sz w:val="21"/>
        </w:rPr>
        <w:t>USGenNet Lee Marriage Books 1–15 (marrbook1.html … marrbook15.html), automated grep 29 Oct 2026. Transcription. No license row for Louisa Mays (or Louisa Pendergrass) × John Brandenburg; no Larkin Mays × Louisa party row. Found: Ida Mays × Geo. Pliman Book 9 naming parents Larkin Mays + Louisa Pendergrass (S132).</w:t>
      </w:r>
      <w:r>
        <w:rPr>
          <w:rFonts w:ascii="Times New Roman" w:hAnsi="Times New Roman" w:cs="Times New Roman" w:eastAsia="Times New Roman"/>
          <w:i/>
          <w:color w:val="57534E"/>
          <w:sz w:val="19"/>
        </w:rPr>
        <w:t xml:space="preserve">  [D (negative for those party rows); Cited; Vital records (marriage)]  Informant / basis: Kendrick.</w:t>
      </w:r>
    </w:p>
    <w:p>
      <w:pPr>
        <w:spacing w:after="160" w:before="40" w:line="269" w:lineRule="auto"/>
        <w:ind w:left="504" w:hanging="504"/>
      </w:pPr>
      <w:r>
        <w:rPr>
          <w:rFonts w:ascii="Times New Roman" w:hAnsi="Times New Roman" w:cs="Times New Roman" w:eastAsia="Times New Roman"/>
          <w:b/>
          <w:color w:val="7C2D12"/>
          <w:sz w:val="21"/>
        </w:rPr>
        <w:t xml:space="preserve">S241  </w:t>
      </w:r>
      <w:r>
        <w:rPr>
          <w:rFonts w:ascii="Times New Roman" w:hAnsi="Times New Roman" w:cs="Times New Roman" w:eastAsia="Times New Roman"/>
          <w:color w:val="1C1917"/>
          <w:sz w:val="21"/>
        </w:rPr>
        <w:t>WikiTree, profile Rissie (Newnam) Pelfrey (Newnam-46), https://www.wikitree.com/wiki/Newnam-46 accessed 29 Oct 2026. Authored. WikiTree API searchPerson / getPerson (prior successful fetch in case work; limit exceeded on re-fetch this pass): birth Pebworth, KY (date blank); death 13 May 1980, Knoxville, TN; father WikiTree id 13607254 (= Samuel Parriott Newnam, Newnam-48, in same tree); mother unlinked; Spouses array empty; child Bertha Stamper → Pelfrey b. ~1912 (Stamper-572, unsourced). Biography tag {{Unsourced}} — no primary citations on profile.</w:t>
      </w:r>
      <w:r>
        <w:rPr>
          <w:rFonts w:ascii="Times New Roman" w:hAnsi="Times New Roman" w:cs="Times New Roman" w:eastAsia="Times New Roman"/>
          <w:i/>
          <w:color w:val="57534E"/>
          <w:sz w:val="19"/>
        </w:rPr>
        <w:t xml:space="preserve">  [A; Cited; Vital records (birth)]  Informant / basis: Compiler (Helen Johnson; last edited 22 Jul 2016).</w:t>
      </w:r>
    </w:p>
    <w:p>
      <w:pPr>
        <w:spacing w:after="160" w:before="40" w:line="269" w:lineRule="auto"/>
        <w:ind w:left="504" w:hanging="504"/>
      </w:pPr>
      <w:r>
        <w:rPr>
          <w:rFonts w:ascii="Times New Roman" w:hAnsi="Times New Roman" w:cs="Times New Roman" w:eastAsia="Times New Roman"/>
          <w:b/>
          <w:color w:val="7C2D12"/>
          <w:sz w:val="21"/>
        </w:rPr>
        <w:t xml:space="preserve">S242  </w:t>
      </w:r>
      <w:r>
        <w:rPr>
          <w:rFonts w:ascii="Times New Roman" w:hAnsi="Times New Roman" w:cs="Times New Roman" w:eastAsia="Times New Roman"/>
          <w:color w:val="1C1917"/>
          <w:sz w:val="21"/>
        </w:rPr>
        <w:t>Free deceased-only corroboration sweep for Rissie Newnam Pelfrey d. 1980 Knoxville, 29 Oct 2026: SortedByName Pelfrey index pages 30–45 (no Newnam/Pebworth row); Genealogy Trails Knox deaths 1980 (unavailable/nil); WebSearch (no TN DC row in snippets); Find a Grave memorial search (Cloudflare); USGW TN statewide death file grep (no Pelfrey×Rissie hit). Negative vs primary corroboration of S241.</w:t>
      </w:r>
      <w:r>
        <w:rPr>
          <w:rFonts w:ascii="Times New Roman" w:hAnsi="Times New Roman" w:cs="Times New Roman" w:eastAsia="Times New Roman"/>
          <w:i/>
          <w:color w:val="57534E"/>
          <w:sz w:val="19"/>
        </w:rPr>
        <w:t xml:space="preserve">  [D (negative); Cited; Cemetery / memorial]  Informant / basis: Multiple compilers.</w:t>
      </w:r>
    </w:p>
    <w:p>
      <w:pPr>
        <w:spacing w:after="160" w:before="40" w:line="269" w:lineRule="auto"/>
        <w:ind w:left="504" w:hanging="504"/>
      </w:pPr>
      <w:r>
        <w:rPr>
          <w:rFonts w:ascii="Times New Roman" w:hAnsi="Times New Roman" w:cs="Times New Roman" w:eastAsia="Times New Roman"/>
          <w:b/>
          <w:color w:val="7C2D12"/>
          <w:sz w:val="21"/>
        </w:rPr>
        <w:t xml:space="preserve">S243  </w:t>
      </w:r>
      <w:r>
        <w:rPr>
          <w:rFonts w:ascii="Times New Roman" w:hAnsi="Times New Roman" w:cs="Times New Roman" w:eastAsia="Times New Roman"/>
          <w:color w:val="1C1917"/>
          <w:sz w:val="21"/>
        </w:rPr>
        <w:t>USGenNet Lee County Wills transcript index, https://usgennet.org/usa/ky/county/lee/wills/ accessed 29 Oct 2026. Index only. Newnam/Newman surname links: Elizabeth Newnam (enewnam.html), Mary Jane Steele NEWMAN (mjsnewnam.html), Mary F. Newnam TINCHER — no Samuel P. / Samuel Newnam will transcript listed.</w:t>
      </w:r>
      <w:r>
        <w:rPr>
          <w:rFonts w:ascii="Times New Roman" w:hAnsi="Times New Roman" w:cs="Times New Roman" w:eastAsia="Times New Roman"/>
          <w:i/>
          <w:color w:val="57534E"/>
          <w:sz w:val="19"/>
        </w:rPr>
        <w:t xml:space="preserve">  [D (negative vs P002 probate will); Index only; Other / method]  Informant / basis: Kendrick / county clerk.</w:t>
      </w:r>
    </w:p>
    <w:p>
      <w:pPr>
        <w:spacing w:after="160" w:before="40" w:line="269" w:lineRule="auto"/>
        <w:ind w:left="504" w:hanging="504"/>
      </w:pPr>
      <w:r>
        <w:rPr>
          <w:rFonts w:ascii="Times New Roman" w:hAnsi="Times New Roman" w:cs="Times New Roman" w:eastAsia="Times New Roman"/>
          <w:b/>
          <w:color w:val="7C2D12"/>
          <w:sz w:val="21"/>
        </w:rPr>
        <w:t xml:space="preserve">S244  </w:t>
      </w:r>
      <w:r>
        <w:rPr>
          <w:rFonts w:ascii="Times New Roman" w:hAnsi="Times New Roman" w:cs="Times New Roman" w:eastAsia="Times New Roman"/>
          <w:color w:val="1C1917"/>
          <w:sz w:val="21"/>
        </w:rPr>
        <w:t>Reclaim The Records, Kentucky Death Index 1967 (machine-readable extract), Internet Archive item reclaim-the-records-kentucky-death-index-01911-1989, file Reclaim_The_Records_-_Kentucky_Death_Index_-_01967.TXT, accessed 29 Oct 2026. Index only. Row: GRAY, HARDIN K, age 91, death 09/07/1967, death county LEE, certificate vol. 042 no. 20591. Residence code field reads FYETE (Beattyville/Fayette sector code in this file — not parsed further).</w:t>
      </w:r>
      <w:r>
        <w:rPr>
          <w:rFonts w:ascii="Times New Roman" w:hAnsi="Times New Roman" w:cs="Times New Roman" w:eastAsia="Times New Roman"/>
          <w:i/>
          <w:color w:val="57534E"/>
          <w:sz w:val="19"/>
        </w:rPr>
        <w:t xml:space="preserve">  [D (state index); Index only; Vital records (death)]  Informant / basis: KY Dept. for Human Resources export.</w:t>
      </w:r>
    </w:p>
    <w:p>
      <w:pPr>
        <w:spacing w:after="160" w:before="40" w:line="269" w:lineRule="auto"/>
        <w:ind w:left="504" w:hanging="504"/>
      </w:pPr>
      <w:r>
        <w:rPr>
          <w:rFonts w:ascii="Times New Roman" w:hAnsi="Times New Roman" w:cs="Times New Roman" w:eastAsia="Times New Roman"/>
          <w:b/>
          <w:color w:val="7C2D12"/>
          <w:sz w:val="21"/>
        </w:rPr>
        <w:t xml:space="preserve">S245  </w:t>
      </w:r>
      <w:r>
        <w:rPr>
          <w:rFonts w:ascii="Times New Roman" w:hAnsi="Times New Roman" w:cs="Times New Roman" w:eastAsia="Times New Roman"/>
          <w:color w:val="1C1917"/>
          <w:sz w:val="21"/>
        </w:rPr>
        <w:t>Same Archive collection, 1958 file (…_01958.TXT), accessed 29 Oct 2026. Row: GRAY, VESTIE B, age 76, death 10/21/1958, counties LEE / LEE, vol. 045 no. 22410 — corroborates S164 extract independently.</w:t>
      </w:r>
      <w:r>
        <w:rPr>
          <w:rFonts w:ascii="Times New Roman" w:hAnsi="Times New Roman" w:cs="Times New Roman" w:eastAsia="Times New Roman"/>
          <w:i/>
          <w:color w:val="57534E"/>
          <w:sz w:val="19"/>
        </w:rPr>
        <w:t xml:space="preserve">  [D (state index); Cited; Other / method]  Informant / basis: Same.</w:t>
      </w:r>
    </w:p>
    <w:p>
      <w:pPr>
        <w:spacing w:after="160" w:before="40" w:line="269" w:lineRule="auto"/>
        <w:ind w:left="504" w:hanging="504"/>
      </w:pPr>
      <w:r>
        <w:rPr>
          <w:rFonts w:ascii="Times New Roman" w:hAnsi="Times New Roman" w:cs="Times New Roman" w:eastAsia="Times New Roman"/>
          <w:b/>
          <w:color w:val="7C2D12"/>
          <w:sz w:val="21"/>
        </w:rPr>
        <w:t xml:space="preserve">S246  </w:t>
      </w:r>
      <w:r>
        <w:rPr>
          <w:rFonts w:ascii="Times New Roman" w:hAnsi="Times New Roman" w:cs="Times New Roman" w:eastAsia="Times New Roman"/>
          <w:color w:val="1C1917"/>
          <w:sz w:val="21"/>
        </w:rPr>
        <w:t>Same Archive collection, 1965–1990 death-index files (downloaded subset 1965–1989), accessed 29 Oct 2026. Index only. NEWNAM surname rows in that span (Grant, Cora, Johnnie, Elvoyde, etc.) reviewed; no JOHN / JOHN H. Newnam row with age at death consistent with P010 (b. Aug 1899).</w:t>
      </w:r>
      <w:r>
        <w:rPr>
          <w:rFonts w:ascii="Times New Roman" w:hAnsi="Times New Roman" w:cs="Times New Roman" w:eastAsia="Times New Roman"/>
          <w:i/>
          <w:color w:val="57534E"/>
          <w:sz w:val="19"/>
        </w:rPr>
        <w:t xml:space="preserve">  [D (negative vs P010 in that index span); Index only; Other / method]  Informant / basis: Same.</w:t>
      </w:r>
    </w:p>
    <w:p>
      <w:pPr>
        <w:spacing w:after="160" w:before="40" w:line="269" w:lineRule="auto"/>
        <w:ind w:left="504" w:hanging="504"/>
      </w:pPr>
      <w:r>
        <w:rPr>
          <w:rFonts w:ascii="Times New Roman" w:hAnsi="Times New Roman" w:cs="Times New Roman" w:eastAsia="Times New Roman"/>
          <w:b/>
          <w:color w:val="7C2D12"/>
          <w:sz w:val="21"/>
        </w:rPr>
        <w:t xml:space="preserve">S247  </w:t>
      </w:r>
      <w:r>
        <w:rPr>
          <w:rFonts w:ascii="Times New Roman" w:hAnsi="Times New Roman" w:cs="Times New Roman" w:eastAsia="Times New Roman"/>
          <w:color w:val="1C1917"/>
          <w:sz w:val="21"/>
        </w:rPr>
        <w:t>Debi Houser Kendrick, Lee County Marriage Book 12 (1916–1918), USGenNet marrbook12.html, accessed 29 Oct 2026. Transcription. John NEWNAM, groom age 25, b. Lee, parents John Newnam &amp; Serilda Newman, applied to marry Margaret SPARKS, 24 Dec 1917 — not P010 (would be ~18). Certificate not filled in on transcript.</w:t>
      </w:r>
      <w:r>
        <w:rPr>
          <w:rFonts w:ascii="Times New Roman" w:hAnsi="Times New Roman" w:cs="Times New Roman" w:eastAsia="Times New Roman"/>
          <w:i/>
          <w:color w:val="57534E"/>
          <w:sz w:val="19"/>
        </w:rPr>
        <w:t xml:space="preserve">  [D (rejected near-hit); Cited; Vital records (marriage)]  Informant / basis: County clerk.</w:t>
      </w:r>
    </w:p>
    <w:p>
      <w:pPr>
        <w:spacing w:after="160" w:before="40" w:line="269" w:lineRule="auto"/>
        <w:ind w:left="504" w:hanging="504"/>
      </w:pPr>
      <w:r>
        <w:rPr>
          <w:rFonts w:ascii="Times New Roman" w:hAnsi="Times New Roman" w:cs="Times New Roman" w:eastAsia="Times New Roman"/>
          <w:b/>
          <w:color w:val="7C2D12"/>
          <w:sz w:val="21"/>
        </w:rPr>
        <w:t xml:space="preserve">S248  </w:t>
      </w:r>
      <w:r>
        <w:rPr>
          <w:rFonts w:ascii="Times New Roman" w:hAnsi="Times New Roman" w:cs="Times New Roman" w:eastAsia="Times New Roman"/>
          <w:color w:val="1C1917"/>
          <w:sz w:val="21"/>
        </w:rPr>
        <w:t>Genealogy Trails, WWI Draft Registration Cards 1917–1918 Lee County Ky, https://genealogytrails.com/ken/lee/wwi_draft_cards.html , accessed 29 Oct 2026. Transcription. Full HTML table parsed (1126 registrant rows); no Newnam, Newman, McCoy, or Pelfrey surname in first-column names. Parse log: sources/military/lee-wwi-genealogytrails-parse-2026-10-29.txt.</w:t>
      </w:r>
      <w:r>
        <w:rPr>
          <w:rFonts w:ascii="Times New Roman" w:hAnsi="Times New Roman" w:cs="Times New Roman" w:eastAsia="Times New Roman"/>
          <w:i/>
          <w:color w:val="57534E"/>
          <w:sz w:val="19"/>
        </w:rPr>
        <w:t xml:space="preserve">  [D (negative in that transcript for those surnames); Cited; Military]  Informant / basis: Compiler from NARA M1509 (images not seen).  Local file: sources/military/lee-wwi-genealogytrails-parse-2026-10-29.txt.</w:t>
      </w:r>
    </w:p>
    <w:p>
      <w:pPr>
        <w:spacing w:after="160" w:before="40" w:line="269" w:lineRule="auto"/>
        <w:ind w:left="504" w:hanging="504"/>
      </w:pPr>
      <w:r>
        <w:rPr>
          <w:rFonts w:ascii="Times New Roman" w:hAnsi="Times New Roman" w:cs="Times New Roman" w:eastAsia="Times New Roman"/>
          <w:b/>
          <w:color w:val="7C2D12"/>
          <w:sz w:val="21"/>
        </w:rPr>
        <w:t xml:space="preserve">S249  </w:t>
      </w:r>
      <w:r>
        <w:rPr>
          <w:rFonts w:ascii="Times New Roman" w:hAnsi="Times New Roman" w:cs="Times New Roman" w:eastAsia="Times New Roman"/>
          <w:color w:val="1C1917"/>
          <w:sz w:val="21"/>
        </w:rPr>
        <w:t>Missouri Digital Heritage Hosted Collections, World War I Biography and Service Records (p16795coll54), ContentDM search Newnam and Newman, accessed 29 Oct 2026. Index/search only. 0 hits in that hosted collection (voluntary county biographies, not full draft-card film). Workaround log: sources/military/wwi-crossborder-workaround-2026-10-29.txt.</w:t>
      </w:r>
      <w:r>
        <w:rPr>
          <w:rFonts w:ascii="Times New Roman" w:hAnsi="Times New Roman" w:cs="Times New Roman" w:eastAsia="Times New Roman"/>
          <w:i/>
          <w:color w:val="57534E"/>
          <w:sz w:val="19"/>
        </w:rPr>
        <w:t xml:space="preserve">  [D (negative in that MO collection); Cited; Military]  Informant / basis: MO State Archives / volunteers.  Local file: sources/military/wwi-crossborder-workaround-2026-10-29.txt.</w:t>
      </w:r>
    </w:p>
    <w:p>
      <w:pPr>
        <w:spacing w:after="160" w:before="40" w:line="269" w:lineRule="auto"/>
        <w:ind w:left="504" w:hanging="504"/>
      </w:pPr>
      <w:r>
        <w:rPr>
          <w:rFonts w:ascii="Times New Roman" w:hAnsi="Times New Roman" w:cs="Times New Roman" w:eastAsia="Times New Roman"/>
          <w:b/>
          <w:color w:val="7C2D12"/>
          <w:sz w:val="21"/>
        </w:rPr>
        <w:t xml:space="preserve">S250  </w:t>
      </w:r>
      <w:r>
        <w:rPr>
          <w:rFonts w:ascii="Times New Roman" w:hAnsi="Times New Roman" w:cs="Times New Roman" w:eastAsia="Times New Roman"/>
          <w:color w:val="1C1917"/>
          <w:sz w:val="21"/>
        </w:rPr>
        <w:t>Kentucky Department for Libraries and Archives, Probate record availability by county (County Records.pdf), https://kdla.ky.gov/Archives-and-Reference/Documents/County%20Records.pdf , accessed 29 Oct 2026. Inventory table. Lee County row: marriages 1870–2001; deaths 1874–1878 &amp; 1900–1904; deeds 1870–2004; county order books 1870–1981; other probate records 1873–2004; civil 1873–1970; criminal 1873–1973. Text extracted from PDF table (lines 361–362).</w:t>
      </w:r>
      <w:r>
        <w:rPr>
          <w:rFonts w:ascii="Times New Roman" w:hAnsi="Times New Roman" w:cs="Times New Roman" w:eastAsia="Times New Roman"/>
          <w:i/>
          <w:color w:val="57534E"/>
          <w:sz w:val="19"/>
        </w:rPr>
        <w:t xml:space="preserve">  [A (repository coverage); Cited; Probate / land / court]  Informant / basis: KDLA.</w:t>
      </w:r>
    </w:p>
    <w:p>
      <w:pPr>
        <w:pStyle w:val="Heading2"/>
      </w:pPr>
      <w:r>
        <w:t>S251–S300</w:t>
      </w:r>
    </w:p>
    <w:p>
      <w:pPr>
        <w:spacing w:after="160" w:before="40" w:line="269" w:lineRule="auto"/>
        <w:ind w:left="504" w:hanging="504"/>
      </w:pPr>
      <w:r>
        <w:rPr>
          <w:rFonts w:ascii="Times New Roman" w:hAnsi="Times New Roman" w:cs="Times New Roman" w:eastAsia="Times New Roman"/>
          <w:b/>
          <w:color w:val="7C2D12"/>
          <w:sz w:val="21"/>
        </w:rPr>
        <w:t xml:space="preserve">S251  </w:t>
      </w:r>
      <w:r>
        <w:rPr>
          <w:rFonts w:ascii="Times New Roman" w:hAnsi="Times New Roman" w:cs="Times New Roman" w:eastAsia="Times New Roman"/>
          <w:color w:val="1C1917"/>
          <w:sz w:val="21"/>
        </w:rPr>
        <w:t>1910 U.S. census, Bollinger Co., MO, T624-769 PDF (13thcensus1910po769unit), EU mirror, accessed 29 Oct 2026. Original images seen (PyMuPDF @100 dpi): Liberty Twp ED 4 — committed crops later restamped in S268. Pass 48 captions (sh 8 A Letha; sh 7 B John Sullivan + Sarah Newman MIL) are wrong sheet numbers; see C284/C286. ED 5 sh 9 B — Sullivan, Letha E., 2, dau (rejected) stands. Bracket PDF pp 348–480 (every 3rd page) nil P001 ~39 Newnam/Newman. Files: sources/census/1910-bollinger-ed4-letha-sullivan-servant.png, …-sullivan-newnam-mil.png (filename is a misnomer — sh 10 B Estes + Newman Belle), …-ed5-sullivan-letha-e-dau2.png; log sources/census/b007-pass48-pdf-workaround-2026-10-29.txt.</w:t>
      </w:r>
      <w:r>
        <w:rPr>
          <w:rFonts w:ascii="Times New Roman" w:hAnsi="Times New Roman" w:cs="Times New Roman" w:eastAsia="Times New Roman"/>
          <w:i/>
          <w:color w:val="57534E"/>
          <w:sz w:val="19"/>
        </w:rPr>
        <w:t xml:space="preserve">  [O; Image seen; Census population schedules]  Informant / basis: McClain / Dewhitt enum. Apr–May 1910.  Local file: sources/census/1910-bollinger-ed4-letha-sullivan-servant.png; sources/census/b007-pass48-pdf-workaround-2026-10-29.txt.</w:t>
      </w:r>
    </w:p>
    <w:p>
      <w:pPr>
        <w:spacing w:after="160" w:before="40" w:line="269" w:lineRule="auto"/>
        <w:ind w:left="504" w:hanging="504"/>
      </w:pPr>
      <w:r>
        <w:rPr>
          <w:rFonts w:ascii="Times New Roman" w:hAnsi="Times New Roman" w:cs="Times New Roman" w:eastAsia="Times New Roman"/>
          <w:b/>
          <w:color w:val="7C2D12"/>
          <w:sz w:val="21"/>
        </w:rPr>
        <w:t xml:space="preserve">S252  </w:t>
      </w:r>
      <w:r>
        <w:rPr>
          <w:rFonts w:ascii="Times New Roman" w:hAnsi="Times New Roman" w:cs="Times New Roman" w:eastAsia="Times New Roman"/>
          <w:color w:val="1C1917"/>
          <w:sz w:val="21"/>
        </w:rPr>
        <w:t>1910 MO Soundex/Miracode, NARA T1270 roll S-432 Frances — S-453 William J., IA soundex1910mo234, PDF downloaded 29 Oct 2026. Cards sampled pp 200–400: Shelton/Webster S-435 band; misfile SULLTION L S Greene — not Letha Viola (L282). Not the Sullivan (S-415) reel.</w:t>
      </w:r>
      <w:r>
        <w:rPr>
          <w:rFonts w:ascii="Times New Roman" w:hAnsi="Times New Roman" w:cs="Times New Roman" w:eastAsia="Times New Roman"/>
          <w:i/>
          <w:color w:val="57534E"/>
          <w:sz w:val="19"/>
        </w:rPr>
        <w:t xml:space="preserve">  [D (derivative; wrong reel for Sullivan surname); Cited;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S253  </w:t>
      </w:r>
      <w:r>
        <w:rPr>
          <w:rFonts w:ascii="Times New Roman" w:hAnsi="Times New Roman" w:cs="Times New Roman" w:eastAsia="Times New Roman"/>
          <w:color w:val="1C1917"/>
          <w:sz w:val="21"/>
        </w:rPr>
        <w:t>1910 MO Soundex, NARA T1270 roll S-415 Patrick H. — S-432 Frances, IA soundex1910mo233, PDF 26,805,511 bytes, accessed 29 Oct 2026. Original cards seen on PDF pp 10–60 (S-415 Sullivan block) + broader sample 1–450. Nil Bollinger Sullivan; nil LETHA/VIOLA on Sullivan cards; nil John H. Sullivan head in block read (C247). Parse log: sources/soundex/mo-s415-soundex-pass49-2026-10-29.txt.</w:t>
      </w:r>
      <w:r>
        <w:rPr>
          <w:rFonts w:ascii="Times New Roman" w:hAnsi="Times New Roman" w:cs="Times New Roman" w:eastAsia="Times New Roman"/>
          <w:i/>
          <w:color w:val="57534E"/>
          <w:sz w:val="19"/>
        </w:rPr>
        <w:t xml:space="preserve">  [D (negative in read slices); Cited; Soundex / Miracode]  Informant / basis: Soundex clerks.  Local file: sources/soundex/mo-s415-soundex-pass49-2026-10-29.txt.</w:t>
      </w:r>
    </w:p>
    <w:p>
      <w:pPr>
        <w:spacing w:after="160" w:before="40" w:line="269" w:lineRule="auto"/>
        <w:ind w:left="504" w:hanging="504"/>
      </w:pPr>
      <w:r>
        <w:rPr>
          <w:rFonts w:ascii="Times New Roman" w:hAnsi="Times New Roman" w:cs="Times New Roman" w:eastAsia="Times New Roman"/>
          <w:b/>
          <w:color w:val="7C2D12"/>
          <w:sz w:val="21"/>
        </w:rPr>
        <w:t xml:space="preserve">S254  </w:t>
      </w:r>
      <w:r>
        <w:rPr>
          <w:rFonts w:ascii="Times New Roman" w:hAnsi="Times New Roman" w:cs="Times New Roman" w:eastAsia="Times New Roman"/>
          <w:color w:val="1C1917"/>
          <w:sz w:val="21"/>
        </w:rPr>
        <w:t>1910 U.S. census, Bollinger Co., MO, T624-769 PDF pp 351–434 (13thcensus1910po769unit), accessed 30 Oct 2026. Original images seen: (a) Crooked Creek ED 1 sh 10 A (PDF 367) — Stone, Dora E. 37 wife of Henry C.; (b) Fillmore ED 2 sh 4 A (PDF 387) — Newnam, Dora 36 wife of John H. Files: sources/census/1910-bollinger-ed1-dora-e-stone-rejected.png SHA-256 5eab4793…; …-ed2-john-h-newnam-dora-rejected.png SHA-256 34b9dd55…. Log: sources/census/b007-pass50-ed-sector-2026-10-30.txt.</w:t>
      </w:r>
      <w:r>
        <w:rPr>
          <w:rFonts w:ascii="Times New Roman" w:hAnsi="Times New Roman" w:cs="Times New Roman" w:eastAsia="Times New Roman"/>
          <w:i/>
          <w:color w:val="57534E"/>
          <w:sz w:val="19"/>
        </w:rPr>
        <w:t xml:space="preserve">  [O; Image seen; Census population schedules]  Informant / basis: Lewis / Mc?en enumerators Apr–May 1910.  Local file: sources/census/1910-bollinger-ed1-dora-e-stone-rejected.png; sources/census/b007-pass50-ed-sector-2026-10-30.txt.</w:t>
      </w:r>
    </w:p>
    <w:p>
      <w:pPr>
        <w:spacing w:after="160" w:before="40" w:line="269" w:lineRule="auto"/>
        <w:ind w:left="504" w:hanging="504"/>
      </w:pPr>
      <w:r>
        <w:rPr>
          <w:rFonts w:ascii="Times New Roman" w:hAnsi="Times New Roman" w:cs="Times New Roman" w:eastAsia="Times New Roman"/>
          <w:b/>
          <w:color w:val="7C2D12"/>
          <w:sz w:val="21"/>
        </w:rPr>
        <w:t xml:space="preserve">S255  </w:t>
      </w:r>
      <w:r>
        <w:rPr>
          <w:rFonts w:ascii="Times New Roman" w:hAnsi="Times New Roman" w:cs="Times New Roman" w:eastAsia="Times New Roman"/>
          <w:color w:val="1C1917"/>
          <w:sz w:val="21"/>
        </w:rPr>
        <w:t>1900 Missouri Soundex, NARA T1055 roll 248 (S-400 — S-415 Press R.), IA soundex1900mo248, PDF 134,631,943 bytes / 4030 pp, accessed 30 Oct 2026; plus T623-839 Liberty headers pp 1099–1130. Cards seen: S-415 Letha given-name window pp 3708–3739 (every card); John Sullivan window ~3500–3690 sampled. Population headers seen. Log: sources/census/b007-pass52-1900-soundex-liberty-2026-10-30.txt.</w:t>
      </w:r>
      <w:r>
        <w:rPr>
          <w:rFonts w:ascii="Times New Roman" w:hAnsi="Times New Roman" w:cs="Times New Roman" w:eastAsia="Times New Roman"/>
          <w:i/>
          <w:color w:val="57534E"/>
          <w:sz w:val="19"/>
        </w:rPr>
        <w:t xml:space="preserve">  [D (Soundex) + O (1900 headers); Cited; Soundex / Miracode]  Informant / basis: Soundex clerks / Hughey / Westenhaver.  Local file: sources/census/b007-pass52-1900-soundex-liberty-2026-10-30.txt.</w:t>
      </w:r>
    </w:p>
    <w:p>
      <w:pPr>
        <w:spacing w:after="160" w:before="40" w:line="269" w:lineRule="auto"/>
        <w:ind w:left="504" w:hanging="504"/>
      </w:pPr>
      <w:r>
        <w:rPr>
          <w:rFonts w:ascii="Times New Roman" w:hAnsi="Times New Roman" w:cs="Times New Roman" w:eastAsia="Times New Roman"/>
          <w:b/>
          <w:color w:val="7C2D12"/>
          <w:sz w:val="21"/>
        </w:rPr>
        <w:t xml:space="preserve">S256  </w:t>
      </w:r>
      <w:r>
        <w:rPr>
          <w:rFonts w:ascii="Times New Roman" w:hAnsi="Times New Roman" w:cs="Times New Roman" w:eastAsia="Times New Roman"/>
          <w:color w:val="1C1917"/>
          <w:sz w:val="21"/>
        </w:rPr>
        <w:t>1900 U.S. census, Greene Co., MO, T623 reel 856 (IA 12thcensusofpopu856unit, 865 pp, local /tmp/t623-856-greene.pdf), accessed 30 Oct 2026. Original images seen: headers mapping ED 42 = PDF p.180–255, ED 43 = p.256–319, p.320 = Vol 34 title (EDs 44–61); name-column crops of unread A-sides listed in L306/L308. Dora Wright household on ED 43 sh 1 A (p.256) seen. Extra main plates: 1900-greene-ed42-sh1b-header.jpg, -sh36a-header.jpg, -sh36a-names.jpg, -sh37b-header.jpg, 1900-greene-ed43-sh1a-header.jpg, -sh1a-names.jpg, -sh16a-names.jpg, -sh29b-header.jpg. Log: sources/census/b040-pass53-ed42-43-2026-10-30.txt. Pass 54 added B-sides listed in L311/L312. Pass 55 finished remaining ED 42–43 B-sides (L313/L314).</w:t>
      </w:r>
      <w:r>
        <w:rPr>
          <w:rFonts w:ascii="Times New Roman" w:hAnsi="Times New Roman" w:cs="Times New Roman" w:eastAsia="Times New Roman"/>
          <w:i/>
          <w:color w:val="57534E"/>
          <w:sz w:val="19"/>
        </w:rPr>
        <w:t xml:space="preserve">  [O (ED **42–43** A+B name columns); Image seen; Census population schedules]  Informant / basis: Hatton / ward 6–7 enumerators Jun 1900.  Local file: sources/census/b040-pass53-ed42-43-2026-10-30.txt.</w:t>
      </w:r>
    </w:p>
    <w:p>
      <w:pPr>
        <w:spacing w:after="160" w:before="40" w:line="269" w:lineRule="auto"/>
        <w:ind w:left="504" w:hanging="504"/>
      </w:pPr>
      <w:r>
        <w:rPr>
          <w:rFonts w:ascii="Times New Roman" w:hAnsi="Times New Roman" w:cs="Times New Roman" w:eastAsia="Times New Roman"/>
          <w:b/>
          <w:color w:val="7C2D12"/>
          <w:sz w:val="21"/>
        </w:rPr>
        <w:t xml:space="preserve">S257  </w:t>
      </w:r>
      <w:r>
        <w:rPr>
          <w:rFonts w:ascii="Times New Roman" w:hAnsi="Times New Roman" w:cs="Times New Roman" w:eastAsia="Times New Roman"/>
          <w:color w:val="1C1917"/>
          <w:sz w:val="21"/>
        </w:rPr>
        <w:t>1900 U.S. census, Bollinger Co., MO, Liberty Twp ED 4 sheets 1 A–4 B (T623-839 PDF pp 1091–1098), accessed 30 Oct 2026. Original images seen (name-column crops of pass 51/52 PNGs). Nil Sullivan / Letha / Newnam household. Child Dora Snider on sh 1 A rejected vs P001. Log: sources/census/b040-b007-pass54-2026-10-30.txt.</w:t>
      </w:r>
      <w:r>
        <w:rPr>
          <w:rFonts w:ascii="Times New Roman" w:hAnsi="Times New Roman" w:cs="Times New Roman" w:eastAsia="Times New Roman"/>
          <w:i/>
          <w:color w:val="57534E"/>
          <w:sz w:val="19"/>
        </w:rPr>
        <w:t xml:space="preserve">  [O (those eight sheets); Image seen; Census population schedules]  Informant / basis: J. B. Hughey, 14 Jun 1900.  Local file: sources/census/b040-b007-pass54-2026-10-30.txt.</w:t>
      </w:r>
    </w:p>
    <w:p>
      <w:pPr>
        <w:spacing w:after="160" w:before="40" w:line="269" w:lineRule="auto"/>
        <w:ind w:left="504" w:hanging="504"/>
      </w:pPr>
      <w:r>
        <w:rPr>
          <w:rFonts w:ascii="Times New Roman" w:hAnsi="Times New Roman" w:cs="Times New Roman" w:eastAsia="Times New Roman"/>
          <w:b/>
          <w:color w:val="7C2D12"/>
          <w:sz w:val="21"/>
        </w:rPr>
        <w:t xml:space="preserve">S258  </w:t>
      </w:r>
      <w:r>
        <w:rPr>
          <w:rFonts w:ascii="Times New Roman" w:hAnsi="Times New Roman" w:cs="Times New Roman" w:eastAsia="Times New Roman"/>
          <w:color w:val="1C1917"/>
          <w:sz w:val="21"/>
        </w:rPr>
        <w:t>1900 Missouri Soundex, NARA T1055 roll 249 (S-415 R.D. —), IA soundex1900mo249, PDF 4267 pp, accessed 30 Oct 2026. Cards seen: S-415 William window ~PDF 200–275 (every ~5–10 pp + named pages); S-415 ends before p.280. No Bollinger county on cards read.</w:t>
      </w:r>
      <w:r>
        <w:rPr>
          <w:rFonts w:ascii="Times New Roman" w:hAnsi="Times New Roman" w:cs="Times New Roman" w:eastAsia="Times New Roman"/>
          <w:i/>
          <w:color w:val="57534E"/>
          <w:sz w:val="19"/>
        </w:rPr>
        <w:t xml:space="preserve">  [D (negative in that window); Cited; Soundex / Miracode]  Informant / basis: Soundex clerks.</w:t>
      </w:r>
    </w:p>
    <w:p>
      <w:pPr>
        <w:spacing w:after="160" w:before="40" w:line="269" w:lineRule="auto"/>
        <w:ind w:left="504" w:hanging="504"/>
      </w:pPr>
      <w:r>
        <w:rPr>
          <w:rFonts w:ascii="Times New Roman" w:hAnsi="Times New Roman" w:cs="Times New Roman" w:eastAsia="Times New Roman"/>
          <w:b/>
          <w:color w:val="7C2D12"/>
          <w:sz w:val="21"/>
        </w:rPr>
        <w:t xml:space="preserve">S259  </w:t>
      </w:r>
      <w:r>
        <w:rPr>
          <w:rFonts w:ascii="Times New Roman" w:hAnsi="Times New Roman" w:cs="Times New Roman" w:eastAsia="Times New Roman"/>
          <w:color w:val="1C1917"/>
          <w:sz w:val="21"/>
        </w:rPr>
        <w:t>1900 U.S. census, Bollinger Co., MO, Liberty Twp ED 5 sheets 1 A–14 B (T623-839 PDF pp 1105–1132), enumerator E. Holt Westenhaver, accessed 30 Oct 2026. Original images seen (name-column crops). Nil Sullivan / Letha / Newnam household. Copley, Abraham + wife Dora E. on sh 10 A–B (pp 1123–1124) seen. Log: sources/census/b040-b007-pass55-2026-10-30.txt.</w:t>
      </w:r>
      <w:r>
        <w:rPr>
          <w:rFonts w:ascii="Times New Roman" w:hAnsi="Times New Roman" w:cs="Times New Roman" w:eastAsia="Times New Roman"/>
          <w:i/>
          <w:color w:val="57534E"/>
          <w:sz w:val="19"/>
        </w:rPr>
        <w:t xml:space="preserve">  [O (those twenty-eight sheets); Image seen; Census population schedules]  Informant / basis: Westenhaver, 16 Jun 1900.  Local file: sources/census/b040-b007-pass55-2026-10-30.txt.</w:t>
      </w:r>
    </w:p>
    <w:p>
      <w:pPr>
        <w:spacing w:after="160" w:before="40" w:line="269" w:lineRule="auto"/>
        <w:ind w:left="504" w:hanging="504"/>
      </w:pPr>
      <w:r>
        <w:rPr>
          <w:rFonts w:ascii="Times New Roman" w:hAnsi="Times New Roman" w:cs="Times New Roman" w:eastAsia="Times New Roman"/>
          <w:b/>
          <w:color w:val="7C2D12"/>
          <w:sz w:val="21"/>
        </w:rPr>
        <w:t xml:space="preserve">S260  </w:t>
      </w:r>
      <w:r>
        <w:rPr>
          <w:rFonts w:ascii="Times New Roman" w:hAnsi="Times New Roman" w:cs="Times New Roman" w:eastAsia="Times New Roman"/>
          <w:color w:val="1C1917"/>
          <w:sz w:val="21"/>
        </w:rPr>
        <w:t>1900 Missouri Soundex, NARA T1055 roll 248 S-415 John window (IA soundex1900mo248 PDF pp 3500–3690), accessed 30 Oct 2026. Cards seen: denser fill of L303 gaps (153 inverted top-half crops + prior dense/john-letha samples). John band ~3540–3667. No Bollinger on cards read. Log: sources/census/b007-pass56-s415-john-2026-10-30.txt.</w:t>
      </w:r>
      <w:r>
        <w:rPr>
          <w:rFonts w:ascii="Times New Roman" w:hAnsi="Times New Roman" w:cs="Times New Roman" w:eastAsia="Times New Roman"/>
          <w:i/>
          <w:color w:val="57534E"/>
          <w:sz w:val="19"/>
        </w:rPr>
        <w:t xml:space="preserve">  [D (negative in that window); Cited; Soundex / Miracode]  Informant / basis: Soundex clerks.  Local file: sources/census/b007-pass56-s415-john-2026-10-30.txt.</w:t>
      </w:r>
    </w:p>
    <w:p>
      <w:pPr>
        <w:spacing w:after="160" w:before="40" w:line="269" w:lineRule="auto"/>
        <w:ind w:left="504" w:hanging="504"/>
      </w:pPr>
      <w:r>
        <w:rPr>
          <w:rFonts w:ascii="Times New Roman" w:hAnsi="Times New Roman" w:cs="Times New Roman" w:eastAsia="Times New Roman"/>
          <w:b/>
          <w:color w:val="7C2D12"/>
          <w:sz w:val="21"/>
        </w:rPr>
        <w:t xml:space="preserve">S261  </w:t>
      </w:r>
      <w:r>
        <w:rPr>
          <w:rFonts w:ascii="Times New Roman" w:hAnsi="Times New Roman" w:cs="Times New Roman" w:eastAsia="Times New Roman"/>
          <w:color w:val="1C1917"/>
          <w:sz w:val="21"/>
        </w:rPr>
        <w:t>1900 U.S. census, Greene Co., MO. (1) T623 reel 856 ED 41 remaining A-sides (PDF pp listed in L319), local /tmp/t623-856-greene.pdf. (2) T623 reel 855, IA 12thcensusofpopu855unit PDF 928 pp / 449,138,743 bytes, local /tmp/t623-855.pdf, accessed 30 Oct 2026. Original images seen: ED 41 A-side name columns (top+bottom); reel-855 headers mapping ED 37 = p.781–834, ED 38 = p.835–916, ED 39 sh 1–5 = p.917–926; ED 37 A-sides listed in L321 including p.815 = sh 18 A (C117 re-seen). Log: sources/census/b040-pass57-ed41-855-2026-10-30.txt.</w:t>
      </w:r>
      <w:r>
        <w:rPr>
          <w:rFonts w:ascii="Times New Roman" w:hAnsi="Times New Roman" w:cs="Times New Roman" w:eastAsia="Times New Roman"/>
          <w:i/>
          <w:color w:val="57534E"/>
          <w:sz w:val="19"/>
        </w:rPr>
        <w:t xml:space="preserve">  [O; Image seen; Census population schedules]  Informant / basis: Tuthill / North Campbell enumerators Jun 1900.  Local file: sources/census/b040-pass57-ed41-855-2026-10-30.txt.</w:t>
      </w:r>
    </w:p>
    <w:p>
      <w:pPr>
        <w:spacing w:after="160" w:before="40" w:line="269" w:lineRule="auto"/>
        <w:ind w:left="504" w:hanging="504"/>
      </w:pPr>
      <w:r>
        <w:rPr>
          <w:rFonts w:ascii="Times New Roman" w:hAnsi="Times New Roman" w:cs="Times New Roman" w:eastAsia="Times New Roman"/>
          <w:b/>
          <w:color w:val="7C2D12"/>
          <w:sz w:val="21"/>
        </w:rPr>
        <w:t xml:space="preserve">S262  </w:t>
      </w:r>
      <w:r>
        <w:rPr>
          <w:rFonts w:ascii="Times New Roman" w:hAnsi="Times New Roman" w:cs="Times New Roman" w:eastAsia="Times New Roman"/>
          <w:color w:val="1C1917"/>
          <w:sz w:val="21"/>
        </w:rPr>
        <w:t>Free Samuel P. death/probate substitutes opened 30 Oct 2026: KYGenWeb Lee wills index (kygenweb.net/lee/wills/); Owsley wills placeholder; Estill wills/obits/death-year files; FAG memorial-search cemetery 2378080 lastName Newnam/Newman + statewide Samuel Newnam/Newman deathyear 1906±10; IA advancedsearch JSON (Beattyville Enterprise 1900–10; “Samuel P. Newnam/Newman” + Kentucky); Wayback USGW Lee court.html / obits.html; Estill Newman Cemetery transcript (Samuel W. Newman 1804–1873); SNAC Lee County Clerk probate microfilm 1873–1945 (KHS Martin F. Schmidt). Chronicling America + BillionGraves 403 (not seen).</w:t>
      </w:r>
      <w:r>
        <w:rPr>
          <w:rFonts w:ascii="Times New Roman" w:hAnsi="Times New Roman" w:cs="Times New Roman" w:eastAsia="Times New Roman"/>
          <w:i/>
          <w:color w:val="57534E"/>
          <w:sz w:val="19"/>
        </w:rPr>
        <w:t xml:space="preserve">  [D (negative in those derivatives; film unread); Cited; Cemetery / memorial]  Informant / basis: Volunteer compilers / FAG / SNAC.</w:t>
      </w:r>
    </w:p>
    <w:p>
      <w:pPr>
        <w:spacing w:after="160" w:before="40" w:line="269" w:lineRule="auto"/>
        <w:ind w:left="504" w:hanging="504"/>
      </w:pPr>
      <w:r>
        <w:rPr>
          <w:rFonts w:ascii="Times New Roman" w:hAnsi="Times New Roman" w:cs="Times New Roman" w:eastAsia="Times New Roman"/>
          <w:b/>
          <w:color w:val="7C2D12"/>
          <w:sz w:val="21"/>
        </w:rPr>
        <w:t xml:space="preserve">S263  </w:t>
      </w:r>
      <w:r>
        <w:rPr>
          <w:rFonts w:ascii="Times New Roman" w:hAnsi="Times New Roman" w:cs="Times New Roman" w:eastAsia="Times New Roman"/>
          <w:color w:val="1C1917"/>
          <w:sz w:val="21"/>
        </w:rPr>
        <w:t>NARA pamphlet World War I Selective Service System Draft Registration Cards (M1509), https://www.archives.gov/files/research/microfilm/m1509.pdf accessed 30 Oct 2026 (catalog only — no registrant names). Rolls cited: KY45 Lee; KY24 Estill; KY74 Owsley; KY8/KY9 Breathitt; KY43 Knox; AR49 Perry; AR69 Yell. Plus KYGenWeb Carter WWI roster; Estill/Lee/Owsley/Breathitt military pages; IA JSON M1509 / “John Newnam” draft; Genealogy Trails Lee draft-card page re-grep.</w:t>
      </w:r>
      <w:r>
        <w:rPr>
          <w:rFonts w:ascii="Times New Roman" w:hAnsi="Times New Roman" w:cs="Times New Roman" w:eastAsia="Times New Roman"/>
          <w:i/>
          <w:color w:val="57534E"/>
          <w:sz w:val="19"/>
        </w:rPr>
        <w:t xml:space="preserve">  [D (catalog + volunteer transcripts); Catalog only; Military]  Informant / basis: NARA / county compilers.</w:t>
      </w:r>
    </w:p>
    <w:p>
      <w:pPr>
        <w:spacing w:after="160" w:before="40" w:line="269" w:lineRule="auto"/>
        <w:ind w:left="504" w:hanging="504"/>
      </w:pPr>
      <w:r>
        <w:rPr>
          <w:rFonts w:ascii="Times New Roman" w:hAnsi="Times New Roman" w:cs="Times New Roman" w:eastAsia="Times New Roman"/>
          <w:b/>
          <w:color w:val="7C2D12"/>
          <w:sz w:val="21"/>
        </w:rPr>
        <w:t xml:space="preserve">S264  </w:t>
      </w:r>
      <w:r>
        <w:rPr>
          <w:rFonts w:ascii="Times New Roman" w:hAnsi="Times New Roman" w:cs="Times New Roman" w:eastAsia="Times New Roman"/>
          <w:color w:val="1C1917"/>
          <w:sz w:val="21"/>
        </w:rPr>
        <w:t>1900 U.S. census, Greene Co., MO, accessed 30 Oct 2026. (1) T623-855 ED 37 remaining A-sides + sh 18 B (pages in L324), including p.813 sh 17 A ln 1 Elizabeth Stone MIL re-seen. (2) T623-856 ED 41 every B-side (odd pp 99–179). (3) T623-855 ED 38 A-sides listed in L326 and ED 39 sh 1 A–5 A. Log: sources/census/b040-pass58-ed37-ed41-2026-10-30.txt.</w:t>
      </w:r>
      <w:r>
        <w:rPr>
          <w:rFonts w:ascii="Times New Roman" w:hAnsi="Times New Roman" w:cs="Times New Roman" w:eastAsia="Times New Roman"/>
          <w:i/>
          <w:color w:val="57534E"/>
          <w:sz w:val="19"/>
        </w:rPr>
        <w:t xml:space="preserve">  [O; Cited; Census population schedules]  Informant / basis: Tuthill / North Campbell / Springfield enumerators Jun 1900.  Local file: sources/census/b040-pass58-ed37-ed41-2026-10-30.txt.</w:t>
      </w:r>
    </w:p>
    <w:p>
      <w:pPr>
        <w:spacing w:after="160" w:before="40" w:line="269" w:lineRule="auto"/>
        <w:ind w:left="504" w:hanging="504"/>
      </w:pPr>
      <w:r>
        <w:rPr>
          <w:rFonts w:ascii="Times New Roman" w:hAnsi="Times New Roman" w:cs="Times New Roman" w:eastAsia="Times New Roman"/>
          <w:b/>
          <w:color w:val="7C2D12"/>
          <w:sz w:val="21"/>
        </w:rPr>
        <w:t xml:space="preserve">S265  </w:t>
      </w:r>
      <w:r>
        <w:rPr>
          <w:rFonts w:ascii="Times New Roman" w:hAnsi="Times New Roman" w:cs="Times New Roman" w:eastAsia="Times New Roman"/>
          <w:color w:val="1C1917"/>
          <w:sz w:val="21"/>
        </w:rPr>
        <w:t>Arkansas Department of Health, CertificateSearch web service https://vrsearch.adh.arkansas.gov/certificatesearch.asmx, accessed 30 Oct 2026 (main pass 22). SOAP SearchDeathCertificate / SearchMarriageCertificate with empty ARCSISUserID. Live (HTTP 200). Coverage is modern vital records (hits begin in the 1980s), not the 1914–1950 death index. Exact Dora / Posa / Dosa Stone female deaths = 0; Thomas Stone male deaths = 1983–2025 only; Newnam Dora marriage = 0.</w:t>
      </w:r>
      <w:r>
        <w:rPr>
          <w:rFonts w:ascii="Times New Roman" w:hAnsi="Times New Roman" w:cs="Times New Roman" w:eastAsia="Times New Roman"/>
          <w:i/>
          <w:color w:val="57534E"/>
          <w:sz w:val="19"/>
        </w:rPr>
        <w:t xml:space="preserve">  [D (negative for 1925–26 events; wrong era); Cited; Vital records (death)]  Informant / basis: ADH vital-records database.</w:t>
      </w:r>
    </w:p>
    <w:p>
      <w:pPr>
        <w:spacing w:after="160" w:before="40" w:line="269" w:lineRule="auto"/>
        <w:ind w:left="504" w:hanging="504"/>
      </w:pPr>
      <w:r>
        <w:rPr>
          <w:rFonts w:ascii="Times New Roman" w:hAnsi="Times New Roman" w:cs="Times New Roman" w:eastAsia="Times New Roman"/>
          <w:b/>
          <w:color w:val="7C2D12"/>
          <w:sz w:val="21"/>
        </w:rPr>
        <w:t xml:space="preserve">S266  </w:t>
      </w:r>
      <w:r>
        <w:rPr>
          <w:rFonts w:ascii="Times New Roman" w:hAnsi="Times New Roman" w:cs="Times New Roman" w:eastAsia="Times New Roman"/>
          <w:color w:val="1C1917"/>
          <w:sz w:val="21"/>
        </w:rPr>
        <w:t>1900 U.S. census, Greene Co., MO, accessed 30 Oct 2026. (1) T623-856 ED 40 remaining A-sides (sh 6, 11, 15–19) + remaining B-sides listed in L340. (2) T623-855 ED 37 remaining B-sides listed in L341. (3) T623-855 ED 38 remaining A-sides + sh 4 A listed in L342. Log: sources/census/b040-pass59-ed40-ed37b-ed38-2026-10-30.txt.</w:t>
      </w:r>
      <w:r>
        <w:rPr>
          <w:rFonts w:ascii="Times New Roman" w:hAnsi="Times New Roman" w:cs="Times New Roman" w:eastAsia="Times New Roman"/>
          <w:i/>
          <w:color w:val="57534E"/>
          <w:sz w:val="19"/>
        </w:rPr>
        <w:t xml:space="preserve">  [O; Cited; Census population schedules]  Informant / basis: Mack (ED 40); Campbell Twp enumerators Jun 1900.  Local file: sources/census/b040-pass59-ed40-ed37b-ed38-2026-10-30.txt.</w:t>
      </w:r>
    </w:p>
    <w:p>
      <w:pPr>
        <w:spacing w:after="160" w:before="40" w:line="269" w:lineRule="auto"/>
        <w:ind w:left="504" w:hanging="504"/>
      </w:pPr>
      <w:r>
        <w:rPr>
          <w:rFonts w:ascii="Times New Roman" w:hAnsi="Times New Roman" w:cs="Times New Roman" w:eastAsia="Times New Roman"/>
          <w:b/>
          <w:color w:val="7C2D12"/>
          <w:sz w:val="21"/>
        </w:rPr>
        <w:t xml:space="preserve">S267  </w:t>
      </w:r>
      <w:r>
        <w:rPr>
          <w:rFonts w:ascii="Times New Roman" w:hAnsi="Times New Roman" w:cs="Times New Roman" w:eastAsia="Times New Roman"/>
          <w:color w:val="1C1917"/>
          <w:sz w:val="21"/>
        </w:rPr>
        <w:t>1900 U.S. census, Greene Co., MO, T623 reel 855 (IA 12thcensusofpopu855unit PDF, local /tmp/t623-855.pdf), accessed 30 Oct 2026. Original images seen: (1) ED 38 every B-side, even PDF pp 836–916 (sh 1 B–41 B), name-column top + bottom. (2) ED 39 sh 1 B–5 B, even pp 918–926. Log: sources/census/b040-pass60-ed38b-ed39b-2026-10-30.txt.</w:t>
      </w:r>
      <w:r>
        <w:rPr>
          <w:rFonts w:ascii="Times New Roman" w:hAnsi="Times New Roman" w:cs="Times New Roman" w:eastAsia="Times New Roman"/>
          <w:i/>
          <w:color w:val="57534E"/>
          <w:sz w:val="19"/>
        </w:rPr>
        <w:t xml:space="preserve">  [O; Image seen; Census population schedules]  Informant / basis: Springfield-in-Campbell enumerators Jun 1900.  Local file: sources/census/b040-pass60-ed38b-ed39b-2026-10-30.txt.</w:t>
      </w:r>
    </w:p>
    <w:p>
      <w:pPr>
        <w:spacing w:after="160" w:before="40" w:line="269" w:lineRule="auto"/>
        <w:ind w:left="504" w:hanging="504"/>
      </w:pPr>
      <w:r>
        <w:rPr>
          <w:rFonts w:ascii="Times New Roman" w:hAnsi="Times New Roman" w:cs="Times New Roman" w:eastAsia="Times New Roman"/>
          <w:b/>
          <w:color w:val="7C2D12"/>
          <w:sz w:val="21"/>
        </w:rPr>
        <w:t xml:space="preserve">S268  </w:t>
      </w:r>
      <w:r>
        <w:rPr>
          <w:rFonts w:ascii="Times New Roman" w:hAnsi="Times New Roman" w:cs="Times New Roman" w:eastAsia="Times New Roman"/>
          <w:color w:val="1C1917"/>
          <w:sz w:val="21"/>
        </w:rPr>
        <w:t>1910 U.S. census, Bollinger Co., MO, T624-769 PDF (13thcensus1910po769unit), accessed 30 Oct 2026. Original images re-seen at 140 dpi (pdftoppm) + committed PNGs. Stamp map: p.435 = ED 4 sh 3 A; p.443–452 = sh 7 A–11 B. Diplomatic reads: sh 10 B (p.450) Newman Belle + Estes John; sh 3 A Conrad + Letha Nurse; sh 7 A / 7 B / 8 A / 9 B / 10 A / 11 A / 11 B name columns. Files: 1910-bollinger-ed4-sh10b-newman-belle-estes-john.jpg SHA-256 9414cddc…; …-sh3a-conrad-letha-sullivan.jpg da432686…. Log: sources/census/b007-pass61-c245-reread-2026-10-30.txt.</w:t>
      </w:r>
      <w:r>
        <w:rPr>
          <w:rFonts w:ascii="Times New Roman" w:hAnsi="Times New Roman" w:cs="Times New Roman" w:eastAsia="Times New Roman"/>
          <w:i/>
          <w:color w:val="57534E"/>
          <w:sz w:val="19"/>
        </w:rPr>
        <w:t xml:space="preserve">  [O; Image seen; Census population schedules]  Informant / basis: McClain (sh 3 A, 14 Apr); sh 10 B enum. 21 May 1910.  Local file: sources/census/b007-pass61-c245-reread-2026-10-30.txt.</w:t>
      </w:r>
    </w:p>
    <w:p>
      <w:pPr>
        <w:spacing w:after="160" w:before="40" w:line="269" w:lineRule="auto"/>
        <w:ind w:left="504" w:hanging="504"/>
      </w:pPr>
      <w:r>
        <w:rPr>
          <w:rFonts w:ascii="Times New Roman" w:hAnsi="Times New Roman" w:cs="Times New Roman" w:eastAsia="Times New Roman"/>
          <w:b/>
          <w:color w:val="7C2D12"/>
          <w:sz w:val="21"/>
        </w:rPr>
        <w:t xml:space="preserve">S269  </w:t>
      </w:r>
      <w:r>
        <w:rPr>
          <w:rFonts w:ascii="Times New Roman" w:hAnsi="Times New Roman" w:cs="Times New Roman" w:eastAsia="Times New Roman"/>
          <w:color w:val="1C1917"/>
          <w:sz w:val="21"/>
        </w:rPr>
        <w:t>1910 Missouri Miracode, NARA T1270, IA soundex1910mo228 (S-344 Fay — S-351 William N.), PDF 27,272,378 bytes / 970 pp, accessed 30 Oct 2026. Cards seen: S-350 D-given-name window PDF pp 307–315 (Daniel/Dave through Dorothy). Files: sources/soundex/mo1910-s350-p311-d-window-no-dora.jpg SHA-256 35dba4c8…; …-p312-… 73da0bbe….</w:t>
      </w:r>
      <w:r>
        <w:rPr>
          <w:rFonts w:ascii="Times New Roman" w:hAnsi="Times New Roman" w:cs="Times New Roman" w:eastAsia="Times New Roman"/>
          <w:i/>
          <w:color w:val="57534E"/>
          <w:sz w:val="19"/>
        </w:rPr>
        <w:t xml:space="preserve">  [D (Miracode); Cited; Soundex / Miracode]  Informant / basis: Soundex clerks.  Local file: sources/soundex/mo1910-s350-p311-d-window-no-dora.jpg.</w:t>
      </w:r>
    </w:p>
    <w:p>
      <w:pPr>
        <w:spacing w:after="160" w:before="40" w:line="269" w:lineRule="auto"/>
        <w:ind w:left="504" w:hanging="504"/>
      </w:pPr>
      <w:r>
        <w:rPr>
          <w:rFonts w:ascii="Times New Roman" w:hAnsi="Times New Roman" w:cs="Times New Roman" w:eastAsia="Times New Roman"/>
          <w:b/>
          <w:color w:val="7C2D12"/>
          <w:sz w:val="21"/>
        </w:rPr>
        <w:t xml:space="preserve">S270  </w:t>
      </w:r>
      <w:r>
        <w:rPr>
          <w:rFonts w:ascii="Times New Roman" w:hAnsi="Times New Roman" w:cs="Times New Roman" w:eastAsia="Times New Roman"/>
          <w:color w:val="1C1917"/>
          <w:sz w:val="21"/>
        </w:rPr>
        <w:t>1910 Arkansas Miracode, NARA T1260, IA soundex1910ar108 (S-323 Annie — S-353 James M.), PDF 24,446,425 bytes / 971 pp, accessed 30 Oct 2026. Cards seen: S-350 C-tail + D-window PDF pp 575–595. Files: sources/soundex/ar1910-s350-p575-dora-m-seeton-rejected.jpg SHA-256 d32de1f8…; …-p593-dora-sutton-rejected.jpg 3e6d0b16….</w:t>
      </w:r>
      <w:r>
        <w:rPr>
          <w:rFonts w:ascii="Times New Roman" w:hAnsi="Times New Roman" w:cs="Times New Roman" w:eastAsia="Times New Roman"/>
          <w:i/>
          <w:color w:val="57534E"/>
          <w:sz w:val="19"/>
        </w:rPr>
        <w:t xml:space="preserve">  [D (Miracode); Cited; Soundex / Miracode]  Informant / basis: Soundex clerks.  Local file: sources/soundex/ar1910-s350-p575-dora-m-seeton-rejected.jpg.</w:t>
      </w:r>
    </w:p>
    <w:p>
      <w:pPr>
        <w:spacing w:after="160" w:before="40" w:line="269" w:lineRule="auto"/>
        <w:ind w:left="504" w:hanging="504"/>
      </w:pPr>
      <w:r>
        <w:rPr>
          <w:rFonts w:ascii="Times New Roman" w:hAnsi="Times New Roman" w:cs="Times New Roman" w:eastAsia="Times New Roman"/>
          <w:b/>
          <w:color w:val="7C2D12"/>
          <w:sz w:val="21"/>
        </w:rPr>
        <w:t xml:space="preserve">S271  </w:t>
      </w:r>
      <w:r>
        <w:rPr>
          <w:rFonts w:ascii="Times New Roman" w:hAnsi="Times New Roman" w:cs="Times New Roman" w:eastAsia="Times New Roman"/>
          <w:color w:val="1C1917"/>
          <w:sz w:val="21"/>
        </w:rPr>
        <w:t>1900 U.S. census, Bollinger Co., MO, Liberty Twp ED 4 sheets 5 A–7 B (T623-839 PDF pp 1099–1104), accessed 30 Oct 2026. Original images seen (120 dpi pdftoppm name columns + headers). Enumerator James R. Hughey. ED 4 ends at sh 7 B. Files: sources/census/1900-bollinger-liberty-ed4-sh5a-hdr.jpg SHA-256 a0639896…; …-sh7b-names-bot.jpg 306b168c…. Log: sources/census/b007-pass62-1900-conrad-belle-2026-10-30.txt.</w:t>
      </w:r>
      <w:r>
        <w:rPr>
          <w:rFonts w:ascii="Times New Roman" w:hAnsi="Times New Roman" w:cs="Times New Roman" w:eastAsia="Times New Roman"/>
          <w:i/>
          <w:color w:val="57534E"/>
          <w:sz w:val="19"/>
        </w:rPr>
        <w:t xml:space="preserve">  [O (those six sheets); Image seen; Census population schedules]  Informant / basis: James R. Hughey, 11–16 Jun 1900.  Local file: sources/census/1900-bollinger-liberty-ed4-sh5a-hdr.jpg; sources/census/b007-pass62-1900-conrad-belle-2026-10-30.txt.</w:t>
      </w:r>
    </w:p>
    <w:p>
      <w:pPr>
        <w:spacing w:after="160" w:before="40" w:line="269" w:lineRule="auto"/>
        <w:ind w:left="504" w:hanging="504"/>
      </w:pPr>
      <w:r>
        <w:rPr>
          <w:rFonts w:ascii="Times New Roman" w:hAnsi="Times New Roman" w:cs="Times New Roman" w:eastAsia="Times New Roman"/>
          <w:b/>
          <w:color w:val="7C2D12"/>
          <w:sz w:val="21"/>
        </w:rPr>
        <w:t xml:space="preserve">S272  </w:t>
      </w:r>
      <w:r>
        <w:rPr>
          <w:rFonts w:ascii="Times New Roman" w:hAnsi="Times New Roman" w:cs="Times New Roman" w:eastAsia="Times New Roman"/>
          <w:color w:val="1C1917"/>
          <w:sz w:val="21"/>
        </w:rPr>
        <w:t>1900 Missouri Soundex, NARA T1055 roll 54 (C-552 Duey — C-600 G.), IA soundex1900mo054, PDF 175,563,172 bytes / 4195 pp, accessed 30 Oct 2026. Cards seen: C-563 Conrad J-window PDF pp 2983–3003 (every card, inverted). Files: sources/soundex/mo1900-c563-p2985-jacob-lorance.jpg SHA-256 b5f6ffb6…; …-p2998-john-after-jib-no-jesse.jpg 0748f46f….</w:t>
      </w:r>
      <w:r>
        <w:rPr>
          <w:rFonts w:ascii="Times New Roman" w:hAnsi="Times New Roman" w:cs="Times New Roman" w:eastAsia="Times New Roman"/>
          <w:i/>
          <w:color w:val="57534E"/>
          <w:sz w:val="19"/>
        </w:rPr>
        <w:t xml:space="preserve">  [D (Soundex); Cited; Soundex / Miracode]  Informant / basis: Soundex clerks.  Local file: sources/soundex/mo1900-c563-p2985-jacob-lorance.jpg.</w:t>
      </w:r>
    </w:p>
    <w:p>
      <w:pPr>
        <w:spacing w:after="160" w:before="40" w:line="269" w:lineRule="auto"/>
        <w:ind w:left="504" w:hanging="504"/>
      </w:pPr>
      <w:r>
        <w:rPr>
          <w:rFonts w:ascii="Times New Roman" w:hAnsi="Times New Roman" w:cs="Times New Roman" w:eastAsia="Times New Roman"/>
          <w:b/>
          <w:color w:val="7C2D12"/>
          <w:sz w:val="21"/>
        </w:rPr>
        <w:t xml:space="preserve">S273  </w:t>
      </w:r>
      <w:r>
        <w:rPr>
          <w:rFonts w:ascii="Times New Roman" w:hAnsi="Times New Roman" w:cs="Times New Roman" w:eastAsia="Times New Roman"/>
          <w:color w:val="1C1917"/>
          <w:sz w:val="21"/>
        </w:rPr>
        <w:t>1900 Missouri Soundex, NARA T1055, IA soundex1900mo200 (N-520/524 S. D. — N-635 Maggie), PDF 163,202,350 bytes / 3446 pp, accessed 30 Oct 2026. Cards seen: N-550 Belle/Bella window PDF pp 400–410 (every card, inverted). Files: sources/soundex/mo1900-n550-p406-bella-stlouis-rejected.jpg SHA-256 6c6cbbcd…; …-p407-belle-kc-rejected.jpg 5089b9af….</w:t>
      </w:r>
      <w:r>
        <w:rPr>
          <w:rFonts w:ascii="Times New Roman" w:hAnsi="Times New Roman" w:cs="Times New Roman" w:eastAsia="Times New Roman"/>
          <w:i/>
          <w:color w:val="57534E"/>
          <w:sz w:val="19"/>
        </w:rPr>
        <w:t xml:space="preserve">  [D (Soundex); Cited; Soundex / Miracode]  Informant / basis: Soundex clerks.  Local file: sources/soundex/mo1900-n550-p406-bella-stlouis-rejected.jpg.</w:t>
      </w:r>
    </w:p>
    <w:p>
      <w:pPr>
        <w:spacing w:after="160" w:before="40" w:line="269" w:lineRule="auto"/>
        <w:ind w:left="504" w:hanging="504"/>
      </w:pPr>
      <w:r>
        <w:rPr>
          <w:rFonts w:ascii="Times New Roman" w:hAnsi="Times New Roman" w:cs="Times New Roman" w:eastAsia="Times New Roman"/>
          <w:b/>
          <w:color w:val="7C2D12"/>
          <w:sz w:val="21"/>
        </w:rPr>
        <w:t xml:space="preserve">S274  </w:t>
      </w:r>
      <w:r>
        <w:rPr>
          <w:rFonts w:ascii="Times New Roman" w:hAnsi="Times New Roman" w:cs="Times New Roman" w:eastAsia="Times New Roman"/>
          <w:color w:val="1C1917"/>
          <w:sz w:val="21"/>
        </w:rPr>
        <w:t>1900 U.S. census, Bollinger Co., MO, Lorance Twp ED 6 (T623-840, IA 12thcensusofpopu840unit, 769 pp / 344,077,490 B), accessed 30 Oct 2026. Original images seen (100–140 dpi pdftoppm). Enumerator Thomas H. Stevens. Sheets read: sh 4–7, 14–17, sampled 8–13 / 18. Files: sources/census/1900-bollinger-lorance-ed6-sh14a-hdr.jpg SHA-256 66bda5e0…; …-sh14a-jacob-conrad.jpg 55f57924…. Log: sources/census/b007-pass63-1900-jacob-ed5-ed6-2026-10-30.txt.</w:t>
      </w:r>
      <w:r>
        <w:rPr>
          <w:rFonts w:ascii="Times New Roman" w:hAnsi="Times New Roman" w:cs="Times New Roman" w:eastAsia="Times New Roman"/>
          <w:i/>
          <w:color w:val="57534E"/>
          <w:sz w:val="19"/>
        </w:rPr>
        <w:t xml:space="preserve">  [O (those sheets); Image seen; Census population schedules]  Informant / basis: Thomas H. Stevens, Jun 1900.  Local file: sources/census/1900-bollinger-lorance-ed6-sh14a-hdr.jpg; sources/census/b007-pass63-1900-jacob-ed5-ed6-2026-10-30.txt.</w:t>
      </w:r>
    </w:p>
    <w:p>
      <w:pPr>
        <w:spacing w:after="160" w:before="40" w:line="269" w:lineRule="auto"/>
        <w:ind w:left="504" w:hanging="504"/>
      </w:pPr>
      <w:r>
        <w:rPr>
          <w:rFonts w:ascii="Times New Roman" w:hAnsi="Times New Roman" w:cs="Times New Roman" w:eastAsia="Times New Roman"/>
          <w:b/>
          <w:color w:val="7C2D12"/>
          <w:sz w:val="21"/>
        </w:rPr>
        <w:t xml:space="preserve">S275  </w:t>
      </w:r>
      <w:r>
        <w:rPr>
          <w:rFonts w:ascii="Times New Roman" w:hAnsi="Times New Roman" w:cs="Times New Roman" w:eastAsia="Times New Roman"/>
          <w:color w:val="1C1917"/>
          <w:sz w:val="21"/>
        </w:rPr>
        <w:t>1900 U.S. census, Bollinger Co., MO, Liberty ED 5 sh 15 A–16 B + Lorance ED 6 sh 1 A–3 B (T623-839 PDF pp 1133–1142), accessed 30 Oct 2026. Original images seen. ED 5 enum. DeKalb Westenhaver; ED 6 enum. Thomas H. Stevens. Files: sources/census/1900-bollinger-liberty-ed5-sh15a-hdr.jpg SHA-256 e658e516…; …-lorance-ed6-sh1b-george-conrad.jpg 7daa1219….</w:t>
      </w:r>
      <w:r>
        <w:rPr>
          <w:rFonts w:ascii="Times New Roman" w:hAnsi="Times New Roman" w:cs="Times New Roman" w:eastAsia="Times New Roman"/>
          <w:i/>
          <w:color w:val="57534E"/>
          <w:sz w:val="19"/>
        </w:rPr>
        <w:t xml:space="preserve">  [O (those ten sheets); Image seen; Census population schedules]  Informant / basis: Westenhaver / Stevens, Jun 1900.  Local file: sources/census/1900-bollinger-liberty-ed5-sh15a-hdr.jpg.</w:t>
      </w:r>
    </w:p>
    <w:p>
      <w:pPr>
        <w:spacing w:after="160" w:before="40" w:line="269" w:lineRule="auto"/>
        <w:ind w:left="504" w:hanging="504"/>
      </w:pPr>
      <w:r>
        <w:rPr>
          <w:rFonts w:ascii="Times New Roman" w:hAnsi="Times New Roman" w:cs="Times New Roman" w:eastAsia="Times New Roman"/>
          <w:b/>
          <w:color w:val="7C2D12"/>
          <w:sz w:val="21"/>
        </w:rPr>
        <w:t xml:space="preserve">S276  </w:t>
      </w:r>
      <w:r>
        <w:rPr>
          <w:rFonts w:ascii="Times New Roman" w:hAnsi="Times New Roman" w:cs="Times New Roman" w:eastAsia="Times New Roman"/>
          <w:color w:val="1C1917"/>
          <w:sz w:val="21"/>
        </w:rPr>
        <w:t>1910 Missouri Miracode, NARA T1270 roll 50 (C-560 Patrick P. — C-613 Mariah), IA soundex1910mo050, PDF 30,372,499 B / 967 pp, accessed 30 Oct 2026. Cards seen: C-563 Conrad window PDF pp 100–143 (typed). Files: sources/soundex/mo1910-c563-p140-jesse-window-no-liberty.jpg SHA-256 4da5f76e…; …-p120-francis-m-bollinger.jpg af0eb943….</w:t>
      </w:r>
      <w:r>
        <w:rPr>
          <w:rFonts w:ascii="Times New Roman" w:hAnsi="Times New Roman" w:cs="Times New Roman" w:eastAsia="Times New Roman"/>
          <w:i/>
          <w:color w:val="57534E"/>
          <w:sz w:val="19"/>
        </w:rPr>
        <w:t xml:space="preserve">  [D (Miracode); Cited; Soundex / Miracode]  Informant / basis: Soundex clerks.  Local file: sources/soundex/mo1910-c563-p140-jesse-window-no-liberty.jpg.</w:t>
      </w:r>
    </w:p>
    <w:p>
      <w:pPr>
        <w:spacing w:after="160" w:before="40" w:line="269" w:lineRule="auto"/>
        <w:ind w:left="504" w:hanging="504"/>
      </w:pPr>
      <w:r>
        <w:rPr>
          <w:rFonts w:ascii="Times New Roman" w:hAnsi="Times New Roman" w:cs="Times New Roman" w:eastAsia="Times New Roman"/>
          <w:b/>
          <w:color w:val="7C2D12"/>
          <w:sz w:val="21"/>
        </w:rPr>
        <w:t xml:space="preserve">S277  </w:t>
      </w:r>
      <w:r>
        <w:rPr>
          <w:rFonts w:ascii="Times New Roman" w:hAnsi="Times New Roman" w:cs="Times New Roman" w:eastAsia="Times New Roman"/>
          <w:color w:val="1C1917"/>
          <w:sz w:val="21"/>
        </w:rPr>
        <w:t>1900 Missouri Soundex, NARA T1055 roll 54, IA soundex1900mo054, accessed 30 Oct 2026. Cards seen: C-563 F/G window PDF pp 2897–2899 (Francis E / Francis M elder / Francis M younger) and p.2936 (George E). Files: sources/soundex/mo1900-c563-p2897-francis-e-whitewater.jpg SHA-256 6a6e2107e92e937fad99491b1aa080dfe306e7ccedb9c78c5b81bc5d407d2f31; …-p2898-francis-m-whitewater.jpg bcbe3e07b0afc0e02d58d334eddffd0a284682a0576553b8b9725391673b2318; …-p2899-francis-m-younger-whitewater.jpg a2173d758f189ba00867a971280de437ccaffd5b7e7aa613d1c598d4293d7e75; …-p2936-george-e-lorance.jpg 5a564cce171f86b67fa848ea0eee3e875d2e595e7da4fac0c4bec3e5ffa52ee7.</w:t>
      </w:r>
      <w:r>
        <w:rPr>
          <w:rFonts w:ascii="Times New Roman" w:hAnsi="Times New Roman" w:cs="Times New Roman" w:eastAsia="Times New Roman"/>
          <w:i/>
          <w:color w:val="57534E"/>
          <w:sz w:val="19"/>
        </w:rPr>
        <w:t xml:space="preserve">  [D (Soundex); Cited; Soundex / Miracode]  Informant / basis: Soundex clerks.  Local file: sources/soundex/mo1900-c563-p2897-francis-e-whitewater.jpg.</w:t>
      </w:r>
    </w:p>
    <w:p>
      <w:pPr>
        <w:spacing w:after="160" w:before="40" w:line="269" w:lineRule="auto"/>
        <w:ind w:left="504" w:hanging="504"/>
      </w:pPr>
      <w:r>
        <w:rPr>
          <w:rFonts w:ascii="Times New Roman" w:hAnsi="Times New Roman" w:cs="Times New Roman" w:eastAsia="Times New Roman"/>
          <w:b/>
          <w:color w:val="7C2D12"/>
          <w:sz w:val="21"/>
        </w:rPr>
        <w:t xml:space="preserve">S278  </w:t>
      </w:r>
      <w:r>
        <w:rPr>
          <w:rFonts w:ascii="Times New Roman" w:hAnsi="Times New Roman" w:cs="Times New Roman" w:eastAsia="Times New Roman"/>
          <w:color w:val="1C1917"/>
          <w:sz w:val="21"/>
        </w:rPr>
        <w:t>1900 U.S. census, Bollinger Co., MO, Lorance Twp south / Lutesville Village ED 7 (T623-840 pp 34–67, sh 1 A–17 B), accessed 30 Oct 2026. Original images seen (name-column tops + sampled bots). Enumerator sector is Lutesville Village (p.34 header). File: sources/census/1900-bollinger-lutesville-ed7-sh1a-hdr.jpg SHA-256 587a4978c14d55c619a6df465a9ed582f00c6986edd773562a246f7d81c43aca. Log: sources/census/b007-pass64-1900-francis-ed7-ed10-2026-10-30.txt. ED 8 Union pp 68–72 sampled (not claimed complete).</w:t>
      </w:r>
      <w:r>
        <w:rPr>
          <w:rFonts w:ascii="Times New Roman" w:hAnsi="Times New Roman" w:cs="Times New Roman" w:eastAsia="Times New Roman"/>
          <w:i/>
          <w:color w:val="57534E"/>
          <w:sz w:val="19"/>
        </w:rPr>
        <w:t xml:space="preserve">  [O (those ED 7 sheets); Image seen; Census population schedules]  Informant / basis: Lutesville enumerator, Jun 1900.  Local file: sources/census/1900-bollinger-lutesville-ed7-sh1a-hdr.jpg; sources/census/b007-pass64-1900-francis-ed7-ed10-2026-10-30.txt.</w:t>
      </w:r>
    </w:p>
    <w:p>
      <w:pPr>
        <w:spacing w:after="160" w:before="40" w:line="269" w:lineRule="auto"/>
        <w:ind w:left="504" w:hanging="504"/>
      </w:pPr>
      <w:r>
        <w:rPr>
          <w:rFonts w:ascii="Times New Roman" w:hAnsi="Times New Roman" w:cs="Times New Roman" w:eastAsia="Times New Roman"/>
          <w:b/>
          <w:color w:val="7C2D12"/>
          <w:sz w:val="21"/>
        </w:rPr>
        <w:t xml:space="preserve">S279  </w:t>
      </w:r>
      <w:r>
        <w:rPr>
          <w:rFonts w:ascii="Times New Roman" w:hAnsi="Times New Roman" w:cs="Times New Roman" w:eastAsia="Times New Roman"/>
          <w:color w:val="1C1917"/>
          <w:sz w:val="21"/>
        </w:rPr>
        <w:t>1900 U.S. census, Bollinger Co., MO, Whitewater Twp ED 10 sh 8 A+B (T623-840 pp 152–153), accessed 30 Oct 2026. Original images seen. Header: Supervisor 13, ED 10, Sheet 8 A, stamped 319. Files: sources/census/1900-bollinger-whitewater-ed10-sh8a-hdr.jpg SHA-256 c5211f163c32959a3fba9655d0a2bbdd21efc42a789dd50cffc11d4a6c798dc5; …-sh8a-francis-m.jpg 89c3850bde03b79edf9db39c22c0b4f510321b77833c8f059a88ccc0405dc2db.</w:t>
      </w:r>
      <w:r>
        <w:rPr>
          <w:rFonts w:ascii="Times New Roman" w:hAnsi="Times New Roman" w:cs="Times New Roman" w:eastAsia="Times New Roman"/>
          <w:i/>
          <w:color w:val="57534E"/>
          <w:sz w:val="19"/>
        </w:rPr>
        <w:t xml:space="preserve">  [O (those two sheets); Image seen; Census population schedules]  Informant / basis: Whitewater enumerator, Jun 1900.  Local file: sources/census/1900-bollinger-whitewater-ed10-sh8a-hdr.jpg.</w:t>
      </w:r>
    </w:p>
    <w:p>
      <w:pPr>
        <w:spacing w:after="160" w:before="40" w:line="269" w:lineRule="auto"/>
        <w:ind w:left="504" w:hanging="504"/>
      </w:pPr>
      <w:r>
        <w:rPr>
          <w:rFonts w:ascii="Times New Roman" w:hAnsi="Times New Roman" w:cs="Times New Roman" w:eastAsia="Times New Roman"/>
          <w:b/>
          <w:color w:val="7C2D12"/>
          <w:sz w:val="21"/>
        </w:rPr>
        <w:t xml:space="preserve">S280  </w:t>
      </w:r>
      <w:r>
        <w:rPr>
          <w:rFonts w:ascii="Times New Roman" w:hAnsi="Times New Roman" w:cs="Times New Roman" w:eastAsia="Times New Roman"/>
          <w:color w:val="1C1917"/>
          <w:sz w:val="21"/>
        </w:rPr>
        <w:t>1900 U.S. census, Bollinger Co., MO, Whitewater Twp ED 10 complete (T623-840 pp 138–168, sh 1 A–16 A), accessed 30 Oct 2026. Original images seen (name-column tops of every sheet; bots of Conrad sheets). Files: sources/census/1900-bollinger-whitewater-ed10-sh1a-hdr.jpg SHA-256 84ab703b0f65989387b578c835a51c2e5be3cf788c20998825b96bc6d877030e; …-sh7a-frank-e.jpg 438a87dcd4319490ef3ecb9e7b9f1cac18c9d527191d4ef6fcc7fe8d7836c6bd; …-sh7b-luke-francis-c.jpg d8f8b295c2e4c2f4c617c37a974ce724264156a904c9f9015d80a5864c321110; …-sh15b-peter-john.jpg 8354ba0e55cfadb440ebf71efff87c52388f2a94237b9d0b7745a88ada8656c8. Log: sources/census/b007-pass65-1900-ed10-complete-2026-10-30.txt.</w:t>
      </w:r>
      <w:r>
        <w:rPr>
          <w:rFonts w:ascii="Times New Roman" w:hAnsi="Times New Roman" w:cs="Times New Roman" w:eastAsia="Times New Roman"/>
          <w:i/>
          <w:color w:val="57534E"/>
          <w:sz w:val="19"/>
        </w:rPr>
        <w:t xml:space="preserve">  [O (entire ED); Image seen; Census population schedules]  Informant / basis: Whitewater enumerator, 1–23 Jun 1900.  Local file: sources/census/1900-bollinger-whitewater-ed10-sh1a-hdr.jpg; sources/census/b007-pass65-1900-ed10-complete-2026-10-30.txt.</w:t>
      </w:r>
    </w:p>
    <w:p>
      <w:pPr>
        <w:spacing w:after="160" w:before="40" w:line="269" w:lineRule="auto"/>
        <w:ind w:left="504" w:hanging="504"/>
      </w:pPr>
      <w:r>
        <w:rPr>
          <w:rFonts w:ascii="Times New Roman" w:hAnsi="Times New Roman" w:cs="Times New Roman" w:eastAsia="Times New Roman"/>
          <w:b/>
          <w:color w:val="7C2D12"/>
          <w:sz w:val="21"/>
        </w:rPr>
        <w:t xml:space="preserve">S281  </w:t>
      </w:r>
      <w:r>
        <w:rPr>
          <w:rFonts w:ascii="Times New Roman" w:hAnsi="Times New Roman" w:cs="Times New Roman" w:eastAsia="Times New Roman"/>
          <w:color w:val="1C1917"/>
          <w:sz w:val="21"/>
        </w:rPr>
        <w:t>Yell County cemetery compiled index, page 64 (Newman), extract dated 29 Jan 2013, https://www.yellcountyobits.org/yc_cemeteryindex/cemeterylist/cemeterylist64.html captured 30 Oct 2026. Local: sources/cemetery/yellcountyobits-cemeterylist64-newman-dora-2026-10-30.txt. SHA-256 90056005…5f57111.</w:t>
      </w:r>
      <w:r>
        <w:rPr>
          <w:rFonts w:ascii="Times New Roman" w:hAnsi="Times New Roman" w:cs="Times New Roman" w:eastAsia="Times New Roman"/>
          <w:i/>
          <w:color w:val="57534E"/>
          <w:sz w:val="19"/>
        </w:rPr>
        <w:t xml:space="preserve">  [D (compiled index); Cited; Cemetery / memorial]  Informant / basis: Volunteer extractors / original cemetery website.  Local file: sources/cemetery/yellcountyobits-cemeterylist64-newman-dora-2026-10-30.txt.</w:t>
      </w:r>
    </w:p>
    <w:p>
      <w:pPr>
        <w:spacing w:after="160" w:before="40" w:line="269" w:lineRule="auto"/>
        <w:ind w:left="504" w:hanging="504"/>
      </w:pPr>
      <w:r>
        <w:rPr>
          <w:rFonts w:ascii="Times New Roman" w:hAnsi="Times New Roman" w:cs="Times New Roman" w:eastAsia="Times New Roman"/>
          <w:b/>
          <w:color w:val="7C2D12"/>
          <w:sz w:val="21"/>
        </w:rPr>
        <w:t xml:space="preserve">S282  </w:t>
      </w:r>
      <w:r>
        <w:rPr>
          <w:rFonts w:ascii="Times New Roman" w:hAnsi="Times New Roman" w:cs="Times New Roman" w:eastAsia="Times New Roman"/>
          <w:color w:val="1C1917"/>
          <w:sz w:val="21"/>
        </w:rPr>
        <w:t>Same series, page 83 (Stone), https://www.yellcountyobits.org/yc_cemeteryindex/cemeterylist/cemeterylist83.html captured 30 Oct 2026. Local: …-cemeterylist83-stone-2026-10-30.txt. SHA-256 b91d344c…835f3f4.</w:t>
      </w:r>
      <w:r>
        <w:rPr>
          <w:rFonts w:ascii="Times New Roman" w:hAnsi="Times New Roman" w:cs="Times New Roman" w:eastAsia="Times New Roman"/>
          <w:i/>
          <w:color w:val="57534E"/>
          <w:sz w:val="19"/>
        </w:rPr>
        <w:t xml:space="preserve">  [D; Cited; Cemetery / memorial]  Informant / basis: Volunteer extractors.</w:t>
      </w:r>
    </w:p>
    <w:p>
      <w:pPr>
        <w:spacing w:after="160" w:before="40" w:line="269" w:lineRule="auto"/>
        <w:ind w:left="504" w:hanging="504"/>
      </w:pPr>
      <w:r>
        <w:rPr>
          <w:rFonts w:ascii="Times New Roman" w:hAnsi="Times New Roman" w:cs="Times New Roman" w:eastAsia="Times New Roman"/>
          <w:b/>
          <w:color w:val="7C2D12"/>
          <w:sz w:val="21"/>
        </w:rPr>
        <w:t xml:space="preserve">S283  </w:t>
      </w:r>
      <w:r>
        <w:rPr>
          <w:rFonts w:ascii="Times New Roman" w:hAnsi="Times New Roman" w:cs="Times New Roman" w:eastAsia="Times New Roman"/>
          <w:color w:val="1C1917"/>
          <w:sz w:val="21"/>
        </w:rPr>
        <w:t>Beattyville Enterprise (Beattyville, Lee Co., KY), Internet Archive identifier beatty, https://archive.org/details/beatty accessed 30 Oct 2026. Six issues only (8 &amp; 15 Feb 1924; 30 Oct 1925; 30 Nov 1928; 25 Mar &amp; 1 Apr 1932), digitized from UK Margaret I. King Library microfilm. OCR beatty_djvu.txt saved as sources/press/beattyville-enterprise-ia-beatty-ocr-2026-10-30.txt (SHA-256 4dbfcd28…afcc6f6). Selected JP2 pages converted.</w:t>
      </w:r>
      <w:r>
        <w:rPr>
          <w:rFonts w:ascii="Times New Roman" w:hAnsi="Times New Roman" w:cs="Times New Roman" w:eastAsia="Times New Roman"/>
          <w:i/>
          <w:color w:val="57534E"/>
          <w:sz w:val="19"/>
        </w:rPr>
        <w:t xml:space="preserve">  [D (OCR) + O (selected pages); OCR / derivative scan; Vital records (marriage)]  Informant / basis: Newspaper publishers / UK / IA OCR.  Local file: sources/press/beattyville-enterprise-ia-beatty-ocr-2026-10-30.txt.</w:t>
      </w:r>
    </w:p>
    <w:p>
      <w:pPr>
        <w:spacing w:after="160" w:before="40" w:line="269" w:lineRule="auto"/>
        <w:ind w:left="504" w:hanging="504"/>
      </w:pPr>
      <w:r>
        <w:rPr>
          <w:rFonts w:ascii="Times New Roman" w:hAnsi="Times New Roman" w:cs="Times New Roman" w:eastAsia="Times New Roman"/>
          <w:b/>
          <w:color w:val="7C2D12"/>
          <w:sz w:val="21"/>
        </w:rPr>
        <w:t xml:space="preserve">S284  </w:t>
      </w:r>
      <w:r>
        <w:rPr>
          <w:rFonts w:ascii="Times New Roman" w:hAnsi="Times New Roman" w:cs="Times New Roman" w:eastAsia="Times New Roman"/>
          <w:color w:val="1C1917"/>
          <w:sz w:val="21"/>
        </w:rPr>
        <w:t>University of Kentucky Microfilm Holdings Database, item 65438, https://ukmfilms.omeka.net/items/show/65438 captured 30 Oct 2026. Local HTML sources/press/beattyville-enterprise-uk-microfilm-2026-10-30.html. Film S 90-033, KUK 18568.</w:t>
      </w:r>
      <w:r>
        <w:rPr>
          <w:rFonts w:ascii="Times New Roman" w:hAnsi="Times New Roman" w:cs="Times New Roman" w:eastAsia="Times New Roman"/>
          <w:i/>
          <w:color w:val="57534E"/>
          <w:sz w:val="19"/>
        </w:rPr>
        <w:t xml:space="preserve">  [Catalog; Cited; Newspapers / obituaries]  Informant / basis: UK Preservation Reformatting Center 1990.  Local file: sources/press/beattyville-enterprise-uk-microfilm-2026-10-30.html.</w:t>
      </w:r>
    </w:p>
    <w:p>
      <w:pPr>
        <w:spacing w:after="160" w:before="40" w:line="269" w:lineRule="auto"/>
        <w:ind w:left="504" w:hanging="504"/>
      </w:pPr>
      <w:r>
        <w:rPr>
          <w:rFonts w:ascii="Times New Roman" w:hAnsi="Times New Roman" w:cs="Times New Roman" w:eastAsia="Times New Roman"/>
          <w:b/>
          <w:color w:val="7C2D12"/>
          <w:sz w:val="21"/>
        </w:rPr>
        <w:t xml:space="preserve">S285  </w:t>
      </w:r>
      <w:r>
        <w:rPr>
          <w:rFonts w:ascii="Times New Roman" w:hAnsi="Times New Roman" w:cs="Times New Roman" w:eastAsia="Times New Roman"/>
          <w:color w:val="1C1917"/>
          <w:sz w:val="21"/>
        </w:rPr>
        <w:t>Genealogy Trails, “WWI Draft Registration Cards 1917–1918 Lee County Ky,” https://genealogytrails.com/ken/lee/ww1draft.html re-fetched 30 Oct 2026. Local sources/military/lee-wwi-genealogytrails-reget-2026-10-30.txt.</w:t>
      </w:r>
      <w:r>
        <w:rPr>
          <w:rFonts w:ascii="Times New Roman" w:hAnsi="Times New Roman" w:cs="Times New Roman" w:eastAsia="Times New Roman"/>
          <w:i/>
          <w:color w:val="57534E"/>
          <w:sz w:val="19"/>
        </w:rPr>
        <w:t xml:space="preserve">  [D (volunteer transcript); Cited; Military]  Informant / basis: Draft-board clerks / GT transcriber.  Local file: sources/military/lee-wwi-genealogytrails-reget-2026-10-30.txt.</w:t>
      </w:r>
    </w:p>
    <w:p>
      <w:pPr>
        <w:spacing w:after="160" w:before="40" w:line="269" w:lineRule="auto"/>
        <w:ind w:left="504" w:hanging="504"/>
      </w:pPr>
      <w:r>
        <w:rPr>
          <w:rFonts w:ascii="Times New Roman" w:hAnsi="Times New Roman" w:cs="Times New Roman" w:eastAsia="Times New Roman"/>
          <w:b/>
          <w:color w:val="7C2D12"/>
          <w:sz w:val="21"/>
        </w:rPr>
        <w:t xml:space="preserve">S286  </w:t>
      </w:r>
      <w:r>
        <w:rPr>
          <w:rFonts w:ascii="Times New Roman" w:hAnsi="Times New Roman" w:cs="Times New Roman" w:eastAsia="Times New Roman"/>
          <w:color w:val="1C1917"/>
          <w:sz w:val="21"/>
        </w:rPr>
        <w:t>Hopkinsville Kentuckian (Hopkinsville, Christian Co., KY), 9 Aug 1906, image 8. Chronicling America / LOC https://www.loc.gov/resource/sn86069395/1906-08-09/ed-1/?sp=8 captured 30 Oct 2026. Local JPEG sources/press/hopkinsville-kentuckian-1906-08-09-p8.jpg.</w:t>
      </w:r>
      <w:r>
        <w:rPr>
          <w:rFonts w:ascii="Times New Roman" w:hAnsi="Times New Roman" w:cs="Times New Roman" w:eastAsia="Times New Roman"/>
          <w:i/>
          <w:color w:val="57534E"/>
          <w:sz w:val="19"/>
        </w:rPr>
        <w:t xml:space="preserve">  [O (page image); OCR garbled; Cited; Newspapers / obituaries]  Informant / basis: Newspaper / NDNP KY.  Local file: sources/press/hopkinsville-kentuckian-1906-08-09-p8.jpg.</w:t>
      </w:r>
    </w:p>
    <w:p>
      <w:pPr>
        <w:spacing w:after="160" w:before="40" w:line="269" w:lineRule="auto"/>
        <w:ind w:left="504" w:hanging="504"/>
      </w:pPr>
      <w:r>
        <w:rPr>
          <w:rFonts w:ascii="Times New Roman" w:hAnsi="Times New Roman" w:cs="Times New Roman" w:eastAsia="Times New Roman"/>
          <w:b/>
          <w:color w:val="7C2D12"/>
          <w:sz w:val="21"/>
        </w:rPr>
        <w:t xml:space="preserve">S287  </w:t>
      </w:r>
      <w:r>
        <w:rPr>
          <w:rFonts w:ascii="Times New Roman" w:hAnsi="Times New Roman" w:cs="Times New Roman" w:eastAsia="Times New Roman"/>
          <w:color w:val="1C1917"/>
          <w:sz w:val="21"/>
        </w:rPr>
        <w:t>The Richmond Climax (Richmond, Madison Co., KY), 23 Apr 1902, p. 1. LOC https://www.loc.gov/resource/sn86069162/1902-04-23/ed-1/?sp=1 captured 30 Oct 2026. Local JPEG sources/press/richmond-climax-1902-04-23-p1.jpg. ALTO: “Will Newnam says that the upholstering of the old coach suffered…”</w:t>
      </w:r>
      <w:r>
        <w:rPr>
          <w:rFonts w:ascii="Times New Roman" w:hAnsi="Times New Roman" w:cs="Times New Roman" w:eastAsia="Times New Roman"/>
          <w:i/>
          <w:color w:val="57534E"/>
          <w:sz w:val="19"/>
        </w:rPr>
        <w:t xml:space="preserve">  [O + OCR text; Cited; Newspapers / obituaries]  Informant / basis: Newspaper / NDNP KY.  Local file: sources/press/richmond-climax-1902-04-23-p1.jpg.</w:t>
      </w:r>
    </w:p>
    <w:p>
      <w:pPr>
        <w:spacing w:after="160" w:before="40" w:line="269" w:lineRule="auto"/>
        <w:ind w:left="504" w:hanging="504"/>
      </w:pPr>
      <w:r>
        <w:rPr>
          <w:rFonts w:ascii="Times New Roman" w:hAnsi="Times New Roman" w:cs="Times New Roman" w:eastAsia="Times New Roman"/>
          <w:b/>
          <w:color w:val="7C2D12"/>
          <w:sz w:val="21"/>
        </w:rPr>
        <w:t xml:space="preserve">S288  </w:t>
      </w:r>
      <w:r>
        <w:rPr>
          <w:rFonts w:ascii="Times New Roman" w:hAnsi="Times New Roman" w:cs="Times New Roman" w:eastAsia="Times New Roman"/>
          <w:color w:val="1C1917"/>
          <w:sz w:val="21"/>
        </w:rPr>
        <w:t>Library of Congress Chronicling America collection search, q=Newnam, fa=location:kentucky, page results, accessed 30 Oct 2026. JSON via loc.gov/collections/chronicling-america. Two page hits (S286, S287).</w:t>
      </w:r>
      <w:r>
        <w:rPr>
          <w:rFonts w:ascii="Times New Roman" w:hAnsi="Times New Roman" w:cs="Times New Roman" w:eastAsia="Times New Roman"/>
          <w:i/>
          <w:color w:val="57534E"/>
          <w:sz w:val="19"/>
        </w:rPr>
        <w:t xml:space="preserve">  [Index; Cited; Newspapers / obituaries]  Informant / basis: LOC search.</w:t>
      </w:r>
    </w:p>
    <w:p>
      <w:pPr>
        <w:spacing w:after="160" w:before="40" w:line="269" w:lineRule="auto"/>
        <w:ind w:left="504" w:hanging="504"/>
      </w:pPr>
      <w:r>
        <w:rPr>
          <w:rFonts w:ascii="Times New Roman" w:hAnsi="Times New Roman" w:cs="Times New Roman" w:eastAsia="Times New Roman"/>
          <w:b/>
          <w:color w:val="7C2D12"/>
          <w:sz w:val="21"/>
        </w:rPr>
        <w:t xml:space="preserve">S289  </w:t>
      </w:r>
      <w:r>
        <w:rPr>
          <w:rFonts w:ascii="Times New Roman" w:hAnsi="Times New Roman" w:cs="Times New Roman" w:eastAsia="Times New Roman"/>
          <w:color w:val="1C1917"/>
          <w:sz w:val="21"/>
        </w:rPr>
        <w:t>Word biography Dora-Ella-Newnam-Stone-A-Life.docx, 53,235 bytes, SHA-256 78cdcf44ad1700ee4a0b696215879e2e8485c2dfe794e1d918e64acc1d3d9280. Copies: book/, sources/authored/Dora-Ella-Newnam-Stone-A-Life-latest.docx, …-book-copy-2026-10-30.docx. Provenance: sources/authored/PROVENANCE.md.</w:t>
      </w:r>
      <w:r>
        <w:rPr>
          <w:rFonts w:ascii="Times New Roman" w:hAnsi="Times New Roman" w:cs="Times New Roman" w:eastAsia="Times New Roman"/>
          <w:i/>
          <w:color w:val="57534E"/>
          <w:sz w:val="19"/>
        </w:rPr>
        <w:t xml:space="preserve">  [Authored (this case); Cited; Authored / compiled]  Informant / basis: Prior research chats / build_dora_word.py.  Local file: sources/authored/Dora-Ella-Newnam-Stone-A-Life-latest.docx; sources/authored/PROVENANCE.md.</w:t>
      </w:r>
    </w:p>
    <w:p>
      <w:pPr>
        <w:spacing w:after="160" w:before="40" w:line="269" w:lineRule="auto"/>
        <w:ind w:left="504" w:hanging="504"/>
      </w:pPr>
      <w:r>
        <w:rPr>
          <w:rFonts w:ascii="Times New Roman" w:hAnsi="Times New Roman" w:cs="Times New Roman" w:eastAsia="Times New Roman"/>
          <w:b/>
          <w:color w:val="7C2D12"/>
          <w:sz w:val="21"/>
        </w:rPr>
        <w:t xml:space="preserve">S290  </w:t>
      </w:r>
      <w:r>
        <w:rPr>
          <w:rFonts w:ascii="Times New Roman" w:hAnsi="Times New Roman" w:cs="Times New Roman" w:eastAsia="Times New Roman"/>
          <w:color w:val="1C1917"/>
          <w:sz w:val="21"/>
        </w:rPr>
        <w:t>Debi Houser Kendrick, transcriber, Lee County Marriage Book 23 (1931–1932), USGenNet marrbook23.html, captured 30 Oct 2026. Full HTML sources/marriages/lee-marrbook23-2026-10-30.html (SHA-256 d59d2003…dfa6232d). Extract sources/marriages/lee-book23-clay-ladona-1932-extract-2026-10-30.txt. https://usgennet.org/usa/ky/county/lee/marriage/marrbook23.html</w:t>
      </w:r>
      <w:r>
        <w:rPr>
          <w:rFonts w:ascii="Times New Roman" w:hAnsi="Times New Roman" w:cs="Times New Roman" w:eastAsia="Times New Roman"/>
          <w:i/>
          <w:color w:val="57534E"/>
          <w:sz w:val="19"/>
        </w:rPr>
        <w:t xml:space="preserve">  [D; Cited; Vital records (marriage)]  Informant / basis: County clerk 1932 / Kendrick.  Local file: sources/marriages/lee-marrbook23-2026-10-30.html; sources/marriages/lee-book23-clay-ladona-1932-extract-2026-10-30.txt.</w:t>
      </w:r>
    </w:p>
    <w:p>
      <w:pPr>
        <w:spacing w:after="160" w:before="40" w:line="269" w:lineRule="auto"/>
        <w:ind w:left="504" w:hanging="504"/>
      </w:pPr>
      <w:r>
        <w:rPr>
          <w:rFonts w:ascii="Times New Roman" w:hAnsi="Times New Roman" w:cs="Times New Roman" w:eastAsia="Times New Roman"/>
          <w:b/>
          <w:color w:val="7C2D12"/>
          <w:sz w:val="21"/>
        </w:rPr>
        <w:t xml:space="preserve">S291  </w:t>
      </w:r>
      <w:r>
        <w:rPr>
          <w:rFonts w:ascii="Times New Roman" w:hAnsi="Times New Roman" w:cs="Times New Roman" w:eastAsia="Times New Roman"/>
          <w:color w:val="1C1917"/>
          <w:sz w:val="21"/>
        </w:rPr>
        <w:t>Debi Houser Kendrick, “Lee County KY Obituaries — N,” USGenNet, Everett NEWMAN / Newnam block. Beattyville Enterprise, Thursday 14 Dec 1939. Local HTML sources/obituaries/lee-obits-n-2026-10-30.html; extract …-everett-newnam-1939-extract-2026-10-30.txt. https://usgennet.org/usa/ky/county/lee/obituaries/n.html#everettnewman accessed 30 Oct 2026. Transcription only.</w:t>
      </w:r>
      <w:r>
        <w:rPr>
          <w:rFonts w:ascii="Times New Roman" w:hAnsi="Times New Roman" w:cs="Times New Roman" w:eastAsia="Times New Roman"/>
          <w:i/>
          <w:color w:val="57534E"/>
          <w:sz w:val="19"/>
        </w:rPr>
        <w:t xml:space="preserve">  [D; Transcription only; Newspapers / obituaries]  Informant / basis: Newspaper / Kendrick.  Local file: sources/obituaries/lee-obits-n-2026-10-30.html.</w:t>
      </w:r>
    </w:p>
    <w:p>
      <w:pPr>
        <w:spacing w:after="160" w:before="40" w:line="269" w:lineRule="auto"/>
        <w:ind w:left="504" w:hanging="504"/>
      </w:pPr>
      <w:r>
        <w:rPr>
          <w:rFonts w:ascii="Times New Roman" w:hAnsi="Times New Roman" w:cs="Times New Roman" w:eastAsia="Times New Roman"/>
          <w:b/>
          <w:color w:val="7C2D12"/>
          <w:sz w:val="21"/>
        </w:rPr>
        <w:t xml:space="preserve">S292  </w:t>
      </w:r>
      <w:r>
        <w:rPr>
          <w:rFonts w:ascii="Times New Roman" w:hAnsi="Times New Roman" w:cs="Times New Roman" w:eastAsia="Times New Roman"/>
          <w:color w:val="1C1917"/>
          <w:sz w:val="21"/>
        </w:rPr>
        <w:t>USGenNet Lee marriage index landing, https://usgennet.org/usa/ky/county/lee/marriage/ captured 30 Oct 2026. Local sources/marriages/lee-marriage-index-landing-2026-10-30.html. Books 1–37 listed (1870–1951). Books 16–22 (1921–1931) opened this pass and contain no Clay × Ladona row (they marry in Book 23).</w:t>
      </w:r>
      <w:r>
        <w:rPr>
          <w:rFonts w:ascii="Times New Roman" w:hAnsi="Times New Roman" w:cs="Times New Roman" w:eastAsia="Times New Roman"/>
          <w:i/>
          <w:color w:val="57534E"/>
          <w:sz w:val="19"/>
        </w:rPr>
        <w:t xml:space="preserve">  [Catalog + D; Cited; Probate / land / court]  Informant / basis: Kendrick.  Local file: sources/marriages/lee-marriage-index-landing-2026-10-30.html.</w:t>
      </w:r>
    </w:p>
    <w:p>
      <w:pPr>
        <w:spacing w:after="160" w:before="40" w:line="269" w:lineRule="auto"/>
        <w:ind w:left="504" w:hanging="504"/>
      </w:pPr>
      <w:r>
        <w:rPr>
          <w:rFonts w:ascii="Times New Roman" w:hAnsi="Times New Roman" w:cs="Times New Roman" w:eastAsia="Times New Roman"/>
          <w:b/>
          <w:color w:val="7C2D12"/>
          <w:sz w:val="21"/>
        </w:rPr>
        <w:t xml:space="preserve">S293  </w:t>
      </w:r>
      <w:r>
        <w:rPr>
          <w:rFonts w:ascii="Times New Roman" w:hAnsi="Times New Roman" w:cs="Times New Roman" w:eastAsia="Times New Roman"/>
          <w:color w:val="1C1917"/>
          <w:sz w:val="21"/>
        </w:rPr>
        <w:t>Internet Archive advanced search JSON, 30 Oct 2026: yell county journal 1926 → 0 items; title:(Beattyville Enterprise) AND year:1926 → 0 items. Local sources/press/ia-yell-journal-1926-search-2026-10-30.json and ia-beattyville-enterprise-1926-search-2026-10-30.json.</w:t>
      </w:r>
      <w:r>
        <w:rPr>
          <w:rFonts w:ascii="Times New Roman" w:hAnsi="Times New Roman" w:cs="Times New Roman" w:eastAsia="Times New Roman"/>
          <w:i/>
          <w:color w:val="57534E"/>
          <w:sz w:val="19"/>
        </w:rPr>
        <w:t xml:space="preserve">  [Index (negative); Cited; Newspapers / obituaries]  Informant / basis: IA Solr.  Local file: sources/press/ia-yell-journal-1926-search-2026-10-30.json.</w:t>
      </w:r>
    </w:p>
    <w:p>
      <w:pPr>
        <w:spacing w:after="160" w:before="40" w:line="269" w:lineRule="auto"/>
        <w:ind w:left="504" w:hanging="504"/>
      </w:pPr>
      <w:r>
        <w:rPr>
          <w:rFonts w:ascii="Times New Roman" w:hAnsi="Times New Roman" w:cs="Times New Roman" w:eastAsia="Times New Roman"/>
          <w:b/>
          <w:color w:val="7C2D12"/>
          <w:sz w:val="21"/>
        </w:rPr>
        <w:t xml:space="preserve">S294  </w:t>
      </w:r>
      <w:r>
        <w:rPr>
          <w:rFonts w:ascii="Times New Roman" w:hAnsi="Times New Roman" w:cs="Times New Roman" w:eastAsia="Times New Roman"/>
          <w:color w:val="1C1917"/>
          <w:sz w:val="21"/>
        </w:rPr>
        <w:t>Genealogy Trails, “Yell County, Arkansas Obituaries,” https://genealogytrails.com/ark/yell/obits.html captured 30 Oct 2026. Local sources/press/genealogytrails-yell-obits-landing-2026-10-30.html. Grep Stone / Newman / Newnam / Dora / 1926 on that landing: nil. Not a complete 1926 county run.</w:t>
      </w:r>
      <w:r>
        <w:rPr>
          <w:rFonts w:ascii="Times New Roman" w:hAnsi="Times New Roman" w:cs="Times New Roman" w:eastAsia="Times New Roman"/>
          <w:i/>
          <w:color w:val="57534E"/>
          <w:sz w:val="19"/>
        </w:rPr>
        <w:t xml:space="preserve">  [D (negative on that page); Cited; Newspapers / obituaries]  Informant / basis: Compiler.  Local file: sources/press/genealogytrails-yell-obits-landing-2026-10-30.html.</w:t>
      </w:r>
    </w:p>
    <w:p>
      <w:pPr>
        <w:spacing w:after="160" w:before="40" w:line="269" w:lineRule="auto"/>
        <w:ind w:left="504" w:hanging="504"/>
      </w:pPr>
      <w:r>
        <w:rPr>
          <w:rFonts w:ascii="Times New Roman" w:hAnsi="Times New Roman" w:cs="Times New Roman" w:eastAsia="Times New Roman"/>
          <w:b/>
          <w:color w:val="7C2D12"/>
          <w:sz w:val="21"/>
        </w:rPr>
        <w:t xml:space="preserve">S295  </w:t>
      </w:r>
      <w:r>
        <w:rPr>
          <w:rFonts w:ascii="Times New Roman" w:hAnsi="Times New Roman" w:cs="Times New Roman" w:eastAsia="Times New Roman"/>
          <w:color w:val="1C1917"/>
          <w:sz w:val="21"/>
        </w:rPr>
        <w:t>Lee Marriage Book 23 cluster (same HTML as S290): Luther Newnam, Minister, officiated Beattyville licenses including 6 Apr 1932 (Mrs. Luther Newnam a witness). Books 20–24 likewise name him as officiant 1926–1933.</w:t>
      </w:r>
      <w:r>
        <w:rPr>
          <w:rFonts w:ascii="Times New Roman" w:hAnsi="Times New Roman" w:cs="Times New Roman" w:eastAsia="Times New Roman"/>
          <w:i/>
          <w:color w:val="57534E"/>
          <w:sz w:val="19"/>
        </w:rPr>
        <w:t xml:space="preserve">  [D; Cited; Vital records (marriage)]  Informant / basis: County clerk / Kendrick.</w:t>
      </w:r>
    </w:p>
    <w:p>
      <w:pPr>
        <w:spacing w:after="160" w:before="40" w:line="269" w:lineRule="auto"/>
        <w:ind w:left="504" w:hanging="504"/>
      </w:pPr>
      <w:r>
        <w:rPr>
          <w:rFonts w:ascii="Times New Roman" w:hAnsi="Times New Roman" w:cs="Times New Roman" w:eastAsia="Times New Roman"/>
          <w:b/>
          <w:color w:val="7C2D12"/>
          <w:sz w:val="21"/>
        </w:rPr>
        <w:t xml:space="preserve">S296  </w:t>
      </w:r>
      <w:r>
        <w:rPr>
          <w:rFonts w:ascii="Times New Roman" w:hAnsi="Times New Roman" w:cs="Times New Roman" w:eastAsia="Times New Roman"/>
          <w:color w:val="1C1917"/>
          <w:sz w:val="21"/>
        </w:rPr>
        <w:t>1900 U.S. census, Bollinger Co., MO, Union Twp ED 8 complete (T623-840 pp 68–91, sh 1 A–12 B; sh 4 B unused), accessed 30 Oct 2026. Original images seen (name-column tops of every sheet). Enumerator Oliver A. Dalton. Files: sources/census/1900-bollinger-union-ed8-sh3b-david-conrad.jpg SHA-256 149a217d0c778ba2e2f27a39bfe732f3be66c8b93ffa94fd084fbeadc21def24; …-sh12b-end.jpg 57feed45364f6761ec9bce2d28319d46ecbc7a118f7322940bafc20aae3a485d; …-sh12b-hdr.jpg 1475cc7e35b38403d330be3772f5d7be6e414c585d316c41a3cf119d2798679c; …-wayne-ed9-sh1a-hdr.jpg 9a95e585557e3dc35849acb2bac5d041fab7fc24cf093e2f209246df791e45b8. Log: sources/census/b007-pass66-1900-ed8-union-2026-10-30.txt. ED 9 Wayne sh 1 A–2 A sampled (superseded by S297).</w:t>
      </w:r>
      <w:r>
        <w:rPr>
          <w:rFonts w:ascii="Times New Roman" w:hAnsi="Times New Roman" w:cs="Times New Roman" w:eastAsia="Times New Roman"/>
          <w:i/>
          <w:color w:val="57534E"/>
          <w:sz w:val="19"/>
        </w:rPr>
        <w:t xml:space="preserve">  [O (entire ED 8); Image seen; Census population schedules]  Informant / basis: Dalton (Union); Craff (Wayne), Jun 1900.  Local file: sources/census/1900-bollinger-union-ed8-sh3b-david-conrad.jpg; sources/census/b007-pass66-1900-ed8-union-2026-10-30.txt.</w:t>
      </w:r>
    </w:p>
    <w:p>
      <w:pPr>
        <w:spacing w:after="160" w:before="40" w:line="269" w:lineRule="auto"/>
        <w:ind w:left="504" w:hanging="504"/>
      </w:pPr>
      <w:r>
        <w:rPr>
          <w:rFonts w:ascii="Times New Roman" w:hAnsi="Times New Roman" w:cs="Times New Roman" w:eastAsia="Times New Roman"/>
          <w:b/>
          <w:color w:val="7C2D12"/>
          <w:sz w:val="21"/>
        </w:rPr>
        <w:t xml:space="preserve">S297  </w:t>
      </w:r>
      <w:r>
        <w:rPr>
          <w:rFonts w:ascii="Times New Roman" w:hAnsi="Times New Roman" w:cs="Times New Roman" w:eastAsia="Times New Roman"/>
          <w:color w:val="1C1917"/>
          <w:sz w:val="21"/>
        </w:rPr>
        <w:t>1900 U.S. census, Bollinger Co., MO, Wayne Twp ED 9 complete (T623-840 pp 92–137, sh 1 A–23 B), accessed 30 Oct 2026. Original images seen (name-column tops and bottoms of every sheet). Enumerator William Craff / William L. Craff. Files: sources/census/1900-bollinger-wayne-ed9-sh6b-george-a-conrad.jpg SHA-256 25a6a21e8abe6c872be3c48aeb9bdcd326ea7969acdd8acd26abcef273b13d3c; …-sh6b-hdr.jpg 40bcca6a06f4a868ca32204a5eb56db4488c56a1819dcc1643baaa7b1c7c5372; …-sh23b-end.jpg 7b55010e46db97dbdc587a7df3e20eb8932e287f1ad203412432556d466faab9; …-sh23b-hdr.jpg 38e24b44b39a618b507a992525acbdfd5d04ac3ed5a2443ee5e7daf565edd384. Log: sources/census/b007-pass67-1900-ed9-wayne-2026-10-30.txt.</w:t>
      </w:r>
      <w:r>
        <w:rPr>
          <w:rFonts w:ascii="Times New Roman" w:hAnsi="Times New Roman" w:cs="Times New Roman" w:eastAsia="Times New Roman"/>
          <w:i/>
          <w:color w:val="57534E"/>
          <w:sz w:val="19"/>
        </w:rPr>
        <w:t xml:space="preserve">  [O (entire ED 9); Image seen; Census population schedules]  Informant / basis: William Craff, 1–27 Jun 1900.  Local file: sources/census/1900-bollinger-wayne-ed9-sh6b-george-a-conrad.jpg; sources/census/b007-pass67-1900-ed9-wayne-2026-10-30.txt.</w:t>
      </w:r>
    </w:p>
    <w:p>
      <w:pPr>
        <w:spacing w:after="160" w:before="40" w:line="269" w:lineRule="auto"/>
        <w:ind w:left="504" w:hanging="504"/>
      </w:pPr>
      <w:r>
        <w:rPr>
          <w:rFonts w:ascii="Times New Roman" w:hAnsi="Times New Roman" w:cs="Times New Roman" w:eastAsia="Times New Roman"/>
          <w:b/>
          <w:color w:val="7C2D12"/>
          <w:sz w:val="21"/>
        </w:rPr>
        <w:t xml:space="preserve">S298  </w:t>
      </w:r>
      <w:r>
        <w:rPr>
          <w:rFonts w:ascii="Times New Roman" w:hAnsi="Times New Roman" w:cs="Times New Roman" w:eastAsia="Times New Roman"/>
          <w:color w:val="1C1917"/>
          <w:sz w:val="21"/>
        </w:rPr>
        <w:t>1900 U.S. census, Bollinger Co., MO, German Twp ED 3 sheets 8 B–15 B (T623-839 PDF pp 1076–1090), accessed 30 Oct 2026. Original images seen (every name-column ntop + nbot; NAME + relation + sex + birth + age). Enumerator William R. James. Log: sources/census/b007-pass68-1900-ed3-german-p1076-1090-2026-10-30.txt. ED 3 ends sh 15 B ln 55; ln 56–100 blank.</w:t>
      </w:r>
      <w:r>
        <w:rPr>
          <w:rFonts w:ascii="Times New Roman" w:hAnsi="Times New Roman" w:cs="Times New Roman" w:eastAsia="Times New Roman"/>
          <w:i/>
          <w:color w:val="57534E"/>
          <w:sz w:val="19"/>
        </w:rPr>
        <w:t xml:space="preserve">  [O (ED 3 tail); Image seen; Census population schedules]  Informant / basis: William R. James, 1–24 Jun 1900.  Local file: sources/census/b007-pass68-1900-ed3-german-p1076-1090-2026-10-30.txt.</w:t>
      </w:r>
    </w:p>
    <w:p>
      <w:pPr>
        <w:spacing w:after="160" w:before="40" w:line="269" w:lineRule="auto"/>
        <w:ind w:left="504" w:hanging="504"/>
      </w:pPr>
      <w:r>
        <w:rPr>
          <w:rFonts w:ascii="Times New Roman" w:hAnsi="Times New Roman" w:cs="Times New Roman" w:eastAsia="Times New Roman"/>
          <w:b/>
          <w:color w:val="7C2D12"/>
          <w:sz w:val="21"/>
        </w:rPr>
        <w:t xml:space="preserve">S299  </w:t>
      </w:r>
      <w:r>
        <w:rPr>
          <w:rFonts w:ascii="Times New Roman" w:hAnsi="Times New Roman" w:cs="Times New Roman" w:eastAsia="Times New Roman"/>
          <w:color w:val="1C1917"/>
          <w:sz w:val="21"/>
        </w:rPr>
        <w:t>1900 U.S. census, Bollinger Co., MO, Crooked Creek Twp ED 1 complete (T623-839 pp 1005–1034, sh 1 A–15 B), accessed 30 Oct 2026. Original images seen (name-column tops and bottoms of every sheet). Enumerator Francis P. Myers. Myers wrote “Here Ends This Enumeration” on sh 15 B ln 77. Files: sources/census/1900-bollinger-crooked-creek-ed1-sh1a-hdr.jpg SHA-256 1b47d28b76b1d2db349df4e67ab47f8c2d93c6a8fcbc094b306c3e0f09e9df2e; …-sh11b-sullivan-jl.jpg f2fd08577f9c78593c38b7138f978f81617910769354852a19b3cb4e080d268c; …-sh15b-end.jpg 573fb04dedd5e4875290805a2f83ea27ec1c91687b535c951601b5c08973ca0e. Log: sources/census/b007-pass68-1900-ed1-3-complete-2026-10-30.txt.</w:t>
      </w:r>
      <w:r>
        <w:rPr>
          <w:rFonts w:ascii="Times New Roman" w:hAnsi="Times New Roman" w:cs="Times New Roman" w:eastAsia="Times New Roman"/>
          <w:i/>
          <w:color w:val="57534E"/>
          <w:sz w:val="19"/>
        </w:rPr>
        <w:t xml:space="preserve">  [O (entire ED 1); Image seen; Census population schedules]  Informant / basis: Francis P. Myers, 1–30 Jun 1900.  Local file: sources/census/1900-bollinger-crooked-creek-ed1-sh1a-hdr.jpg; sources/census/b007-pass68-1900-ed1-3-complete-2026-10-30.txt.</w:t>
      </w:r>
    </w:p>
    <w:p>
      <w:pPr>
        <w:spacing w:after="160" w:before="40" w:line="269" w:lineRule="auto"/>
        <w:ind w:left="504" w:hanging="504"/>
      </w:pPr>
      <w:r>
        <w:rPr>
          <w:rFonts w:ascii="Times New Roman" w:hAnsi="Times New Roman" w:cs="Times New Roman" w:eastAsia="Times New Roman"/>
          <w:b/>
          <w:color w:val="7C2D12"/>
          <w:sz w:val="21"/>
        </w:rPr>
        <w:t xml:space="preserve">S300  </w:t>
      </w:r>
      <w:r>
        <w:rPr>
          <w:rFonts w:ascii="Times New Roman" w:hAnsi="Times New Roman" w:cs="Times New Roman" w:eastAsia="Times New Roman"/>
          <w:color w:val="1C1917"/>
          <w:sz w:val="21"/>
        </w:rPr>
        <w:t>1900 U.S. census, Bollinger Co., MO, Fillmore Twp ED 2 complete (T623-839 pp 1035–1059, sh 1 A–13 A; p.1060 sh 13 B unused blank), accessed 30 Oct 2026. Original images seen (name-column tops and bottoms of every occupied sheet). Enumerator Anderson Mitchell. Files: sources/census/1900-bollinger-fillmore-ed2-sh9a-francis-lethy.jpg SHA-256 83731ae44cd55d5b4719c351b612b08c5fb9e55035e9642a01229db4b5ce5997; …-sh13a-hdr.jpg b80212e72a81d3ac9cc31458efca6f087043f98db6a106391414b3d67891c8f9. Log: sources/census/b007-pass68-1900-ed1-3-complete-2026-10-30.txt.</w:t>
      </w:r>
      <w:r>
        <w:rPr>
          <w:rFonts w:ascii="Times New Roman" w:hAnsi="Times New Roman" w:cs="Times New Roman" w:eastAsia="Times New Roman"/>
          <w:i/>
          <w:color w:val="57534E"/>
          <w:sz w:val="19"/>
        </w:rPr>
        <w:t xml:space="preserve">  [O (entire ED 2); Image seen; Census population schedules]  Informant / basis: Anderson Mitchell, 1–26 Jun 1900.  Local file: sources/census/1900-bollinger-fillmore-ed2-sh9a-francis-lethy.jpg; sources/census/b007-pass68-1900-ed1-3-complete-2026-10-30.txt.</w:t>
      </w:r>
    </w:p>
    <w:p>
      <w:pPr>
        <w:pStyle w:val="Heading2"/>
      </w:pPr>
      <w:r>
        <w:t>S301–S350</w:t>
      </w:r>
    </w:p>
    <w:p>
      <w:pPr>
        <w:spacing w:after="160" w:before="40" w:line="269" w:lineRule="auto"/>
        <w:ind w:left="504" w:hanging="504"/>
      </w:pPr>
      <w:r>
        <w:rPr>
          <w:rFonts w:ascii="Times New Roman" w:hAnsi="Times New Roman" w:cs="Times New Roman" w:eastAsia="Times New Roman"/>
          <w:b/>
          <w:color w:val="7C2D12"/>
          <w:sz w:val="21"/>
        </w:rPr>
        <w:t xml:space="preserve">S301  </w:t>
      </w:r>
      <w:r>
        <w:rPr>
          <w:rFonts w:ascii="Times New Roman" w:hAnsi="Times New Roman" w:cs="Times New Roman" w:eastAsia="Times New Roman"/>
          <w:color w:val="1C1917"/>
          <w:sz w:val="21"/>
        </w:rPr>
        <w:t>1900 U.S. census, Bollinger Co., MO, German Twp ED 3 complete: sh 1 A–8 A (T623-839 pp 1061–1075) + sh 8 B–15 B (S298). Original images seen. Enumerators William P. Hanner (sh 1–2) and William R. James (by sh 8 A through 15 B). Files: sources/census/1900-bollinger-german-ed3-sh1a-hdr.jpg SHA-256 8d76a1bac1387252a239996edb384ae7a6711006e24816738d42c96d0f98907e; …-sh2b-stone-joe.jpg 6dd8f423becf2c7a87ca972f60cd091785ff2d98c9f5e82adf96f5c373798926; …-sh15b-end.jpg 07f103153a37c1be53ec439488bc291672602e22843af49d60e0757eb22eaa3c. Logs: pass-68 complete + S298 tail.</w:t>
      </w:r>
      <w:r>
        <w:rPr>
          <w:rFonts w:ascii="Times New Roman" w:hAnsi="Times New Roman" w:cs="Times New Roman" w:eastAsia="Times New Roman"/>
          <w:i/>
          <w:color w:val="57534E"/>
          <w:sz w:val="19"/>
        </w:rPr>
        <w:t xml:space="preserve">  [O (entire ED 3); Image seen; Census population schedules]  Informant / basis: Hanner / James, 1–24 Jun 1900.  Local file: sources/census/1900-bollinger-german-ed3-sh1a-hdr.jpg.</w:t>
      </w:r>
    </w:p>
    <w:p>
      <w:pPr>
        <w:spacing w:after="160" w:before="40" w:line="269" w:lineRule="auto"/>
        <w:ind w:left="504" w:hanging="504"/>
      </w:pPr>
      <w:r>
        <w:rPr>
          <w:rFonts w:ascii="Times New Roman" w:hAnsi="Times New Roman" w:cs="Times New Roman" w:eastAsia="Times New Roman"/>
          <w:b/>
          <w:color w:val="7C2D12"/>
          <w:sz w:val="21"/>
        </w:rPr>
        <w:t xml:space="preserve">S302  </w:t>
      </w:r>
      <w:r>
        <w:rPr>
          <w:rFonts w:ascii="Times New Roman" w:hAnsi="Times New Roman" w:cs="Times New Roman" w:eastAsia="Times New Roman"/>
          <w:color w:val="1C1917"/>
          <w:sz w:val="21"/>
        </w:rPr>
        <w:t>1900 U.S. census, Bollinger Co., MO, Lorance Twp ED 6 complete (T623-839 pp 1137–1142 sh 1 A–3 B + T623-840 pp 4–32 sh 4 A–18 A; p.33 unused). Original images seen. Enumerator Thomas H. Stevens. Stevens wrote “Here ends the enumeration of Lorance Township” on sh 18 A. Files: sources/census/1900-bollinger-lorance-ed6-sh18a-end.jpg SHA-256 4dedd7debb0d8ceeb585488b9504388bd4002f05a3f082bb5654fc0ba91414ad; …-sh18a-hdr.jpg dac949afabf2ca2e06cd180a85e9d01765a78e2d2b33eb040475e89a6a0ae949; …-sh1a-hdr.jpg 432f44fb514bd6b969c09acd438709d2d4d91ee8fd6a800fb9670444bc40e0f5; …-sh3b-jail-end.jpg 92b30aa224091a293ee1db9309259697dda5f0ed431ae6c660e2783af5e7dcec. Prior Jacob / George E crops S274/S275. Log: sources/census/b007-pass69-1900-ed6-lorance-complete-2026-10-30.txt.</w:t>
      </w:r>
      <w:r>
        <w:rPr>
          <w:rFonts w:ascii="Times New Roman" w:hAnsi="Times New Roman" w:cs="Times New Roman" w:eastAsia="Times New Roman"/>
          <w:i/>
          <w:color w:val="57534E"/>
          <w:sz w:val="19"/>
        </w:rPr>
        <w:t xml:space="preserve">  [O (entire ED 6); Image seen; Census population schedules]  Informant / basis: Thomas H. Stevens, 1–29 Jun 1900.  Local file: sources/census/1900-bollinger-lorance-ed6-sh18a-end.jpg; sources/census/b007-pass69-1900-ed6-lorance-complete-2026-10-30.txt.</w:t>
      </w:r>
    </w:p>
    <w:p>
      <w:pPr>
        <w:spacing w:after="160" w:before="40" w:line="269" w:lineRule="auto"/>
        <w:ind w:left="504" w:hanging="504"/>
      </w:pPr>
      <w:r>
        <w:rPr>
          <w:rFonts w:ascii="Times New Roman" w:hAnsi="Times New Roman" w:cs="Times New Roman" w:eastAsia="Times New Roman"/>
          <w:b/>
          <w:color w:val="7C2D12"/>
          <w:sz w:val="21"/>
        </w:rPr>
        <w:t xml:space="preserve">S303  </w:t>
      </w:r>
      <w:r>
        <w:rPr>
          <w:rFonts w:ascii="Times New Roman" w:hAnsi="Times New Roman" w:cs="Times New Roman" w:eastAsia="Times New Roman"/>
          <w:color w:val="1C1917"/>
          <w:sz w:val="21"/>
        </w:rPr>
        <w:t>1900 IN Soundex C-563, IA soundex1900iln045 (T1044 C-560–C-610). Card images seen (BookReader). Jesse window n1080–1090. Files: sources/soundex/in1900-c563-p1080-jessie-age3-miami.jpg SHA-256 b65cc9bfd15bdd3f4fcde38f9bbd49b067f0f9c6f900fed5178a694d42a5bc2c; …-p1081-jessie-42-indianapolis.jpg 764257e9e781570389dfa6f5267f10cb88e1061613a78456a5848da71fec846a. Log: sources/soundex/b007-pass70-1900-ky-in-c563-2026-10-30.txt.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sources/soundex/in1900-c563-p1080-jessie-age3-miami.jpg; sources/soundex/b007-pass70-1900-ky-in-c563-2026-10-30.txt.</w:t>
      </w:r>
    </w:p>
    <w:p>
      <w:pPr>
        <w:spacing w:after="160" w:before="40" w:line="269" w:lineRule="auto"/>
        <w:ind w:left="504" w:hanging="504"/>
      </w:pPr>
      <w:r>
        <w:rPr>
          <w:rFonts w:ascii="Times New Roman" w:hAnsi="Times New Roman" w:cs="Times New Roman" w:eastAsia="Times New Roman"/>
          <w:b/>
          <w:color w:val="7C2D12"/>
          <w:sz w:val="21"/>
        </w:rPr>
        <w:t xml:space="preserve">S304  </w:t>
      </w:r>
      <w:r>
        <w:rPr>
          <w:rFonts w:ascii="Times New Roman" w:hAnsi="Times New Roman" w:cs="Times New Roman" w:eastAsia="Times New Roman"/>
          <w:color w:val="1C1917"/>
          <w:sz w:val="21"/>
        </w:rPr>
        <w:t>1900 IN Soundex S-415, IA soundex1900in208 n999–1000. Card images seen. Sullivan, Francis M + Lethia M. Files: sources/soundex/in1900-s415-p999-francis-m-lethia.jpg SHA-256 ccad8ecb1f5934c66379e562c3666863323d16cb190e75a84a57855f79f74ad7; …-p1000-lethia-m.jpg 7b101b07e79e821ab742c4784188b837a2ab821f36684e6e78284e49fc8e631b.</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sources/soundex/in1900-s415-p999-francis-m-lethia.jpg.</w:t>
      </w:r>
    </w:p>
    <w:p>
      <w:pPr>
        <w:spacing w:after="160" w:before="40" w:line="269" w:lineRule="auto"/>
        <w:ind w:left="504" w:hanging="504"/>
      </w:pPr>
      <w:r>
        <w:rPr>
          <w:rFonts w:ascii="Times New Roman" w:hAnsi="Times New Roman" w:cs="Times New Roman" w:eastAsia="Times New Roman"/>
          <w:b/>
          <w:color w:val="7C2D12"/>
          <w:sz w:val="21"/>
        </w:rPr>
        <w:t xml:space="preserve">S305  </w:t>
      </w:r>
      <w:r>
        <w:rPr>
          <w:rFonts w:ascii="Times New Roman" w:hAnsi="Times New Roman" w:cs="Times New Roman" w:eastAsia="Times New Roman"/>
          <w:color w:val="1C1917"/>
          <w:sz w:val="21"/>
        </w:rPr>
        <w:t>1900 KY Soundex C-563, IA soundex1900ky038 (T1047 C-541–C-600). Card images seen. Jesse window n2820–2828. File: sources/soundex/ky1900-c563-p2825-jerry-c-kenton.jpg SHA-256 9ff0cd0bea179093976fb2674efa0d005d873ff97d8a3235834b28878b2eb49a.</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sources/soundex/ky1900-c563-p2825-jerry-c-kenton.jpg.</w:t>
      </w:r>
    </w:p>
    <w:p>
      <w:pPr>
        <w:spacing w:after="160" w:before="40" w:line="269" w:lineRule="auto"/>
        <w:ind w:left="504" w:hanging="504"/>
      </w:pPr>
      <w:r>
        <w:rPr>
          <w:rFonts w:ascii="Times New Roman" w:hAnsi="Times New Roman" w:cs="Times New Roman" w:eastAsia="Times New Roman"/>
          <w:b/>
          <w:color w:val="7C2D12"/>
          <w:sz w:val="21"/>
        </w:rPr>
        <w:t xml:space="preserve">S306  </w:t>
      </w:r>
      <w:r>
        <w:rPr>
          <w:rFonts w:ascii="Times New Roman" w:hAnsi="Times New Roman" w:cs="Times New Roman" w:eastAsia="Times New Roman"/>
          <w:color w:val="1C1917"/>
          <w:sz w:val="21"/>
        </w:rPr>
        <w:t>1900 IL Soundex C-563, IA soundex1900il083 (C-553–C-600). Card images seen (BookReader). Jesse window n2561–2579 every card. Files: sources/soundex/il1900-c563-p2569-jesse-17-scott.jpg SHA-256 eb2e615beeff79796cefebf1170ed646c6bc96e4e6494954db76283fb276fff1; …-p2570-jessie-41-decatur.jpg 82beb68d9ecbfd12b443c503b36e2ee8acf99d878cb9635422eafcf7e90eafeb. Log: sources/soundex/b007-pass71-1900-ar-il-tn-c563-2026-10-30.txt.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sources/soundex/il1900-c563-p2569-jesse-17-scott.jpg; sources/soundex/b007-pass71-1900-ar-il-tn-c563-2026-10-30.txt.</w:t>
      </w:r>
    </w:p>
    <w:p>
      <w:pPr>
        <w:spacing w:after="160" w:before="40" w:line="269" w:lineRule="auto"/>
        <w:ind w:left="504" w:hanging="504"/>
      </w:pPr>
      <w:r>
        <w:rPr>
          <w:rFonts w:ascii="Times New Roman" w:hAnsi="Times New Roman" w:cs="Times New Roman" w:eastAsia="Times New Roman"/>
          <w:b/>
          <w:color w:val="7C2D12"/>
          <w:sz w:val="21"/>
        </w:rPr>
        <w:t xml:space="preserve">S307  </w:t>
      </w:r>
      <w:r>
        <w:rPr>
          <w:rFonts w:ascii="Times New Roman" w:hAnsi="Times New Roman" w:cs="Times New Roman" w:eastAsia="Times New Roman"/>
          <w:color w:val="1C1917"/>
          <w:sz w:val="21"/>
        </w:rPr>
        <w:t>1900 TN Soundex C-563, IA soundex1900tn036 (C-540–C-600). Card images seen. Jesse window n3031–3039 every card. Files: sources/soundex/tn1900-c563-p3036-jennie-lincoln.jpg SHA-256 0f6fcc83b86d89d2f48dc6190e6828658f144123c400e0e0be1273ef85f3351b; …-p3037-john-coffee.jpg 4d4e839ad5f05d9081bca3e88939db26073850e2be1c352c5118a3f027dcca81.</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sources/soundex/tn1900-c563-p3036-jennie-lincoln.jpg.</w:t>
      </w:r>
    </w:p>
    <w:p>
      <w:pPr>
        <w:spacing w:after="160" w:before="40" w:line="269" w:lineRule="auto"/>
        <w:ind w:left="504" w:hanging="504"/>
      </w:pPr>
      <w:r>
        <w:rPr>
          <w:rFonts w:ascii="Times New Roman" w:hAnsi="Times New Roman" w:cs="Times New Roman" w:eastAsia="Times New Roman"/>
          <w:b/>
          <w:color w:val="7C2D12"/>
          <w:sz w:val="21"/>
        </w:rPr>
        <w:t xml:space="preserve">S308  </w:t>
      </w:r>
      <w:r>
        <w:rPr>
          <w:rFonts w:ascii="Times New Roman" w:hAnsi="Times New Roman" w:cs="Times New Roman" w:eastAsia="Times New Roman"/>
          <w:color w:val="1C1917"/>
          <w:sz w:val="21"/>
        </w:rPr>
        <w:t>1900 AR Soundex C-563, IA soundex1900ar025 (T1033 C-540–C-600). Card images seen. Code block n600–660; J-run n611–629 every card. File: sources/soundex/ar1900-c563-p619-jesse-r-izard.jpg SHA-256 4001251ede0d2af44c7a2c8ee8be443da6273dfabe66a188e58ea5ab29d40fa7.</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sources/soundex/ar1900-c563-p619-jesse-r-izard.jpg.</w:t>
      </w:r>
    </w:p>
    <w:p>
      <w:pPr>
        <w:spacing w:after="160" w:before="40" w:line="269" w:lineRule="auto"/>
        <w:ind w:left="504" w:hanging="504"/>
      </w:pPr>
      <w:r>
        <w:rPr>
          <w:rFonts w:ascii="Times New Roman" w:hAnsi="Times New Roman" w:cs="Times New Roman" w:eastAsia="Times New Roman"/>
          <w:b/>
          <w:color w:val="7C2D12"/>
          <w:sz w:val="21"/>
        </w:rPr>
        <w:t xml:space="preserve">S309  </w:t>
      </w:r>
      <w:r>
        <w:rPr>
          <w:rFonts w:ascii="Times New Roman" w:hAnsi="Times New Roman" w:cs="Times New Roman" w:eastAsia="Times New Roman"/>
          <w:color w:val="1C1917"/>
          <w:sz w:val="21"/>
        </w:rPr>
        <w:t>1900 IN Soundex S-415, IA soundex1900in208 n1220–1380. Card images seen. Jessie head + John-band samples. File: sources/soundex/in1900-s415-p1220-jessie-lula-greene.jpg SHA-256 538dd24c2fa28279fa9e7d45f0a64c8b9fefbf810c9d1d4e36a3b4e662b01a83. Prior Francis M / Lethia M cards S304.</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sources/soundex/in1900-s415-p1220-jessie-lula-greene.jpg.</w:t>
      </w:r>
    </w:p>
    <w:p>
      <w:pPr>
        <w:spacing w:after="160" w:before="40" w:line="269" w:lineRule="auto"/>
        <w:ind w:left="504" w:hanging="504"/>
      </w:pPr>
      <w:r>
        <w:rPr>
          <w:rFonts w:ascii="Times New Roman" w:hAnsi="Times New Roman" w:cs="Times New Roman" w:eastAsia="Times New Roman"/>
          <w:b/>
          <w:color w:val="7C2D12"/>
          <w:sz w:val="21"/>
        </w:rPr>
        <w:t xml:space="preserve">S310  </w:t>
      </w:r>
      <w:r>
        <w:rPr>
          <w:rFonts w:ascii="Times New Roman" w:hAnsi="Times New Roman" w:cs="Times New Roman" w:eastAsia="Times New Roman"/>
          <w:color w:val="1C1917"/>
          <w:sz w:val="21"/>
        </w:rPr>
        <w:t>1900 IN Soundex S-415, IA soundex1900in208 L-window n1390–1416 + John name-lines n1221–1349. Card images seen. Files: sources/soundex/in1900-s415-p1398-leeley-sullivan.jpg SHA-256 71349d2b8ffba71c5c4952d6c8402697c57ab10350da6aa8fbb0356f0da298aa; …-p1399-lethen-penner-sd.jpg b6c113ff99595b89fdf3cc5f66ce10cace653dbeac97c963ff0c96fda0a581a8; …-p1402-leslie-t-then-levi.jpg 1b14648750d889dfa7ca6faea82ccfe9364567709216d93116f18ad53e643ef2; …-p1403-levi-m-after-leslie.jpg fc68bae436c69607db403c0369cb424d613a060b89e30f76c9aa732364e8016b. Log: sources/soundex/b007-pass72-1900-oh-ia-ks-ok-tx-c563-2026-10-30.txt.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sources/soundex/in1900-s415-p1398-leeley-sullivan.jpg; sources/soundex/b007-pass72-1900-oh-ia-ks-ok-tx-c563-2026-10-30.txt.</w:t>
      </w:r>
    </w:p>
    <w:p>
      <w:pPr>
        <w:spacing w:after="160" w:before="40" w:line="269" w:lineRule="auto"/>
        <w:ind w:left="504" w:hanging="504"/>
      </w:pPr>
      <w:r>
        <w:rPr>
          <w:rFonts w:ascii="Times New Roman" w:hAnsi="Times New Roman" w:cs="Times New Roman" w:eastAsia="Times New Roman"/>
          <w:b/>
          <w:color w:val="7C2D12"/>
          <w:sz w:val="21"/>
        </w:rPr>
        <w:t xml:space="preserve">S311  </w:t>
      </w:r>
      <w:r>
        <w:rPr>
          <w:rFonts w:ascii="Times New Roman" w:hAnsi="Times New Roman" w:cs="Times New Roman" w:eastAsia="Times New Roman"/>
          <w:color w:val="1C1917"/>
          <w:sz w:val="21"/>
        </w:rPr>
        <w:t>1900 TX Soundex C-563, IA soundex1900tx054 (T1073 C-563 J. B.–C-600). Card images seen. J-window n1–20 every card. Files: sources/soundex/tx1900-c563-p1-j-divider.jpg SHA-256 7b9a8e6c5fd8891fc6f90d5c7427ea1eba2491aaf40542bb7d26fdca1a4c8043; …-p5-jb-21-frio.jpg b696b03a42daf8fb48cb7ca3307da16857e7ab57f7da8c0931f5c088dc58cf92.</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sources/soundex/tx1900-c563-p1-j-divider.jpg.</w:t>
      </w:r>
    </w:p>
    <w:p>
      <w:pPr>
        <w:spacing w:after="160" w:before="40" w:line="269" w:lineRule="auto"/>
        <w:ind w:left="504" w:hanging="504"/>
      </w:pPr>
      <w:r>
        <w:rPr>
          <w:rFonts w:ascii="Times New Roman" w:hAnsi="Times New Roman" w:cs="Times New Roman" w:eastAsia="Times New Roman"/>
          <w:b/>
          <w:color w:val="7C2D12"/>
          <w:sz w:val="21"/>
        </w:rPr>
        <w:t xml:space="preserve">S312  </w:t>
      </w:r>
      <w:r>
        <w:rPr>
          <w:rFonts w:ascii="Times New Roman" w:hAnsi="Times New Roman" w:cs="Times New Roman" w:eastAsia="Times New Roman"/>
          <w:color w:val="1C1917"/>
          <w:sz w:val="21"/>
        </w:rPr>
        <w:t>1900 OH Soundex C-563, IA soundex1900oh067 (T1065 C-560 John–C-600). Card images seen. Jesse slot n1540–1547 every card. Files: sources/soundex/oh1900-c563-p1544-jessie-30-paulding.jpg SHA-256 ca1760d5e647cdd0043ed24a91c6d4663dc2a47b60aff03e21c50cbe55e73d61; …-p1545-jessie-l-64-toledo.jpg af9206615faa1e46b33da3a451d33ecdff38f25c2278a8bde9a662927700d17a.</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sources/soundex/oh1900-c563-p1544-jessie-30-paulding.jpg.</w:t>
      </w:r>
    </w:p>
    <w:p>
      <w:pPr>
        <w:spacing w:after="160" w:before="40" w:line="269" w:lineRule="auto"/>
        <w:ind w:left="504" w:hanging="504"/>
      </w:pPr>
      <w:r>
        <w:rPr>
          <w:rFonts w:ascii="Times New Roman" w:hAnsi="Times New Roman" w:cs="Times New Roman" w:eastAsia="Times New Roman"/>
          <w:b/>
          <w:color w:val="7C2D12"/>
          <w:sz w:val="21"/>
        </w:rPr>
        <w:t xml:space="preserve">S313  </w:t>
      </w:r>
      <w:r>
        <w:rPr>
          <w:rFonts w:ascii="Times New Roman" w:hAnsi="Times New Roman" w:cs="Times New Roman" w:eastAsia="Times New Roman"/>
          <w:color w:val="1C1917"/>
          <w:sz w:val="21"/>
        </w:rPr>
        <w:t>1900 IA Soundex C-563, IA soundex1900ia037 (T1045 C-552–C-600). Card images seen. Jesse slot n1885–1889 every card. Files: sources/soundex/ia1900-c563-p1886-jesse-37-cerro-gordo.jpg SHA-256 f4be4d441dbe305b6a0b989994db814e2ad9540dbb7707fc414bb24fe3a427b4; …-p1887-jessie-f-42-ringgold.jpg e8eee9297b793381096d0016869363bed2a725dd7a6ec9fb4a73001db6d06ee1.</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sources/soundex/ia1900-c563-p1886-jesse-37-cerro-gordo.jpg.</w:t>
      </w:r>
    </w:p>
    <w:p>
      <w:pPr>
        <w:spacing w:after="160" w:before="40" w:line="269" w:lineRule="auto"/>
        <w:ind w:left="504" w:hanging="504"/>
      </w:pPr>
      <w:r>
        <w:rPr>
          <w:rFonts w:ascii="Times New Roman" w:hAnsi="Times New Roman" w:cs="Times New Roman" w:eastAsia="Times New Roman"/>
          <w:b/>
          <w:color w:val="7C2D12"/>
          <w:sz w:val="21"/>
        </w:rPr>
        <w:t xml:space="preserve">S314  </w:t>
      </w:r>
      <w:r>
        <w:rPr>
          <w:rFonts w:ascii="Times New Roman" w:hAnsi="Times New Roman" w:cs="Times New Roman" w:eastAsia="Times New Roman"/>
          <w:color w:val="1C1917"/>
          <w:sz w:val="21"/>
        </w:rPr>
        <w:t>1900 KS Soundex C-563, IA soundex1900ks025 (T1046 C-540–C-615). Card images seen. Jesse slot n1870–1874 every card. File: sources/soundex/ks1900-c563-p1872-jay-j-27-brown.jpg SHA-256 324c2fadbbbc58cd0ce952d2b40f604eee89561d468fa95195e89565e6aa7be6.</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sources/soundex/ks1900-c563-p1872-jay-j-27-brown.jpg.</w:t>
      </w:r>
    </w:p>
    <w:p>
      <w:pPr>
        <w:spacing w:after="160" w:before="40" w:line="269" w:lineRule="auto"/>
        <w:ind w:left="504" w:hanging="504"/>
      </w:pPr>
      <w:r>
        <w:rPr>
          <w:rFonts w:ascii="Times New Roman" w:hAnsi="Times New Roman" w:cs="Times New Roman" w:eastAsia="Times New Roman"/>
          <w:b/>
          <w:color w:val="7C2D12"/>
          <w:sz w:val="21"/>
        </w:rPr>
        <w:t xml:space="preserve">S315  </w:t>
      </w:r>
      <w:r>
        <w:rPr>
          <w:rFonts w:ascii="Times New Roman" w:hAnsi="Times New Roman" w:cs="Times New Roman" w:eastAsia="Times New Roman"/>
          <w:color w:val="1C1917"/>
          <w:sz w:val="21"/>
        </w:rPr>
        <w:t>1900 OK Soundex C-563, IA soundex1900ok009 (T1066 C-462–C-622). Card images seen. C-563 body n2500–2560 (film interleaves C-565). File: sources/soundex/ok1900-c563-p2525-jessie-c-58-custer.jpg SHA-256 7ccdaf118cb25160a15a99b6798da3a08e891b2d0ea45a2458e0e8c2999f4c2d.</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sources/soundex/ok1900-c563-p2525-jessie-c-58-custer.jpg.</w:t>
      </w:r>
    </w:p>
    <w:p>
      <w:pPr>
        <w:spacing w:after="160" w:before="40" w:line="269" w:lineRule="auto"/>
        <w:ind w:left="504" w:hanging="504"/>
      </w:pPr>
      <w:r>
        <w:rPr>
          <w:rFonts w:ascii="Times New Roman" w:hAnsi="Times New Roman" w:cs="Times New Roman" w:eastAsia="Times New Roman"/>
          <w:b/>
          <w:color w:val="7C2D12"/>
          <w:sz w:val="21"/>
        </w:rPr>
        <w:t xml:space="preserve">S316  </w:t>
      </w:r>
      <w:r>
        <w:rPr>
          <w:rFonts w:ascii="Times New Roman" w:hAnsi="Times New Roman" w:cs="Times New Roman" w:eastAsia="Times New Roman"/>
          <w:color w:val="1C1917"/>
          <w:sz w:val="21"/>
        </w:rPr>
        <w:t>1900 IN Soundex S-415, IA soundex1900in208 John family-sections n1224–1349 + James n1140–1205 + William n1760–1850. Card images seen. File: sources/soundex/in1900-s415-p1227-john-daniel-b-mo.jpg SHA-256 eadd29dfc3b1b17de4bef4ff879d63c3aa229ca394c777a109a8d7e48275f647. Log: sources/soundex/b007-pass73-1900-al-ms-la-ne-c563-in-john-2026-10-30.txt.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sources/soundex/in1900-s415-p1227-john-daniel-b-mo.jpg; sources/soundex/b007-pass73-1900-al-ms-la-ne-c563-in-john-2026-10-30.txt.</w:t>
      </w:r>
    </w:p>
    <w:p>
      <w:pPr>
        <w:spacing w:after="160" w:before="40" w:line="269" w:lineRule="auto"/>
        <w:ind w:left="504" w:hanging="504"/>
      </w:pPr>
      <w:r>
        <w:rPr>
          <w:rFonts w:ascii="Times New Roman" w:hAnsi="Times New Roman" w:cs="Times New Roman" w:eastAsia="Times New Roman"/>
          <w:b/>
          <w:color w:val="7C2D12"/>
          <w:sz w:val="21"/>
        </w:rPr>
        <w:t xml:space="preserve">S317  </w:t>
      </w:r>
      <w:r>
        <w:rPr>
          <w:rFonts w:ascii="Times New Roman" w:hAnsi="Times New Roman" w:cs="Times New Roman" w:eastAsia="Times New Roman"/>
          <w:color w:val="1C1917"/>
          <w:sz w:val="21"/>
        </w:rPr>
        <w:t>1900 AL Soundex C-563, IA soundex1900al036 (T1030 C-553–C-615). Card images seen. Jesse slot n650–685 every card (C-562/C-564 interleaved). File: sources/soundex/al1900-c563-p679-john-l-after-henry.jpg SHA-256 ade270622d7626ffc3955dd2be698816b8ee23810599373d46d393aa74db05e2.</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sources/soundex/al1900-c563-p679-john-l-after-henry.jpg.</w:t>
      </w:r>
    </w:p>
    <w:p>
      <w:pPr>
        <w:spacing w:after="160" w:before="40" w:line="269" w:lineRule="auto"/>
        <w:ind w:left="504" w:hanging="504"/>
      </w:pPr>
      <w:r>
        <w:rPr>
          <w:rFonts w:ascii="Times New Roman" w:hAnsi="Times New Roman" w:cs="Times New Roman" w:eastAsia="Times New Roman"/>
          <w:b/>
          <w:color w:val="7C2D12"/>
          <w:sz w:val="21"/>
        </w:rPr>
        <w:t xml:space="preserve">S318  </w:t>
      </w:r>
      <w:r>
        <w:rPr>
          <w:rFonts w:ascii="Times New Roman" w:hAnsi="Times New Roman" w:cs="Times New Roman" w:eastAsia="Times New Roman"/>
          <w:color w:val="1C1917"/>
          <w:sz w:val="21"/>
        </w:rPr>
        <w:t>1900 MS Soundex C-563, IA soundex1900ms029 (T1054 C-540–C-600). Card images seen. Jesse slot n1960–2005 every card. Files: sources/soundex/ms1900-c563-p1988-jm-24-coahoma.jpg SHA-256 8d567cd8b3ada49594d435222754026beae8822224b278e59f3c598490056cdc; …-p1990-joe-45-warren.jpg 3b0fe10ccc99ffa8aca6c6797c5fceadfcdf237cb5ac3da4ad7c6e096e2ca482.</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sources/soundex/ms1900-c563-p1988-jm-24-coahoma.jpg.</w:t>
      </w:r>
    </w:p>
    <w:p>
      <w:pPr>
        <w:spacing w:after="160" w:before="40" w:line="269" w:lineRule="auto"/>
        <w:ind w:left="504" w:hanging="504"/>
      </w:pPr>
      <w:r>
        <w:rPr>
          <w:rFonts w:ascii="Times New Roman" w:hAnsi="Times New Roman" w:cs="Times New Roman" w:eastAsia="Times New Roman"/>
          <w:b/>
          <w:color w:val="7C2D12"/>
          <w:sz w:val="21"/>
        </w:rPr>
        <w:t xml:space="preserve">S319  </w:t>
      </w:r>
      <w:r>
        <w:rPr>
          <w:rFonts w:ascii="Times New Roman" w:hAnsi="Times New Roman" w:cs="Times New Roman" w:eastAsia="Times New Roman"/>
          <w:color w:val="1C1917"/>
          <w:sz w:val="21"/>
        </w:rPr>
        <w:t>1900 LA Soundex C-563, IA soundex1900la029 (T1048 C-550–C-620). Card images seen. J-window n840–865 every card (code also holds Camarata / Conners / Connors).</w:t>
      </w:r>
      <w:r>
        <w:rPr>
          <w:rFonts w:ascii="Times New Roman" w:hAnsi="Times New Roman" w:cs="Times New Roman" w:eastAsia="Times New Roman"/>
          <w:i/>
          <w:color w:val="57534E"/>
          <w:sz w:val="19"/>
        </w:rPr>
        <w:t xml:space="preserve">  [D (Soundex cards); Image seen; Soundex / Miracode]  Informant / basis: WPA clerk from 1900 schedule.</w:t>
      </w:r>
    </w:p>
    <w:p>
      <w:pPr>
        <w:spacing w:after="160" w:before="40" w:line="269" w:lineRule="auto"/>
        <w:ind w:left="504" w:hanging="504"/>
      </w:pPr>
      <w:r>
        <w:rPr>
          <w:rFonts w:ascii="Times New Roman" w:hAnsi="Times New Roman" w:cs="Times New Roman" w:eastAsia="Times New Roman"/>
          <w:b/>
          <w:color w:val="7C2D12"/>
          <w:sz w:val="21"/>
        </w:rPr>
        <w:t xml:space="preserve">S320  </w:t>
      </w:r>
      <w:r>
        <w:rPr>
          <w:rFonts w:ascii="Times New Roman" w:hAnsi="Times New Roman" w:cs="Times New Roman" w:eastAsia="Times New Roman"/>
          <w:color w:val="1C1917"/>
          <w:sz w:val="21"/>
        </w:rPr>
        <w:t>1900 NE Soundex C-563, IA soundex1900ne018 (T1057 C-516–C-600). Card images seen. Jesse slot n2700–2710 every card. Files: sources/soundex/ne1900-c563-p2702-james-27-omaha.jpg SHA-256 d06677b9a45a70641cad723e34c53b16e9c643f60d1666b0b4c626cd5eac9b24; …-p2703-johanna-after-james.jpg ddd46b08d77d2bcb449cbec73b4fb6758eb3c1f023155e0a80f0d8d5113f1ebf.</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sources/soundex/ne1900-c563-p2702-james-27-omaha.jpg.</w:t>
      </w:r>
    </w:p>
    <w:p>
      <w:pPr>
        <w:spacing w:after="160" w:before="40" w:line="269" w:lineRule="auto"/>
        <w:ind w:left="504" w:hanging="504"/>
      </w:pPr>
      <w:r>
        <w:rPr>
          <w:rFonts w:ascii="Times New Roman" w:hAnsi="Times New Roman" w:cs="Times New Roman" w:eastAsia="Times New Roman"/>
          <w:b/>
          <w:color w:val="7C2D12"/>
          <w:sz w:val="21"/>
        </w:rPr>
        <w:t xml:space="preserve">S321  </w:t>
      </w:r>
      <w:r>
        <w:rPr>
          <w:rFonts w:ascii="Times New Roman" w:hAnsi="Times New Roman" w:cs="Times New Roman" w:eastAsia="Times New Roman"/>
          <w:color w:val="1C1917"/>
          <w:sz w:val="21"/>
        </w:rPr>
        <w:t>1900 IN Soundex S-415, IA soundex1900in208 James family-sections n1140–1205 (66 crops) + William n1760–1850 (91 cards). Card images seen. File: sources/soundex/in1900-s415-p1830-william-h-nora-2.jpg SHA-256 76bd90363dc36461a5b3da433aaa7871c418f765263838e75b5a581fb41e2917. Log: sources/soundex/b007-pass74-1900-mi-nc-c563-in-james-wm-2026-10-30.txt.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sources/soundex/in1900-s415-p1830-william-h-nora-2.jpg; sources/soundex/b007-pass74-1900-mi-nc-c563-in-james-wm-2026-10-30.txt.</w:t>
      </w:r>
    </w:p>
    <w:p>
      <w:pPr>
        <w:spacing w:after="160" w:before="40" w:line="269" w:lineRule="auto"/>
        <w:ind w:left="504" w:hanging="504"/>
      </w:pPr>
      <w:r>
        <w:rPr>
          <w:rFonts w:ascii="Times New Roman" w:hAnsi="Times New Roman" w:cs="Times New Roman" w:eastAsia="Times New Roman"/>
          <w:b/>
          <w:color w:val="7C2D12"/>
          <w:sz w:val="21"/>
        </w:rPr>
        <w:t xml:space="preserve">S322  </w:t>
      </w:r>
      <w:r>
        <w:rPr>
          <w:rFonts w:ascii="Times New Roman" w:hAnsi="Times New Roman" w:cs="Times New Roman" w:eastAsia="Times New Roman"/>
          <w:color w:val="1C1917"/>
          <w:sz w:val="21"/>
        </w:rPr>
        <w:t>1900 MI Soundex C-563, IA soundex1900mi046 (T1052 C-552 John–C-600). Card images seen. Jesse slot n1590–1617 every card. Files: sources/soundex/mi1900-c563-p1606-jessie-33-ford-daughter.jpg SHA-256 ee8bf10c3c825ccb06fa0bd9bdc471ebd534944a7f7c597106151f190354fdac; …-p1613-john-35-ny.jpg 6f2b5c3739b46e59fd5b755556b10733f2efff997ab154572d085f840e0cfc09.</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sources/soundex/mi1900-c563-p1606-jessie-33-ford-daughter.jpg.</w:t>
      </w:r>
    </w:p>
    <w:p>
      <w:pPr>
        <w:spacing w:after="160" w:before="40" w:line="269" w:lineRule="auto"/>
        <w:ind w:left="504" w:hanging="504"/>
      </w:pPr>
      <w:r>
        <w:rPr>
          <w:rFonts w:ascii="Times New Roman" w:hAnsi="Times New Roman" w:cs="Times New Roman" w:eastAsia="Times New Roman"/>
          <w:b/>
          <w:color w:val="7C2D12"/>
          <w:sz w:val="21"/>
        </w:rPr>
        <w:t xml:space="preserve">S323  </w:t>
      </w:r>
      <w:r>
        <w:rPr>
          <w:rFonts w:ascii="Times New Roman" w:hAnsi="Times New Roman" w:cs="Times New Roman" w:eastAsia="Times New Roman"/>
          <w:color w:val="1C1917"/>
          <w:sz w:val="21"/>
        </w:rPr>
        <w:t>1900 NC Soundex C-563, IA soundex1900nc033x (T1063 C-563 George–C-616). Card images seen. Jesse slot n24–42 every card. Files: sources/soundex/nc1900-c563-p36-jesse-72-forsyth.jpg SHA-256 9b2c9b3bd2d52b9437256d5da05a9e2ed862514882cd47249ccbb5f2f2ee8a7a; …-p33-james-27-boarder.jpg 78fd80774391a6f7090540b292e936be7b60bf980466e4b9b62ed9b2a9177fda.</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sources/soundex/nc1900-c563-p36-jesse-72-forsyth.jpg.</w:t>
      </w:r>
    </w:p>
    <w:p>
      <w:pPr>
        <w:spacing w:after="160" w:before="40" w:line="269" w:lineRule="auto"/>
        <w:ind w:left="504" w:hanging="504"/>
      </w:pPr>
      <w:r>
        <w:rPr>
          <w:rFonts w:ascii="Times New Roman" w:hAnsi="Times New Roman" w:cs="Times New Roman" w:eastAsia="Times New Roman"/>
          <w:b/>
          <w:color w:val="7C2D12"/>
          <w:sz w:val="21"/>
        </w:rPr>
        <w:t xml:space="preserve">S324  </w:t>
      </w:r>
      <w:r>
        <w:rPr>
          <w:rFonts w:ascii="Times New Roman" w:hAnsi="Times New Roman" w:cs="Times New Roman" w:eastAsia="Times New Roman"/>
          <w:color w:val="1C1917"/>
          <w:sz w:val="21"/>
        </w:rPr>
        <w:t>1900 IN Soundex S-415, IA soundex1900in208 Thomas family-sections n1710–1759 (50 cards). Card images seen. Log: sources/soundex/b007-pass75-1900-wv-wi-mn-c563-in-thomas-2026-10-30.txt.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sources/soundex/b007-pass75-1900-wv-wi-mn-c563-in-thomas-2026-10-30.txt.</w:t>
      </w:r>
    </w:p>
    <w:p>
      <w:pPr>
        <w:spacing w:after="160" w:before="40" w:line="269" w:lineRule="auto"/>
        <w:ind w:left="504" w:hanging="504"/>
      </w:pPr>
      <w:r>
        <w:rPr>
          <w:rFonts w:ascii="Times New Roman" w:hAnsi="Times New Roman" w:cs="Times New Roman" w:eastAsia="Times New Roman"/>
          <w:b/>
          <w:color w:val="7C2D12"/>
          <w:sz w:val="21"/>
        </w:rPr>
        <w:t xml:space="preserve">S325  </w:t>
      </w:r>
      <w:r>
        <w:rPr>
          <w:rFonts w:ascii="Times New Roman" w:hAnsi="Times New Roman" w:cs="Times New Roman" w:eastAsia="Times New Roman"/>
          <w:color w:val="1C1917"/>
          <w:sz w:val="21"/>
        </w:rPr>
        <w:t>1900 WV Soundex C-563, IA soundex1900wv0018 (T1078 C-563/565 E.B.–C-623). Card images seen. n1–80 every card. Files: sources/soundex/wv1900-c563-p40-jesse-68-grant.jpg SHA-256 f3e0a5179070e5cf37b5451416cd0dc6deebe541e73844858da52f98ce23e6bb; …-p60-jessie-m-34-gilmer.jpg f65dd5d7c99b7f43f420c998e630c489c1b263ed62c9432ce0be3610ad465504.</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sources/soundex/wv1900-c563-p40-jesse-68-grant.jpg.</w:t>
      </w:r>
    </w:p>
    <w:p>
      <w:pPr>
        <w:spacing w:after="160" w:before="40" w:line="269" w:lineRule="auto"/>
        <w:ind w:left="504" w:hanging="504"/>
      </w:pPr>
      <w:r>
        <w:rPr>
          <w:rFonts w:ascii="Times New Roman" w:hAnsi="Times New Roman" w:cs="Times New Roman" w:eastAsia="Times New Roman"/>
          <w:b/>
          <w:color w:val="7C2D12"/>
          <w:sz w:val="21"/>
        </w:rPr>
        <w:t xml:space="preserve">S326  </w:t>
      </w:r>
      <w:r>
        <w:rPr>
          <w:rFonts w:ascii="Times New Roman" w:hAnsi="Times New Roman" w:cs="Times New Roman" w:eastAsia="Times New Roman"/>
          <w:color w:val="1C1917"/>
          <w:sz w:val="21"/>
        </w:rPr>
        <w:t>1900 WI Soundex C-563, IA soundex1900wi030 (T1079 C-552–C-620). Card images seen. Jesse slot n1238–1265 every card. File: sources/soundex/wi1900-c563-p1244-john-tab-after-james.jpg SHA-256 30088e0c66e6d60e79a530add72f129adb23e57dbcf59abe6e491b4f0622f6c2.</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sources/soundex/wi1900-c563-p1244-john-tab-after-james.jpg.</w:t>
      </w:r>
    </w:p>
    <w:p>
      <w:pPr>
        <w:spacing w:after="160" w:before="40" w:line="269" w:lineRule="auto"/>
        <w:ind w:left="504" w:hanging="504"/>
      </w:pPr>
      <w:r>
        <w:rPr>
          <w:rFonts w:ascii="Times New Roman" w:hAnsi="Times New Roman" w:cs="Times New Roman" w:eastAsia="Times New Roman"/>
          <w:b/>
          <w:color w:val="7C2D12"/>
          <w:sz w:val="21"/>
        </w:rPr>
        <w:t xml:space="preserve">S327  </w:t>
      </w:r>
      <w:r>
        <w:rPr>
          <w:rFonts w:ascii="Times New Roman" w:hAnsi="Times New Roman" w:cs="Times New Roman" w:eastAsia="Times New Roman"/>
          <w:color w:val="1C1917"/>
          <w:sz w:val="21"/>
        </w:rPr>
        <w:t>1900 MN Soundex C-563, IA soundex1900mn028 (T1053 C-530–C-600). Card images seen. Jesse slot n2574–2611 every card. File: sources/soundex/mn1900-c563-p2580-jerome-before-john.jpg SHA-256 3dd6833f87b242d1656bd1052989769e33512feb56e63db7641e46d94e387d78.</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sources/soundex/mn1900-c563-p2580-jerome-before-john.jpg.</w:t>
      </w:r>
    </w:p>
    <w:p>
      <w:pPr>
        <w:spacing w:after="160" w:before="40" w:line="269" w:lineRule="auto"/>
        <w:ind w:left="504" w:hanging="504"/>
      </w:pPr>
      <w:r>
        <w:rPr>
          <w:rFonts w:ascii="Times New Roman" w:hAnsi="Times New Roman" w:cs="Times New Roman" w:eastAsia="Times New Roman"/>
          <w:b/>
          <w:color w:val="7C2D12"/>
          <w:sz w:val="21"/>
        </w:rPr>
        <w:t xml:space="preserve">S328  </w:t>
      </w:r>
      <w:r>
        <w:rPr>
          <w:rFonts w:ascii="Times New Roman" w:hAnsi="Times New Roman" w:cs="Times New Roman" w:eastAsia="Times New Roman"/>
          <w:color w:val="1C1917"/>
          <w:sz w:val="21"/>
        </w:rPr>
        <w:t>1900 FL Soundex C-563, IA soundex1900fl012 (T1039 C-552 Helen M.–C-632 Harriet). Card images seen. Interleaved C-561–C-565 n350–445 every card. Files: sources/soundex/fl1900-c562-p371-jesse-p-congers.jpg SHA-256 fb0d2fd6999a551691d242f34a0528c1fbc6ac1889fd0f2f4631c24af4093cb8; …-c565-p372-jessie-cameron.jpg 0a63be1710b1fb07a909fe66aa42252e62b37439635a41e787d4b22a924f5480; …-c563-p383-john-coonrod.jpg 7bbafde39f093f3637389a28461abac76ea0dfe03d1d91da80cb6395a2b86ac2. Log: sources/soundex/b007-pass76-1900-fl-ga-va-c563-2026-10-30.txt.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sources/soundex/fl1900-c562-p371-jesse-p-congers.jpg; sources/soundex/b007-pass76-1900-fl-ga-va-c563-2026-10-30.txt.</w:t>
      </w:r>
    </w:p>
    <w:p>
      <w:pPr>
        <w:spacing w:after="160" w:before="40" w:line="269" w:lineRule="auto"/>
        <w:ind w:left="504" w:hanging="504"/>
      </w:pPr>
      <w:r>
        <w:rPr>
          <w:rFonts w:ascii="Times New Roman" w:hAnsi="Times New Roman" w:cs="Times New Roman" w:eastAsia="Times New Roman"/>
          <w:b/>
          <w:color w:val="7C2D12"/>
          <w:sz w:val="21"/>
        </w:rPr>
        <w:t xml:space="preserve">S329  </w:t>
      </w:r>
      <w:r>
        <w:rPr>
          <w:rFonts w:ascii="Times New Roman" w:hAnsi="Times New Roman" w:cs="Times New Roman" w:eastAsia="Times New Roman"/>
          <w:color w:val="1C1917"/>
          <w:sz w:val="21"/>
        </w:rPr>
        <w:t>1900 GA Soundex C-563, IA soundex1900ga039 (T1040 C-536 W.B.–C-600 Henrietta). Card images seen. C-562 end → C-565 n3298–3355 every card. File: sources/soundex/ga1900-c563-p3326-john-cunard.jpg SHA-256 cab5fac4a1e042e4a36cb84a92db532d1b4736dd8a72ad584719786d901c9455.</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sources/soundex/ga1900-c563-p3326-john-cunard.jpg.</w:t>
      </w:r>
    </w:p>
    <w:p>
      <w:pPr>
        <w:spacing w:after="160" w:before="40" w:line="269" w:lineRule="auto"/>
        <w:ind w:left="504" w:hanging="504"/>
      </w:pPr>
      <w:r>
        <w:rPr>
          <w:rFonts w:ascii="Times New Roman" w:hAnsi="Times New Roman" w:cs="Times New Roman" w:eastAsia="Times New Roman"/>
          <w:b/>
          <w:color w:val="7C2D12"/>
          <w:sz w:val="21"/>
        </w:rPr>
        <w:t xml:space="preserve">S330  </w:t>
      </w:r>
      <w:r>
        <w:rPr>
          <w:rFonts w:ascii="Times New Roman" w:hAnsi="Times New Roman" w:cs="Times New Roman" w:eastAsia="Times New Roman"/>
          <w:color w:val="1C1917"/>
          <w:sz w:val="21"/>
        </w:rPr>
        <w:t>1900 VA Soundex C-563, IA soundex1900va033 (T1076 C-552 B.–C-613 Wm F.). Card images seen. n1508–1572 every card. Files: sources/soundex/va1900-c563-p1517-joe-w-canard.jpg SHA-256 ce1089ed1b9ef7a0296308bbcb2352d44399dea4dfccf6ee5aab89a1a00112af; …-p1530-lee-a-not-jesse.jpg fbdffe716ee42f0b2d0dab6691d6bb1465fe5b586b50970beb171f5e060ca291.</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sources/soundex/va1900-c563-p1517-joe-w-canard.jpg.</w:t>
      </w:r>
    </w:p>
    <w:p>
      <w:pPr>
        <w:spacing w:after="160" w:before="40" w:line="269" w:lineRule="auto"/>
        <w:ind w:left="504" w:hanging="504"/>
      </w:pPr>
      <w:r>
        <w:rPr>
          <w:rFonts w:ascii="Times New Roman" w:hAnsi="Times New Roman" w:cs="Times New Roman" w:eastAsia="Times New Roman"/>
          <w:b/>
          <w:color w:val="7C2D12"/>
          <w:sz w:val="21"/>
        </w:rPr>
        <w:t xml:space="preserve">S331  </w:t>
      </w:r>
      <w:r>
        <w:rPr>
          <w:rFonts w:ascii="Times New Roman" w:hAnsi="Times New Roman" w:cs="Times New Roman" w:eastAsia="Times New Roman"/>
          <w:color w:val="1C1917"/>
          <w:sz w:val="21"/>
        </w:rPr>
        <w:t>1900 SC Soundex C-563, IA soundex1900sc024 (T1070 C-540–C-615). Card images seen. n2375–2415 every card. Log: sources/soundex/b007-pass77-1900-sc-pa-md-co-ca-c563-2026-10-30.txt.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sources/soundex/b007-pass77-1900-sc-pa-md-co-ca-c563-2026-10-30.txt.</w:t>
      </w:r>
    </w:p>
    <w:p>
      <w:pPr>
        <w:spacing w:after="160" w:before="40" w:line="269" w:lineRule="auto"/>
        <w:ind w:left="504" w:hanging="504"/>
      </w:pPr>
      <w:r>
        <w:rPr>
          <w:rFonts w:ascii="Times New Roman" w:hAnsi="Times New Roman" w:cs="Times New Roman" w:eastAsia="Times New Roman"/>
          <w:b/>
          <w:color w:val="7C2D12"/>
          <w:sz w:val="21"/>
        </w:rPr>
        <w:t xml:space="preserve">S332  </w:t>
      </w:r>
      <w:r>
        <w:rPr>
          <w:rFonts w:ascii="Times New Roman" w:hAnsi="Times New Roman" w:cs="Times New Roman" w:eastAsia="Times New Roman"/>
          <w:color w:val="1C1917"/>
          <w:sz w:val="21"/>
        </w:rPr>
        <w:t>1900 PA Soundex C-563, IA soundex1900pa100 (T1068 C-560–C-563 May). Card images seen. Jesse slot n3288–3345 every card. Files: sources/soundex/pa1900-c563-p3318-jesse-h-22.jpg SHA-256 694c579106a6f66fff96f7d820717283435b07a5444bf95e8b7eee8b37ab8e2d; …-p3320-jessie-e.jpg 11aed54bd92d9ebebd2389441f227436b911bd1bd4fc780f6b5a41331e621092.</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sources/soundex/pa1900-c563-p3318-jesse-h-22.jpg.</w:t>
      </w:r>
    </w:p>
    <w:p>
      <w:pPr>
        <w:spacing w:after="160" w:before="40" w:line="269" w:lineRule="auto"/>
        <w:ind w:left="504" w:hanging="504"/>
      </w:pPr>
      <w:r>
        <w:rPr>
          <w:rFonts w:ascii="Times New Roman" w:hAnsi="Times New Roman" w:cs="Times New Roman" w:eastAsia="Times New Roman"/>
          <w:b/>
          <w:color w:val="7C2D12"/>
          <w:sz w:val="21"/>
        </w:rPr>
        <w:t xml:space="preserve">S333  </w:t>
      </w:r>
      <w:r>
        <w:rPr>
          <w:rFonts w:ascii="Times New Roman" w:hAnsi="Times New Roman" w:cs="Times New Roman" w:eastAsia="Times New Roman"/>
          <w:color w:val="1C1917"/>
          <w:sz w:val="21"/>
        </w:rPr>
        <w:t>1900 MD Soundex C-563, IA soundex1900md022 (T1050 C-516–C-600). Card images seen. n3375–3435 every card. File: sources/soundex/md1900-c563-p3400-j-a-19-pa.jpg SHA-256 6a1e28aedf8d4b39292f2a2068434c6849a3999ca55aec1b989b6571bd726bc9.</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sources/soundex/md1900-c563-p3400-j-a-19-pa.jpg.</w:t>
      </w:r>
    </w:p>
    <w:p>
      <w:pPr>
        <w:spacing w:after="160" w:before="40" w:line="269" w:lineRule="auto"/>
        <w:ind w:left="504" w:hanging="504"/>
      </w:pPr>
      <w:r>
        <w:rPr>
          <w:rFonts w:ascii="Times New Roman" w:hAnsi="Times New Roman" w:cs="Times New Roman" w:eastAsia="Times New Roman"/>
          <w:b/>
          <w:color w:val="7C2D12"/>
          <w:sz w:val="21"/>
        </w:rPr>
        <w:t xml:space="preserve">S334  </w:t>
      </w:r>
      <w:r>
        <w:rPr>
          <w:rFonts w:ascii="Times New Roman" w:hAnsi="Times New Roman" w:cs="Times New Roman" w:eastAsia="Times New Roman"/>
          <w:color w:val="1C1917"/>
          <w:sz w:val="21"/>
        </w:rPr>
        <w:t>1900 CO Soundex C-563, IA soundex1900co012 (T1035 C-500–C-615). Card images seen. n2818–2875 every card.</w:t>
      </w:r>
      <w:r>
        <w:rPr>
          <w:rFonts w:ascii="Times New Roman" w:hAnsi="Times New Roman" w:cs="Times New Roman" w:eastAsia="Times New Roman"/>
          <w:i/>
          <w:color w:val="57534E"/>
          <w:sz w:val="19"/>
        </w:rPr>
        <w:t xml:space="preserve">  [D (Soundex cards); Image seen; Soundex / Miracode]  Informant / basis: WPA clerk from 1900 schedule.</w:t>
      </w:r>
    </w:p>
    <w:p>
      <w:pPr>
        <w:spacing w:after="160" w:before="40" w:line="269" w:lineRule="auto"/>
        <w:ind w:left="504" w:hanging="504"/>
      </w:pPr>
      <w:r>
        <w:rPr>
          <w:rFonts w:ascii="Times New Roman" w:hAnsi="Times New Roman" w:cs="Times New Roman" w:eastAsia="Times New Roman"/>
          <w:b/>
          <w:color w:val="7C2D12"/>
          <w:sz w:val="21"/>
        </w:rPr>
        <w:t xml:space="preserve">S335  </w:t>
      </w:r>
      <w:r>
        <w:rPr>
          <w:rFonts w:ascii="Times New Roman" w:hAnsi="Times New Roman" w:cs="Times New Roman" w:eastAsia="Times New Roman"/>
          <w:color w:val="1C1917"/>
          <w:sz w:val="21"/>
        </w:rPr>
        <w:t>1900 CA Soundex C-563, IA soundex1900ca036 (T1034 C-534–C-565). Card images seen. n3768–3910 every card. Files: sources/soundex/ca1900-c563-p3800-cornelius-27-ks.jpg SHA-256 df292b3b4d4a17a5aaa82788ba91dbc59b3099f73547587bd6585642592f13b1; …-p3887-jessie-r.jpg 1c447620b37a01ecc077eee96b9f61d9e23c4caacc537ef7cdcb14a22f4e40d4; …-p3889-john-after-jessie.jpg 8b471443378e2f8604b0a91d48f81c34596756646eccffb3cf8101559453bda1.</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sources/soundex/ca1900-c563-p3800-cornelius-27-ks.jpg.</w:t>
      </w:r>
    </w:p>
    <w:p>
      <w:pPr>
        <w:spacing w:after="160" w:before="40" w:line="269" w:lineRule="auto"/>
        <w:ind w:left="504" w:hanging="504"/>
      </w:pPr>
      <w:r>
        <w:rPr>
          <w:rFonts w:ascii="Times New Roman" w:hAnsi="Times New Roman" w:cs="Times New Roman" w:eastAsia="Times New Roman"/>
          <w:b/>
          <w:color w:val="7C2D12"/>
          <w:sz w:val="21"/>
        </w:rPr>
        <w:t xml:space="preserve">S336  </w:t>
      </w:r>
      <w:r>
        <w:rPr>
          <w:rFonts w:ascii="Times New Roman" w:hAnsi="Times New Roman" w:cs="Times New Roman" w:eastAsia="Times New Roman"/>
          <w:color w:val="1C1917"/>
          <w:sz w:val="21"/>
        </w:rPr>
        <w:t>1900 NY Soundex C-563, IA soundex1900ny131 (T1062 C-560 Marguerit–C-565 Duncan). Card images seen. Jesse slot n3780–4020 every card. Files: sources/soundex/ny1900-c563-p3886-jerome-b.jpg SHA-256 c4eec0646344a898a5779d68af93b8349439017a90446e212d79b5849c7204e8; …-p3888-john-after-jerome.jpg 88c02a9d028fdef1473d196bee46bb93df59d637f33575289f210342dcb3772a. Log: sources/soundex/b007-pass78-1900-ny-nj-wa-c563-2026-10-30.txt.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sources/soundex/ny1900-c563-p3886-jerome-b.jpg; sources/soundex/b007-pass78-1900-ny-nj-wa-c563-2026-10-30.txt.</w:t>
      </w:r>
    </w:p>
    <w:p>
      <w:pPr>
        <w:spacing w:after="160" w:before="40" w:line="269" w:lineRule="auto"/>
        <w:ind w:left="504" w:hanging="504"/>
      </w:pPr>
      <w:r>
        <w:rPr>
          <w:rFonts w:ascii="Times New Roman" w:hAnsi="Times New Roman" w:cs="Times New Roman" w:eastAsia="Times New Roman"/>
          <w:b/>
          <w:color w:val="7C2D12"/>
          <w:sz w:val="21"/>
        </w:rPr>
        <w:t xml:space="preserve">S337  </w:t>
      </w:r>
      <w:r>
        <w:rPr>
          <w:rFonts w:ascii="Times New Roman" w:hAnsi="Times New Roman" w:cs="Times New Roman" w:eastAsia="Times New Roman"/>
          <w:color w:val="1C1917"/>
          <w:sz w:val="21"/>
        </w:rPr>
        <w:t>1900 NJ Soundex C-550 tail + C-563, IA soundex1900nj034 (T1060 C-521–C-600) n3600–3629 every card and soundex1900nj035 (T1060 C-550 Caroline–C-600 George W.) n2760–2860 every card. Card images seen. Files: sources/soundex/nj1900-c563-p2799-jasper.jpg SHA-256 89a7dbc8915e35237c15206106c79b06f5f17bb334c7e048b0f29c88e5a91be5; …-p2800-joe.jpg daa54c112e5efe69684c512be629b8c312248c3ad15cbea4db281f0b05319018.</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sources/soundex/nj1900-c563-p2799-jasper.jpg.</w:t>
      </w:r>
    </w:p>
    <w:p>
      <w:pPr>
        <w:spacing w:after="160" w:before="40" w:line="269" w:lineRule="auto"/>
        <w:ind w:left="504" w:hanging="504"/>
      </w:pPr>
      <w:r>
        <w:rPr>
          <w:rFonts w:ascii="Times New Roman" w:hAnsi="Times New Roman" w:cs="Times New Roman" w:eastAsia="Times New Roman"/>
          <w:b/>
          <w:color w:val="7C2D12"/>
          <w:sz w:val="21"/>
        </w:rPr>
        <w:t xml:space="preserve">S338  </w:t>
      </w:r>
      <w:r>
        <w:rPr>
          <w:rFonts w:ascii="Times New Roman" w:hAnsi="Times New Roman" w:cs="Times New Roman" w:eastAsia="Times New Roman"/>
          <w:color w:val="1C1917"/>
          <w:sz w:val="21"/>
        </w:rPr>
        <w:t>1900 WA Soundex C-563, IA soundex1900wa013 (T1077 C-525–C-623). Card images seen. n1375–1510 every card. Files: sources/soundex/wa1900-c563-p1426-james-e-24-mo.jpg SHA-256 02febc8f3c78d8202aed9d6ff5ede81d2571b66bafc0d3ebefce5033ee206e95; …-p1429-james-j-jessie-wife.jpg 2e6edc7bb3ac20eb03c3780268c01c9eaa540557a2e9e19d0a405f6b721a6f67; …-p1430-john-after-james.jpg 367f7dee29cc136b71341f44fc332f072a6dc527e404ed22cc15aec088dbb271.</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sources/soundex/wa1900-c563-p1426-james-e-24-mo.jpg.</w:t>
      </w:r>
    </w:p>
    <w:p>
      <w:pPr>
        <w:spacing w:after="160" w:before="40" w:line="269" w:lineRule="auto"/>
        <w:ind w:left="504" w:hanging="504"/>
      </w:pPr>
      <w:r>
        <w:rPr>
          <w:rFonts w:ascii="Times New Roman" w:hAnsi="Times New Roman" w:cs="Times New Roman" w:eastAsia="Times New Roman"/>
          <w:b/>
          <w:color w:val="7C2D12"/>
          <w:sz w:val="21"/>
        </w:rPr>
        <w:t xml:space="preserve">S339  </w:t>
      </w:r>
      <w:r>
        <w:rPr>
          <w:rFonts w:ascii="Times New Roman" w:hAnsi="Times New Roman" w:cs="Times New Roman" w:eastAsia="Times New Roman"/>
          <w:color w:val="1C1917"/>
          <w:sz w:val="21"/>
        </w:rPr>
        <w:t>1900 MA Soundex C-563, IA soundex1900ma060 (T1051 C-560 Laua B.–C-600 Francisco S.). Card images seen. n2575–2655 every card. Files: sources/soundex/ma1900-c563-p2596-jessie-17.jpg SHA-256 43b06f233fd6ac6ef955fd36d7304b0a2af4cdeafd1010755ee162fb9e5f748e; …-p2597-jo-38-china.jpg b9b038a9590d196068fd132cd1c290f958017cfa3ca83f8627567c352421c17a. Log: sources/soundex/b007-pass79-1900-ma-ct-or-c563-2026-10-30.txt.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sources/soundex/ma1900-c563-p2596-jessie-17.jpg; sources/soundex/b007-pass79-1900-ma-ct-or-c563-2026-10-30.txt.</w:t>
      </w:r>
    </w:p>
    <w:p>
      <w:pPr>
        <w:spacing w:after="160" w:before="40" w:line="269" w:lineRule="auto"/>
        <w:ind w:left="504" w:hanging="504"/>
      </w:pPr>
      <w:r>
        <w:rPr>
          <w:rFonts w:ascii="Times New Roman" w:hAnsi="Times New Roman" w:cs="Times New Roman" w:eastAsia="Times New Roman"/>
          <w:b/>
          <w:color w:val="7C2D12"/>
          <w:sz w:val="21"/>
        </w:rPr>
        <w:t xml:space="preserve">S340  </w:t>
      </w:r>
      <w:r>
        <w:rPr>
          <w:rFonts w:ascii="Times New Roman" w:hAnsi="Times New Roman" w:cs="Times New Roman" w:eastAsia="Times New Roman"/>
          <w:color w:val="1C1917"/>
          <w:sz w:val="21"/>
        </w:rPr>
        <w:t>1900 CT Soundex C-563, IA soundex1900ct021 (T1036 C-524 James–C-565). Card images seen. n3450–3579 every card (n3580–3657 already C-565). File: sources/soundex/ct1900-c563-p3528-jennie-before-john.jpg SHA-256 c630380fd925f0e775ccca8d2a447c3db8b1f20b78ebe8fb11756c8a45746a22.</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sources/soundex/ct1900-c563-p3528-jennie-before-john.jpg.</w:t>
      </w:r>
    </w:p>
    <w:p>
      <w:pPr>
        <w:spacing w:after="160" w:before="40" w:line="269" w:lineRule="auto"/>
        <w:ind w:left="504" w:hanging="504"/>
      </w:pPr>
      <w:r>
        <w:rPr>
          <w:rFonts w:ascii="Times New Roman" w:hAnsi="Times New Roman" w:cs="Times New Roman" w:eastAsia="Times New Roman"/>
          <w:b/>
          <w:color w:val="7C2D12"/>
          <w:sz w:val="21"/>
        </w:rPr>
        <w:t xml:space="preserve">S341  </w:t>
      </w:r>
      <w:r>
        <w:rPr>
          <w:rFonts w:ascii="Times New Roman" w:hAnsi="Times New Roman" w:cs="Times New Roman" w:eastAsia="Times New Roman"/>
          <w:color w:val="1C1917"/>
          <w:sz w:val="21"/>
        </w:rPr>
        <w:t>1900 OR Soundex C-563, IA soundex1900or010 (T1067 C-531–C-636 Glen). Card images seen. n928–990 every card. Files: sources/soundex/or1900-c563-p953-james-c-59-mo.jpg SHA-256 86c9788961781ee07b83419e300b2923d140078fe412888f17c184cd2aca2d6c; …-p955-jesse-h-60-ny.jpg c434dd3c55502446b1fd0411036250676e0cb785c4eb627a46c1cdc9990fe61d.</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sources/soundex/or1900-c563-p953-james-c-59-mo.jpg.</w:t>
      </w:r>
    </w:p>
    <w:p>
      <w:pPr>
        <w:spacing w:after="160" w:before="40" w:line="269" w:lineRule="auto"/>
        <w:ind w:left="504" w:hanging="504"/>
      </w:pPr>
      <w:r>
        <w:rPr>
          <w:rFonts w:ascii="Times New Roman" w:hAnsi="Times New Roman" w:cs="Times New Roman" w:eastAsia="Times New Roman"/>
          <w:b/>
          <w:color w:val="7C2D12"/>
          <w:sz w:val="21"/>
        </w:rPr>
        <w:t xml:space="preserve">S342  </w:t>
      </w:r>
      <w:r>
        <w:rPr>
          <w:rFonts w:ascii="Times New Roman" w:hAnsi="Times New Roman" w:cs="Times New Roman" w:eastAsia="Times New Roman"/>
          <w:color w:val="1C1917"/>
          <w:sz w:val="21"/>
        </w:rPr>
        <w:t>1900 ME Soundex C-563, IA soundex1900me015 (T1049 C-560 E. M.–C-625 Jesse L.). Card images seen. n280–470 every card. File: sources/soundex/me1900-c563-p400-james-e.jpg SHA-256 f198dbf452c46f5ea830c655f1d813dddd616ebd84c279b71d9fc4932ee855cf. Log: sources/soundex/b007-pass80-1900-me-ri-id-c563-2026-10-30.txt.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sources/soundex/me1900-c563-p400-james-e.jpg; sources/soundex/b007-pass80-1900-me-ri-id-c563-2026-10-30.txt.</w:t>
      </w:r>
    </w:p>
    <w:p>
      <w:pPr>
        <w:spacing w:after="160" w:before="40" w:line="269" w:lineRule="auto"/>
        <w:ind w:left="504" w:hanging="504"/>
      </w:pPr>
      <w:r>
        <w:rPr>
          <w:rFonts w:ascii="Times New Roman" w:hAnsi="Times New Roman" w:cs="Times New Roman" w:eastAsia="Times New Roman"/>
          <w:b/>
          <w:color w:val="7C2D12"/>
          <w:sz w:val="21"/>
        </w:rPr>
        <w:t xml:space="preserve">S343  </w:t>
      </w:r>
      <w:r>
        <w:rPr>
          <w:rFonts w:ascii="Times New Roman" w:hAnsi="Times New Roman" w:cs="Times New Roman" w:eastAsia="Times New Roman"/>
          <w:color w:val="1C1917"/>
          <w:sz w:val="21"/>
        </w:rPr>
        <w:t>1900 RI Soundex C-562 tail + C-563 divider + C-565, IA soundex1900ri010 (T1069 C-562–C-636 Rosie). Card images seen. n130–320 every card. Files: sources/soundex/ri1900-c563-p187-divider.jpg SHA-256 bea98e9012ff37980f91fcc4450814dba0eb980a6ac853bc8b2617c572b91f47; …-c565-p188-cameron-after-divider.jpg 321b21919a3a53b97c22fb5e4c0c81f5726807a6fb0c7587650459dedf5a1617.</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sources/soundex/ri1900-c563-p187-divider.jpg.</w:t>
      </w:r>
    </w:p>
    <w:p>
      <w:pPr>
        <w:spacing w:after="160" w:before="40" w:line="269" w:lineRule="auto"/>
        <w:ind w:left="504" w:hanging="504"/>
      </w:pPr>
      <w:r>
        <w:rPr>
          <w:rFonts w:ascii="Times New Roman" w:hAnsi="Times New Roman" w:cs="Times New Roman" w:eastAsia="Times New Roman"/>
          <w:b/>
          <w:color w:val="7C2D12"/>
          <w:sz w:val="21"/>
        </w:rPr>
        <w:t xml:space="preserve">S344  </w:t>
      </w:r>
      <w:r>
        <w:rPr>
          <w:rFonts w:ascii="Times New Roman" w:hAnsi="Times New Roman" w:cs="Times New Roman" w:eastAsia="Times New Roman"/>
          <w:color w:val="1C1917"/>
          <w:sz w:val="21"/>
        </w:rPr>
        <w:t>1900 ID Soundex C-560/562/563/565 interleaved, IA soundex1900id004 (T1042 C-550–D-400 Ruth C.). Card images seen. n130–320 every card. Files: sources/soundex/id1900-c563-p160-isaac-34-in.jpg SHA-256 2fbf107fe384424017c535a797ad9935bd97861254499e9f5658c2165e0c826b; …-p174-james-h-34-mo.jpg a7288ee2d6b4831a4c90bdc9d68c02555222b1fab3683109b38a1acaaf147657; …-p186-john-h-coonrod.jpg 6fbde78eb651fd2d28f7bfb3504af2bba7c13d5bf3d0c3be580cbf44c572b012.</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sources/soundex/id1900-c563-p160-isaac-34-in.jpg.</w:t>
      </w:r>
    </w:p>
    <w:p>
      <w:pPr>
        <w:spacing w:after="160" w:before="40" w:line="269" w:lineRule="auto"/>
        <w:ind w:left="504" w:hanging="504"/>
      </w:pPr>
      <w:r>
        <w:rPr>
          <w:rFonts w:ascii="Times New Roman" w:hAnsi="Times New Roman" w:cs="Times New Roman" w:eastAsia="Times New Roman"/>
          <w:b/>
          <w:color w:val="7C2D12"/>
          <w:sz w:val="21"/>
        </w:rPr>
        <w:t xml:space="preserve">S345  </w:t>
      </w:r>
      <w:r>
        <w:rPr>
          <w:rFonts w:ascii="Times New Roman" w:hAnsi="Times New Roman" w:cs="Times New Roman" w:eastAsia="Times New Roman"/>
          <w:color w:val="1C1917"/>
          <w:sz w:val="21"/>
        </w:rPr>
        <w:t>1900 VT Soundex C-563, IA soundex1900vt009 (T1075 C-536–C-650 Irene). Card images seen. n730–920 every card. Files: sources/soundex/vt1900-c563-p782-jennie-c.jpg SHA-256 3da4d98d57892faea502650686bcda4f2c8c01bab5e013ca24e1322fafa42d6e; …-p783-jesse-h-32-vt.jpg 423b64b8e3d0b3826a9570ad2a2b87ed91d2abe75f19707e98af4a5dee548172. Log: sources/soundex/b007-pass81-1900-vt-nh-de-c563-2026-10-30.txt.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sources/soundex/vt1900-c563-p782-jennie-c.jpg; sources/soundex/b007-pass81-1900-vt-nh-de-c563-2026-10-30.txt.</w:t>
      </w:r>
    </w:p>
    <w:p>
      <w:pPr>
        <w:spacing w:after="160" w:before="40" w:line="269" w:lineRule="auto"/>
        <w:ind w:left="504" w:hanging="504"/>
      </w:pPr>
      <w:r>
        <w:rPr>
          <w:rFonts w:ascii="Times New Roman" w:hAnsi="Times New Roman" w:cs="Times New Roman" w:eastAsia="Times New Roman"/>
          <w:b/>
          <w:color w:val="7C2D12"/>
          <w:sz w:val="21"/>
        </w:rPr>
        <w:t xml:space="preserve">S346  </w:t>
      </w:r>
      <w:r>
        <w:rPr>
          <w:rFonts w:ascii="Times New Roman" w:hAnsi="Times New Roman" w:cs="Times New Roman" w:eastAsia="Times New Roman"/>
          <w:color w:val="1C1917"/>
          <w:sz w:val="21"/>
        </w:rPr>
        <w:t>1900 NH Soundex C-563, IA soundex1900nh011 (T1059 C-535–C-630 Lozare). Card images seen. n1180–1370 every card. Files: sources/soundex/nh1900-c563-p1250-james-35-nh.jpg SHA-256 26dd1aa8d00d8011f6c05d6483045959f8d08c29b36366d625e93dcb422716fd; …-p1251-john-b-after-james.jpg dbc80d2f5e02db832b3646e8193c926d4eb360db604afe2000af14ae6383f056.</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sources/soundex/nh1900-c563-p1250-james-35-nh.jpg.</w:t>
      </w:r>
    </w:p>
    <w:p>
      <w:pPr>
        <w:spacing w:after="160" w:before="40" w:line="269" w:lineRule="auto"/>
        <w:ind w:left="504" w:hanging="504"/>
      </w:pPr>
      <w:r>
        <w:rPr>
          <w:rFonts w:ascii="Times New Roman" w:hAnsi="Times New Roman" w:cs="Times New Roman" w:eastAsia="Times New Roman"/>
          <w:b/>
          <w:color w:val="7C2D12"/>
          <w:sz w:val="21"/>
        </w:rPr>
        <w:t xml:space="preserve">S347  </w:t>
      </w:r>
      <w:r>
        <w:rPr>
          <w:rFonts w:ascii="Times New Roman" w:hAnsi="Times New Roman" w:cs="Times New Roman" w:eastAsia="Times New Roman"/>
          <w:color w:val="1C1917"/>
          <w:sz w:val="21"/>
        </w:rPr>
        <w:t>1900 DE Soundex C-560/562/563/565/600, IA soundex1900de004 (T1037 C-453–D-000). Card images seen. n1800–2120 every card. File: sources/soundex/de1900-c562-p1874-james-r-52-pa.jpg SHA-256 79473ec5c783b8045a4ed1e24fb280da6236e93ae5968eb7ca0f2b709fc286eb.</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sources/soundex/de1900-c562-p1874-james-r-52-pa.jpg.</w:t>
      </w:r>
    </w:p>
    <w:p>
      <w:pPr>
        <w:spacing w:after="160" w:before="40" w:line="269" w:lineRule="auto"/>
        <w:ind w:left="504" w:hanging="504"/>
      </w:pPr>
      <w:r>
        <w:rPr>
          <w:rFonts w:ascii="Times New Roman" w:hAnsi="Times New Roman" w:cs="Times New Roman" w:eastAsia="Times New Roman"/>
          <w:b/>
          <w:color w:val="7C2D12"/>
          <w:sz w:val="21"/>
        </w:rPr>
        <w:t xml:space="preserve">S348  </w:t>
      </w:r>
      <w:r>
        <w:rPr>
          <w:rFonts w:ascii="Times New Roman" w:hAnsi="Times New Roman" w:cs="Times New Roman" w:eastAsia="Times New Roman"/>
          <w:color w:val="1C1917"/>
          <w:sz w:val="21"/>
        </w:rPr>
        <w:t>1900 NM Soundex C-560/563/565/600 interleaved, IA soundex1900nm005 (T1061 C-510–D-250 James). Card images seen. n700–860 every card. File: sources/soundex/nm1900-c563-p759-katie-2-mo.jpg SHA-256 c1efa8938af3c8d1c0c994b6a22ba39dd3c63fba91c78f326bb390a6b9cb5709. Log: sources/soundex/b007-pass82-1900-nm-az-nv-c563-2026-10-30.txt.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sources/soundex/nm1900-c563-p759-katie-2-mo.jpg; sources/soundex/b007-pass82-1900-nm-az-nv-c563-2026-10-30.txt.</w:t>
      </w:r>
    </w:p>
    <w:p>
      <w:pPr>
        <w:spacing w:after="160" w:before="40" w:line="269" w:lineRule="auto"/>
        <w:ind w:left="504" w:hanging="504"/>
      </w:pPr>
      <w:r>
        <w:rPr>
          <w:rFonts w:ascii="Times New Roman" w:hAnsi="Times New Roman" w:cs="Times New Roman" w:eastAsia="Times New Roman"/>
          <w:b/>
          <w:color w:val="7C2D12"/>
          <w:sz w:val="21"/>
        </w:rPr>
        <w:t xml:space="preserve">S349  </w:t>
      </w:r>
      <w:r>
        <w:rPr>
          <w:rFonts w:ascii="Times New Roman" w:hAnsi="Times New Roman" w:cs="Times New Roman" w:eastAsia="Times New Roman"/>
          <w:color w:val="1C1917"/>
          <w:sz w:val="21"/>
        </w:rPr>
        <w:t>1900 AZ Soundex C-552–C-565, IA soundex1900az005 (T1032 C-500 D.–D-250 Howard). Card images seen. n820–980 every card. Files: sources/soundex/az1900-c560-p880-divider.jpg SHA-256 dedf21a4a05857ced928c9f9ecf8fa59e7d573eac9b9549510b0a1bd0d514b3c; …-c563-p912-gwl-46-mo.jpg 07c24861eee889134ce8349d8d01df032308e65977d6626cc1ac51a22b88466e.</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sources/soundex/az1900-c560-p880-divider.jpg.</w:t>
      </w:r>
    </w:p>
    <w:p>
      <w:pPr>
        <w:spacing w:after="160" w:before="40" w:line="269" w:lineRule="auto"/>
        <w:ind w:left="504" w:hanging="504"/>
      </w:pPr>
      <w:r>
        <w:rPr>
          <w:rFonts w:ascii="Times New Roman" w:hAnsi="Times New Roman" w:cs="Times New Roman" w:eastAsia="Times New Roman"/>
          <w:b/>
          <w:color w:val="7C2D12"/>
          <w:sz w:val="21"/>
        </w:rPr>
        <w:t xml:space="preserve">S350  </w:t>
      </w:r>
      <w:r>
        <w:rPr>
          <w:rFonts w:ascii="Times New Roman" w:hAnsi="Times New Roman" w:cs="Times New Roman" w:eastAsia="Times New Roman"/>
          <w:color w:val="1C1917"/>
          <w:sz w:val="21"/>
        </w:rPr>
        <w:t>1900 NV Soundex C-560/561/562/563/565 interleaved, IA soundex1900nv002 (T1058 C-460–E-520). Card images seen. n460–620 every card. Files: sources/soundex/nv1900-c563-p463-jacob-51-prussia.jpg SHA-256 1230d363558f1abfb33ab5fc66c544ae29defc9e9473827356914d7c55c8713f; …-p475-louis-20-germany.jpg 735fdd4505767435c243506dbc536659670e5f7e49a0893b34fc2e3164a7ccb2.</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sources/soundex/nv1900-c563-p463-jacob-51-prussia.jpg.</w:t>
      </w:r>
    </w:p>
    <w:p>
      <w:pPr>
        <w:pStyle w:val="Heading2"/>
      </w:pPr>
      <w:r>
        <w:t>S351–S400</w:t>
      </w:r>
    </w:p>
    <w:p>
      <w:pPr>
        <w:spacing w:after="160" w:before="40" w:line="269" w:lineRule="auto"/>
        <w:ind w:left="504" w:hanging="504"/>
      </w:pPr>
      <w:r>
        <w:rPr>
          <w:rFonts w:ascii="Times New Roman" w:hAnsi="Times New Roman" w:cs="Times New Roman" w:eastAsia="Times New Roman"/>
          <w:b/>
          <w:color w:val="7C2D12"/>
          <w:sz w:val="21"/>
        </w:rPr>
        <w:t xml:space="preserve">S351  </w:t>
      </w:r>
      <w:r>
        <w:rPr>
          <w:rFonts w:ascii="Times New Roman" w:hAnsi="Times New Roman" w:cs="Times New Roman" w:eastAsia="Times New Roman"/>
          <w:color w:val="1C1917"/>
          <w:sz w:val="21"/>
        </w:rPr>
        <w:t>1900 UT Soundex C-552–C-600, IA soundex1900ut005 (T1074 C-450–C-642 Isaac V). Card images seen. n1780–1970 every card. File: sources/soundex/ut1900-c563-p1915-jasper-54-pa.jpg SHA-256 1be9a243603232f9525b5bc7838aac66f10716557a7b42a8523f4cc0b0d3dc9e. Log: sources/soundex/b007-pass83-1900-ut-mt-wy-c563-2026-10-30.txt.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sources/soundex/ut1900-c563-p1915-jasper-54-pa.jpg; sources/soundex/b007-pass83-1900-ut-mt-wy-c563-2026-10-30.txt.</w:t>
      </w:r>
    </w:p>
    <w:p>
      <w:pPr>
        <w:spacing w:after="160" w:before="40" w:line="269" w:lineRule="auto"/>
        <w:ind w:left="504" w:hanging="504"/>
      </w:pPr>
      <w:r>
        <w:rPr>
          <w:rFonts w:ascii="Times New Roman" w:hAnsi="Times New Roman" w:cs="Times New Roman" w:eastAsia="Times New Roman"/>
          <w:b/>
          <w:color w:val="7C2D12"/>
          <w:sz w:val="21"/>
        </w:rPr>
        <w:t xml:space="preserve">S352  </w:t>
      </w:r>
      <w:r>
        <w:rPr>
          <w:rFonts w:ascii="Times New Roman" w:hAnsi="Times New Roman" w:cs="Times New Roman" w:eastAsia="Times New Roman"/>
          <w:color w:val="1C1917"/>
          <w:sz w:val="21"/>
        </w:rPr>
        <w:t>1900 MT Soundex C-563, IA soundex1900mt007 (T1056 C-510–C-626). Card images seen. n1540–1760 every card. Files: sources/soundex/mt1900-c563-p1682-james-s-54-pa.jpg SHA-256 911891ec19a9706aa43a5a77dd9647d3e6f2ab85df42e6fea12d8129969972c0; …-p1683-jessie-23-mo.jpg fd6f8143d302c33f2d4fa73534633422a713486fb3ac388e060bc82709e9ff37.</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sources/soundex/mt1900-c563-p1682-james-s-54-pa.jpg.</w:t>
      </w:r>
    </w:p>
    <w:p>
      <w:pPr>
        <w:spacing w:after="160" w:before="40" w:line="269" w:lineRule="auto"/>
        <w:ind w:left="504" w:hanging="504"/>
      </w:pPr>
      <w:r>
        <w:rPr>
          <w:rFonts w:ascii="Times New Roman" w:hAnsi="Times New Roman" w:cs="Times New Roman" w:eastAsia="Times New Roman"/>
          <w:b/>
          <w:color w:val="7C2D12"/>
          <w:sz w:val="21"/>
        </w:rPr>
        <w:t xml:space="preserve">S353  </w:t>
      </w:r>
      <w:r>
        <w:rPr>
          <w:rFonts w:ascii="Times New Roman" w:hAnsi="Times New Roman" w:cs="Times New Roman" w:eastAsia="Times New Roman"/>
          <w:color w:val="1C1917"/>
          <w:sz w:val="21"/>
        </w:rPr>
        <w:t>1900 WY Soundex C-560/562/563/565 interleaved, IA soundex1900wy003 (T1080 C-300–D-256). Card images seen. n1540–1700 every card. Files: sources/soundex/wy1900-c563-p1588-james-26-ne.jpg SHA-256 c6d44c74645c22141cc38e567b4a788e931f90f39ea388f8e37c4b538037344d; …-p1589-james-m-58-ny.jpg 32d6727023d9f7451f25ac9c30e4a0f9948d02d81e6f18e7ef448688aa644252.</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sources/soundex/wy1900-c563-p1588-james-26-ne.jpg.</w:t>
      </w:r>
    </w:p>
    <w:p>
      <w:pPr>
        <w:spacing w:after="160" w:before="40" w:line="269" w:lineRule="auto"/>
        <w:ind w:left="504" w:hanging="504"/>
      </w:pPr>
      <w:r>
        <w:rPr>
          <w:rFonts w:ascii="Times New Roman" w:hAnsi="Times New Roman" w:cs="Times New Roman" w:eastAsia="Times New Roman"/>
          <w:b/>
          <w:color w:val="7C2D12"/>
          <w:sz w:val="21"/>
        </w:rPr>
        <w:t xml:space="preserve">S354  </w:t>
      </w:r>
      <w:r>
        <w:rPr>
          <w:rFonts w:ascii="Times New Roman" w:hAnsi="Times New Roman" w:cs="Times New Roman" w:eastAsia="Times New Roman"/>
          <w:color w:val="1C1917"/>
          <w:sz w:val="21"/>
        </w:rPr>
        <w:t>1900 ND Soundex C-552–C-565, IA soundex1900nd006 (T1064 C-160–C-610). Card images seen. n3580–3780 every card. File: sources/soundex/nd1900-c563-p3646-jos-e-31-ia.jpg SHA-256 a41d648d2377891848abb372424da786b399b8b27083bfa2d3f0aca70af9ff66. Log: sources/soundex/b007-pass84-1900-nd-sd-dc-c563-2026-10-30.txt.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sources/soundex/nd1900-c563-p3646-jos-e-31-ia.jpg; sources/soundex/b007-pass84-1900-nd-sd-dc-c563-2026-10-30.txt.</w:t>
      </w:r>
    </w:p>
    <w:p>
      <w:pPr>
        <w:spacing w:after="160" w:before="40" w:line="269" w:lineRule="auto"/>
        <w:ind w:left="504" w:hanging="504"/>
      </w:pPr>
      <w:r>
        <w:rPr>
          <w:rFonts w:ascii="Times New Roman" w:hAnsi="Times New Roman" w:cs="Times New Roman" w:eastAsia="Times New Roman"/>
          <w:b/>
          <w:color w:val="7C2D12"/>
          <w:sz w:val="21"/>
        </w:rPr>
        <w:t xml:space="preserve">S355  </w:t>
      </w:r>
      <w:r>
        <w:rPr>
          <w:rFonts w:ascii="Times New Roman" w:hAnsi="Times New Roman" w:cs="Times New Roman" w:eastAsia="Times New Roman"/>
          <w:color w:val="1C1917"/>
          <w:sz w:val="21"/>
        </w:rPr>
        <w:t>1900 SD Soundex C-550–C-600, IA soundex1900sd007 (T1071 C-415–C-600). Card images seen. n3080–3360 every card. File: sources/soundex/sd1900-c563-p3204-inez.jpg SHA-256 5b9e01b68ddd0e003acdcdbdb777e30827336d0990e862b7dac8511627b504c9.</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sources/soundex/sd1900-c563-p3204-inez.jpg.</w:t>
      </w:r>
    </w:p>
    <w:p>
      <w:pPr>
        <w:spacing w:after="160" w:before="40" w:line="269" w:lineRule="auto"/>
        <w:ind w:left="504" w:hanging="504"/>
      </w:pPr>
      <w:r>
        <w:rPr>
          <w:rFonts w:ascii="Times New Roman" w:hAnsi="Times New Roman" w:cs="Times New Roman" w:eastAsia="Times New Roman"/>
          <w:b/>
          <w:color w:val="7C2D12"/>
          <w:sz w:val="21"/>
        </w:rPr>
        <w:t xml:space="preserve">S356  </w:t>
      </w:r>
      <w:r>
        <w:rPr>
          <w:rFonts w:ascii="Times New Roman" w:hAnsi="Times New Roman" w:cs="Times New Roman" w:eastAsia="Times New Roman"/>
          <w:color w:val="1C1917"/>
          <w:sz w:val="21"/>
        </w:rPr>
        <w:t>1900 DC Soundex C-560/562/563/565 interleaved, IA soundex1900dc008 (T1038 C-514–C-630). Card images seen. n1200–1340 every card. Files: sources/soundex/dc1900-c563-p1233-jh-48-pa.jpg SHA-256 8b4844c171dc9789de9c33c01704db9654247a22af74700a4cf24c6679999cab; …-p1242-john-w-26-md.jpg 5bc06ff274569e8a4488aef00e31c1c7e660782f80e50608dc2f94856921fd59; …-p1243-joseph-w-55-pa.jpg b1c8af4e36c36ffdc32d2258715aa7ebafe9e60cb3e67954bd41dfdc735e8b7f.</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sources/soundex/dc1900-c563-p1233-jh-48-pa.jpg.</w:t>
      </w:r>
    </w:p>
    <w:p>
      <w:pPr>
        <w:spacing w:after="160" w:before="40" w:line="269" w:lineRule="auto"/>
        <w:ind w:left="504" w:hanging="504"/>
      </w:pPr>
      <w:r>
        <w:rPr>
          <w:rFonts w:ascii="Times New Roman" w:hAnsi="Times New Roman" w:cs="Times New Roman" w:eastAsia="Times New Roman"/>
          <w:b/>
          <w:color w:val="7C2D12"/>
          <w:sz w:val="21"/>
        </w:rPr>
        <w:t xml:space="preserve">S357  </w:t>
      </w:r>
      <w:r>
        <w:rPr>
          <w:rFonts w:ascii="Times New Roman" w:hAnsi="Times New Roman" w:cs="Times New Roman" w:eastAsia="Times New Roman"/>
          <w:color w:val="1C1917"/>
          <w:sz w:val="21"/>
        </w:rPr>
        <w:t>1900 AK Soundex C-535–C-616, IA soundex1900ak003 (T1031 B-650–C-642). Card images seen. n2980–3160 every card. Files: sources/soundex/ak1900-c563-p3003-edw-38-wi.jpg SHA-256 bf0ba71864a1d33e1fc7e4c70a15c3b903a13c416851ae8da583ad2fb9a94cb6; …-p3016-hr-passenger.jpg ff1bfe8c4865d285de072e3e59b734671665c50cfaf4c3b705589f74e5d9e378; …-p3035-wj-passenger.jpg b3237d83d81ed331242a7e654501489f1a81d1f6d7b38b396c8d21957b2c487b. Log: sources/soundex/b007-pass85-1900-ak-hi-c563-2026-10-30.txt.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sources/soundex/ak1900-c563-p3003-edw-38-wi.jpg; sources/soundex/b007-pass85-1900-ak-hi-c563-2026-10-30.txt.</w:t>
      </w:r>
    </w:p>
    <w:p>
      <w:pPr>
        <w:spacing w:after="160" w:before="40" w:line="269" w:lineRule="auto"/>
        <w:ind w:left="504" w:hanging="504"/>
      </w:pPr>
      <w:r>
        <w:rPr>
          <w:rFonts w:ascii="Times New Roman" w:hAnsi="Times New Roman" w:cs="Times New Roman" w:eastAsia="Times New Roman"/>
          <w:b/>
          <w:color w:val="7C2D12"/>
          <w:sz w:val="21"/>
        </w:rPr>
        <w:t xml:space="preserve">S358  </w:t>
      </w:r>
      <w:r>
        <w:rPr>
          <w:rFonts w:ascii="Times New Roman" w:hAnsi="Times New Roman" w:cs="Times New Roman" w:eastAsia="Times New Roman"/>
          <w:color w:val="1C1917"/>
          <w:sz w:val="21"/>
        </w:rPr>
        <w:t>1900 HI Soundex C-560–C-600, IA soundex1900hi005 (T1041 C-500–D-625). Card images seen. n1930–2120 every card. Files: sources/soundex/hi1900-c563-p1957-wm-conradt.jpg SHA-256 47bffad91a209b5823f6463d4a43e73107f93191ba8038605720e1d1cf2557c7; …-p1959-wm-18.jpg 3013527ffbc720949cb531a601930427a995fed3a5e0c524b6d89487c297746b.</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sources/soundex/hi1900-c563-p1957-wm-conradt.jpg.</w:t>
      </w:r>
    </w:p>
    <w:p>
      <w:pPr>
        <w:spacing w:after="160" w:before="40" w:line="269" w:lineRule="auto"/>
        <w:ind w:left="504" w:hanging="504"/>
      </w:pPr>
      <w:r>
        <w:rPr>
          <w:rFonts w:ascii="Times New Roman" w:hAnsi="Times New Roman" w:cs="Times New Roman" w:eastAsia="Times New Roman"/>
          <w:b/>
          <w:color w:val="7C2D12"/>
          <w:sz w:val="21"/>
        </w:rPr>
        <w:t xml:space="preserve">S359  </w:t>
      </w:r>
      <w:r>
        <w:rPr>
          <w:rFonts w:ascii="Times New Roman" w:hAnsi="Times New Roman" w:cs="Times New Roman" w:eastAsia="Times New Roman"/>
          <w:color w:val="1C1917"/>
          <w:sz w:val="21"/>
        </w:rPr>
        <w:t>1900 KY Soundex S-415, IA soundex1900ky161 (T1047 S-365 Anna B.–S-420 Brown). Card images seen. n2900–3080 every card. Files: sources/soundex/ky1900-s415-p2956-leslie.jpg SHA-256 0b62e362f5987d04ff1775e8345a908223e82a20220f19b59e2f739ba1b2fd1a; …-p2957-lewis-after-leslie.jpg 5989c492a283786f7841edacedc9928746a1f86ad9ed038bd84bca9c01e662e8. Log: sources/soundex/b007-pass86-1900-ky-ar-s415-2026-10-31.txt.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sources/soundex/ky1900-s415-p2956-leslie.jpg; sources/soundex/b007-pass86-1900-ky-ar-s415-2026-10-31.txt.</w:t>
      </w:r>
    </w:p>
    <w:p>
      <w:pPr>
        <w:spacing w:after="160" w:before="40" w:line="269" w:lineRule="auto"/>
        <w:ind w:left="504" w:hanging="504"/>
      </w:pPr>
      <w:r>
        <w:rPr>
          <w:rFonts w:ascii="Times New Roman" w:hAnsi="Times New Roman" w:cs="Times New Roman" w:eastAsia="Times New Roman"/>
          <w:b/>
          <w:color w:val="7C2D12"/>
          <w:sz w:val="21"/>
        </w:rPr>
        <w:t xml:space="preserve">S360  </w:t>
      </w:r>
      <w:r>
        <w:rPr>
          <w:rFonts w:ascii="Times New Roman" w:hAnsi="Times New Roman" w:cs="Times New Roman" w:eastAsia="Times New Roman"/>
          <w:color w:val="1C1917"/>
          <w:sz w:val="21"/>
        </w:rPr>
        <w:t>1900 AR Soundex S-415, IA soundex1900ar107 (T1033 S-363 P.W.–S-432). Card images seen. n2600–2780 every card. Files: sources/soundex/ar1900-s415-p2676-lester.jpg SHA-256 96484f42b7691d727f8ecd18a5b39f89244cd0117531fac0ef9c0c89803f8244; …-p2677-levi-after-lester.jpg aeba770fdeabac7acb14e66a55033a468705bb5ee671921f092a494c72da26d1.</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sources/soundex/ar1900-s415-p2676-lester.jpg.</w:t>
      </w:r>
    </w:p>
    <w:p>
      <w:pPr>
        <w:spacing w:after="160" w:before="40" w:line="269" w:lineRule="auto"/>
        <w:ind w:left="504" w:hanging="504"/>
      </w:pPr>
      <w:r>
        <w:rPr>
          <w:rFonts w:ascii="Times New Roman" w:hAnsi="Times New Roman" w:cs="Times New Roman" w:eastAsia="Times New Roman"/>
          <w:b/>
          <w:color w:val="7C2D12"/>
          <w:sz w:val="21"/>
        </w:rPr>
        <w:t xml:space="preserve">S361  </w:t>
      </w:r>
      <w:r>
        <w:rPr>
          <w:rFonts w:ascii="Times New Roman" w:hAnsi="Times New Roman" w:cs="Times New Roman" w:eastAsia="Times New Roman"/>
          <w:color w:val="1C1917"/>
          <w:sz w:val="21"/>
        </w:rPr>
        <w:t>B049 1926 obituary free-source storm, 31 Oct 2026 (America/New_York). Pages seen: GT Yell deaths_various.html / obits.html / news_list.html; ldsgenealogy Ola newspapers; IA Solr JSON (7 queries, all numFound: 0). Blocked: CA 308/404; loc.gov / WorldCat / yellcountyobits 403; Digital Heritage DNS; ARGenWeb yellnews live 406. Log: sources/newspapers/b049-pass86-1926-obit-storm-2026-10-31.txt.</w:t>
      </w:r>
      <w:r>
        <w:rPr>
          <w:rFonts w:ascii="Times New Roman" w:hAnsi="Times New Roman" w:cs="Times New Roman" w:eastAsia="Times New Roman"/>
          <w:i/>
          <w:color w:val="57534E"/>
          <w:sz w:val="19"/>
        </w:rPr>
        <w:t xml:space="preserve">  [D (directory / negative HTML / Solr); Cited; Newspapers / obituaries]  Informant / basis: GT compilers; IA Solr; LOC directory.  Local file: sources/newspapers/b049-pass86-1926-obit-storm-2026-10-31.txt.</w:t>
      </w:r>
    </w:p>
    <w:p>
      <w:pPr>
        <w:spacing w:after="160" w:before="40" w:line="269" w:lineRule="auto"/>
        <w:ind w:left="504" w:hanging="504"/>
      </w:pPr>
      <w:r>
        <w:rPr>
          <w:rFonts w:ascii="Times New Roman" w:hAnsi="Times New Roman" w:cs="Times New Roman" w:eastAsia="Times New Roman"/>
          <w:b/>
          <w:color w:val="7C2D12"/>
          <w:sz w:val="21"/>
        </w:rPr>
        <w:t xml:space="preserve">S362  </w:t>
      </w:r>
      <w:r>
        <w:rPr>
          <w:rFonts w:ascii="Times New Roman" w:hAnsi="Times New Roman" w:cs="Times New Roman" w:eastAsia="Times New Roman"/>
          <w:color w:val="1C1917"/>
          <w:sz w:val="21"/>
        </w:rPr>
        <w:t>1900 IL Soundex S-415, IA soundex1900il401 (T1043 S-400 Wm.F.–S-415 Thomas). BookReader JPEGs rotated 90° CW; cards read after rotate(-90). Card images seen. n3135–3220 every card. Files: sources/soundex/il1900-s415-p3174-leslie.jpg SHA-256 c4aad1a5b7a39cdc1dac9ac8cc41cc9ff9d5dc5f78895b0374dc73eae59280d0; …-p3176-lewis-after-leslie.jpg f01ffd9ea4ccc80d67460bfecfeb8e2f850e773d14d3892f3b01d75b823555c4. Log: sources/soundex/b007-pass87-1900-il-tn-s415-2026-10-31.txt.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sources/soundex/il1900-s415-p3174-leslie.jpg; sources/soundex/b007-pass87-1900-il-tn-s415-2026-10-31.txt.</w:t>
      </w:r>
    </w:p>
    <w:p>
      <w:pPr>
        <w:spacing w:after="160" w:before="40" w:line="269" w:lineRule="auto"/>
        <w:ind w:left="504" w:hanging="504"/>
      </w:pPr>
      <w:r>
        <w:rPr>
          <w:rFonts w:ascii="Times New Roman" w:hAnsi="Times New Roman" w:cs="Times New Roman" w:eastAsia="Times New Roman"/>
          <w:b/>
          <w:color w:val="7C2D12"/>
          <w:sz w:val="21"/>
        </w:rPr>
        <w:t xml:space="preserve">S363  </w:t>
      </w:r>
      <w:r>
        <w:rPr>
          <w:rFonts w:ascii="Times New Roman" w:hAnsi="Times New Roman" w:cs="Times New Roman" w:eastAsia="Times New Roman"/>
          <w:color w:val="1C1917"/>
          <w:sz w:val="21"/>
        </w:rPr>
        <w:t>1900 TN Soundex S-415, IA soundex1900tn154 (T1072 S-415 James–S-436). Card images seen. n160–230 every card. Files: sources/soundex/tn1900-s415-p195-leon.jpg SHA-256 026a88ddc556723e27874a9e2ac67669643a6e6c42d1b3b957895800d602ede0; …-p196-levi-j.jpg 65cec904145e9dec4dc09350c4fb21f31d94fa625916d7dbd0ea90eb3b4e5f86; …-p204-lothier-sulevine.jpg 75644032e3661e8e35baf453fcc89972dc9bd01f170d14c8d71bb1733e6a4421; …-p205-lottie-22-henry.jpg 0e49699fccab05e96bcf38934917efada877a09f212a016bdba5b00c3daa4820.</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sources/soundex/tn1900-s415-p195-leon.jpg.</w:t>
      </w:r>
    </w:p>
    <w:p>
      <w:pPr>
        <w:spacing w:after="160" w:before="40" w:line="269" w:lineRule="auto"/>
        <w:ind w:left="504" w:hanging="504"/>
      </w:pPr>
      <w:r>
        <w:rPr>
          <w:rFonts w:ascii="Times New Roman" w:hAnsi="Times New Roman" w:cs="Times New Roman" w:eastAsia="Times New Roman"/>
          <w:b/>
          <w:color w:val="7C2D12"/>
          <w:sz w:val="21"/>
        </w:rPr>
        <w:t xml:space="preserve">S364  </w:t>
      </w:r>
      <w:r>
        <w:rPr>
          <w:rFonts w:ascii="Times New Roman" w:hAnsi="Times New Roman" w:cs="Times New Roman" w:eastAsia="Times New Roman"/>
          <w:color w:val="1C1917"/>
          <w:sz w:val="21"/>
        </w:rPr>
        <w:t>1900 KY Soundex S-415 parent-card family-sections, IA soundex1900ky161. Card images seen. John n2814–2925; James n2740–2786; Thomas n3181–3198; William n3228–3295. File: sources/soundex/ky1900-s415-p2849-john-64-mo-fleming.jpg SHA-256 197b5a8ae233aca31cefa1e81800bca7cc93a81c28d5e8b91774c55d03238ce6. Log: sources/soundex/b007-pass88-1900-ky-ar-s415-parents-2026-10-31.txt.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sources/soundex/ky1900-s415-p2849-john-64-mo-fleming.jpg; sources/soundex/b007-pass88-1900-ky-ar-s415-parents-2026-10-31.txt.</w:t>
      </w:r>
    </w:p>
    <w:p>
      <w:pPr>
        <w:spacing w:after="160" w:before="40" w:line="269" w:lineRule="auto"/>
        <w:ind w:left="504" w:hanging="504"/>
      </w:pPr>
      <w:r>
        <w:rPr>
          <w:rFonts w:ascii="Times New Roman" w:hAnsi="Times New Roman" w:cs="Times New Roman" w:eastAsia="Times New Roman"/>
          <w:b/>
          <w:color w:val="7C2D12"/>
          <w:sz w:val="21"/>
        </w:rPr>
        <w:t xml:space="preserve">S365  </w:t>
      </w:r>
      <w:r>
        <w:rPr>
          <w:rFonts w:ascii="Times New Roman" w:hAnsi="Times New Roman" w:cs="Times New Roman" w:eastAsia="Times New Roman"/>
          <w:color w:val="1C1917"/>
          <w:sz w:val="21"/>
        </w:rPr>
        <w:t>1900 AR Soundex S-415 parent-card family-sections, IA soundex1900ar107. Card images seen. John n2606–2656; James n2564–2588; Thomas/Tom n2788–2803; William n2819–2861; Viola n2804. Files: sources/soundex/ar1900-s415-p2627-john-leta.jpg SHA-256 af34c0c8df7feeff400aeaa63e5869f9e14a8f5ca47d0eb82bc1a2fc1918c4bb; …-p2628-leta-2.jpg cc224117e76241811388deb8e380d07f880838fcb3bb50563ce9357b39220da2; …-p2622-john-yell-dardanelle.jpg 24fbc3454ddc78b2f558d843cbed50da28d78e1c4a546b3cc7e0ba462eb977af; …-p2804-viola-pulaski.jpg 21c01ff25e0f8b91083f05cde2bf7b1bc6e46e6d60244f0d14fd2d371a67388b; …-p2588-james-w-yell-mo.jpg 6be61a537bf138547c35065a9e479f0a52625d7b8cef5d9bedaf1f9d70827fa8.</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sources/soundex/ar1900-s415-p2627-john-leta.jpg.</w:t>
      </w:r>
    </w:p>
    <w:p>
      <w:pPr>
        <w:spacing w:after="160" w:before="40" w:line="269" w:lineRule="auto"/>
        <w:ind w:left="504" w:hanging="504"/>
      </w:pPr>
      <w:r>
        <w:rPr>
          <w:rFonts w:ascii="Times New Roman" w:hAnsi="Times New Roman" w:cs="Times New Roman" w:eastAsia="Times New Roman"/>
          <w:b/>
          <w:color w:val="7C2D12"/>
          <w:sz w:val="21"/>
        </w:rPr>
        <w:t xml:space="preserve">S366  </w:t>
      </w:r>
      <w:r>
        <w:rPr>
          <w:rFonts w:ascii="Times New Roman" w:hAnsi="Times New Roman" w:cs="Times New Roman" w:eastAsia="Times New Roman"/>
          <w:color w:val="1C1917"/>
          <w:sz w:val="21"/>
        </w:rPr>
        <w:t>1900 IL Soundex S-415 parent-card family-sections, IA soundex1900il401 (rotate -90) + soundex1900il402 (rotate 0). Card images seen. James n2391–2549; John n2695–3028; Thomas il401 n4068–4113 + il402 n0003–0101; William il402 n0129–0245. Files: sources/soundex/il1900-s415-p2539-james-p-lella.jpg SHA-256 3fe362c1da6b0d73ccc7332b0c5651a69abb0df65ace1a2dce8fb8ab32412063; …-p2414-james-bettie-mo-lelia.jpg c126f49aef3373064388fdc2fac05f64deac7967f321009b8cffdcd9b267e592; …-p0250-zachariah-leta-13.jpg bca19199a376dcdbac8dd89d16e545dd3a19835ace52f2d3ac52f461d677efe0. Log: sources/soundex/b007-pass89-1900-il-tn-s415-parents-2026-10-31.txt.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sources/soundex/il1900-s415-p2539-james-p-lella.jpg; sources/soundex/b007-pass89-1900-il-tn-s415-parents-2026-10-31.txt.</w:t>
      </w:r>
    </w:p>
    <w:p>
      <w:pPr>
        <w:spacing w:after="160" w:before="40" w:line="269" w:lineRule="auto"/>
        <w:ind w:left="504" w:hanging="504"/>
      </w:pPr>
      <w:r>
        <w:rPr>
          <w:rFonts w:ascii="Times New Roman" w:hAnsi="Times New Roman" w:cs="Times New Roman" w:eastAsia="Times New Roman"/>
          <w:b/>
          <w:color w:val="7C2D12"/>
          <w:sz w:val="21"/>
        </w:rPr>
        <w:t xml:space="preserve">S367  </w:t>
      </w:r>
      <w:r>
        <w:rPr>
          <w:rFonts w:ascii="Times New Roman" w:hAnsi="Times New Roman" w:cs="Times New Roman" w:eastAsia="Times New Roman"/>
          <w:color w:val="1C1917"/>
          <w:sz w:val="21"/>
        </w:rPr>
        <w:t>1900 TN Soundex S-415 parent-card family-sections, IA soundex1900tn154. Card images seen. James n0003–0053; John n0084–0161; Thomas/Tom n0368–0385; William n0412–0465; Viola n0386. Files: sources/soundex/tn1900-s415-p0386-viola-6-mason.jpg SHA-256 6a7a9b0488f1bb00e64215b04888ad24be1ef69c21e3a0bbd20600f259b068c8; …-p0448-william-j-lea-2.jpg 2a5df071c2d836005862282fc6f3e799ed5dcc7be57ee6fa752520295f9e500d; …-p0063-jerry-hettie-1.jpg 82c6c8c3a8e0ce61b5a1f469714c8f4c895c6edb0f498af465e829c40099a14c.</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sources/soundex/tn1900-s415-p0386-viola-6-mason.jpg.</w:t>
      </w:r>
    </w:p>
    <w:p>
      <w:pPr>
        <w:spacing w:after="160" w:before="40" w:line="269" w:lineRule="auto"/>
        <w:ind w:left="504" w:hanging="504"/>
      </w:pPr>
      <w:r>
        <w:rPr>
          <w:rFonts w:ascii="Times New Roman" w:hAnsi="Times New Roman" w:cs="Times New Roman" w:eastAsia="Times New Roman"/>
          <w:b/>
          <w:color w:val="7C2D12"/>
          <w:sz w:val="21"/>
        </w:rPr>
        <w:t xml:space="preserve">S368  </w:t>
      </w:r>
      <w:r>
        <w:rPr>
          <w:rFonts w:ascii="Times New Roman" w:hAnsi="Times New Roman" w:cs="Times New Roman" w:eastAsia="Times New Roman"/>
          <w:color w:val="1C1917"/>
          <w:sz w:val="21"/>
        </w:rPr>
        <w:t>1900 MO Soundex S-415 parent-card family-sections, IA soundex1900mo248 (T1055 S-400–S-415 Press R.). Card images seen. James n3406–3492; John n3535–3667. Log: sources/soundex/b007-pass90-1900-mo-s415-parents-2026-10-31.txt.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sources/soundex/b007-pass90-1900-mo-s415-parents-2026-10-31.txt.</w:t>
      </w:r>
    </w:p>
    <w:p>
      <w:pPr>
        <w:spacing w:after="160" w:before="40" w:line="269" w:lineRule="auto"/>
        <w:ind w:left="504" w:hanging="504"/>
      </w:pPr>
      <w:r>
        <w:rPr>
          <w:rFonts w:ascii="Times New Roman" w:hAnsi="Times New Roman" w:cs="Times New Roman" w:eastAsia="Times New Roman"/>
          <w:b/>
          <w:color w:val="7C2D12"/>
          <w:sz w:val="21"/>
        </w:rPr>
        <w:t xml:space="preserve">S369  </w:t>
      </w:r>
      <w:r>
        <w:rPr>
          <w:rFonts w:ascii="Times New Roman" w:hAnsi="Times New Roman" w:cs="Times New Roman" w:eastAsia="Times New Roman"/>
          <w:color w:val="1C1917"/>
          <w:sz w:val="21"/>
        </w:rPr>
        <w:t>1900 MO Soundex S-415 parent-card family-sections, IA soundex1900mo249 (T1055 S-415 R.D.—). Card images seen. Thomas/Thos n0092–0126; William n0188–0274; Vicee n0163. Files: sources/soundex/mo1900-s415-p0263-william-p-lela-5.jpg SHA-256 822efcdf36718f7238523ad0e39e682d2fcce2dda0a7aea156381a3014471d4a; …-p0163-vicee-bollinger.jpg 35df9ca6c4543923c592eca5e19ecbfe3f8a4ef62203a491401365d9f79f5d6d; …-p0236-william-c-viola-wife.jpg bd2602c4ffc0752d3636417c87af3463c4d605f915a4413e7f135cbbd0fd6f4b.</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sources/soundex/mo1900-s415-p0263-william-p-lela-5.jpg.</w:t>
      </w:r>
    </w:p>
    <w:p>
      <w:pPr>
        <w:spacing w:after="160" w:before="40" w:line="269" w:lineRule="auto"/>
        <w:ind w:left="504" w:hanging="504"/>
      </w:pPr>
      <w:r>
        <w:rPr>
          <w:rFonts w:ascii="Times New Roman" w:hAnsi="Times New Roman" w:cs="Times New Roman" w:eastAsia="Times New Roman"/>
          <w:b/>
          <w:color w:val="7C2D12"/>
          <w:sz w:val="21"/>
        </w:rPr>
        <w:t xml:space="preserve">S370  </w:t>
      </w:r>
      <w:r>
        <w:rPr>
          <w:rFonts w:ascii="Times New Roman" w:hAnsi="Times New Roman" w:cs="Times New Roman" w:eastAsia="Times New Roman"/>
          <w:color w:val="1C1917"/>
          <w:sz w:val="21"/>
        </w:rPr>
        <w:t>1900 MO Soundex S-415 other-father family-sections, IA soundex1900mo248. Card images seen. Edward n3185–3202; Francis/Frank n3264–3278; George n3286–3320; Michael/Mike n3871–3909; Patrick n3968–4005. Files: sources/soundex/mo1900-s415-p3202-edward-m-33-in.jpg SHA-256 952f3ccbafd9ec3af38a526ea15c16e887a491b8ee0bd84f5de42851ee066bfd; …-p3265-francis-46-in-frankie.jpg 8ee2af59fa4ff8afac4d8e112d6f2b689257b09087ce03d5da4531233b763c40; …-p3310-geo-m-ettie-2.jpg ab3b3c6f11a45c27fe3c3610d71c81337a8e01f3a7fa5adb4e2d71f1d275c432. Log: sources/soundex/b007-pass91-1900-in-mo-s415-other-fathers-2026-10-31.txt.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sources/soundex/mo1900-s415-p3202-edward-m-33-in.jpg; sources/soundex/b007-pass91-1900-in-mo-s415-other-fathers-2026-10-31.txt.</w:t>
      </w:r>
    </w:p>
    <w:p>
      <w:pPr>
        <w:spacing w:after="160" w:before="40" w:line="269" w:lineRule="auto"/>
        <w:ind w:left="504" w:hanging="504"/>
      </w:pPr>
      <w:r>
        <w:rPr>
          <w:rFonts w:ascii="Times New Roman" w:hAnsi="Times New Roman" w:cs="Times New Roman" w:eastAsia="Times New Roman"/>
          <w:b/>
          <w:color w:val="7C2D12"/>
          <w:sz w:val="21"/>
        </w:rPr>
        <w:t xml:space="preserve">S371  </w:t>
      </w:r>
      <w:r>
        <w:rPr>
          <w:rFonts w:ascii="Times New Roman" w:hAnsi="Times New Roman" w:cs="Times New Roman" w:eastAsia="Times New Roman"/>
          <w:color w:val="1C1917"/>
          <w:sz w:val="21"/>
        </w:rPr>
        <w:t>1900 IN Soundex S-415 other-father family-sections, IA soundex1900in208. Card images seen. Edward/Eddie n944 + n947–951; Francis/Frank n997–1010; George n1018–1047; Michael/Mike n1524–1560; Patrick n1610–1633. Prior Francis M / Lethia M cards S304.</w:t>
      </w:r>
      <w:r>
        <w:rPr>
          <w:rFonts w:ascii="Times New Roman" w:hAnsi="Times New Roman" w:cs="Times New Roman" w:eastAsia="Times New Roman"/>
          <w:i/>
          <w:color w:val="57534E"/>
          <w:sz w:val="19"/>
        </w:rPr>
        <w:t xml:space="preserve">  [D (Soundex cards); Image seen; Soundex / Miracode]  Informant / basis: WPA clerk from 1900 schedule.</w:t>
      </w:r>
    </w:p>
    <w:p>
      <w:pPr>
        <w:spacing w:after="160" w:before="40" w:line="269" w:lineRule="auto"/>
        <w:ind w:left="504" w:hanging="504"/>
      </w:pPr>
      <w:r>
        <w:rPr>
          <w:rFonts w:ascii="Times New Roman" w:hAnsi="Times New Roman" w:cs="Times New Roman" w:eastAsia="Times New Roman"/>
          <w:b/>
          <w:color w:val="7C2D12"/>
          <w:sz w:val="21"/>
        </w:rPr>
        <w:t xml:space="preserve">S372  </w:t>
      </w:r>
      <w:r>
        <w:rPr>
          <w:rFonts w:ascii="Times New Roman" w:hAnsi="Times New Roman" w:cs="Times New Roman" w:eastAsia="Times New Roman"/>
          <w:color w:val="1C1917"/>
          <w:sz w:val="21"/>
        </w:rPr>
        <w:t>1900 MO Soundex S-415 remaining-father family-sections, IA soundex1900mo248. Card images seen. Charles n3045–3068; Daniel n3100–3141; Joseph n3669–3689; Peter n4008–4015. Files: sources/soundex/mo1900-s415-p3056-charles-loret.jpg SHA-256 af963ccd54a94e38b2ee54ae77fdad41b4e7588805b11b8a1721a842007fcddd; …-p3117-daniel-bollinger-wayne.jpg 2d17b60c72807e838c0dc0e1a090ae598b20813ec89b8ec9416a86bb2c1af731. Log: sources/soundex/b007-pass92-1900-in-mo-s415-remaining-2026-10-31.txt.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sources/soundex/mo1900-s415-p3056-charles-loret.jpg; sources/soundex/b007-pass92-1900-in-mo-s415-remaining-2026-10-31.txt.</w:t>
      </w:r>
    </w:p>
    <w:p>
      <w:pPr>
        <w:spacing w:after="160" w:before="40" w:line="269" w:lineRule="auto"/>
        <w:ind w:left="504" w:hanging="504"/>
      </w:pPr>
      <w:r>
        <w:rPr>
          <w:rFonts w:ascii="Times New Roman" w:hAnsi="Times New Roman" w:cs="Times New Roman" w:eastAsia="Times New Roman"/>
          <w:b/>
          <w:color w:val="7C2D12"/>
          <w:sz w:val="21"/>
        </w:rPr>
        <w:t xml:space="preserve">S373  </w:t>
      </w:r>
      <w:r>
        <w:rPr>
          <w:rFonts w:ascii="Times New Roman" w:hAnsi="Times New Roman" w:cs="Times New Roman" w:eastAsia="Times New Roman"/>
          <w:color w:val="1C1917"/>
          <w:sz w:val="21"/>
        </w:rPr>
        <w:t>1900 MO Soundex S-415 Robert family-sections, IA soundex1900mo249. Card images seen. n0021–0029.</w:t>
      </w:r>
      <w:r>
        <w:rPr>
          <w:rFonts w:ascii="Times New Roman" w:hAnsi="Times New Roman" w:cs="Times New Roman" w:eastAsia="Times New Roman"/>
          <w:i/>
          <w:color w:val="57534E"/>
          <w:sz w:val="19"/>
        </w:rPr>
        <w:t xml:space="preserve">  [D (Soundex cards); Image seen; Soundex / Miracode]  Informant / basis: WPA clerk from 1900 schedule.</w:t>
      </w:r>
    </w:p>
    <w:p>
      <w:pPr>
        <w:spacing w:after="160" w:before="40" w:line="269" w:lineRule="auto"/>
        <w:ind w:left="504" w:hanging="504"/>
      </w:pPr>
      <w:r>
        <w:rPr>
          <w:rFonts w:ascii="Times New Roman" w:hAnsi="Times New Roman" w:cs="Times New Roman" w:eastAsia="Times New Roman"/>
          <w:b/>
          <w:color w:val="7C2D12"/>
          <w:sz w:val="21"/>
        </w:rPr>
        <w:t xml:space="preserve">S374  </w:t>
      </w:r>
      <w:r>
        <w:rPr>
          <w:rFonts w:ascii="Times New Roman" w:hAnsi="Times New Roman" w:cs="Times New Roman" w:eastAsia="Times New Roman"/>
          <w:color w:val="1C1917"/>
          <w:sz w:val="21"/>
        </w:rPr>
        <w:t>1900 IN Soundex S-415 remaining-father family-sections, IA soundex1900in208. Card images seen. Charles n0838–0857; Daniel n0883–0917; Joseph n1350–1365; Peter n1636–1639; Robert n1659–1667. File: sources/soundex/in1900-s415-p0909-daniel-c-dora-e.jpg SHA-256 aace357d020e5ac3cc3a3fe88d03530e16508bf924c3ccff82c1e385e7b3bab2.</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sources/soundex/in1900-s415-p0909-daniel-c-dora-e.jpg.</w:t>
      </w:r>
    </w:p>
    <w:p>
      <w:pPr>
        <w:spacing w:after="160" w:before="40" w:line="269" w:lineRule="auto"/>
        <w:ind w:left="504" w:hanging="504"/>
      </w:pPr>
      <w:r>
        <w:rPr>
          <w:rFonts w:ascii="Times New Roman" w:hAnsi="Times New Roman" w:cs="Times New Roman" w:eastAsia="Times New Roman"/>
          <w:b/>
          <w:color w:val="7C2D12"/>
          <w:sz w:val="21"/>
        </w:rPr>
        <w:t xml:space="preserve">S375  </w:t>
      </w:r>
      <w:r>
        <w:rPr>
          <w:rFonts w:ascii="Times New Roman" w:hAnsi="Times New Roman" w:cs="Times New Roman" w:eastAsia="Times New Roman"/>
          <w:color w:val="1C1917"/>
          <w:sz w:val="21"/>
        </w:rPr>
        <w:t>1900 TN Soundex S-415 Edward/Francis/George/Michael/Patrick family-sections, IA soundex1900tn153 + soundex1900tn154. Card images seen. Edward n3840–3850; Francis/Frank n3883–3891; George n3895–3908; Michael/Mike/Michel n0249–0255; Patrick n0294–0304. Files: sources/soundex/tn1900-s415-n0250-michel-39-indiana.jpg SHA-256 1b409433cd2dbd26baf1b23430262d73279449abf7d9c24cb6eb3190bb20fc88; …-n3891-franklin-w-lena-2.jpg 0471bc4946d92b114d64b3aa03a07c060f0f3fb82eb2a7523921fea075b751a7; …-n3906-george-white-lena-l-1.jpg b671204bb2bc5f052a19fdab7b3cb43476c4f857cb630c784ebe9be5dbc15fcb; …-n3898-george-wilson-viola-boarder.jpg 45020efd24eaa689f576c9906252bcd5894544b4897f789622db3c355cfa8d4f; …-n0294-pat-w-mary-3-lee.jpg 6ac635b7cf10da884061993258880e9a85cd57297e0b94953bda58bde3f38c21; …-n3845-edward-memphis-dau-2.jpg 5e111b03fb2706309702f17fc78c4d4e2a80923e5c6adc13050138692f4b4cf1. Report: sources/soundex/b007-pass93-tn-edward-patrick-read.md.</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sources/soundex/tn1900-s415-n0250-michel-39-indiana.jpg; sources/soundex/b007-pass93-tn-edward-patrick-read.md.</w:t>
      </w:r>
    </w:p>
    <w:p>
      <w:pPr>
        <w:spacing w:after="160" w:before="40" w:line="269" w:lineRule="auto"/>
        <w:ind w:left="504" w:hanging="504"/>
      </w:pPr>
      <w:r>
        <w:rPr>
          <w:rFonts w:ascii="Times New Roman" w:hAnsi="Times New Roman" w:cs="Times New Roman" w:eastAsia="Times New Roman"/>
          <w:b/>
          <w:color w:val="7C2D12"/>
          <w:sz w:val="21"/>
        </w:rPr>
        <w:t xml:space="preserve">S376  </w:t>
      </w:r>
      <w:r>
        <w:rPr>
          <w:rFonts w:ascii="Times New Roman" w:hAnsi="Times New Roman" w:cs="Times New Roman" w:eastAsia="Times New Roman"/>
          <w:color w:val="1C1917"/>
          <w:sz w:val="21"/>
        </w:rPr>
        <w:t>1900 KY Soundex S-415 Edward/Francis/George/Michael/Patrick family-sections, IA soundex1900ky161. Card images seen. Edward n2608–2619; Francis/Frank n2657–2667; George n2671–2688; Michael/Michal/Mike n3036–3051; Patrick/Pat n3083–3092. Files: sources/soundex/ky1900-s415-p2620-edwin-lettie.jpg SHA-256 5aaf7c51b74fdbad9c49a5c362122a34a8317f7986e730206a01d1de9fef9d0b; …-p2615-edward-lucile-1.jpg 81017bdf06f363e58a043486b92616590803ed980cffa8bcee96a049a2009a3b; …-p2610-edward-willera-3.jpg 38a477859f7574443182222603a6f22dd41d1902b66f3f3e26a5a30c22109aac; …-p2671-george-kathaina-2.jpg 4c670cffdcb8e0333e2322478e2797a7a7f8bb421caa4eae9a97c095936c0319; …-p2686-geow-ruth-1.jpg ff9acff07443f28f6f32747ada33da8a231e4cce319e0851fe0cd726234f0070; …-p3041-michal-emma-f-3.jpg df63aca4f4a6ca0a8d0029c6d56407cc9ead9b9ced23a82a206b0e4805021b20; …-p3090-patrickj-nellie-1.jpg 8d0848c73ba3d11f6b257f048f347ee2ef1a21300244de934fa7891ec8bbfc68; …-p3091-patrickt-kate-mo.jpg 151a8083419a42b211ff1053c9e39a9f4a59f51d6e149a8e4560e4af5b283f65. Report: sources/soundex/b007-pass93-1900-ky-s415-efgmp-2026-10-31.md / /tmp/p93/ky-read.md.</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sources/soundex/ky1900-s415-p2620-edwin-lettie.jpg; sources/soundex/b007-pass93-1900-ky-s415-efgmp-2026-10-31.md.</w:t>
      </w:r>
    </w:p>
    <w:p>
      <w:pPr>
        <w:spacing w:after="160" w:before="40" w:line="269" w:lineRule="auto"/>
        <w:ind w:left="504" w:hanging="504"/>
      </w:pPr>
      <w:r>
        <w:rPr>
          <w:rFonts w:ascii="Times New Roman" w:hAnsi="Times New Roman" w:cs="Times New Roman" w:eastAsia="Times New Roman"/>
          <w:b/>
          <w:color w:val="7C2D12"/>
          <w:sz w:val="21"/>
        </w:rPr>
        <w:t xml:space="preserve">S377  </w:t>
      </w:r>
      <w:r>
        <w:rPr>
          <w:rFonts w:ascii="Times New Roman" w:hAnsi="Times New Roman" w:cs="Times New Roman" w:eastAsia="Times New Roman"/>
          <w:color w:val="1C1917"/>
          <w:sz w:val="21"/>
        </w:rPr>
        <w:t>1900 IL Soundex S-415 Edward/Francis/George/Michael/Patrick family-sections, IA soundex1900il401 (rotate -90). Card images seen. Edward n1995–2037; Francis/Frank n2167–2211; George n2235–2259; Michael/Mike n3476–3615; Patrick/Pat n3756–3902. Files: sources/soundex/il1900-s415-p2245-george-33-in-sons.jpg SHA-256 03f84bca512ca08ea2b597b132f41c97fcba98e67ff1a24d505ba153a6ba18c9; …-p2200-frank-32-mo-bil.jpg de43cdbdbfdfcf4a2cc89b8dbbfcee1356df18a153e41e5ab09dc30037ac5d03; …-p3551-michael-f-30-in-roomer.jpg bc91b6438adc4118e5b01fbe241b748bab9709040ae84fb0bd0d6090e9fe5e2d; …-p3602-mike-34-in-francie.jpg 26caa57e42ca2aa33c869f70bce1d1d40620b67563c84db17de2580baffadd7b. Log: sources/soundex/b007-pass93-1900-ky-ar-il-tn-s415-other-fathers-2026-10-31.txt.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sources/soundex/il1900-s415-p2245-george-33-in-sons.jpg; sources/soundex/b007-pass93-1900-ky-ar-il-tn-s415-other-fathers-2026-10-31.txt.</w:t>
      </w:r>
    </w:p>
    <w:p>
      <w:pPr>
        <w:spacing w:after="160" w:before="40" w:line="269" w:lineRule="auto"/>
        <w:ind w:left="504" w:hanging="504"/>
      </w:pPr>
      <w:r>
        <w:rPr>
          <w:rFonts w:ascii="Times New Roman" w:hAnsi="Times New Roman" w:cs="Times New Roman" w:eastAsia="Times New Roman"/>
          <w:b/>
          <w:color w:val="7C2D12"/>
          <w:sz w:val="21"/>
        </w:rPr>
        <w:t xml:space="preserve">S378  </w:t>
      </w:r>
      <w:r>
        <w:rPr>
          <w:rFonts w:ascii="Times New Roman" w:hAnsi="Times New Roman" w:cs="Times New Roman" w:eastAsia="Times New Roman"/>
          <w:color w:val="1C1917"/>
          <w:sz w:val="21"/>
        </w:rPr>
        <w:t>1900 AR Soundex S-415 Edward/Francis/George/Michael/Patrick family-sections, IA soundex1900ar107. Card images seen. Edward/Ed/E.J. n2468–2475; Francis/Frank n2499–2504; George n2508–2522; Michael/Mike n2718–2720; Patrick/Pat n2743–2744. Files: sources/soundex/ar1900-s415-p2519-george-w-40-in-yell.jpg SHA-256 d0ec4e37b8115bc29d0874876a3014863dcc63a3ad989fdc12a800d827a4ed97; …-p2720-mike-j-mildred.jpg 8b6ddc92a6729cb0b7e730043873990638d3c3b741c6ec1ae36c2f947646c9e5; …-p2471-edj-lottie-roberts.jpg 6b6250e4e76ec95c25a5e26ee0ef68fe0a7cd4a0b0839ef9a7d8525658b1344e. Report: sources/soundex/b007-pass93-1900-ar-s415-edward-patrick-2026-10-31.md.</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sources/soundex/ar1900-s415-p2519-george-w-40-in-yell.jpg; sources/soundex/b007-pass93-1900-ar-s415-edward-patrick-2026-10-31.md.</w:t>
      </w:r>
    </w:p>
    <w:p>
      <w:pPr>
        <w:spacing w:after="160" w:before="40" w:line="269" w:lineRule="auto"/>
        <w:ind w:left="504" w:hanging="504"/>
      </w:pPr>
      <w:r>
        <w:rPr>
          <w:rFonts w:ascii="Times New Roman" w:hAnsi="Times New Roman" w:cs="Times New Roman" w:eastAsia="Times New Roman"/>
          <w:b/>
          <w:color w:val="7C2D12"/>
          <w:sz w:val="21"/>
        </w:rPr>
        <w:t xml:space="preserve">S379  </w:t>
      </w:r>
      <w:r>
        <w:rPr>
          <w:rFonts w:ascii="Times New Roman" w:hAnsi="Times New Roman" w:cs="Times New Roman" w:eastAsia="Times New Roman"/>
          <w:color w:val="1C1917"/>
          <w:sz w:val="21"/>
        </w:rPr>
        <w:t>1900 KY Soundex S-415 Charles/Daniel/Joseph/Peter/Robert family-sections, IA soundex1900ky161. Card images seen. Charles n2524–2547; Daniel n2566–2580; Joseph n2927–2931; Peter n3100 only (Slavin); Robert* n3119–3130. Files: sources/soundex/ky1900-s415-n2576-daniela-42-in-lilly-10.jpg SHA-256 e44d9b36864829346ec408e27c9bde30020c9407058791477391c2ee77d8d329; …-n3097-perry-lilitha-40.jpg 7b6adb169586982ea9f22c75b690f2acddf734edd0f99ca7ee4be81e5a5f7d9f; …-n3100-slavin-peterl-docia.jpg 90dbea58dacfd1c8a6975ccd109b8052c0f03103e1fd3b542a88e79945c8fac0; …-n2545-charlie-lillie-1.jpg 9b167db7ca5e1105c547953e87777f908eb9322b899e1788c4305dc99dc80146. Log: sources/soundex/b007-pass94-1900-ky-ar-il-tn-s415-charles-robert-2026-10-31.txt.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sources/soundex/ky1900-s415-n2576-daniela-42-in-lilly-10.jpg; sources/soundex/b007-pass94-1900-ky-ar-il-tn-s415-charles-robert-2026-10-31.txt.</w:t>
      </w:r>
    </w:p>
    <w:p>
      <w:pPr>
        <w:spacing w:after="160" w:before="40" w:line="269" w:lineRule="auto"/>
        <w:ind w:left="504" w:hanging="504"/>
      </w:pPr>
      <w:r>
        <w:rPr>
          <w:rFonts w:ascii="Times New Roman" w:hAnsi="Times New Roman" w:cs="Times New Roman" w:eastAsia="Times New Roman"/>
          <w:b/>
          <w:color w:val="7C2D12"/>
          <w:sz w:val="21"/>
        </w:rPr>
        <w:t xml:space="preserve">S380  </w:t>
      </w:r>
      <w:r>
        <w:rPr>
          <w:rFonts w:ascii="Times New Roman" w:hAnsi="Times New Roman" w:cs="Times New Roman" w:eastAsia="Times New Roman"/>
          <w:color w:val="1C1917"/>
          <w:sz w:val="21"/>
        </w:rPr>
        <w:t>1900 AR Soundex S-415 Charles/Daniel/Joseph/Peter/Robert family-sections, IA soundex1900ar107. Card images seen. Charles n2442–2443; Daniel n2450–2457; Joseph n2656; Peter n2752–2753; Robert n2764–2765. Files: sources/soundex/ar1900-s415-n2656-joseph-l-viola-e-7.jpg SHA-256 efbcc30b957af366fd88c2eba974be2a658aea09348abb9a38b3fda034fc54d6; …-n2456-daniel-23-mo.jpg 9a0dae6b1dd59d260551918d4f39a43bc5e6b8a07d64167cb5952b7fc5ffd902; …-n2457-danielf-alphra-in.jpg f02e3aca0829894886b095674068bc933c680e0497a7e57cf4b2123e108bc770; …-n2753-peters-susie-1.jpg 477912785711398cb67c72d63df5a5fefacd92d517988f09349500cf02fa3e47.</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sources/soundex/ar1900-s415-n2656-joseph-l-viola-e-7.jpg.</w:t>
      </w:r>
    </w:p>
    <w:p>
      <w:pPr>
        <w:spacing w:after="160" w:before="40" w:line="269" w:lineRule="auto"/>
        <w:ind w:left="504" w:hanging="504"/>
      </w:pPr>
      <w:r>
        <w:rPr>
          <w:rFonts w:ascii="Times New Roman" w:hAnsi="Times New Roman" w:cs="Times New Roman" w:eastAsia="Times New Roman"/>
          <w:b/>
          <w:color w:val="7C2D12"/>
          <w:sz w:val="21"/>
        </w:rPr>
        <w:t xml:space="preserve">S381  </w:t>
      </w:r>
      <w:r>
        <w:rPr>
          <w:rFonts w:ascii="Times New Roman" w:hAnsi="Times New Roman" w:cs="Times New Roman" w:eastAsia="Times New Roman"/>
          <w:color w:val="1C1917"/>
          <w:sz w:val="21"/>
        </w:rPr>
        <w:t>1900 TN Soundex S-415 Charles/Daniel/Joseph/Peter/Robert family-sections, IA soundex1900tn153 + soundex1900tn154. Card images seen. Charles n3777–3794; Daniel n3809–3821; Joseph n0165–0172; Peter n0310; Robert/Robt n0326–0333. Files: sources/soundex/tn1900-s415-n0306-paul-lettie-5.jpg SHA-256 43b77ef262295a6a4d913d0e166a34327a8b749ff599ce6a6e48b748a66e3124; …-n0310-peter-lena-4.jpg 06f3b5881685be412d95d20cb315fd25c344b3826619db17b9d20aaf921b29bd; …-n0305-paul-lea-1-12.jpg b487b027b65301e37e87796e8172c03aff7d9a4002c79ff7cd8cdb6ea4b208a7; …-n3783-charles-va-mo-in.jpg 52e8de6fd3f609ea9b3c1ec25fc8ef6eacc2a364244bd344cb5034c5590931ca; …-n3814-daniel-flora-2.jpg 7af62fb24cbfb4ff7c5339e71c1f524ebe0c5f86e5b73a7463543d07b687bb4f; …-n3820-danielf-francis-2.jpg ba85ab43b82dc79cc76636deffba88004bdff2417b76593762f1a44cbd3f861a; …-n0329-robtb-ida-mo.jpg a2518abe2307a5361f306c37a43bb776b81763ff3611da215802ba501ffcc268.</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sources/soundex/tn1900-s415-n0306-paul-lettie-5.jpg.</w:t>
      </w:r>
    </w:p>
    <w:p>
      <w:pPr>
        <w:spacing w:after="160" w:before="40" w:line="269" w:lineRule="auto"/>
        <w:ind w:left="504" w:hanging="504"/>
      </w:pPr>
      <w:r>
        <w:rPr>
          <w:rFonts w:ascii="Times New Roman" w:hAnsi="Times New Roman" w:cs="Times New Roman" w:eastAsia="Times New Roman"/>
          <w:b/>
          <w:color w:val="7C2D12"/>
          <w:sz w:val="21"/>
        </w:rPr>
        <w:t xml:space="preserve">S382  </w:t>
      </w:r>
      <w:r>
        <w:rPr>
          <w:rFonts w:ascii="Times New Roman" w:hAnsi="Times New Roman" w:cs="Times New Roman" w:eastAsia="Times New Roman"/>
          <w:color w:val="1C1917"/>
          <w:sz w:val="21"/>
        </w:rPr>
        <w:t>1900 IL Soundex S-415 Charles/Daniel/Joseph/Peter/Robert family-sections, IA soundex1900il401 (rotate -90). Card images seen. Charles walk n1658–1799 (first Charles n1660); Daniel n1796–1994; Joseph n3032–3080; Peter/Robert n3903–3996. Files: sources/soundex/il1900-s415-n1660-charles-27-in-boarder.jpg SHA-256 03564819696309137b9f68a55c3de02801b699bb332ed7e8fc63bb70007bf6da; …-n1691-charlest-52-in-adults.jpg e4d1187861783cfa7c4d93a6767ce302d6f00b175dff4ad86480d10a534b1e6f; …-n3050-joseph-36-in-marryb-1.jpg f82915a464a688e6341f5d8184042c4d34cb053f60f5850edfb3ebc88bf2f179; …-n3062-josephb-72-in-alone.jpg 6304290c9c5cf75386c168650f931991e48d86146660f77a175d1fd9e1073281; …-n3074-josephine-3-cousin.jpg 1455f5b885e6e4b5ee0dd7efe02cbd2c68d527143c27043668e69df1c0d254fc; …-n3955-robert-20-in-lodger.jpg 24811356fa1d28a4aabc3fc13adb8d1e566a62d84a9be5e281f4bc8e97f795b9; …-n3913-peter-leodora-13.jpg b208ae8f4e1aa3db08c9b4dc44cdde01ad65021ddcace20b0ed4ca0e6fdfa5e9. Log: sources/soundex/b007-pass94-1900-ky-ar-il-tn-s415-charles-robert-2026-10-31.txt.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sources/soundex/il1900-s415-n1660-charles-27-in-boarder.jpg; sources/soundex/b007-pass94-1900-ky-ar-il-tn-s415-charles-robert-2026-10-31.txt.</w:t>
      </w:r>
    </w:p>
    <w:p>
      <w:pPr>
        <w:spacing w:after="160" w:before="40" w:line="269" w:lineRule="auto"/>
        <w:ind w:left="504" w:hanging="504"/>
      </w:pPr>
      <w:r>
        <w:rPr>
          <w:rFonts w:ascii="Times New Roman" w:hAnsi="Times New Roman" w:cs="Times New Roman" w:eastAsia="Times New Roman"/>
          <w:b/>
          <w:color w:val="7C2D12"/>
          <w:sz w:val="21"/>
        </w:rPr>
        <w:t xml:space="preserve">S383  </w:t>
      </w:r>
      <w:r>
        <w:rPr>
          <w:rFonts w:ascii="Times New Roman" w:hAnsi="Times New Roman" w:cs="Times New Roman" w:eastAsia="Times New Roman"/>
          <w:color w:val="1C1917"/>
          <w:sz w:val="21"/>
        </w:rPr>
        <w:t>1900 IN Soundex S-415 Andrew/David/Henry/Richard/Samuel family-sections, IA soundex1900in208. Card images seen. Andrew/Andy n0785–0796; David n0918–0943; Henry n1048–1139; Richard n1640–1658; Samuel n1668–1709. Files: sources/soundex/in1900-s415-n0790-andy-42-nc.jpg SHA-256 4819971f171e4c9457911857d66db10d290cac11be86c1f65d352447d933b8c7; …-n0791-andy-laura-1.jpg 625613eb567cef0c8b764093b296c84fde5874d875cda621a789a5279d51a43e; …-n1677-samueld-39-in-ruby-1.jpg 39aea9e95bf246f1a88b7fca1d761cc7b202559a666f3a6957009de5a564976f; …-n1101-hezekiah-34-in-gail-1.jpg acbec5e263d6d99f3a202bd4da22d7291c46e0537126cd1f074b41ada1a0be2f; …-n1654-richardh-34-in-violaa.jpg 4376c35fded40e3aba3177ffb535633b17cafcec9fdf3a2dbd40f230f0d8ab40; …-n1108-hymelus-viola-e-20.jpg 20228ce09c11b2b5b2511cf43eb73658143de3e16f9b02d85676964c64c2e850; …-n1086-henry-36-iowa-nellie-1.jpg a94649a7e896d7a2eaf5c5b7d58c94efc92342047006cd89a0d5906709813fea; …-n1678-samuele-28-il-opal.jpg 9ecacd63ba3113579712364ada494028eeb6ec7f6a52cbf7a14f7238ca13b810. Log: sources/soundex/b007-pass95-1900-in-mo-ky-ar-il-tn-s415-andrew-samuel-2026-10-31.txt.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sources/soundex/in1900-s415-n0790-andy-42-nc.jpg; sources/soundex/b007-pass95-1900-in-mo-ky-ar-il-tn-s415-andrew-samuel-2026-10-31.txt.</w:t>
      </w:r>
    </w:p>
    <w:p>
      <w:pPr>
        <w:spacing w:after="160" w:before="40" w:line="269" w:lineRule="auto"/>
        <w:ind w:left="504" w:hanging="504"/>
      </w:pPr>
      <w:r>
        <w:rPr>
          <w:rFonts w:ascii="Times New Roman" w:hAnsi="Times New Roman" w:cs="Times New Roman" w:eastAsia="Times New Roman"/>
          <w:b/>
          <w:color w:val="7C2D12"/>
          <w:sz w:val="21"/>
        </w:rPr>
        <w:t xml:space="preserve">S384  </w:t>
      </w:r>
      <w:r>
        <w:rPr>
          <w:rFonts w:ascii="Times New Roman" w:hAnsi="Times New Roman" w:cs="Times New Roman" w:eastAsia="Times New Roman"/>
          <w:color w:val="1C1917"/>
          <w:sz w:val="21"/>
        </w:rPr>
        <w:t>1900 MO Soundex S-415 Andrew/David/Henry/Richard/Samuel family-sections, IA soundex1900mo248 + soundex1900mo249. Card images seen. Andrew n2970–2976; David n3142–3184; Henry n3321–3405; Richard mo249 n0001–0019; Samuel mo249 n0038–0057. Files: sources/soundex/mo1900-s415-n3381-huel-26-in-burnie-2.jpg SHA-256 d249c80c038f4731a0f919c35340fb00587d56f5e759dbc5df5b238cbcdbb8ee; …-n0005-randolphv-letab-6.jpg f3258e1217504a7e28061c1670a7d627291628241400d48c29c46cfdce6c3d35; …-n0043-samf-lorance-bollinger.jpg eb3bae69c383bb19c00f51165548a98378fe9e4ba2c72ff268ea16828c14c899; …-n0053-sarahe-liberty-bollinger.jpg 7a78df65a387f407f453ecd5114622ab0ee88ad990eaca51b8e1d57debaf851b; …-n3395-ja-crooked-creek.jpg d6e9551a3f3d78a0340b9b706d7f23c41e32ddfa1f6e7cb079c273def1f809a2; …-n3342-harryl-34-in-merle.jpg 0256ef575e949102cfc40598194cc03e457f81c655ff8c9e5bc8f02bb690c4f7; …-n3397-jh-lola-3.jpg 0e79b4f704b67464ed3e7c2c80c8f899d56b457e6a9d8fd5d033b57bf138756e.</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sources/soundex/mo1900-s415-n3381-huel-26-in-burnie-2.jpg.</w:t>
      </w:r>
    </w:p>
    <w:p>
      <w:pPr>
        <w:spacing w:after="160" w:before="40" w:line="269" w:lineRule="auto"/>
        <w:ind w:left="504" w:hanging="504"/>
      </w:pPr>
      <w:r>
        <w:rPr>
          <w:rFonts w:ascii="Times New Roman" w:hAnsi="Times New Roman" w:cs="Times New Roman" w:eastAsia="Times New Roman"/>
          <w:b/>
          <w:color w:val="7C2D12"/>
          <w:sz w:val="21"/>
        </w:rPr>
        <w:t xml:space="preserve">S385  </w:t>
      </w:r>
      <w:r>
        <w:rPr>
          <w:rFonts w:ascii="Times New Roman" w:hAnsi="Times New Roman" w:cs="Times New Roman" w:eastAsia="Times New Roman"/>
          <w:color w:val="1C1917"/>
          <w:sz w:val="21"/>
        </w:rPr>
        <w:t>1900 KY Soundex S-415 Andrew/David/Henry/Richard/Samuel family-sections, IA soundex1900ky161. Card images seen. Andrew n2460–2478; David n2581–2607; Henry n2689–2739; Richard n3101–3118; Samuel n3131–3178. Files: sources/soundex/ky1900-s415-n2734-jm-37-in-chasr-11.jpg SHA-256 1686519b102158c13f7a4184d7d0f8073cb49530846533e81f93d385a9664d7c; …-n3117-richardc-tellie-4.jpg 203a7f5bd8b2df14f501898263f159cd39a0e9b6abc901056f4abc3d898b41ab; …-n3102-pettief-loveya.jpg 1517ec879555365a05896d09064024b3925cf01ff21e1446c760d197c2ed8382; …-n2586-davidl-lizzie-in.jpg f35afcaa76e237a39397d80d9bfa3d5317a5bf3c20a8e4673784e66fc47fc10d.</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sources/soundex/ky1900-s415-n2734-jm-37-in-chasr-11.jpg.</w:t>
      </w:r>
    </w:p>
    <w:p>
      <w:pPr>
        <w:spacing w:after="160" w:before="40" w:line="269" w:lineRule="auto"/>
        <w:ind w:left="504" w:hanging="504"/>
      </w:pPr>
      <w:r>
        <w:rPr>
          <w:rFonts w:ascii="Times New Roman" w:hAnsi="Times New Roman" w:cs="Times New Roman" w:eastAsia="Times New Roman"/>
          <w:b/>
          <w:color w:val="7C2D12"/>
          <w:sz w:val="21"/>
        </w:rPr>
        <w:t xml:space="preserve">S386  </w:t>
      </w:r>
      <w:r>
        <w:rPr>
          <w:rFonts w:ascii="Times New Roman" w:hAnsi="Times New Roman" w:cs="Times New Roman" w:eastAsia="Times New Roman"/>
          <w:color w:val="1C1917"/>
          <w:sz w:val="21"/>
        </w:rPr>
        <w:t>1900 AR Soundex S-415 Andrew/David/Henry/Richard/Samuel family-sections, IA soundex1900ar107. Card images seen. Andrew/Andy n2410–2418; David n2458–2467; Henry n2523–2563; Richard ABSENT (window n2754–2763); Samuel n2774–2776. Files: sources/soundex/ar1900-s415-n2414-andy-dixiea-1.jpg SHA-256 d8005f768570f8a9dbd2c7049391afc770b5808678fb2f71a4ec2e32ea3535a1; …-n2774-samuel-ula-3.jpg 2f262b5c1c017b316e1e4a32d0c1ab37118677286ab2b665b44ba4162f56c991; …-n2526-glenn-eula-1.jpg 6c7f7ca07d86b4a020d65686fbdff03b0a2dcacda593af43af1c72238b598642.</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sources/soundex/ar1900-s415-n2414-andy-dixiea-1.jpg.</w:t>
      </w:r>
    </w:p>
    <w:p>
      <w:pPr>
        <w:spacing w:after="160" w:before="40" w:line="269" w:lineRule="auto"/>
        <w:ind w:left="504" w:hanging="504"/>
      </w:pPr>
      <w:r>
        <w:rPr>
          <w:rFonts w:ascii="Times New Roman" w:hAnsi="Times New Roman" w:cs="Times New Roman" w:eastAsia="Times New Roman"/>
          <w:b/>
          <w:color w:val="7C2D12"/>
          <w:sz w:val="21"/>
        </w:rPr>
        <w:t xml:space="preserve">S387  </w:t>
      </w:r>
      <w:r>
        <w:rPr>
          <w:rFonts w:ascii="Times New Roman" w:hAnsi="Times New Roman" w:cs="Times New Roman" w:eastAsia="Times New Roman"/>
          <w:color w:val="1C1917"/>
          <w:sz w:val="21"/>
        </w:rPr>
        <w:t>1900 IL Soundex S-415 Andrew/David/Henry/Richard/Samuel family-sections, IA soundex1900il401 (rotate -90). Card images seen. Andrew n1456–1464; A.F. n1400; David ABSENT; Henry n2260–2390; Richard n3933–3960; Samuel n3997–4067. Files: sources/soundex/il1900-s415-n2322-henrya-32-in-dorothyl-1.jpg SHA-256 5db5fd615ed213c7634ca4b89f284dc77131afe6123569203449e1080451415f; …-n1400-af-42-in-adults.jpg f280985bf935448f88d524147d7ae2b49cf037b6190990e7298d8becb7bc68d8; …-n3944-richard-25-in-bil.jpg 687324ad95e59f3a0483772311abfaed8db636d1bed23efb1b4b0384639d5a05.</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sources/soundex/il1900-s415-n2322-henrya-32-in-dorothyl-1.jpg.</w:t>
      </w:r>
    </w:p>
    <w:p>
      <w:pPr>
        <w:spacing w:after="160" w:before="40" w:line="269" w:lineRule="auto"/>
        <w:ind w:left="504" w:hanging="504"/>
      </w:pPr>
      <w:r>
        <w:rPr>
          <w:rFonts w:ascii="Times New Roman" w:hAnsi="Times New Roman" w:cs="Times New Roman" w:eastAsia="Times New Roman"/>
          <w:b/>
          <w:color w:val="7C2D12"/>
          <w:sz w:val="21"/>
        </w:rPr>
        <w:t xml:space="preserve">S388  </w:t>
      </w:r>
      <w:r>
        <w:rPr>
          <w:rFonts w:ascii="Times New Roman" w:hAnsi="Times New Roman" w:cs="Times New Roman" w:eastAsia="Times New Roman"/>
          <w:color w:val="1C1917"/>
          <w:sz w:val="21"/>
        </w:rPr>
        <w:t>1900 TN Soundex S-415 Andrew/David/Henry/Richard/Samuel family-sections, IA soundex1900tn153 + soundex1900tn154. Card images seen. Andrew n3718–3738; David n3822–3839; Henry n3934–3947; Richard n0311–0325; Samuel n0334–0367. Files: sources/soundex/tn1900-s415-n0337-rufus-linnie-1.jpg SHA-256 42a3e5068f58858835aea5d71751bee2144baec39649fb948b2c4769b2dca309; …-n3936-henry-rosiel-5-12.jpg 386f98108a9841dedd4ad902898ee629194b31e1298947e21feaceca8d855aad; …-n3825-davidj-orab-1.jpg 7a213f773fa88cee3810a058da159a2b68c857e468167db371cb1fa33621c68a; …-n3940-henry-wanda-1.jpg 7a151063123ab22324599f225b48e6bd51b4855b5bd7e2fb36208270e1201f9d; …-n0348-samuele-josiel-4.jpg 62b33ce86a8064894c7bd6f0a8092f2186e0cbbe98285dbdb65facb9f4fa4ba8; …-n3726-andrewj-noname-2-12.jpg 98e052e5a03697933d4080856bfd051686aaa122011859cce7aa771ec5d0f72c.</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sources/soundex/tn1900-s415-n0337-rufus-linnie-1.jpg.</w:t>
      </w:r>
    </w:p>
    <w:p>
      <w:pPr>
        <w:spacing w:after="160" w:before="40" w:line="269" w:lineRule="auto"/>
        <w:ind w:left="504" w:hanging="504"/>
      </w:pPr>
      <w:r>
        <w:rPr>
          <w:rFonts w:ascii="Times New Roman" w:hAnsi="Times New Roman" w:cs="Times New Roman" w:eastAsia="Times New Roman"/>
          <w:b/>
          <w:color w:val="7C2D12"/>
          <w:sz w:val="21"/>
        </w:rPr>
        <w:t xml:space="preserve">S389  </w:t>
      </w:r>
      <w:r>
        <w:rPr>
          <w:rFonts w:ascii="Times New Roman" w:hAnsi="Times New Roman" w:cs="Times New Roman" w:eastAsia="Times New Roman"/>
          <w:color w:val="1C1917"/>
          <w:sz w:val="21"/>
        </w:rPr>
        <w:t>1900 IN Soundex S-415 leftover uncommon given-name family-sections, IA soundex1900in208. Card images seen. A leftover n0760–0784; B leftover n0797–0837; Isaac n1108–1122; Louis/Lyman n1404–1426; Stevenson D n1702 (Pass 95 addendum); Walter ABSENT. Files: sources/soundex/in1900-s415-n0760-af-35-in-pamela-2-12.jpg SHA-256 e6e87b30ec86459d67bc962f61dd47d54f85396e7d59df8c3cc5321ce76560f7; …-n0800-arthur-23-in-iola-2.jpg a1779ec6fa5b43b1cd1fda146db2d9f8e84e4f32d094a96c1d80c1af1c5a295e; …-n1114-isaacr-47-in-fern-3.jpg d7bde3c15181550bbc93150d7f27649fe13dd39581ae2a61eae54533daa7aad7; …-n1702-stevensond-42-in-bonnieh-1.jpg 669d93076249a03fa6174313b6c5daa3b4ca9eb3011e6c63777f77d4478fbe7e. Log: sources/soundex/b007-pass96-1900-in-mo-ky-ar-il-tn-s415-leftover-fathers-2026-10-31.txt.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sources/soundex/in1900-s415-n0760-af-35-in-pamela-2-12.jpg; sources/soundex/b007-pass96-1900-in-mo-ky-ar-il-tn-s415-leftover-fathers-2026-10-31.txt.</w:t>
      </w:r>
    </w:p>
    <w:p>
      <w:pPr>
        <w:spacing w:after="160" w:before="40" w:line="269" w:lineRule="auto"/>
        <w:ind w:left="504" w:hanging="504"/>
      </w:pPr>
      <w:r>
        <w:rPr>
          <w:rFonts w:ascii="Times New Roman" w:hAnsi="Times New Roman" w:cs="Times New Roman" w:eastAsia="Times New Roman"/>
          <w:b/>
          <w:color w:val="7C2D12"/>
          <w:sz w:val="21"/>
        </w:rPr>
        <w:t xml:space="preserve">S390  </w:t>
      </w:r>
      <w:r>
        <w:rPr>
          <w:rFonts w:ascii="Times New Roman" w:hAnsi="Times New Roman" w:cs="Times New Roman" w:eastAsia="Times New Roman"/>
          <w:color w:val="1C1917"/>
          <w:sz w:val="21"/>
        </w:rPr>
        <w:t>1900 MO Soundex S-415 leftover uncommon given-name family-sections, IA soundex1900mo248 + soundex1900mo249. Card images seen. A leftover n2955–2971; B leftover n3000–3044; Isaac ABSENT; L leftover n3720–3751; W leftover mo249 n0160–0187. Files: sources/soundex/mo1900-s415-n2962-allenn-45-in-dade.jpg SHA-256 bd67a32b52602707dcc49bc8cec6f1f81330c965777f741608ae56f97610a6e0; …-n2963-allenn-claud-s-2.jpg 6b10a2c3a8184af17a94163b0e8fc99a13d1ff04bc975cb70f596a5886e85215; …-n3721-lawrence-lea-2.jpg 64acdb65267ef2c98fd9617064f04d3c6fcff761932d8a070193424c439fe5c6; …-n0183-wardb-ivaj-1.jpg 27742f51367ad4bade6b521baa669c5cd758a09db356043366510b71db0080ed; …-n0182-waltera-viola-wife.jpg 7cff256dc2056f81c462785f0330ffb7d64360bfb8d1a2eb694d4bef133ffced.</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sources/soundex/mo1900-s415-n2962-allenn-45-in-dade.jpg.</w:t>
      </w:r>
    </w:p>
    <w:p>
      <w:pPr>
        <w:spacing w:after="160" w:before="40" w:line="269" w:lineRule="auto"/>
        <w:ind w:left="504" w:hanging="504"/>
      </w:pPr>
      <w:r>
        <w:rPr>
          <w:rFonts w:ascii="Times New Roman" w:hAnsi="Times New Roman" w:cs="Times New Roman" w:eastAsia="Times New Roman"/>
          <w:b/>
          <w:color w:val="7C2D12"/>
          <w:sz w:val="21"/>
        </w:rPr>
        <w:t xml:space="preserve">S391  </w:t>
      </w:r>
      <w:r>
        <w:rPr>
          <w:rFonts w:ascii="Times New Roman" w:hAnsi="Times New Roman" w:cs="Times New Roman" w:eastAsia="Times New Roman"/>
          <w:color w:val="1C1917"/>
          <w:sz w:val="21"/>
        </w:rPr>
        <w:t>1900 KY Soundex S-415 leftover uncommon given-name family-sections, IA soundex1900ky161. Card images seen. Aaron n2445–2459; B leftover n2485–2535; Isaac ABSENT; Lewis/Louie n2954–2970. File: sources/soundex/ky1900-s415-n2969-louie-jeni-in.jpg SHA-256 358b58811bfef376fbdff1433d4a3e22f267a66c8d4e83b59ffed04c738ed56e.</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sources/soundex/ky1900-s415-n2969-louie-jeni-in.jpg.</w:t>
      </w:r>
    </w:p>
    <w:p>
      <w:pPr>
        <w:spacing w:after="160" w:before="40" w:line="269" w:lineRule="auto"/>
        <w:ind w:left="504" w:hanging="504"/>
      </w:pPr>
      <w:r>
        <w:rPr>
          <w:rFonts w:ascii="Times New Roman" w:hAnsi="Times New Roman" w:cs="Times New Roman" w:eastAsia="Times New Roman"/>
          <w:b/>
          <w:color w:val="7C2D12"/>
          <w:sz w:val="21"/>
        </w:rPr>
        <w:t xml:space="preserve">S392  </w:t>
      </w:r>
      <w:r>
        <w:rPr>
          <w:rFonts w:ascii="Times New Roman" w:hAnsi="Times New Roman" w:cs="Times New Roman" w:eastAsia="Times New Roman"/>
          <w:color w:val="1C1917"/>
          <w:sz w:val="21"/>
        </w:rPr>
        <w:t>1900 AR Soundex S-415 leftover uncommon given-name family-sections, IA soundex1900ar107. Card images seen. Alexander/Amos n2390–2409; B leftover n2418–2445. File: sources/soundex/ar1900-s415-n2393-aj-newman-mil.jpg SHA-256 78afff7043b7c636ced535340eb9f3e40dead83f059837d26ae77ae4f0e88796.</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sources/soundex/ar1900-s415-n2393-aj-newman-mil.jpg.</w:t>
      </w:r>
    </w:p>
    <w:p>
      <w:pPr>
        <w:spacing w:after="160" w:before="40" w:line="269" w:lineRule="auto"/>
        <w:ind w:left="504" w:hanging="504"/>
      </w:pPr>
      <w:r>
        <w:rPr>
          <w:rFonts w:ascii="Times New Roman" w:hAnsi="Times New Roman" w:cs="Times New Roman" w:eastAsia="Times New Roman"/>
          <w:b/>
          <w:color w:val="7C2D12"/>
          <w:sz w:val="21"/>
        </w:rPr>
        <w:t xml:space="preserve">S393  </w:t>
      </w:r>
      <w:r>
        <w:rPr>
          <w:rFonts w:ascii="Times New Roman" w:hAnsi="Times New Roman" w:cs="Times New Roman" w:eastAsia="Times New Roman"/>
          <w:color w:val="1C1917"/>
          <w:sz w:val="21"/>
        </w:rPr>
        <w:t>1900 IL Soundex S-415 leftover A family-sections, IA soundex1900il401 (rotate -90). Card images seen. n1395–1455 including A.F. n1400–1401 continuation. File: sources/soundex/il1900-s415-n1401-af-cont-lindiep-2.jpg SHA-256 325102a7e9e45db610e1b33b19f8d9b04bd746216aba8cc1f7f0df8a2e19b011.</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sources/soundex/il1900-s415-n1401-af-cont-lindiep-2.jpg.</w:t>
      </w:r>
    </w:p>
    <w:p>
      <w:pPr>
        <w:spacing w:after="160" w:before="40" w:line="269" w:lineRule="auto"/>
        <w:ind w:left="504" w:hanging="504"/>
      </w:pPr>
      <w:r>
        <w:rPr>
          <w:rFonts w:ascii="Times New Roman" w:hAnsi="Times New Roman" w:cs="Times New Roman" w:eastAsia="Times New Roman"/>
          <w:b/>
          <w:color w:val="7C2D12"/>
          <w:sz w:val="21"/>
        </w:rPr>
        <w:t xml:space="preserve">S394  </w:t>
      </w:r>
      <w:r>
        <w:rPr>
          <w:rFonts w:ascii="Times New Roman" w:hAnsi="Times New Roman" w:cs="Times New Roman" w:eastAsia="Times New Roman"/>
          <w:color w:val="1C1917"/>
          <w:sz w:val="21"/>
        </w:rPr>
        <w:t>1900 TN Soundex S-415 leftover uncommon given-name family-sections, IA soundex1900tn153. Card images seen. Alice/Ambrose n3705–3718 (n3718 = Anderson #2); B leftover n3738–3766 (n3766 = Burrell L #2); Ira/Isaac n3948–3958. Files: sources/soundex/tn1900-s415-n3718-anderson-cont.jpg SHA-256 a090d5b24043dcca0da9d35ade1f99a3628ef161d907dfe195b6910a4ff2ce7f; …-n3766-burrell-baby-d.jpg 370106a2c5ad8b1af7ebf46d956ac0240f91661081af0719f0468321363c4189.</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sources/soundex/tn1900-s415-n3718-anderson-cont.jpg.</w:t>
      </w:r>
    </w:p>
    <w:p>
      <w:pPr>
        <w:spacing w:after="160" w:before="40" w:line="269" w:lineRule="auto"/>
        <w:ind w:left="504" w:hanging="504"/>
      </w:pPr>
      <w:r>
        <w:rPr>
          <w:rFonts w:ascii="Times New Roman" w:hAnsi="Times New Roman" w:cs="Times New Roman" w:eastAsia="Times New Roman"/>
          <w:b/>
          <w:color w:val="7C2D12"/>
          <w:sz w:val="21"/>
        </w:rPr>
        <w:t xml:space="preserve">S395  </w:t>
      </w:r>
      <w:r>
        <w:rPr>
          <w:rFonts w:ascii="Times New Roman" w:hAnsi="Times New Roman" w:cs="Times New Roman" w:eastAsia="Times New Roman"/>
          <w:color w:val="1C1917"/>
          <w:sz w:val="21"/>
        </w:rPr>
        <w:t>B049 1926 obituary free-source storm add, 31 Oct 2026 (America/New_York). Pages seen: IA Solr JSON (10 extra queries, all numFound: 0); ldsgenealogy Yell newspapers (1874–2007 WorldCat compilation listed); maryfowlerleek ycobits/index.htm + names.htm; Wayback yellcountyobits siteindex289; live ARGenWeb pope/yellnews.htm (200). Blocked: digitalheritage death-records-index 500; LOC CA / WorldCat holdings timeout; ASA finding aid JS. Log: sources/newspapers/b049-pass97-1926-obit-storm-2026-10-31.txt.</w:t>
      </w:r>
      <w:r>
        <w:rPr>
          <w:rFonts w:ascii="Times New Roman" w:hAnsi="Times New Roman" w:cs="Times New Roman" w:eastAsia="Times New Roman"/>
          <w:i/>
          <w:color w:val="57534E"/>
          <w:sz w:val="19"/>
        </w:rPr>
        <w:t xml:space="preserve">  [D (directory / negative HTML / Solr); Cited; Newspapers / obituaries]  Informant / basis: IA Solr; Mary Fowler Leek; ARGenWeb Pope; ASA directory.  Local file: sources/newspapers/b049-pass97-1926-obit-storm-2026-10-31.txt.</w:t>
      </w:r>
    </w:p>
    <w:p>
      <w:pPr>
        <w:spacing w:after="160" w:before="40" w:line="269" w:lineRule="auto"/>
        <w:ind w:left="504" w:hanging="504"/>
      </w:pPr>
      <w:r>
        <w:rPr>
          <w:rFonts w:ascii="Times New Roman" w:hAnsi="Times New Roman" w:cs="Times New Roman" w:eastAsia="Times New Roman"/>
          <w:b/>
          <w:color w:val="7C2D12"/>
          <w:sz w:val="21"/>
        </w:rPr>
        <w:t xml:space="preserve">S396  </w:t>
      </w:r>
      <w:r>
        <w:rPr>
          <w:rFonts w:ascii="Times New Roman" w:hAnsi="Times New Roman" w:cs="Times New Roman" w:eastAsia="Times New Roman"/>
          <w:color w:val="1C1917"/>
          <w:sz w:val="21"/>
        </w:rPr>
        <w:t>1900 IN Soundex S-415 leftover E (Edward→Francis gap) family-sections, IA soundex1900in208. Card images seen. n952–996 (n989 one IA 502). Effie through Everett, then F-tab Flora/Florence/Foni. Local /tmp/p97/in-e/ working crops not committed.</w:t>
      </w:r>
      <w:r>
        <w:rPr>
          <w:rFonts w:ascii="Times New Roman" w:hAnsi="Times New Roman" w:cs="Times New Roman" w:eastAsia="Times New Roman"/>
          <w:i/>
          <w:color w:val="57534E"/>
          <w:sz w:val="19"/>
        </w:rPr>
        <w:t xml:space="preserve">  [D (Soundex cards); Image seen; Soundex / Miracode]  Informant / basis: WPA clerk from 1900 schedule.</w:t>
      </w:r>
    </w:p>
    <w:p>
      <w:pPr>
        <w:spacing w:after="160" w:before="40" w:line="269" w:lineRule="auto"/>
        <w:ind w:left="504" w:hanging="504"/>
      </w:pPr>
      <w:r>
        <w:rPr>
          <w:rFonts w:ascii="Times New Roman" w:hAnsi="Times New Roman" w:cs="Times New Roman" w:eastAsia="Times New Roman"/>
          <w:b/>
          <w:color w:val="7C2D12"/>
          <w:sz w:val="21"/>
        </w:rPr>
        <w:t xml:space="preserve">S397  </w:t>
      </w:r>
      <w:r>
        <w:rPr>
          <w:rFonts w:ascii="Times New Roman" w:hAnsi="Times New Roman" w:cs="Times New Roman" w:eastAsia="Times New Roman"/>
          <w:color w:val="1C1917"/>
          <w:sz w:val="21"/>
        </w:rPr>
        <w:t>1900 KY/AR/TN/MO Soundex S-415 leftover E (Edward→Francis gap) family-sections. Card images seen. KY soundex1900ky161 n2620–2656; AR soundex1900ar107 n2476–2498; TN soundex1900tn153 n3851–3882 (n3874 one 502); MO soundex1900mo248 n3203–3263 (n3209/n3228 one 502 each). Local /tmp/p97/ working crops not committed.</w:t>
      </w:r>
      <w:r>
        <w:rPr>
          <w:rFonts w:ascii="Times New Roman" w:hAnsi="Times New Roman" w:cs="Times New Roman" w:eastAsia="Times New Roman"/>
          <w:i/>
          <w:color w:val="57534E"/>
          <w:sz w:val="19"/>
        </w:rPr>
        <w:t xml:space="preserve">  [D (Soundex cards); Image seen; Soundex / Miracode]  Informant / basis: WPA clerk from 1900 schedule.</w:t>
      </w:r>
    </w:p>
    <w:p>
      <w:pPr>
        <w:spacing w:after="160" w:before="40" w:line="269" w:lineRule="auto"/>
        <w:ind w:left="504" w:hanging="504"/>
      </w:pPr>
      <w:r>
        <w:rPr>
          <w:rFonts w:ascii="Times New Roman" w:hAnsi="Times New Roman" w:cs="Times New Roman" w:eastAsia="Times New Roman"/>
          <w:b/>
          <w:color w:val="7C2D12"/>
          <w:sz w:val="21"/>
        </w:rPr>
        <w:t xml:space="preserve">S398  </w:t>
      </w:r>
      <w:r>
        <w:rPr>
          <w:rFonts w:ascii="Times New Roman" w:hAnsi="Times New Roman" w:cs="Times New Roman" w:eastAsia="Times New Roman"/>
          <w:color w:val="1C1917"/>
          <w:sz w:val="21"/>
        </w:rPr>
        <w:t>1900 IN Soundex S-415, IA soundex1900in208 n1404 Levi M continuation. Card image seen. File: sources/soundex/in1900-s415-p1404-levi-m-gladium-vella.jpg SHA-256 072d60492f3b3a8ee34d46bf9d872c64739753f48ccfb37e87f5ab1143f832a8. Head n1403 already S310 / plate 115.</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sources/soundex/in1900-s415-p1404-levi-m-gladium-vella.jpg.</w:t>
      </w:r>
    </w:p>
    <w:p>
      <w:pPr>
        <w:spacing w:after="160" w:before="40" w:line="269" w:lineRule="auto"/>
        <w:ind w:left="504" w:hanging="504"/>
      </w:pPr>
      <w:r>
        <w:rPr>
          <w:rFonts w:ascii="Times New Roman" w:hAnsi="Times New Roman" w:cs="Times New Roman" w:eastAsia="Times New Roman"/>
          <w:b/>
          <w:color w:val="7C2D12"/>
          <w:sz w:val="21"/>
        </w:rPr>
        <w:t xml:space="preserve">S399  </w:t>
      </w:r>
      <w:r>
        <w:rPr>
          <w:rFonts w:ascii="Times New Roman" w:hAnsi="Times New Roman" w:cs="Times New Roman" w:eastAsia="Times New Roman"/>
          <w:color w:val="1C1917"/>
          <w:sz w:val="21"/>
        </w:rPr>
        <w:t>1900 IL Soundex S-415 leftover E (Edward→Francis gap) family-sections, IA soundex1900il401 n2038–2166 rotate -90. Card images seen. Files: sources/soundex/il1900-s415-n2089-elmer-charlotta-5-12.jpg SHA-256 f75c53ce1725400af12189189e58480eb1542f073043c0d49d0bb85730e5d925; …-n2091-elmerj-corena-f-4-12.jpg a39a3ec695986476f7ec03118f62588d1345b9b4248fceaa5227f34c181955d1; …-n2137-eugenel-eugenie-5-12.jpg 596b16c372ca0d0a7d6a6987f606a39b14434cbd6d4522a8b7cef4c7c8d674d0; …-n2154-florence-50-in-sons.jpg 1bc13c362ab041faeebc10a354422ea1431dd0e6f722ed91d4c712444c400488. Log: sources/soundex/b007-pass97-1900-il-s415-leftover-e-2026-10-31.txt.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sources/soundex/il1900-s415-n2089-elmer-charlotta-5-12.jpg; sources/soundex/b007-pass97-1900-il-s415-leftover-e-2026-10-31.txt.</w:t>
      </w:r>
    </w:p>
    <w:p>
      <w:pPr>
        <w:spacing w:after="160" w:before="40" w:line="269" w:lineRule="auto"/>
        <w:ind w:left="504" w:hanging="504"/>
      </w:pPr>
      <w:r>
        <w:rPr>
          <w:rFonts w:ascii="Times New Roman" w:hAnsi="Times New Roman" w:cs="Times New Roman" w:eastAsia="Times New Roman"/>
          <w:b/>
          <w:color w:val="7C2D12"/>
          <w:sz w:val="21"/>
        </w:rPr>
        <w:t xml:space="preserve">S400  </w:t>
      </w:r>
      <w:r>
        <w:rPr>
          <w:rFonts w:ascii="Times New Roman" w:hAnsi="Times New Roman" w:cs="Times New Roman" w:eastAsia="Times New Roman"/>
          <w:color w:val="1C1917"/>
          <w:sz w:val="21"/>
        </w:rPr>
        <w:t>1900 IL Soundex S-415, IA soundex1900il401 n2050 Elizabeth + Viola 23 (n2051 continuation parent-read). Card image seen. File: sources/soundex/il1900-s415-n2050-elizabeth-viola-23.jpg SHA-256 aa416a011994ab69e4829def7c060c4800d519e52be350f7087954018827c60c. Rotate -90 then invert. n2047 age correction (73/49) from the same leftover-E walk; no separate JPEG.</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sources/soundex/il1900-s415-n2050-elizabeth-viola-23.jpg.</w:t>
      </w:r>
    </w:p>
    <w:p>
      <w:pPr>
        <w:pStyle w:val="Heading2"/>
      </w:pPr>
      <w:r>
        <w:t>S401–S415</w:t>
      </w:r>
    </w:p>
    <w:p>
      <w:pPr>
        <w:spacing w:after="160" w:before="40" w:line="269" w:lineRule="auto"/>
        <w:ind w:left="504" w:hanging="504"/>
      </w:pPr>
      <w:r>
        <w:rPr>
          <w:rFonts w:ascii="Times New Roman" w:hAnsi="Times New Roman" w:cs="Times New Roman" w:eastAsia="Times New Roman"/>
          <w:b/>
          <w:color w:val="7C2D12"/>
          <w:sz w:val="21"/>
        </w:rPr>
        <w:t xml:space="preserve">S401  </w:t>
      </w:r>
      <w:r>
        <w:rPr>
          <w:rFonts w:ascii="Times New Roman" w:hAnsi="Times New Roman" w:cs="Times New Roman" w:eastAsia="Times New Roman"/>
          <w:color w:val="1C1917"/>
          <w:sz w:val="21"/>
        </w:rPr>
        <w:t>B049 1926 obituary free-source storm add, 31 Oct 2026 (America/New_York). Pages seen: UCA Archives Rare Newspaper Collection (uca.edu/archives/newspaper-collection/); USGW Conway news1926a.txt A–G index; Index Arkansas landing arkindex.uark.edu. Blocked: ASA ArchivesSpace repositories/3/resources/5388 JS/robot. Log: sources/newspapers/b049-pass98-1926-obit-storm-2026-10-31.txt.</w:t>
      </w:r>
      <w:r>
        <w:rPr>
          <w:rFonts w:ascii="Times New Roman" w:hAnsi="Times New Roman" w:cs="Times New Roman" w:eastAsia="Times New Roman"/>
          <w:i/>
          <w:color w:val="57534E"/>
          <w:sz w:val="19"/>
        </w:rPr>
        <w:t xml:space="preserve">  [D (directory / negative HTML / JS-blocked finding aid); Cited; Newspapers / obituaries]  Informant / basis: UCA Archives; USGW; UArk; ASA.  Local file: sources/newspapers/b049-pass98-1926-obit-storm-2026-10-31.txt.</w:t>
      </w:r>
    </w:p>
    <w:p>
      <w:pPr>
        <w:spacing w:after="160" w:before="40" w:line="269" w:lineRule="auto"/>
        <w:ind w:left="504" w:hanging="504"/>
      </w:pPr>
      <w:r>
        <w:rPr>
          <w:rFonts w:ascii="Times New Roman" w:hAnsi="Times New Roman" w:cs="Times New Roman" w:eastAsia="Times New Roman"/>
          <w:b/>
          <w:color w:val="7C2D12"/>
          <w:sz w:val="21"/>
        </w:rPr>
        <w:t xml:space="preserve">S402  </w:t>
      </w:r>
      <w:r>
        <w:rPr>
          <w:rFonts w:ascii="Times New Roman" w:hAnsi="Times New Roman" w:cs="Times New Roman" w:eastAsia="Times New Roman"/>
          <w:color w:val="1C1917"/>
          <w:sz w:val="21"/>
        </w:rPr>
        <w:t>USGenNet, “Lee County KY Obituaries — N,” https://usgennet.org/usa/ky/county/lee/obituaries/n.html re-read 31 Oct 2026. Transcription. Beattyville Enterprise Thu 1 Mar 1945: Rev. Luther Newnam. Lexington Herald-Leader Fri 27 Feb 1981: Cora P. Newnam. Enterprise Thu 18 Feb 1937: Larry Gene Newnam. Same page already S239 for the Samuel-nil grep. Survivors who may still be living are redacted in the claim register.</w:t>
      </w:r>
      <w:r>
        <w:rPr>
          <w:rFonts w:ascii="Times New Roman" w:hAnsi="Times New Roman" w:cs="Times New Roman" w:eastAsia="Times New Roman"/>
          <w:i/>
          <w:color w:val="57534E"/>
          <w:sz w:val="19"/>
        </w:rPr>
        <w:t xml:space="preserve">  [D (memorial copy); Cited; Newspapers / obituaries]  Informant / basis: Newspaper clippings / Kendrick.</w:t>
      </w:r>
    </w:p>
    <w:p>
      <w:pPr>
        <w:spacing w:after="160" w:before="40" w:line="269" w:lineRule="auto"/>
        <w:ind w:left="504" w:hanging="504"/>
      </w:pPr>
      <w:r>
        <w:rPr>
          <w:rFonts w:ascii="Times New Roman" w:hAnsi="Times New Roman" w:cs="Times New Roman" w:eastAsia="Times New Roman"/>
          <w:b/>
          <w:color w:val="7C2D12"/>
          <w:sz w:val="21"/>
        </w:rPr>
        <w:t xml:space="preserve">S403  </w:t>
      </w:r>
      <w:r>
        <w:rPr>
          <w:rFonts w:ascii="Times New Roman" w:hAnsi="Times New Roman" w:cs="Times New Roman" w:eastAsia="Times New Roman"/>
          <w:color w:val="1C1917"/>
          <w:sz w:val="21"/>
        </w:rPr>
        <w:t>1900 IN Soundex S-415 leftover M family-sections, IA soundex1900in208 n1427–1523. Card images seen. Files: sources/soundex/in1900-s415-n1448-marion-45-in.jpg SHA-256 3432a378e5eed1fce591d9dc6c8568f52cd7b5007e16a4a96cbd6c2286a1d73f; …-n1449-lillie-3-lauram-4-12.jpg 2fa3b297985842b97f7b174c11cdbdae8ec74a8b25a60223d0c66b9ae7f7179f. Log: sources/soundex/b007-pass98-1900-in-s415-leftover-m-2026-10-31.txt.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sources/soundex/in1900-s415-n1448-marion-45-in.jpg; sources/soundex/b007-pass98-1900-in-s415-leftover-m-2026-10-31.txt.</w:t>
      </w:r>
    </w:p>
    <w:p>
      <w:pPr>
        <w:spacing w:after="160" w:before="40" w:line="269" w:lineRule="auto"/>
        <w:ind w:left="504" w:hanging="504"/>
      </w:pPr>
      <w:r>
        <w:rPr>
          <w:rFonts w:ascii="Times New Roman" w:hAnsi="Times New Roman" w:cs="Times New Roman" w:eastAsia="Times New Roman"/>
          <w:b/>
          <w:color w:val="7C2D12"/>
          <w:sz w:val="21"/>
        </w:rPr>
        <w:t xml:space="preserve">S404  </w:t>
      </w:r>
      <w:r>
        <w:rPr>
          <w:rFonts w:ascii="Times New Roman" w:hAnsi="Times New Roman" w:cs="Times New Roman" w:eastAsia="Times New Roman"/>
          <w:color w:val="1C1917"/>
          <w:sz w:val="21"/>
        </w:rPr>
        <w:t>1900 IN Soundex S-415 leftover N–O family-sections, IA soundex1900in208 n1561–1609. Card images seen. Files: sources/soundex/in1900-s415-n1584-noah-46-in.jpg SHA-256 ae8d3f4306df5d2aa9e503a35e900dcb807ba93122abe2f1eb40e681f92b8128; …-n1585-nellie-r-2.jpg aa34362646a40c1abea3838151b5a2eee6ecd6cc3ba2e0a3fb4959f6ad6ca5da. Log: sources/soundex/b007-pass98-1900-in-s415-leftover-no-2026-10-31.txt.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sources/soundex/in1900-s415-n1584-noah-46-in.jpg; sources/soundex/b007-pass98-1900-in-s415-leftover-no-2026-10-31.txt.</w:t>
      </w:r>
    </w:p>
    <w:p>
      <w:pPr>
        <w:spacing w:after="160" w:before="40" w:line="269" w:lineRule="auto"/>
        <w:ind w:left="504" w:hanging="504"/>
      </w:pPr>
      <w:r>
        <w:rPr>
          <w:rFonts w:ascii="Times New Roman" w:hAnsi="Times New Roman" w:cs="Times New Roman" w:eastAsia="Times New Roman"/>
          <w:b/>
          <w:color w:val="7C2D12"/>
          <w:sz w:val="21"/>
        </w:rPr>
        <w:t xml:space="preserve">S405  </w:t>
      </w:r>
      <w:r>
        <w:rPr>
          <w:rFonts w:ascii="Times New Roman" w:hAnsi="Times New Roman" w:cs="Times New Roman" w:eastAsia="Times New Roman"/>
          <w:color w:val="1C1917"/>
          <w:sz w:val="21"/>
        </w:rPr>
        <w:t>1900 MO Soundex S-415 leftover M family-sections, IA soundex1900mo248 n3752–3870. Card images seen. Files: sources/soundex/mo1900-s415-n3755-mj-ella-1.jpg SHA-256 d10cf91d3d97d51c1599b123f39332ca88e7a279fef5cf7f5d936782cf1cb5f9; …-n3756-mjohn-me-1.jpg 2b371669bead2403a14b1412c94a8eecb5cc503c60fe37700cd272941d2026bf; …-n3757-inam-2-12.jpg de1b656d88df7f6809a9c106a5e3afec9446e712876c1b01cd6c67cf17fa96f6; …-n3787-martha-jane-1.jpg ca4502c208520a8385de29b8ff2b0fee17f9130112a1e2fa65afb063262252d9; …-n3832-mary-lucy-9-12.jpg bcd8601332acc71fd5fd61516c80d31cb71f53c12170cfe519899dd8302db49a. Log: sources/soundex/b007-pass98-1900-mo-s415-leftover-m-2026-10-31.txt.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sources/soundex/mo1900-s415-n3755-mj-ella-1.jpg; sources/soundex/b007-pass98-1900-mo-s415-leftover-m-2026-10-31.txt.</w:t>
      </w:r>
    </w:p>
    <w:p>
      <w:pPr>
        <w:spacing w:after="160" w:before="40" w:line="269" w:lineRule="auto"/>
        <w:ind w:left="504" w:hanging="504"/>
      </w:pPr>
      <w:r>
        <w:rPr>
          <w:rFonts w:ascii="Times New Roman" w:hAnsi="Times New Roman" w:cs="Times New Roman" w:eastAsia="Times New Roman"/>
          <w:b/>
          <w:color w:val="7C2D12"/>
          <w:sz w:val="21"/>
        </w:rPr>
        <w:t xml:space="preserve">S406  </w:t>
      </w:r>
      <w:r>
        <w:rPr>
          <w:rFonts w:ascii="Times New Roman" w:hAnsi="Times New Roman" w:cs="Times New Roman" w:eastAsia="Times New Roman"/>
          <w:color w:val="1C1917"/>
          <w:sz w:val="21"/>
        </w:rPr>
        <w:t>1900 TN Soundex S-415 leftover G/H family-sections, IA soundex1900tn153 n3909–3933. Card images seen. File: sources/soundex/tn1900-s415-n3924-slavin-henson-dau-2.jpg SHA-256 2199f9d182401db7788d1886479fdbb8de6a469f82fdcb19f5c733443e470c23. Log: sources/soundex/b007-pass99-1900-leftover-gs-m-2026-10-31.txt.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sources/soundex/tn1900-s415-n3924-slavin-henson-dau-2.jpg; sources/soundex/b007-pass99-1900-leftover-gs-m-2026-10-31.txt.</w:t>
      </w:r>
    </w:p>
    <w:p>
      <w:pPr>
        <w:spacing w:after="160" w:before="40" w:line="269" w:lineRule="auto"/>
        <w:ind w:left="504" w:hanging="504"/>
      </w:pPr>
      <w:r>
        <w:rPr>
          <w:rFonts w:ascii="Times New Roman" w:hAnsi="Times New Roman" w:cs="Times New Roman" w:eastAsia="Times New Roman"/>
          <w:b/>
          <w:color w:val="7C2D12"/>
          <w:sz w:val="21"/>
        </w:rPr>
        <w:t xml:space="preserve">S407  </w:t>
      </w:r>
      <w:r>
        <w:rPr>
          <w:rFonts w:ascii="Times New Roman" w:hAnsi="Times New Roman" w:cs="Times New Roman" w:eastAsia="Times New Roman"/>
          <w:color w:val="1C1917"/>
          <w:sz w:val="21"/>
        </w:rPr>
        <w:t>1900 AR Soundex S-415 leftover S family-sections, IA soundex1900ar107 n2777–2787. Card images seen. Combined log S406.</w:t>
      </w:r>
      <w:r>
        <w:rPr>
          <w:rFonts w:ascii="Times New Roman" w:hAnsi="Times New Roman" w:cs="Times New Roman" w:eastAsia="Times New Roman"/>
          <w:i/>
          <w:color w:val="57534E"/>
          <w:sz w:val="19"/>
        </w:rPr>
        <w:t xml:space="preserve">  [D (Soundex cards); Image seen; Soundex / Miracode]  Informant / basis: WPA clerk from 1900 schedule.</w:t>
      </w:r>
    </w:p>
    <w:p>
      <w:pPr>
        <w:spacing w:after="160" w:before="40" w:line="269" w:lineRule="auto"/>
        <w:ind w:left="504" w:hanging="504"/>
      </w:pPr>
      <w:r>
        <w:rPr>
          <w:rFonts w:ascii="Times New Roman" w:hAnsi="Times New Roman" w:cs="Times New Roman" w:eastAsia="Times New Roman"/>
          <w:b/>
          <w:color w:val="7C2D12"/>
          <w:sz w:val="21"/>
        </w:rPr>
        <w:t xml:space="preserve">S408  </w:t>
      </w:r>
      <w:r>
        <w:rPr>
          <w:rFonts w:ascii="Times New Roman" w:hAnsi="Times New Roman" w:cs="Times New Roman" w:eastAsia="Times New Roman"/>
          <w:color w:val="1C1917"/>
          <w:sz w:val="21"/>
        </w:rPr>
        <w:t>1900 MO Soundex S-415 leftover S family-sections, IA soundex1900mo249 n0058–0081. Card images seen. File: sources/soundex/mo1900-s415-n0058-sethe-dunklin-liberty-bessie-2.jpg SHA-256 51113286135dbef4940dab825df3391ef2d9a776b796e0c8fba6c31e9f0f4e75 (filename keeps a prior Dunklin misread; county on the card is Daviess, L636). Combined log S406.</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sources/soundex/mo1900-s415-n0058-sethe-dunklin-liberty-bessie-2.jpg.</w:t>
      </w:r>
    </w:p>
    <w:p>
      <w:pPr>
        <w:spacing w:after="160" w:before="40" w:line="269" w:lineRule="auto"/>
        <w:ind w:left="504" w:hanging="504"/>
      </w:pPr>
      <w:r>
        <w:rPr>
          <w:rFonts w:ascii="Times New Roman" w:hAnsi="Times New Roman" w:cs="Times New Roman" w:eastAsia="Times New Roman"/>
          <w:b/>
          <w:color w:val="7C2D12"/>
          <w:sz w:val="21"/>
        </w:rPr>
        <w:t xml:space="preserve">S409  </w:t>
      </w:r>
      <w:r>
        <w:rPr>
          <w:rFonts w:ascii="Times New Roman" w:hAnsi="Times New Roman" w:cs="Times New Roman" w:eastAsia="Times New Roman"/>
          <w:color w:val="1C1917"/>
          <w:sz w:val="21"/>
        </w:rPr>
        <w:t>1900 KY Soundex S-415 leftover M family-sections, IA soundex1900ky161 n2977–3035. Card images seen. Combined log S406.</w:t>
      </w:r>
      <w:r>
        <w:rPr>
          <w:rFonts w:ascii="Times New Roman" w:hAnsi="Times New Roman" w:cs="Times New Roman" w:eastAsia="Times New Roman"/>
          <w:i/>
          <w:color w:val="57534E"/>
          <w:sz w:val="19"/>
        </w:rPr>
        <w:t xml:space="preserve">  [D (Soundex cards); Image seen; Soundex / Miracode]  Informant / basis: WPA clerk from 1900 schedule.</w:t>
      </w:r>
    </w:p>
    <w:p>
      <w:pPr>
        <w:spacing w:after="160" w:before="40" w:line="269" w:lineRule="auto"/>
        <w:ind w:left="504" w:hanging="504"/>
      </w:pPr>
      <w:r>
        <w:rPr>
          <w:rFonts w:ascii="Times New Roman" w:hAnsi="Times New Roman" w:cs="Times New Roman" w:eastAsia="Times New Roman"/>
          <w:b/>
          <w:color w:val="7C2D12"/>
          <w:sz w:val="21"/>
        </w:rPr>
        <w:t xml:space="preserve">S410  </w:t>
      </w:r>
      <w:r>
        <w:rPr>
          <w:rFonts w:ascii="Times New Roman" w:hAnsi="Times New Roman" w:cs="Times New Roman" w:eastAsia="Times New Roman"/>
          <w:color w:val="1C1917"/>
          <w:sz w:val="21"/>
        </w:rPr>
        <w:t>1900 AR Soundex S-415 leftover M family-sections, IA soundex1900ar107 n2695–2717. Card images seen. Files: sources/soundex/ar1900-s415-n2706-martinc-42-ms.jpg SHA-256 d354a8b7ac170c1e8be5f423c72d514b39a290607902e8a7c12303c6bf75ab6c; …-n2707-martinc-lora-2.jpg 8880daa45113065fa9c4557922db17871bd6b40e4a2ab6c95bd30dda8de4664e. Combined log S406.</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sources/soundex/ar1900-s415-n2706-martinc-42-ms.jpg.</w:t>
      </w:r>
    </w:p>
    <w:p>
      <w:pPr>
        <w:spacing w:after="160" w:before="40" w:line="269" w:lineRule="auto"/>
        <w:ind w:left="504" w:hanging="504"/>
      </w:pPr>
      <w:r>
        <w:rPr>
          <w:rFonts w:ascii="Times New Roman" w:hAnsi="Times New Roman" w:cs="Times New Roman" w:eastAsia="Times New Roman"/>
          <w:b/>
          <w:color w:val="7C2D12"/>
          <w:sz w:val="21"/>
        </w:rPr>
        <w:t xml:space="preserve">S411  </w:t>
      </w:r>
      <w:r>
        <w:rPr>
          <w:rFonts w:ascii="Times New Roman" w:hAnsi="Times New Roman" w:cs="Times New Roman" w:eastAsia="Times New Roman"/>
          <w:color w:val="1C1917"/>
          <w:sz w:val="21"/>
        </w:rPr>
        <w:t>1900 TN Soundex S-415 leftover M family-sections, IA soundex1900tn154 n0213–0248 + leftover-L Lottie n0205. Card images seen. Files: sources/soundex/tn1900-s415-n0205-lottie-22-sil.jpg SHA-256 f6171a0e958202ccf9cab89d4f776532be702dc10756be2c74f10be0ff4e1473; …-n0224-mark-ethelp-2.jpg 80bb407c6c7185cfcea0dd851491c1991adeb32d837139e535652a2ec7aebc52; …-n0226-mary-38-in-memphis.jpg cca8809466c160ad75659c8501471c0e7c276cd5e4742666baac36e5f3569278. Combined log S406.</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sources/soundex/tn1900-s415-n0205-lottie-22-sil.jpg.</w:t>
      </w:r>
    </w:p>
    <w:p>
      <w:pPr>
        <w:spacing w:after="160" w:before="40" w:line="269" w:lineRule="auto"/>
        <w:ind w:left="504" w:hanging="504"/>
      </w:pPr>
      <w:r>
        <w:rPr>
          <w:rFonts w:ascii="Times New Roman" w:hAnsi="Times New Roman" w:cs="Times New Roman" w:eastAsia="Times New Roman"/>
          <w:b/>
          <w:color w:val="7C2D12"/>
          <w:sz w:val="21"/>
        </w:rPr>
        <w:t xml:space="preserve">S412  </w:t>
      </w:r>
      <w:r>
        <w:rPr>
          <w:rFonts w:ascii="Times New Roman" w:hAnsi="Times New Roman" w:cs="Times New Roman" w:eastAsia="Times New Roman"/>
          <w:color w:val="1C1917"/>
          <w:sz w:val="21"/>
        </w:rPr>
        <w:t>1900 IL Soundex S-415 leftover M family-sections, IA soundex1900il401 n3202–3475 rotate -90. Card images seen (274/274). Files: sources/soundex/il1900-s415-n3207-mc-laura-1.jpg SHA-256 c01413fad1db2a9085f273cc357af31becb2f8354af30d28c34e8bf2e7e3d965; …-n3258-margaret-viola-2.jpg ff26f4e122dc2d4bf526e994ec628bedf0c87772039984808f6ed7024f28d23e; …-n3252-slobonic-liberty-mary-1.jpg 85a72579e7a291f227d425077e347a0dd10f2402fcaaea988b5bc04b220dc976; …-n3458-matthew-lila-5.jpg 070ebe9bcb5026cc5f20c0c6f4503a5d9031ec178c659dd17626579a837c0570; …-n3367-mary-47-in-adults.jpg da91a6d148bb6a6c57cb66460742243eb1c898a23ff1c7ec5466bf3b19c2e945; …-n3473-unnamed-1-2-iowa.jpg 75e37b470a7a4479c307424716748edec02f17a4525d04195f3e750717becda3. Log: sources/soundex/b007-pass100-1900-il-s415-leftover-m-2026-10-31.txt.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sources/soundex/il1900-s415-n3207-mc-laura-1.jpg; sources/soundex/b007-pass100-1900-il-s415-leftover-m-2026-10-31.txt.</w:t>
      </w:r>
    </w:p>
    <w:p>
      <w:pPr>
        <w:spacing w:after="160" w:before="40" w:line="269" w:lineRule="auto"/>
        <w:ind w:left="504" w:hanging="504"/>
      </w:pPr>
      <w:r>
        <w:rPr>
          <w:rFonts w:ascii="Times New Roman" w:hAnsi="Times New Roman" w:cs="Times New Roman" w:eastAsia="Times New Roman"/>
          <w:b/>
          <w:color w:val="7C2D12"/>
          <w:sz w:val="21"/>
        </w:rPr>
        <w:t xml:space="preserve">S413  </w:t>
      </w:r>
      <w:r>
        <w:rPr>
          <w:rFonts w:ascii="Times New Roman" w:hAnsi="Times New Roman" w:cs="Times New Roman" w:eastAsia="Times New Roman"/>
          <w:color w:val="1C1917"/>
          <w:sz w:val="21"/>
        </w:rPr>
        <w:t>B049 1926 obituary free-source storm add, 31 Oct 2026 (America/New_York). Pages seen: NWAGS “Obituaries from NW Arkansas Newspapers 1926” (sites.rootsweb.com/~arnwags/Indexes/1926.html); GenealogyTrails Yell newspaper list (genealogytrails.com/ark/yell/news_list.html); yellcountyobits siteindex290.html Stone block re-read. Log: sources/newspapers/b049-pass100-1926-obit-storm-2026-10-31.txt.</w:t>
      </w:r>
      <w:r>
        <w:rPr>
          <w:rFonts w:ascii="Times New Roman" w:hAnsi="Times New Roman" w:cs="Times New Roman" w:eastAsia="Times New Roman"/>
          <w:i/>
          <w:color w:val="57534E"/>
          <w:sz w:val="19"/>
        </w:rPr>
        <w:t xml:space="preserve">  [D (index HTML / catalog list); Cited; Newspapers / obituaries]  Informant / basis: Fields / LOC CA compiler / Leek.  Local file: sources/newspapers/b049-pass100-1926-obit-storm-2026-10-31.txt.</w:t>
      </w:r>
    </w:p>
    <w:p>
      <w:pPr>
        <w:spacing w:after="160" w:before="40" w:line="269" w:lineRule="auto"/>
        <w:ind w:left="504" w:hanging="504"/>
      </w:pPr>
      <w:r>
        <w:rPr>
          <w:rFonts w:ascii="Times New Roman" w:hAnsi="Times New Roman" w:cs="Times New Roman" w:eastAsia="Times New Roman"/>
          <w:b/>
          <w:color w:val="7C2D12"/>
          <w:sz w:val="21"/>
        </w:rPr>
        <w:t xml:space="preserve">S414  </w:t>
      </w:r>
      <w:r>
        <w:rPr>
          <w:rFonts w:ascii="Times New Roman" w:hAnsi="Times New Roman" w:cs="Times New Roman" w:eastAsia="Times New Roman"/>
          <w:color w:val="1C1917"/>
          <w:sz w:val="21"/>
        </w:rPr>
        <w:t>1900 S-415 leftover I/J/K parent-card locate + leftover J walks, IA soundex1900tn154 n0054–0083; soundex1900ky161 n2787–2813 + n2932–2947; soundex1900ar107 n2589–2605; soundex1900mo248 n3526–3534; soundex1900il401 n2550–2694 rotate -90. Card images seen. Files: sources/soundex/tn1900-s415-n0066-jesse-loma-3.jpg SHA-256 354be7db175c068e2b77eb4b879c2a34dba4ad5d8566a3006116e2c75361987a; …/ky1900-s415-n2804-jim-lelia-20.jpg 6cb269fa0f5e56abfdfa34cdef64a7e40e6671370a93d0b8e6259d0f03c5d47e; …/ar1900-s415-n2589-jane-63-mo-yell.jpg 4b55e7684fb04f8c56ddf5a43a5bfc37ad70b8eb41c6398545d578dc4a4f05fa; …/il1900-s415-n2556-jason-30-in-elsie-4.jpg 160107f11e1b7870b6417278d7917b17eda82d00b050fe5215d27e3c2d3e6391; …/il1900-s415-n2645-jesse-58-in-litha.jpg 9a9f6fe5230d3a8b4887d6d9f910436a63813b0bcba2ab8b5dfa32005d7d3db4; …/il1900-s415-n2567-jennie-loretta-1.jpg b3f033a978758aa59c71f6c6bbe4c6845158386328c7c9851f84ab1e6b0779bb. Log: sources/soundex/b007-pass101-1900-leftover-ijk-2026-10-31.txt.</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sources/soundex/tn1900-s415-n0066-jesse-loma-3.jpg; sources/soundex/b007-pass101-1900-leftover-ijk-2026-10-31.txt.</w:t>
      </w:r>
    </w:p>
    <w:p>
      <w:pPr>
        <w:spacing w:after="160" w:before="40" w:line="269" w:lineRule="auto"/>
        <w:ind w:left="504" w:hanging="504"/>
      </w:pPr>
      <w:r>
        <w:rPr>
          <w:rFonts w:ascii="Times New Roman" w:hAnsi="Times New Roman" w:cs="Times New Roman" w:eastAsia="Times New Roman"/>
          <w:b/>
          <w:color w:val="7C2D12"/>
          <w:sz w:val="21"/>
        </w:rPr>
        <w:t xml:space="preserve">S415  </w:t>
      </w:r>
      <w:r>
        <w:rPr>
          <w:rFonts w:ascii="Times New Roman" w:hAnsi="Times New Roman" w:cs="Times New Roman" w:eastAsia="Times New Roman"/>
          <w:color w:val="1C1917"/>
          <w:sz w:val="21"/>
        </w:rPr>
        <w:t>1900 KY Soundex S-415 leftover J every-card visual-read, IA soundex1900ky161 n2787–2813. Card images seen (26 person + John tab). Full diplomatic report: sources/soundex/b007-pass101-ky-leftover-j-read.md (working copy /tmp/p101/ky-j-read.md). Files: sources/soundex/ky1900-s415-n2800-jerryp-mary-ellen-ruth.jpg SHA-256 1add8110f9f5e0b8d63e6388866ca0758fa3ece5164fa322e70591a6317f2629; …-n2801-jessiec-irene-5.jpg 85773c9322e8228baba3b31ede10471f642642a77207cf2110724350bdd73b6b; …-n2811-joeh-lela-4.jpg 726911ba13f9e2b734e17f57af78cc4ad5dda68151a2be579c0b6f5bdc0acc3c; …-n2812-joep-marya-mo.jpg bc95c801be1b74e662fdc85dc109a9ec4eab6ff427db447f3d4aabf5887b8d23. Lelia n2804 JPEG already S414.</w:t>
      </w:r>
      <w:r>
        <w:rPr>
          <w:rFonts w:ascii="Times New Roman" w:hAnsi="Times New Roman" w:cs="Times New Roman" w:eastAsia="Times New Roman"/>
          <w:i/>
          <w:color w:val="57534E"/>
          <w:sz w:val="19"/>
        </w:rPr>
        <w:t xml:space="preserve">  [D (Soundex cards); Image seen; Soundex / Miracode]  Informant / basis: WPA clerk from 1900 schedule.  Local file: sources/soundex/b007-pass101-ky-leftover-j-read.md; sources/soundex/ky1900-s415-n2800-jerryp-mary-ellen-ruth.jpg.</w:t>
      </w:r>
    </w:p>
    <w:p>
      <w:pPr>
        <w:pStyle w:val="Heading2"/>
      </w:pPr>
      <w:r>
        <w:t>S-numbers not assigned</w:t>
      </w:r>
    </w:p>
    <w:p>
      <w:pPr>
        <w:spacing w:after="160" w:before="0" w:line="276" w:lineRule="auto"/>
      </w:pPr>
      <w:r>
        <w:rPr>
          <w:rFonts w:ascii="Times New Roman" w:hAnsi="Times New Roman" w:cs="Times New Roman" w:eastAsia="Times New Roman"/>
          <w:color w:val="1C1917"/>
          <w:sz w:val="22"/>
        </w:rPr>
        <w:t>The following numbers in the S001–S415 series do not appear as rows in the evidence register. They were never assigned, or they were reserved and then skipped. This is not a list of missing historical records.</w:t>
      </w:r>
    </w:p>
    <w:p>
      <w:pPr>
        <w:spacing w:after="160" w:before="0" w:line="276" w:lineRule="auto"/>
      </w:pPr>
      <w:r>
        <w:rPr>
          <w:rFonts w:ascii="Times New Roman" w:hAnsi="Times New Roman" w:cs="Times New Roman" w:eastAsia="Times New Roman"/>
          <w:color w:val="1C1917"/>
          <w:sz w:val="20"/>
        </w:rPr>
        <w:t>S008, S009, S011, S012, S013, S014, S015, S016, S017, S018, S019, S029, S031, S032, S033, S034, S035, S036, S037, S038, S039, S079, S173, S174, S175, S176, S177, S178, S179, S180, S181, S182, S183, S184, S185, S186, S187, S188, S189, S190, S191, S192, S193, S194, S195, S196, S197, S198, S199, S200, S201, S202, S203, S204, S205, S206, S207, S208, S209, S210, S211, S212, S213, S214, S215, S216, S217</w:t>
      </w:r>
    </w:p>
    <w:p>
      <w:pPr>
        <w:pStyle w:val="Heading1"/>
      </w:pPr>
      <w:r>
        <w:t>6. Transcription register</w:t>
      </w:r>
    </w:p>
    <w:p>
      <w:pPr>
        <w:spacing w:after="160" w:before="0" w:line="276" w:lineRule="auto"/>
      </w:pPr>
      <w:r>
        <w:rPr>
          <w:rFonts w:ascii="Times New Roman" w:hAnsi="Times New Roman" w:cs="Times New Roman" w:eastAsia="Times New Roman"/>
          <w:b/>
          <w:color w:val="1C1917"/>
          <w:sz w:val="22"/>
        </w:rPr>
        <w:t>08-transcriptions.md</w:t>
      </w:r>
      <w:r>
        <w:rPr>
          <w:rFonts w:ascii="Times New Roman" w:hAnsi="Times New Roman" w:cs="Times New Roman" w:eastAsia="Times New Roman"/>
          <w:color w:val="1C1917"/>
          <w:sz w:val="22"/>
        </w:rPr>
        <w:t xml:space="preserve"> contains 238 DOC headings. Early in the file a few DOC numbers were reused (for example DOC002 and DOC003 appear more than once). Reused numbers are marked “(2)” in the title. Each row cites the linked S-number when the transcription names one.</w:t>
      </w:r>
    </w:p>
    <w:p>
      <w:pPr>
        <w:pStyle w:val="Heading2"/>
      </w:pPr>
      <w:r>
        <w:t>DOC002–DOC035</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DOC</w:t>
            </w:r>
          </w:p>
        </w:tc>
        <w:tc>
          <w:tcPr>
            <w:tcW w:type="dxa" w:w="46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Title</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Claims</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DOC002</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Lee County vital statistics birth register (transcription), Katty Newnam, 5 Aug </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USGenNet Kendrick lee/births/vsb.html (1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C044 C251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DOC003</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1870 U.S. census, Owsley County, Travellers Rest, dwelling 131 / family 128</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S048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C067</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DOC001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1880 U.S. census, Lee County, Kentucky, ED 59, sheet 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C003 C001 C004 C044</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DOC002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1880 Soundex card N-550 Newnam, Elias (household) (2)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DOC003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1880 Soundex continuation (2)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DOC004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KY / AR Soundex negatives (typed cards)</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C030 C031 C032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DOC005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1880 U.S. census, Lee County, Kentucky, ED 59, sheet 1 (Samuel)</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S044</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C060 C061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DOC006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MO / TN / KY Soundex pages (typed + handwritten)</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C034 C039 C061</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DOC007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1870 U.S. census, Lee County, Kentucky, Sturgeon Precinct, p. 4 (337b)</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C062</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DOC008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 KY Soundex N-550 Dora window + E.T. Neuman</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DOC010</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KY Miracode P-142 (Peebles/Peeples) — nil for P001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C081 C082</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DOC011</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AR Miracode P-142 D-window — two rejected Doras</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C083</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DOC012</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U.S. census, Lee Co., KY, Sturgeon Precinct 7, ED 99 (original)</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S236 S151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C177 C166 C191 C184 C225 C194 C165 C164…</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DOC020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Lee ED 52 sh 5B dw 85 Hardin Gray (original)</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S233</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C191</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DOC021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1880 Lee ED 59 dw 102 Flanary (original)</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S120</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C224</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DOC019</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KY Miracode G-600 Hardin Gray (typed card)</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S236 S165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C166 C184 C022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DOC022</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Lee ED 99 sh 13B dw/fam 247/248 Hardin Gray (original)</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S236</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C184 C225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DOC023</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1958 Vestie Bell Gray death-certificate extract</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C192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DOC013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 Co. deaths 1911–1929 N-index + year extracts (nil for P001/P002)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S047 S068</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C093 C094 C090</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DOC014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 Beattyville Precinct 1 hh 106–114 (USGenNet transcription)</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S069</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C016</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DOC016</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 U.S. census, Lee Co. KY, ED 111 sheet 6A (original)</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S046 S074 S076</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C014 C091 C095 C096 C097</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DOC015</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Missouri Soundex S-350, Thomas→Tom window</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S094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C105 C018 C117 C092 C017 C101 C102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DOC017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 census, Douglas Co. MO, Buchanan Twp, ED 159 sheet 9B (original)</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C015 C102 C092 C101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DOC018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 census, Greene Co. MO, Campbell Twp, ED 37 sheet 18A (original)</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C015 C118 C117 C107</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DOC020</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 census, Lee Co. KY, Sturgeon ED 52 sheet 5B hh 84–85 (original) (2)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S233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C191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DOC021</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Greene Co. MO ED 42–43 headers (T623-856) (2)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S256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C264</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DOC022</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U.S. census, Bollinger Co. MO, Liberty ED 4 sh 10 B (PDF p.450) (2)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C284 C285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DOC023</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U.S. census, Bollinger Co. MO, Liberty ED 4 sh 3 A (PDF p.435) (2)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C244 C286 C295</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DOC024</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 census, Bollinger Co. MO, Liberty ED 4 sh 5 A–7 B</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C290</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DOC025</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C-563, Conrad J-window</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C563 C291 C292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DOC026</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N-550, Belle/Bella</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C285 C293</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DOC027</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 census, Bollinger Co. MO, Lorance ED 6 sh 14 A (T623-840 p.24)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C292 C296 C297</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DOC028</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 census, Bollinger Co. MO, Lorance ED 6 sh 1 B (T623-839 p.1138)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C301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DOC029</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MO Miracode C-563, Jesse window + Francis M</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C563 C244 C302 C303</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DOC030</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C-563, Francis / George window</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C563 C301 C311 C305 C308</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DOC031</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 census, Bollinger Co. MO, Whitewater ED 10 sh 8 A (T623-840 p.152)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C311 C315</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DOC032</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 census, Bollinger Co. MO, Lutesville ED 7 sh 1 A header</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C309</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DOC033</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 census, Bollinger Co. MO, Whitewater ED 10 sh 7 A (T623-840 p.150)</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C317</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DOC034</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 census, Whitewater ED 10 sh 7 B (Luke + Francis C)</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C319 C320</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DOC035</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 census, Whitewater ED 10 sh 15 B (Peter R + John E)</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C321</w:t>
            </w:r>
          </w:p>
        </w:tc>
      </w:tr>
    </w:tbl>
    <w:p/>
    <w:p>
      <w:pPr>
        <w:pStyle w:val="Heading2"/>
      </w:pPr>
      <w:r>
        <w:t>DOC036–DOC076</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DOC</w:t>
            </w:r>
          </w:p>
        </w:tc>
        <w:tc>
          <w:tcPr>
            <w:tcW w:type="dxa" w:w="46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Title</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Claims</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DOC036</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 census, Union ED 8 sh 3 B (David Conrad)</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C347</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DOC037</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 census, Wayne ED 9 sh 6 B (George A Conrad)</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C349</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DOC038</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 census, Crooked Creek ED 1 sh 11 B–12 A (Sullivan J. L.)</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C352</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DOC039</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 census, Fillmore ED 2 sh 9 A (Francis William B)</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C354</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DOC040</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 census, German ED 3 sh 2 B (Stone Joe)</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C355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DOC041</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U.S. census, Lorance ED 6 sh 18 A (township end)</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C358</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DOC042</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U.S. census, Lorance ED 6 sh 3 B (County Jail + village end)</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C360</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DOC043</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S-415, Sullivan, Francis M + Lethia M</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C363 C244</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DOC044</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C-563, Jessie rejects</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C361 C362</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DOC045</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C-563, Jerry C (Jesse slot)</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C364 C365</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DOC046</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C-563, Jesse 17 + Jessie 41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C366 C367 C368</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DOC047</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C-563, Jennie then John</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C369</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DOC048</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C-563, Jesse R Izard</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C370 C371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DOC049</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S-415, Jessie Sullivan + Lula</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C244 C372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DOC050</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Leeley Sullivan + Lethen Penner</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C244 C374 C375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DOC051</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TX Soundex C-563, J.B. 21 Frio</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C377 C378</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DOC052</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OH Soundex C-563, Jessie 30 Paulding + Jessie L 64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C379 C380</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DOC053</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IA Soundex C-563, Jesse 37 + Jessie F 42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C381 C382 C383</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DOC054</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KS Soundex C-563, Jay J 27 Brown</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C384 C385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DOC055</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OK Soundex C-563, Jessie C 58 Custer</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C386 C387</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DOC056</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John + brother Daniel B 44 MO</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C388 C389</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DOC057</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AL Soundex C-563, John L after Henry D</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C390</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DOC058</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MS Soundex C-563, J.M. 24 then Joe 45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C391 C392</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DOC059</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NE Soundex C-563, James 27 KS then Johanna</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C394 C395</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DOC061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William H continuation Nora 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C399</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DOC062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 Soundex C-563, Jessie 33 Ford daughter</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C400 C401</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DOC063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 Soundex C-563, John 35 New York after Jessie</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C402</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DOC064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NC Soundex C-563, Jesse 72 Forsyth</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C403 C404</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DOC065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NC Soundex C-563, James 27 Haywood boarder</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C405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DOC066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WV Soundex C-563, Jesse 68 Grant Dist</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C407 C408</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DOC067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WV Soundex C-563, Jessie M 34 Gilmer</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C407 C409</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DOC068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WI Soundex C-563, John tab after James H</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C410</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DOC069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MN Soundex C-563, Jerome H before John</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C411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DOC070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FL Soundex C-562, Jesse P Congers</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C413</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DOC071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FL Soundex C-565, Jessie I Cameron</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C414</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DOC072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FL Soundex C-563, John Sr Coonrod (first C-563 after James H)</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C412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DOC073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GA Soundex C-563, John Cunard</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C415 C416</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DOC074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VA Soundex C-563, Joe W Canard</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C418 C419</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DOC075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VA Soundex C-563, Lee A Conrad (not Jesse)</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C420</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DOC076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PA Soundex C-563, Jesse H Conrad, 22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C423</w:t>
            </w:r>
          </w:p>
        </w:tc>
      </w:tr>
    </w:tbl>
    <w:p/>
    <w:p>
      <w:pPr>
        <w:pStyle w:val="Heading2"/>
      </w:pPr>
      <w:r>
        <w:t>DOC077–DOC116</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DOC</w:t>
            </w:r>
          </w:p>
        </w:tc>
        <w:tc>
          <w:tcPr>
            <w:tcW w:type="dxa" w:w="46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Title</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Claims</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DOC077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PA Soundex C-563, Jessie E Conrad, 24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C422 C425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DOC078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CA Soundex C-563, Jessie R Conrad, 17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C429 C430</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DOC079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CA Soundex C-563, Cornelius Conrad, 27, Kansas</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C431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DOC080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CA Soundex C-563, John Conrad + Mary 27 Missouri</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C432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DOC081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MD Soundex C-563, J.A. Conrad, 19</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C426 C427</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DOC082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NY Soundex C-563, Jerome B Conrad, 51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C433</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DOC083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NY Soundex C-563, John Conrad after Jerome</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C433</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DOC084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WA Soundex C-563, James E Conrad, 24, Missouri</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C436</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DOC085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WA Soundex C-563, James J Conrad + Jessie 32 Wisconsin</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C437</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DOC086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WA Soundex C-563, John Conrad after James</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C434</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DOC087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NJ Soundex C-563, Jasper Conyard, 69</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C438</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DOC088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NJ Soundex C-563, Joe Conrady, 37, Germany</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C435 C439</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DOC089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MA Soundex C-563, Jessie Conrad, 17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C440 C443</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DOC090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MA Soundex C-563, Jo Conrad, 38, China</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C440 C444</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DOC091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CT Soundex C-563, Jennie Conrad, 36, Illinois</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C441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DOC092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OR Soundex C-563, James C Conrad, 59, Missouri</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C446</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DOC093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OR Soundex C-563, Jesse H Conrad, 60, New York</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C442 C445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DOC094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ME Soundex C-563, James E Conrad, 32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C447 C452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DOC095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RI Soundex C-563 divider (empty) + first C-565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C448</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DOC096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ID Soundex C-563, James H Conrad, 34, Missouri</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C450</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DOC097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ID Soundex C-563, Isaac Conrad, 34, Indiana</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C451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DOC098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ID Soundex C-563, John H Coonrod, 60, Illinois</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C449</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DOC099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VT Soundex C-563, Jesse H Canerdy, 32, Vermont</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C453 C456</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DOC100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VT Soundex C-563, Jennie C Coonerty</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C453</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DOC101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NH Soundex C-563, James Conrad, 35, New Hampshire</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C454 C457</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DOC102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NH Soundex C-563, John B Choinard, 54, Canada</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C454</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DOC103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DE Soundex C-562, James R Conrad, 52, Pennsylvania</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C455 C458</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DOC104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AZ Soundex C-563, G. W. L. Conrad, 46, Missouri</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C460 C462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DOC105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AZ Soundex C-560 divider</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C460</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DOC106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NV Soundex C-563, Jacob Conrad, 51, Prussia</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C461 C463</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DOC107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NV Soundex C-563, Louis Conrad, 20, Germany</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C461 C464</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DOC108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NM Soundex C-563, Katie Conrad, 2, Missouri</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C459 C465</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DOC109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MT Soundex C-563, Jessie Conrad, 23, Missouri</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C467 C469</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DOC110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MT Soundex C-563, James S Conrad, 54, Pennsylvania</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C471</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DOC111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WY Soundex C-563, James Conrad, 26, Nebraska</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C468 C470</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DOC112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WY Soundex C-563, James M Conrad, 58, New York</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C468 C473</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DOC113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UT Soundex C-563, Jasper Conrad, 54, Pennsylvania</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C466 C472</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DOC114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ND Soundex C-563, Jos. E. Conrad, 31, Iowa</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C474 C477</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DOC115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SD Soundex C-563, Inez Conrad, 58, Ohio</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C475 C478</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DOC116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DC Soundex C-563, J. H. Conrad, 48, Pennsylvania</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C476 C479</w:t>
            </w:r>
          </w:p>
        </w:tc>
      </w:tr>
    </w:tbl>
    <w:p/>
    <w:p>
      <w:pPr>
        <w:pStyle w:val="Heading2"/>
      </w:pPr>
      <w:r>
        <w:t>DOC117–DOC156</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DOC</w:t>
            </w:r>
          </w:p>
        </w:tc>
        <w:tc>
          <w:tcPr>
            <w:tcW w:type="dxa" w:w="46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Title</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Claims</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DOC117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DC Soundex C-563, John W. Conrad, 26, Maryland</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C476 C481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DOC118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DC Soundex C-563, Joseph W. Conard, 55, Pennsylvania</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C476 C480</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DOC119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AK Soundex C-563, Edw. Conrad, 38, Wisconsin</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C482 C484</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DOC120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AK Soundex C-563, H. R. Conrad, Nome passenger</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C482 C485</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DOC121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AK Soundex C-563, W. J. Conrad, Nome passenger</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C482 C486</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DOC122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HI Soundex C-563, Wm. Conradt, Hawaiian Islands</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C483 C487</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DOC123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HI Soundex C-563, Wm. Conradt, 18, Hawaiian Islands</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C483 C488</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DOC124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S-415, Leslie Sullivan, 28, Russell County</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C489</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DOC125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S-415, Lewis (after Leslie)</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C489</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DOC126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S-415, Lester L. Sullivan, 29, Scott County</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C490</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DOC127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S-415, Levi P. Sullivan (after Lester)</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C490</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DOC128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Leslie Sullivan, 18, Peoria</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C495</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DOC129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Lewis (after Leslie)</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C495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DOC130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S-415, Leon Sullivan, 6, Shelby County</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C496</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DOC131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Levi J. Sullivan, 58, Davidson County</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C496</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DOC132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S-415, Sulevine, Lothier, 26, Carroll County</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C498</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DOC133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Lottie Sullivan, 22, Henry County</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C497</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DOC134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S-415, Sullivan, John, 55, Wisconsin, Benton Osage</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C135 C501</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DOC135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S-415, Leta, daughter, 2, on John of Benton</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C244 C501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DOC136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S-415, Sullivan, John, 27, Missouri, Yell Dardanelle</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C502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DOC137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S-415, Sullivan, John, 64, Missouri, Fleming</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C499</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DOC138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S-415, Sullivan, Viola, 11/12, Pulaski</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C244 C509</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DOC139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S-415, Sullivan, James W., 35, Missouri, Yell Magazine</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C504</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DOC140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Sullivan, James P., 30, Illinois, Piatt; Lella 1/12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C244 C518</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DOC141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Sullivan, James, 27, Illinois, Mason; Bettie MO; Lelia 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C244 C519</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DOC142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S-415, Sullivan, Viola, 6, Mason County</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C244 C520</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DOC143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Sullivan, William J., 32, Tennessee, Macon; Lea 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C244 C521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DOC144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Leta, daughter, 13, on Zachariah F.</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C244 C522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DOC145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Jerry continuation; Hettie L., 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C514</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DOC146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Sullivan, William P., 39, Indiana, Holt; Lela 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C244 C527</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DOC147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S-415, Sylvinus, Vicee, 9/12, Bollinger Lorance</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C244 C528</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DOC148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Sullivan, William C., 40, Missouri, Lewis; wife Viola C 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C244 C529</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DOC149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S-415, Sullivan, Edward M., 33, Indiana, Jasper Galena</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C530</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DOC150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Sullivan, Francis, 46, Indiana, Jackson; Frankie A 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C244 C540</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DOC151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S-415, Geo M. continuation; Ettie 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C244 C541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DOC152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Charles continuation; Loret 10/12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C244 C552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DOC153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S-415, Sullivan, Daniel, 54, Ireland, Bollinger Wayne</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C554</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DOC154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S-415, Sullivan, Daniel C., 42, Indiana; wife Dora E 41 Ohio</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C553</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DOC155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Sullivan, Michel, 39, Indiana (Memphis boarder)</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C244 C560</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DOC156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S-415, Franklin W; Lena 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C561</w:t>
            </w:r>
          </w:p>
        </w:tc>
      </w:tr>
    </w:tbl>
    <w:p/>
    <w:p>
      <w:pPr>
        <w:pStyle w:val="Heading2"/>
      </w:pPr>
      <w:r>
        <w:t>DOC157–DOC196</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DOC</w:t>
            </w:r>
          </w:p>
        </w:tc>
        <w:tc>
          <w:tcPr>
            <w:tcW w:type="dxa" w:w="46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Title</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Claims</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DOC157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George of White; Lena L 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C562</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DOC158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S-415, Pat W.; Mary 3 + Lee 1/12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C564</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DOC159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S-415, Edwin; Lettie 5/12 (out of Edward band)</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C570</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DOC160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S-415, Patrick T; Kate A 34 Missouri</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C571</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DOC161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S-415, Sullivan, George W, 40, Indiana (Yell Mason)</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C578</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DOC162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S-415, Sullivan, Mike J, 32, Missouri; Mildred 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C579</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DOC163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S-415, Ed J continuation; Roberts, Lottie 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C577</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DOC164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Sullivan, George, 33, Indiana (Butler Grove)</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C585</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DOC165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Sullivan, Frank, 32, Missouri (Chicago BIL)</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C588</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DOC166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Sullivan, Michael F, 30, Indiana (Chicago roomer)</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C244 C586</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DOC167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Mike 34 Indiana; Francie SD 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C587</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DOC168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S-415, Daniel A 42 Indiana; Lilly 10</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C610</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DOC169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S-415, Perry; Lilitha 40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C611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DOC170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S-415, Slavin, Peter L; Docia 8/12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C612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DOC171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S-415, Joseph L; Viola E 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C613</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DOC172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S-415, Paul; Lettie 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C618</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DOC173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Peter; Lena 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C617</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DOC174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Charles 27 Indiana boarder</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C623</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DOC175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Joseph 36 Indiana; Marry B 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C625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DOC176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S-415, Andy 42 N Carolina; Laura 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C661</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DOC177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Samuel D 39 Indiana; Ruby 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C666</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DOC178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S-415, Hezekiah 34 Indiana; Gail 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C663</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DOC179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Richard H 34 Indiana; wife Viola A 37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C665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DOC180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Hue L 26 Indiana; Burnie 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C668</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DOC181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S-415, Randolph V; Leta B GD 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C669</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DOC182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Sam F, Bollinger Lorance</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C670</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DOC183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S-415, J.M. 37 Indiana; Chas R 11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C675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DOC184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S-415, Richard C; Tellie G 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C676</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DOC185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S-415, Andy 61 Mississippi; Dixie A 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C679</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DOC186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S-415, Samuel 37 Tennessee; Ula 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C680</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DOC187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Henry A 32 Indiana; Dorothy L 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C682</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DOC188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A.F. 42 Indiana adults</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C684</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DOC189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Rufus; Linnie 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C685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DOC190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S-415, Sullivant Henry; Rosie L 5/12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C686</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DOC191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Hymelus; Viola E 20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C664</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DOC192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S-415, A.F. 35 Indiana; Pamela 2/12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C697</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DOC193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Arthur 23 Indiana; Iola E 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C698</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DOC194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S-415, Isaac R 47 Indiana; Fern 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C699</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DOC195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Stevenson D 42 Indiana; Bonnie H 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C700</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DOC196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A.F. continuation; Lindie P 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C684 C701</w:t>
            </w:r>
          </w:p>
        </w:tc>
      </w:tr>
    </w:tbl>
    <w:p/>
    <w:p>
      <w:pPr>
        <w:pStyle w:val="Heading2"/>
      </w:pPr>
      <w:r>
        <w:t>DOC197–DOC009</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DOC</w:t>
            </w:r>
          </w:p>
        </w:tc>
        <w:tc>
          <w:tcPr>
            <w:tcW w:type="dxa" w:w="46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Title</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Claims</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DOC197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S-415, Allen N 45 Indiana, Dade</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C702</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DOC198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Allen N continuation; Claud S 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C702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DOC199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S-415, Lawrence; Lea 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S416</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C703</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DOC200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Ward B; Iva J 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C704</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DOC201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S-415, A.J.; Newman MIL 72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C705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DOC202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S-415, Anderson continuation</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C706</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DOC203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Burrell L continuation; Baby 10/12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C707</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DOC204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S-415, Levi M continuation; Gladium 3 / Vella R 11/12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C374 C723</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DOC205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Elmer; Charlotta 5/12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C725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DOC206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Elmer J; Corena F 4/12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C726</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DOC207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Eugene L; Eugenie 5/12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C727</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DOC208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Elizabeth; Viola 23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C729</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DOC209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 obituaries N: Rev. Luther Newnam / Cora / Larry Gene</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S239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C730 C731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DOC210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S-415, Marion; Lillie 3 / Laura M 4/12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C736</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DOC211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S-415, Noah; Nellie R 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C738</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DOC212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M.J.; Ella 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C740</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DOC213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S-415, M. John; M.E. 1 / Ina M 2/12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C741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DOC214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Martha; Jane 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C742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DOC215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S-415, Mary; infant son 10/12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C743</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DOC216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S-415, Slavin Henson; daughter 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C745</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DOC217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Lottie 22 SIL</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C756</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DOC218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S-415, Martin C; Lora A 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C752</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DOC219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S-415, Seth E; Bessie 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C748</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DOC220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S-415, Mary 38 Indiana, Memphis</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C755</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DOC221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Mark; Ethel P 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C754</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DOC222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M.C.; Laura 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C758</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DOC223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Margaret; Viola 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C759</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DOC224</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Slobonic Marcus; Mary 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C760</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DOC225</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Matthew; Lila 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C761</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DOC226</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Mary 47 Indiana, Chicago</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C763</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DOC227</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unnamed ½ Iowa, Chicago</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C762</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DOC228</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S-415, Jesse; Loma 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C766</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DOC229</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S-415, Jim; Lelia 20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C768</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DOC230</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S-415, Jane 63 Missouri, Yell Dardanelle</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C770</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DOC231</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Jason 30 Indiana; Elsie 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C775</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DOC232</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Jesse 58 Indiana; Litha A 55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C775 C776</w:t>
            </w:r>
          </w:p>
        </w:tc>
      </w:tr>
      <w:tr>
        <w:trPr>
          <w:cantSplit/>
        </w:trPr>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DOC233</w:t>
            </w:r>
          </w:p>
        </w:tc>
        <w:tc>
          <w:tcPr>
            <w:tcW w:type="dxa" w:w="46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Jennie 35 Ireland; Loretta 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C777</w:t>
            </w:r>
          </w:p>
        </w:tc>
      </w:tr>
      <w:tr>
        <w:trPr>
          <w:cantSplit/>
        </w:trPr>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DOC009</w:t>
            </w:r>
          </w:p>
        </w:tc>
        <w:tc>
          <w:tcPr>
            <w:tcW w:type="dxa" w:w="46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TN Soundex N-550 McCoy window (nil)</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bl>
    <w:p/>
    <w:p>
      <w:pPr>
        <w:pStyle w:val="Heading2"/>
      </w:pPr>
      <w:r>
        <w:t>Transcription citations (diplomatic source lines)</w:t>
      </w:r>
    </w:p>
    <w:p>
      <w:pPr>
        <w:spacing w:after="160" w:before="0" w:line="276" w:lineRule="auto"/>
      </w:pPr>
      <w:r>
        <w:rPr>
          <w:rFonts w:ascii="Times New Roman" w:hAnsi="Times New Roman" w:cs="Times New Roman" w:eastAsia="Times New Roman"/>
          <w:color w:val="1C1917"/>
          <w:sz w:val="22"/>
        </w:rPr>
        <w:t>The lines below repeat the Source / Image / Page / Reel / Provenance bullets from each DOC entry so a reviewer does not have to open the markdown file.</w:t>
      </w:r>
    </w:p>
    <w:p>
      <w:pPr>
        <w:spacing w:after="160" w:before="40" w:line="269" w:lineRule="auto"/>
        <w:ind w:left="504" w:hanging="504"/>
      </w:pPr>
      <w:r>
        <w:rPr>
          <w:rFonts w:ascii="Times New Roman" w:hAnsi="Times New Roman" w:cs="Times New Roman" w:eastAsia="Times New Roman"/>
          <w:b/>
          <w:color w:val="7C2D12"/>
          <w:sz w:val="21"/>
        </w:rPr>
        <w:t xml:space="preserve">DOC002  </w:t>
      </w:r>
      <w:r>
        <w:rPr>
          <w:rFonts w:ascii="Times New Roman" w:hAnsi="Times New Roman" w:cs="Times New Roman" w:eastAsia="Times New Roman"/>
          <w:color w:val="1C1917"/>
          <w:sz w:val="21"/>
        </w:rPr>
        <w:t>Lee County vital statistics birth register (transcription), Katty Newnam, 5 Aug 1874. Source: USGenNet Kendrick lee/births/vsb.html (1874–1875 extract), accessed 29 Oct 2026 → S230  Provenance: Transcription only; original tax-assessor register not seen.</w:t>
      </w:r>
    </w:p>
    <w:p>
      <w:pPr>
        <w:spacing w:after="160" w:before="40" w:line="269" w:lineRule="auto"/>
        <w:ind w:left="504" w:hanging="504"/>
      </w:pPr>
      <w:r>
        <w:rPr>
          <w:rFonts w:ascii="Times New Roman" w:hAnsi="Times New Roman" w:cs="Times New Roman" w:eastAsia="Times New Roman"/>
          <w:b/>
          <w:color w:val="7C2D12"/>
          <w:sz w:val="21"/>
        </w:rPr>
        <w:t xml:space="preserve">DOC003  </w:t>
      </w:r>
      <w:r>
        <w:rPr>
          <w:rFonts w:ascii="Times New Roman" w:hAnsi="Times New Roman" w:cs="Times New Roman" w:eastAsia="Times New Roman"/>
          <w:color w:val="1C1917"/>
          <w:sz w:val="21"/>
        </w:rPr>
        <w:t>1870 U.S. census, Owsley County, Travellers Rest, dwelling 131 / family 128. Image: sources/census/1870-owsley-travrest-elias-hh131-pdfp090.jpg · SHA-256 aa56943106e30f0cf2e03cbd9349749a5b4e1695170f8e4f46071157b886831f  Page: IA populationschedu0494unit PDF p. 90; NARA M593 roll 494; precinct page 19; enum. 17 Jun 1870, A. J. Herd, PO Travellers Rest  Provenance: Image seen 29 Oct 2026</w:t>
      </w:r>
    </w:p>
    <w:p>
      <w:pPr>
        <w:spacing w:after="160" w:before="40" w:line="269" w:lineRule="auto"/>
        <w:ind w:left="504" w:hanging="504"/>
      </w:pPr>
      <w:r>
        <w:rPr>
          <w:rFonts w:ascii="Times New Roman" w:hAnsi="Times New Roman" w:cs="Times New Roman" w:eastAsia="Times New Roman"/>
          <w:b/>
          <w:color w:val="7C2D12"/>
          <w:sz w:val="21"/>
        </w:rPr>
        <w:t xml:space="preserve">DOC001  </w:t>
      </w:r>
      <w:r>
        <w:rPr>
          <w:rFonts w:ascii="Times New Roman" w:hAnsi="Times New Roman" w:cs="Times New Roman" w:eastAsia="Times New Roman"/>
          <w:color w:val="1C1917"/>
          <w:sz w:val="21"/>
        </w:rPr>
        <w:t>1880 U.S. census, Lee County, Kentucky, ED 59, sheet 6. Page: IA 10thcensus0427unit n730; NARA T9 reel 427; enumerator page 6, SD 3, ED 59  Provenance: NARA microfilm via Internet Archive, accessed 27 Oct 2026. Saw: scan (JPEG of microfilm). Original paper not seen ☐</w:t>
      </w:r>
    </w:p>
    <w:p>
      <w:pPr>
        <w:spacing w:after="160" w:before="40" w:line="269" w:lineRule="auto"/>
        <w:ind w:left="504" w:hanging="504"/>
      </w:pPr>
      <w:r>
        <w:rPr>
          <w:rFonts w:ascii="Times New Roman" w:hAnsi="Times New Roman" w:cs="Times New Roman" w:eastAsia="Times New Roman"/>
          <w:b/>
          <w:color w:val="7C2D12"/>
          <w:sz w:val="21"/>
        </w:rPr>
        <w:t xml:space="preserve">DOC002  </w:t>
      </w:r>
      <w:r>
        <w:rPr>
          <w:rFonts w:ascii="Times New Roman" w:hAnsi="Times New Roman" w:cs="Times New Roman" w:eastAsia="Times New Roman"/>
          <w:color w:val="1C1917"/>
          <w:sz w:val="21"/>
        </w:rPr>
        <w:t>1880 Soundex card N-550 Newnam, Elias (household) (2). Image: sources/soundex/ky1880-n550-p2105-elias-newnam.jpg SHA-256 ba11d7beb4a9771b19d16ea60c5bb31ce51ca8c74013bcf516f96061b77a4415</w:t>
      </w:r>
    </w:p>
    <w:p>
      <w:pPr>
        <w:spacing w:after="160" w:before="40" w:line="269" w:lineRule="auto"/>
        <w:ind w:left="504" w:hanging="504"/>
      </w:pPr>
      <w:r>
        <w:rPr>
          <w:rFonts w:ascii="Times New Roman" w:hAnsi="Times New Roman" w:cs="Times New Roman" w:eastAsia="Times New Roman"/>
          <w:b/>
          <w:color w:val="7C2D12"/>
          <w:sz w:val="21"/>
        </w:rPr>
        <w:t xml:space="preserve">DOC003  </w:t>
      </w:r>
      <w:r>
        <w:rPr>
          <w:rFonts w:ascii="Times New Roman" w:hAnsi="Times New Roman" w:cs="Times New Roman" w:eastAsia="Times New Roman"/>
          <w:color w:val="1C1917"/>
          <w:sz w:val="21"/>
        </w:rPr>
        <w:t>1880 Soundex continuation (2). Image: sources/soundex/ky1880-n550-p2106-elias-continuation-dora.jpg SHA-256 3fd163617fc3f2a936e8b4c4a958541d5fcdb0274c5ca8f588f29967dc2604c0</w:t>
      </w:r>
    </w:p>
    <w:p>
      <w:pPr>
        <w:spacing w:after="160" w:before="40" w:line="269" w:lineRule="auto"/>
        <w:ind w:left="504" w:hanging="504"/>
      </w:pPr>
      <w:r>
        <w:rPr>
          <w:rFonts w:ascii="Times New Roman" w:hAnsi="Times New Roman" w:cs="Times New Roman" w:eastAsia="Times New Roman"/>
          <w:b/>
          <w:color w:val="7C2D12"/>
          <w:sz w:val="21"/>
        </w:rPr>
        <w:t xml:space="preserve">DOC004  </w:t>
      </w:r>
      <w:r>
        <w:rPr>
          <w:rFonts w:ascii="Times New Roman" w:hAnsi="Times New Roman" w:cs="Times New Roman" w:eastAsia="Times New Roman"/>
          <w:color w:val="1C1917"/>
          <w:sz w:val="21"/>
        </w:rPr>
        <w:t>1910 KY / AR Soundex negatives (typed cards). (no source line on the heading block)</w:t>
      </w:r>
    </w:p>
    <w:p>
      <w:pPr>
        <w:spacing w:after="160" w:before="40" w:line="269" w:lineRule="auto"/>
        <w:ind w:left="504" w:hanging="504"/>
      </w:pPr>
      <w:r>
        <w:rPr>
          <w:rFonts w:ascii="Times New Roman" w:hAnsi="Times New Roman" w:cs="Times New Roman" w:eastAsia="Times New Roman"/>
          <w:b/>
          <w:color w:val="7C2D12"/>
          <w:sz w:val="21"/>
        </w:rPr>
        <w:t xml:space="preserve">DOC005  </w:t>
      </w:r>
      <w:r>
        <w:rPr>
          <w:rFonts w:ascii="Times New Roman" w:hAnsi="Times New Roman" w:cs="Times New Roman" w:eastAsia="Times New Roman"/>
          <w:color w:val="1C1917"/>
          <w:sz w:val="21"/>
        </w:rPr>
        <w:t>1880 U.S. census, Lee County, Kentucky, ED 59, sheet 1 (Samuel). Image: sources/census/1880-lee-ky-ed59-sheet1-p725-john-samuel.jpg · SHA-256 3ee18d923c7a2b59a9a063825323bc729f5da902cfd86cf44f04a6d11957ebcb  Page: IA 10thcensus0427unit n725; NARA T9 reel 427; enumerator page 1, SD 3, ED 59, stamped 460  Provenance: NARA microfilm via Internet Archive, accessed 27 Oct 2026. Saw: scan (JPEG of microfilm).</w:t>
      </w:r>
    </w:p>
    <w:p>
      <w:pPr>
        <w:spacing w:after="160" w:before="40" w:line="269" w:lineRule="auto"/>
        <w:ind w:left="504" w:hanging="504"/>
      </w:pPr>
      <w:r>
        <w:rPr>
          <w:rFonts w:ascii="Times New Roman" w:hAnsi="Times New Roman" w:cs="Times New Roman" w:eastAsia="Times New Roman"/>
          <w:b/>
          <w:color w:val="7C2D12"/>
          <w:sz w:val="21"/>
        </w:rPr>
        <w:t xml:space="preserve">DOC006  </w:t>
      </w:r>
      <w:r>
        <w:rPr>
          <w:rFonts w:ascii="Times New Roman" w:hAnsi="Times New Roman" w:cs="Times New Roman" w:eastAsia="Times New Roman"/>
          <w:color w:val="1C1917"/>
          <w:sz w:val="21"/>
        </w:rPr>
        <w:t>1910 MO / TN / KY Soundex pages (typed + handwritten). (no source line on the heading block)</w:t>
      </w:r>
    </w:p>
    <w:p>
      <w:pPr>
        <w:spacing w:after="160" w:before="40" w:line="269" w:lineRule="auto"/>
        <w:ind w:left="504" w:hanging="504"/>
      </w:pPr>
      <w:r>
        <w:rPr>
          <w:rFonts w:ascii="Times New Roman" w:hAnsi="Times New Roman" w:cs="Times New Roman" w:eastAsia="Times New Roman"/>
          <w:b/>
          <w:color w:val="7C2D12"/>
          <w:sz w:val="21"/>
        </w:rPr>
        <w:t xml:space="preserve">DOC007  </w:t>
      </w:r>
      <w:r>
        <w:rPr>
          <w:rFonts w:ascii="Times New Roman" w:hAnsi="Times New Roman" w:cs="Times New Roman" w:eastAsia="Times New Roman"/>
          <w:color w:val="1C1917"/>
          <w:sz w:val="21"/>
        </w:rPr>
        <w:t>1870 U.S. census, Lee County, Kentucky, Sturgeon Precinct, p. 4 (337b). Image: sources/census/1870-lee-ky-sturgeon-p337b-john-elizabeth-samuel.jpg · SHA-256 696f3dcfb500287ace8e76842d6ec1746c7d6d723381b00c41231bffe970534d  Page: IA populationschedu0481unit n69; NARA M593-481; enumerator page 4, 29 Jun 1870, Chas. D. Tyler, PO Proctor. Preceding n68 is p.3 stamped 337 (Bryant hh 18).  Provenance: NARA microfilm via Internet Archive, accessed 27 Oct 2026. Saw: scan (JPEG of microfilm).</w:t>
      </w:r>
    </w:p>
    <w:p>
      <w:pPr>
        <w:spacing w:after="160" w:before="40" w:line="269" w:lineRule="auto"/>
        <w:ind w:left="504" w:hanging="504"/>
      </w:pPr>
      <w:r>
        <w:rPr>
          <w:rFonts w:ascii="Times New Roman" w:hAnsi="Times New Roman" w:cs="Times New Roman" w:eastAsia="Times New Roman"/>
          <w:b/>
          <w:color w:val="7C2D12"/>
          <w:sz w:val="21"/>
        </w:rPr>
        <w:t xml:space="preserve">DOC008  </w:t>
      </w:r>
      <w:r>
        <w:rPr>
          <w:rFonts w:ascii="Times New Roman" w:hAnsi="Times New Roman" w:cs="Times New Roman" w:eastAsia="Times New Roman"/>
          <w:color w:val="1C1917"/>
          <w:sz w:val="21"/>
        </w:rPr>
        <w:t>1920 KY Soundex N-550 Dora window + E.T. Neuman. (no source line on the heading block)</w:t>
      </w:r>
    </w:p>
    <w:p>
      <w:pPr>
        <w:spacing w:after="160" w:before="40" w:line="269" w:lineRule="auto"/>
        <w:ind w:left="504" w:hanging="504"/>
      </w:pPr>
      <w:r>
        <w:rPr>
          <w:rFonts w:ascii="Times New Roman" w:hAnsi="Times New Roman" w:cs="Times New Roman" w:eastAsia="Times New Roman"/>
          <w:b/>
          <w:color w:val="7C2D12"/>
          <w:sz w:val="21"/>
        </w:rPr>
        <w:t xml:space="preserve">DOC010  </w:t>
      </w:r>
      <w:r>
        <w:rPr>
          <w:rFonts w:ascii="Times New Roman" w:hAnsi="Times New Roman" w:cs="Times New Roman" w:eastAsia="Times New Roman"/>
          <w:color w:val="1C1917"/>
          <w:sz w:val="21"/>
        </w:rPr>
        <w:t>1910 KY Miracode P-142 (Peebles/Peeples) — nil for P001. (no source line on the heading block)</w:t>
      </w:r>
    </w:p>
    <w:p>
      <w:pPr>
        <w:spacing w:after="160" w:before="40" w:line="269" w:lineRule="auto"/>
        <w:ind w:left="504" w:hanging="504"/>
      </w:pPr>
      <w:r>
        <w:rPr>
          <w:rFonts w:ascii="Times New Roman" w:hAnsi="Times New Roman" w:cs="Times New Roman" w:eastAsia="Times New Roman"/>
          <w:b/>
          <w:color w:val="7C2D12"/>
          <w:sz w:val="21"/>
        </w:rPr>
        <w:t xml:space="preserve">DOC011  </w:t>
      </w:r>
      <w:r>
        <w:rPr>
          <w:rFonts w:ascii="Times New Roman" w:hAnsi="Times New Roman" w:cs="Times New Roman" w:eastAsia="Times New Roman"/>
          <w:color w:val="1C1917"/>
          <w:sz w:val="21"/>
        </w:rPr>
        <w:t>1910 AR Miracode P-142 D-window — two rejected Doras. (no source line on the heading block)</w:t>
      </w:r>
    </w:p>
    <w:p>
      <w:pPr>
        <w:spacing w:after="160" w:before="40" w:line="269" w:lineRule="auto"/>
        <w:ind w:left="504" w:hanging="504"/>
      </w:pPr>
      <w:r>
        <w:rPr>
          <w:rFonts w:ascii="Times New Roman" w:hAnsi="Times New Roman" w:cs="Times New Roman" w:eastAsia="Times New Roman"/>
          <w:b/>
          <w:color w:val="7C2D12"/>
          <w:sz w:val="21"/>
        </w:rPr>
        <w:t xml:space="preserve">DOC012  </w:t>
      </w:r>
      <w:r>
        <w:rPr>
          <w:rFonts w:ascii="Times New Roman" w:hAnsi="Times New Roman" w:cs="Times New Roman" w:eastAsia="Times New Roman"/>
          <w:color w:val="1C1917"/>
          <w:sz w:val="21"/>
        </w:rPr>
        <w:t>1910 U.S. census, Lee Co., KY, Sturgeon Precinct 7, ED 99 (original). S236 S151</w:t>
      </w:r>
    </w:p>
    <w:p>
      <w:pPr>
        <w:spacing w:after="160" w:before="40" w:line="269" w:lineRule="auto"/>
        <w:ind w:left="504" w:hanging="504"/>
      </w:pPr>
      <w:r>
        <w:rPr>
          <w:rFonts w:ascii="Times New Roman" w:hAnsi="Times New Roman" w:cs="Times New Roman" w:eastAsia="Times New Roman"/>
          <w:b/>
          <w:color w:val="7C2D12"/>
          <w:sz w:val="21"/>
        </w:rPr>
        <w:t xml:space="preserve">DOC020  </w:t>
      </w:r>
      <w:r>
        <w:rPr>
          <w:rFonts w:ascii="Times New Roman" w:hAnsi="Times New Roman" w:cs="Times New Roman" w:eastAsia="Times New Roman"/>
          <w:color w:val="1C1917"/>
          <w:sz w:val="21"/>
        </w:rPr>
        <w:t>1900 Lee ED 52 sh 5B dw 85 Hardin Gray (original). S233</w:t>
      </w:r>
    </w:p>
    <w:p>
      <w:pPr>
        <w:spacing w:after="160" w:before="40" w:line="269" w:lineRule="auto"/>
        <w:ind w:left="504" w:hanging="504"/>
      </w:pPr>
      <w:r>
        <w:rPr>
          <w:rFonts w:ascii="Times New Roman" w:hAnsi="Times New Roman" w:cs="Times New Roman" w:eastAsia="Times New Roman"/>
          <w:b/>
          <w:color w:val="7C2D12"/>
          <w:sz w:val="21"/>
        </w:rPr>
        <w:t xml:space="preserve">DOC021  </w:t>
      </w:r>
      <w:r>
        <w:rPr>
          <w:rFonts w:ascii="Times New Roman" w:hAnsi="Times New Roman" w:cs="Times New Roman" w:eastAsia="Times New Roman"/>
          <w:color w:val="1C1917"/>
          <w:sz w:val="21"/>
        </w:rPr>
        <w:t>1880 Lee ED 59 dw 102 Flanary (original). S120</w:t>
      </w:r>
    </w:p>
    <w:p>
      <w:pPr>
        <w:spacing w:after="160" w:before="40" w:line="269" w:lineRule="auto"/>
        <w:ind w:left="504" w:hanging="504"/>
      </w:pPr>
      <w:r>
        <w:rPr>
          <w:rFonts w:ascii="Times New Roman" w:hAnsi="Times New Roman" w:cs="Times New Roman" w:eastAsia="Times New Roman"/>
          <w:b/>
          <w:color w:val="7C2D12"/>
          <w:sz w:val="21"/>
        </w:rPr>
        <w:t xml:space="preserve">DOC019  </w:t>
      </w:r>
      <w:r>
        <w:rPr>
          <w:rFonts w:ascii="Times New Roman" w:hAnsi="Times New Roman" w:cs="Times New Roman" w:eastAsia="Times New Roman"/>
          <w:color w:val="1C1917"/>
          <w:sz w:val="21"/>
        </w:rPr>
        <w:t>1910 KY Miracode G-600 Hardin Gray (typed card). S236 S165</w:t>
      </w:r>
    </w:p>
    <w:p>
      <w:pPr>
        <w:spacing w:after="160" w:before="40" w:line="269" w:lineRule="auto"/>
        <w:ind w:left="504" w:hanging="504"/>
      </w:pPr>
      <w:r>
        <w:rPr>
          <w:rFonts w:ascii="Times New Roman" w:hAnsi="Times New Roman" w:cs="Times New Roman" w:eastAsia="Times New Roman"/>
          <w:b/>
          <w:color w:val="7C2D12"/>
          <w:sz w:val="21"/>
        </w:rPr>
        <w:t xml:space="preserve">DOC022  </w:t>
      </w:r>
      <w:r>
        <w:rPr>
          <w:rFonts w:ascii="Times New Roman" w:hAnsi="Times New Roman" w:cs="Times New Roman" w:eastAsia="Times New Roman"/>
          <w:color w:val="1C1917"/>
          <w:sz w:val="21"/>
        </w:rPr>
        <w:t>1910 Lee ED 99 sh 13B dw/fam 247/248 Hardin Gray (original). S236</w:t>
      </w:r>
    </w:p>
    <w:p>
      <w:pPr>
        <w:spacing w:after="160" w:before="40" w:line="269" w:lineRule="auto"/>
        <w:ind w:left="504" w:hanging="504"/>
      </w:pPr>
      <w:r>
        <w:rPr>
          <w:rFonts w:ascii="Times New Roman" w:hAnsi="Times New Roman" w:cs="Times New Roman" w:eastAsia="Times New Roman"/>
          <w:b/>
          <w:color w:val="7C2D12"/>
          <w:sz w:val="21"/>
        </w:rPr>
        <w:t xml:space="preserve">DOC023  </w:t>
      </w:r>
      <w:r>
        <w:rPr>
          <w:rFonts w:ascii="Times New Roman" w:hAnsi="Times New Roman" w:cs="Times New Roman" w:eastAsia="Times New Roman"/>
          <w:color w:val="1C1917"/>
          <w:sz w:val="21"/>
        </w:rPr>
        <w:t>1958 Vestie Bell Gray death-certificate extract. (no source line on the heading block)</w:t>
      </w:r>
    </w:p>
    <w:p>
      <w:pPr>
        <w:spacing w:after="160" w:before="40" w:line="269" w:lineRule="auto"/>
        <w:ind w:left="504" w:hanging="504"/>
      </w:pPr>
      <w:r>
        <w:rPr>
          <w:rFonts w:ascii="Times New Roman" w:hAnsi="Times New Roman" w:cs="Times New Roman" w:eastAsia="Times New Roman"/>
          <w:b/>
          <w:color w:val="7C2D12"/>
          <w:sz w:val="21"/>
        </w:rPr>
        <w:t xml:space="preserve">DOC013  </w:t>
      </w:r>
      <w:r>
        <w:rPr>
          <w:rFonts w:ascii="Times New Roman" w:hAnsi="Times New Roman" w:cs="Times New Roman" w:eastAsia="Times New Roman"/>
          <w:color w:val="1C1917"/>
          <w:sz w:val="21"/>
        </w:rPr>
        <w:t>Lee Co. deaths 1911–1929 N-index + year extracts (nil for P001/P002). S047 S068</w:t>
      </w:r>
    </w:p>
    <w:p>
      <w:pPr>
        <w:spacing w:after="160" w:before="40" w:line="269" w:lineRule="auto"/>
        <w:ind w:left="504" w:hanging="504"/>
      </w:pPr>
      <w:r>
        <w:rPr>
          <w:rFonts w:ascii="Times New Roman" w:hAnsi="Times New Roman" w:cs="Times New Roman" w:eastAsia="Times New Roman"/>
          <w:b/>
          <w:color w:val="7C2D12"/>
          <w:sz w:val="21"/>
        </w:rPr>
        <w:t xml:space="preserve">DOC014  </w:t>
      </w:r>
      <w:r>
        <w:rPr>
          <w:rFonts w:ascii="Times New Roman" w:hAnsi="Times New Roman" w:cs="Times New Roman" w:eastAsia="Times New Roman"/>
          <w:color w:val="1C1917"/>
          <w:sz w:val="21"/>
        </w:rPr>
        <w:t>1920 Beattyville Precinct 1 hh 106–114 (USGenNet transcription). S069</w:t>
      </w:r>
    </w:p>
    <w:p>
      <w:pPr>
        <w:spacing w:after="160" w:before="40" w:line="269" w:lineRule="auto"/>
        <w:ind w:left="504" w:hanging="504"/>
      </w:pPr>
      <w:r>
        <w:rPr>
          <w:rFonts w:ascii="Times New Roman" w:hAnsi="Times New Roman" w:cs="Times New Roman" w:eastAsia="Times New Roman"/>
          <w:b/>
          <w:color w:val="7C2D12"/>
          <w:sz w:val="21"/>
        </w:rPr>
        <w:t xml:space="preserve">DOC016  </w:t>
      </w:r>
      <w:r>
        <w:rPr>
          <w:rFonts w:ascii="Times New Roman" w:hAnsi="Times New Roman" w:cs="Times New Roman" w:eastAsia="Times New Roman"/>
          <w:color w:val="1C1917"/>
          <w:sz w:val="21"/>
        </w:rPr>
        <w:t>1920 U.S. census, Lee Co. KY, ED 111 sheet 6A (original). Page: IA 14thcensusofpopu586unit PDF p. 14; NARA T625 reel 586; SD [7?], ED 111, sheet 6 A; stamped ~065  Provenance: NARA microfilm via Internet Archive, accessed 28 Oct 2026. Saw: scan (JPEG of inverted PDF page). Original paper not seen ☐</w:t>
      </w:r>
    </w:p>
    <w:p>
      <w:pPr>
        <w:spacing w:after="160" w:before="40" w:line="269" w:lineRule="auto"/>
        <w:ind w:left="504" w:hanging="504"/>
      </w:pPr>
      <w:r>
        <w:rPr>
          <w:rFonts w:ascii="Times New Roman" w:hAnsi="Times New Roman" w:cs="Times New Roman" w:eastAsia="Times New Roman"/>
          <w:b/>
          <w:color w:val="7C2D12"/>
          <w:sz w:val="21"/>
        </w:rPr>
        <w:t xml:space="preserve">DOC015  </w:t>
      </w:r>
      <w:r>
        <w:rPr>
          <w:rFonts w:ascii="Times New Roman" w:hAnsi="Times New Roman" w:cs="Times New Roman" w:eastAsia="Times New Roman"/>
          <w:color w:val="1C1917"/>
          <w:sz w:val="21"/>
        </w:rPr>
        <w:t>1900 Missouri Soundex S-350, Thomas→Tom window. S094</w:t>
      </w:r>
    </w:p>
    <w:p>
      <w:pPr>
        <w:spacing w:after="160" w:before="40" w:line="269" w:lineRule="auto"/>
        <w:ind w:left="504" w:hanging="504"/>
      </w:pPr>
      <w:r>
        <w:rPr>
          <w:rFonts w:ascii="Times New Roman" w:hAnsi="Times New Roman" w:cs="Times New Roman" w:eastAsia="Times New Roman"/>
          <w:b/>
          <w:color w:val="7C2D12"/>
          <w:sz w:val="21"/>
        </w:rPr>
        <w:t xml:space="preserve">DOC017  </w:t>
      </w:r>
      <w:r>
        <w:rPr>
          <w:rFonts w:ascii="Times New Roman" w:hAnsi="Times New Roman" w:cs="Times New Roman" w:eastAsia="Times New Roman"/>
          <w:color w:val="1C1917"/>
          <w:sz w:val="21"/>
        </w:rPr>
        <w:t>1900 U.S. census, Douglas Co. MO, Buchanan Twp, ED 159 sheet 9B (original). Page: IA 12thcensusofpopu853unit PDF p. 413; NARA T623 reel 853; SD 8, ED 159, sheet 9 B  Provenance: NARA microfilm via Internet Archive, accessed 28 Oct 2026. Saw: scan (JPEG of inverted PDF page). Original paper not seen ☐</w:t>
      </w:r>
    </w:p>
    <w:p>
      <w:pPr>
        <w:spacing w:after="160" w:before="40" w:line="269" w:lineRule="auto"/>
        <w:ind w:left="504" w:hanging="504"/>
      </w:pPr>
      <w:r>
        <w:rPr>
          <w:rFonts w:ascii="Times New Roman" w:hAnsi="Times New Roman" w:cs="Times New Roman" w:eastAsia="Times New Roman"/>
          <w:b/>
          <w:color w:val="7C2D12"/>
          <w:sz w:val="21"/>
        </w:rPr>
        <w:t xml:space="preserve">DOC018  </w:t>
      </w:r>
      <w:r>
        <w:rPr>
          <w:rFonts w:ascii="Times New Roman" w:hAnsi="Times New Roman" w:cs="Times New Roman" w:eastAsia="Times New Roman"/>
          <w:color w:val="1C1917"/>
          <w:sz w:val="21"/>
        </w:rPr>
        <w:t>1900 U.S. census, Greene Co. MO, Campbell Twp, ED 37 sheet 18A (original). Page: IA 12thcensusofpopu855unit jp2 p.814; NARA T623 reel 855; ED 37, sheet 18 A; enum. 27 Jun 1900, Joshua Tuthill  Provenance: NARA microfilm via Internet Archive, accessed 28 Oct 2026. Original image seen.</w:t>
      </w:r>
    </w:p>
    <w:p>
      <w:pPr>
        <w:spacing w:after="160" w:before="40" w:line="269" w:lineRule="auto"/>
        <w:ind w:left="504" w:hanging="504"/>
      </w:pPr>
      <w:r>
        <w:rPr>
          <w:rFonts w:ascii="Times New Roman" w:hAnsi="Times New Roman" w:cs="Times New Roman" w:eastAsia="Times New Roman"/>
          <w:b/>
          <w:color w:val="7C2D12"/>
          <w:sz w:val="21"/>
        </w:rPr>
        <w:t xml:space="preserve">DOC020  </w:t>
      </w:r>
      <w:r>
        <w:rPr>
          <w:rFonts w:ascii="Times New Roman" w:hAnsi="Times New Roman" w:cs="Times New Roman" w:eastAsia="Times New Roman"/>
          <w:color w:val="1C1917"/>
          <w:sz w:val="21"/>
        </w:rPr>
        <w:t>1900 U.S. census, Lee Co. KY, Sturgeon ED 52 sheet 5B hh 84–85 (original) (2). Page: IA 12thcensusofpopu537unit PDF p.943; NARA T623 reel 537; ED 52, sheet 5 B; enum. 11 Jun 1900, Morgan J. Treadway; Precinct 6 Sturgeon  Provenance: NARA microfilm via Internet Archive, accessed 30 Oct 2026. Original image seen.</w:t>
      </w:r>
    </w:p>
    <w:p>
      <w:pPr>
        <w:spacing w:after="160" w:before="40" w:line="269" w:lineRule="auto"/>
        <w:ind w:left="504" w:hanging="504"/>
      </w:pPr>
      <w:r>
        <w:rPr>
          <w:rFonts w:ascii="Times New Roman" w:hAnsi="Times New Roman" w:cs="Times New Roman" w:eastAsia="Times New Roman"/>
          <w:b/>
          <w:color w:val="7C2D12"/>
          <w:sz w:val="21"/>
        </w:rPr>
        <w:t xml:space="preserve">DOC021  </w:t>
      </w:r>
      <w:r>
        <w:rPr>
          <w:rFonts w:ascii="Times New Roman" w:hAnsi="Times New Roman" w:cs="Times New Roman" w:eastAsia="Times New Roman"/>
          <w:color w:val="1C1917"/>
          <w:sz w:val="21"/>
        </w:rPr>
        <w:t>1900 Greene Co. MO ED 42–43 headers (T623-856) (2). Page: IA 12thcensusofpopu856unit PDF pp. 181, 253, 256, 313  Provenance: NARA T623 reel 856 via Internet Archive, accessed 30 Oct 2026. Original headers seen.</w:t>
      </w:r>
    </w:p>
    <w:p>
      <w:pPr>
        <w:spacing w:after="160" w:before="40" w:line="269" w:lineRule="auto"/>
        <w:ind w:left="504" w:hanging="504"/>
      </w:pPr>
      <w:r>
        <w:rPr>
          <w:rFonts w:ascii="Times New Roman" w:hAnsi="Times New Roman" w:cs="Times New Roman" w:eastAsia="Times New Roman"/>
          <w:b/>
          <w:color w:val="7C2D12"/>
          <w:sz w:val="21"/>
        </w:rPr>
        <w:t xml:space="preserve">DOC022  </w:t>
      </w:r>
      <w:r>
        <w:rPr>
          <w:rFonts w:ascii="Times New Roman" w:hAnsi="Times New Roman" w:cs="Times New Roman" w:eastAsia="Times New Roman"/>
          <w:color w:val="1C1917"/>
          <w:sz w:val="21"/>
        </w:rPr>
        <w:t>1910 U.S. census, Bollinger Co. MO, Liberty ED 4 sh 10 B (PDF p.450) (2). Image: sources/census/1910-bollinger-ed4-sullivan-newnam-mil.png (filename is a pass-48 misnomer) + crop …-sh10b-newman-belle-estes-john.jpg · SHA-256 9414cddca7443168dd9afbaefbd8fa2ce7a3201b31ce53518075b107ad886bd1  Page: IA 13thcensus1910po769unit PDF p. 450; NARA T624 roll 769; ED 4 sh 10 B; enum. 21 May 1910  Provenance: Image seen 30 Oct 2026 (140 dpi pdftoppm + committed PNG)</w:t>
      </w:r>
    </w:p>
    <w:p>
      <w:pPr>
        <w:spacing w:after="160" w:before="40" w:line="269" w:lineRule="auto"/>
        <w:ind w:left="504" w:hanging="504"/>
      </w:pPr>
      <w:r>
        <w:rPr>
          <w:rFonts w:ascii="Times New Roman" w:hAnsi="Times New Roman" w:cs="Times New Roman" w:eastAsia="Times New Roman"/>
          <w:b/>
          <w:color w:val="7C2D12"/>
          <w:sz w:val="21"/>
        </w:rPr>
        <w:t xml:space="preserve">DOC023  </w:t>
      </w:r>
      <w:r>
        <w:rPr>
          <w:rFonts w:ascii="Times New Roman" w:hAnsi="Times New Roman" w:cs="Times New Roman" w:eastAsia="Times New Roman"/>
          <w:color w:val="1C1917"/>
          <w:sz w:val="21"/>
        </w:rPr>
        <w:t>1910 U.S. census, Bollinger Co. MO, Liberty ED 4 sh 3 A (PDF p.435) (2). Image: sources/census/1910-bollinger-ed4-letha-sullivan-servant.png + crop …-sh3a-conrad-letha-sullivan.jpg · SHA-256 da4326863a40df3b9e172f240518a8c4d869b53dc5cbba457bb90c350b87c286</w:t>
      </w:r>
    </w:p>
    <w:p>
      <w:pPr>
        <w:spacing w:after="160" w:before="40" w:line="269" w:lineRule="auto"/>
        <w:ind w:left="504" w:hanging="504"/>
      </w:pPr>
      <w:r>
        <w:rPr>
          <w:rFonts w:ascii="Times New Roman" w:hAnsi="Times New Roman" w:cs="Times New Roman" w:eastAsia="Times New Roman"/>
          <w:b/>
          <w:color w:val="7C2D12"/>
          <w:sz w:val="21"/>
        </w:rPr>
        <w:t xml:space="preserve">DOC024  </w:t>
      </w:r>
      <w:r>
        <w:rPr>
          <w:rFonts w:ascii="Times New Roman" w:hAnsi="Times New Roman" w:cs="Times New Roman" w:eastAsia="Times New Roman"/>
          <w:color w:val="1C1917"/>
          <w:sz w:val="21"/>
        </w:rPr>
        <w:t>1900 U.S. census, Bollinger Co. MO, Liberty ED 4 sh 5 A–7 B. Provenance: Image seen 30 Oct 2026 (120 dpi pdftoppm)</w:t>
      </w:r>
    </w:p>
    <w:p>
      <w:pPr>
        <w:spacing w:after="160" w:before="40" w:line="269" w:lineRule="auto"/>
        <w:ind w:left="504" w:hanging="504"/>
      </w:pPr>
      <w:r>
        <w:rPr>
          <w:rFonts w:ascii="Times New Roman" w:hAnsi="Times New Roman" w:cs="Times New Roman" w:eastAsia="Times New Roman"/>
          <w:b/>
          <w:color w:val="7C2D12"/>
          <w:sz w:val="21"/>
        </w:rPr>
        <w:t xml:space="preserve">DOC025  </w:t>
      </w:r>
      <w:r>
        <w:rPr>
          <w:rFonts w:ascii="Times New Roman" w:hAnsi="Times New Roman" w:cs="Times New Roman" w:eastAsia="Times New Roman"/>
          <w:color w:val="1C1917"/>
          <w:sz w:val="21"/>
        </w:rPr>
        <w:t>1900 MO Soundex C-563, Conrad J-window. Reel: T1055 roll 54, IA soundex1900mo054 pp 2983–3003</w:t>
      </w:r>
    </w:p>
    <w:p>
      <w:pPr>
        <w:spacing w:after="160" w:before="40" w:line="269" w:lineRule="auto"/>
        <w:ind w:left="504" w:hanging="504"/>
      </w:pPr>
      <w:r>
        <w:rPr>
          <w:rFonts w:ascii="Times New Roman" w:hAnsi="Times New Roman" w:cs="Times New Roman" w:eastAsia="Times New Roman"/>
          <w:b/>
          <w:color w:val="7C2D12"/>
          <w:sz w:val="21"/>
        </w:rPr>
        <w:t xml:space="preserve">DOC026  </w:t>
      </w:r>
      <w:r>
        <w:rPr>
          <w:rFonts w:ascii="Times New Roman" w:hAnsi="Times New Roman" w:cs="Times New Roman" w:eastAsia="Times New Roman"/>
          <w:color w:val="1C1917"/>
          <w:sz w:val="21"/>
        </w:rPr>
        <w:t>1900 MO Soundex N-550, Belle/Bella. Reel: IA soundex1900mo200 pp 406–407</w:t>
      </w:r>
    </w:p>
    <w:p>
      <w:pPr>
        <w:spacing w:after="160" w:before="40" w:line="269" w:lineRule="auto"/>
        <w:ind w:left="504" w:hanging="504"/>
      </w:pPr>
      <w:r>
        <w:rPr>
          <w:rFonts w:ascii="Times New Roman" w:hAnsi="Times New Roman" w:cs="Times New Roman" w:eastAsia="Times New Roman"/>
          <w:b/>
          <w:color w:val="7C2D12"/>
          <w:sz w:val="21"/>
        </w:rPr>
        <w:t xml:space="preserve">DOC027  </w:t>
      </w:r>
      <w:r>
        <w:rPr>
          <w:rFonts w:ascii="Times New Roman" w:hAnsi="Times New Roman" w:cs="Times New Roman" w:eastAsia="Times New Roman"/>
          <w:color w:val="1C1917"/>
          <w:sz w:val="21"/>
        </w:rPr>
        <w:t>1900 U.S. census, Bollinger Co. MO, Lorance ED 6 sh 14 A (T623-840 p.24). Provenance: Image seen 30 Oct 2026 (140 dpi pdftoppm)</w:t>
      </w:r>
    </w:p>
    <w:p>
      <w:pPr>
        <w:spacing w:after="160" w:before="40" w:line="269" w:lineRule="auto"/>
        <w:ind w:left="504" w:hanging="504"/>
      </w:pPr>
      <w:r>
        <w:rPr>
          <w:rFonts w:ascii="Times New Roman" w:hAnsi="Times New Roman" w:cs="Times New Roman" w:eastAsia="Times New Roman"/>
          <w:b/>
          <w:color w:val="7C2D12"/>
          <w:sz w:val="21"/>
        </w:rPr>
        <w:t xml:space="preserve">DOC028  </w:t>
      </w:r>
      <w:r>
        <w:rPr>
          <w:rFonts w:ascii="Times New Roman" w:hAnsi="Times New Roman" w:cs="Times New Roman" w:eastAsia="Times New Roman"/>
          <w:color w:val="1C1917"/>
          <w:sz w:val="21"/>
        </w:rPr>
        <w:t>1900 U.S. census, Bollinger Co. MO, Lorance ED 6 sh 1 B (T623-839 p.1138). Image: sources/census/1900-bollinger-lorance-ed6-sh1b-george-conrad.jpg SHA-256 7daa121902b2fd41806f073b230bf0e3e280be10598b1c9fc34a725b8f814830  Provenance: Image seen 30 Oct 2026</w:t>
      </w:r>
    </w:p>
    <w:p>
      <w:pPr>
        <w:spacing w:after="160" w:before="40" w:line="269" w:lineRule="auto"/>
        <w:ind w:left="504" w:hanging="504"/>
      </w:pPr>
      <w:r>
        <w:rPr>
          <w:rFonts w:ascii="Times New Roman" w:hAnsi="Times New Roman" w:cs="Times New Roman" w:eastAsia="Times New Roman"/>
          <w:b/>
          <w:color w:val="7C2D12"/>
          <w:sz w:val="21"/>
        </w:rPr>
        <w:t xml:space="preserve">DOC029  </w:t>
      </w:r>
      <w:r>
        <w:rPr>
          <w:rFonts w:ascii="Times New Roman" w:hAnsi="Times New Roman" w:cs="Times New Roman" w:eastAsia="Times New Roman"/>
          <w:color w:val="1C1917"/>
          <w:sz w:val="21"/>
        </w:rPr>
        <w:t>1910 MO Miracode C-563, Jesse window + Francis M. Reel: T1270 roll 50, IA soundex1910mo050 pp 120, 140</w:t>
      </w:r>
    </w:p>
    <w:p>
      <w:pPr>
        <w:spacing w:after="160" w:before="40" w:line="269" w:lineRule="auto"/>
        <w:ind w:left="504" w:hanging="504"/>
      </w:pPr>
      <w:r>
        <w:rPr>
          <w:rFonts w:ascii="Times New Roman" w:hAnsi="Times New Roman" w:cs="Times New Roman" w:eastAsia="Times New Roman"/>
          <w:b/>
          <w:color w:val="7C2D12"/>
          <w:sz w:val="21"/>
        </w:rPr>
        <w:t xml:space="preserve">DOC030  </w:t>
      </w:r>
      <w:r>
        <w:rPr>
          <w:rFonts w:ascii="Times New Roman" w:hAnsi="Times New Roman" w:cs="Times New Roman" w:eastAsia="Times New Roman"/>
          <w:color w:val="1C1917"/>
          <w:sz w:val="21"/>
        </w:rPr>
        <w:t>1900 MO Soundex C-563, Francis / George window. Reel: IA soundex1900mo054 pp 2897–2899, 2936 (inverted film)  Provenance: Image seen 30 Oct 2026</w:t>
      </w:r>
    </w:p>
    <w:p>
      <w:pPr>
        <w:spacing w:after="160" w:before="40" w:line="269" w:lineRule="auto"/>
        <w:ind w:left="504" w:hanging="504"/>
      </w:pPr>
      <w:r>
        <w:rPr>
          <w:rFonts w:ascii="Times New Roman" w:hAnsi="Times New Roman" w:cs="Times New Roman" w:eastAsia="Times New Roman"/>
          <w:b/>
          <w:color w:val="7C2D12"/>
          <w:sz w:val="21"/>
        </w:rPr>
        <w:t xml:space="preserve">DOC031  </w:t>
      </w:r>
      <w:r>
        <w:rPr>
          <w:rFonts w:ascii="Times New Roman" w:hAnsi="Times New Roman" w:cs="Times New Roman" w:eastAsia="Times New Roman"/>
          <w:color w:val="1C1917"/>
          <w:sz w:val="21"/>
        </w:rPr>
        <w:t>1900 U.S. census, Bollinger Co. MO, Whitewater ED 10 sh 8 A (T623-840 p.152). Provenance: Image seen 30 Oct 2026 (100 dpi pdftoppm)</w:t>
      </w:r>
    </w:p>
    <w:p>
      <w:pPr>
        <w:spacing w:after="160" w:before="40" w:line="269" w:lineRule="auto"/>
        <w:ind w:left="504" w:hanging="504"/>
      </w:pPr>
      <w:r>
        <w:rPr>
          <w:rFonts w:ascii="Times New Roman" w:hAnsi="Times New Roman" w:cs="Times New Roman" w:eastAsia="Times New Roman"/>
          <w:b/>
          <w:color w:val="7C2D12"/>
          <w:sz w:val="21"/>
        </w:rPr>
        <w:t xml:space="preserve">DOC032  </w:t>
      </w:r>
      <w:r>
        <w:rPr>
          <w:rFonts w:ascii="Times New Roman" w:hAnsi="Times New Roman" w:cs="Times New Roman" w:eastAsia="Times New Roman"/>
          <w:color w:val="1C1917"/>
          <w:sz w:val="21"/>
        </w:rPr>
        <w:t>1900 U.S. census, Bollinger Co. MO, Lutesville ED 7 sh 1 A header. Image: sources/census/1900-bollinger-lutesville-ed7-sh1a-hdr.jpg SHA-256 587a4978c14d55c619a6df465a9ed582f00c6986edd773562a246f7d81c43aca  Provenance: Image seen 30 Oct 2026</w:t>
      </w:r>
    </w:p>
    <w:p>
      <w:pPr>
        <w:spacing w:after="160" w:before="40" w:line="269" w:lineRule="auto"/>
        <w:ind w:left="504" w:hanging="504"/>
      </w:pPr>
      <w:r>
        <w:rPr>
          <w:rFonts w:ascii="Times New Roman" w:hAnsi="Times New Roman" w:cs="Times New Roman" w:eastAsia="Times New Roman"/>
          <w:b/>
          <w:color w:val="7C2D12"/>
          <w:sz w:val="21"/>
        </w:rPr>
        <w:t xml:space="preserve">DOC033  </w:t>
      </w:r>
      <w:r>
        <w:rPr>
          <w:rFonts w:ascii="Times New Roman" w:hAnsi="Times New Roman" w:cs="Times New Roman" w:eastAsia="Times New Roman"/>
          <w:color w:val="1C1917"/>
          <w:sz w:val="21"/>
        </w:rPr>
        <w:t>1900 U.S. census, Bollinger Co. MO, Whitewater ED 10 sh 7 A (T623-840 p.150). Image: sources/census/1900-bollinger-whitewater-ed10-sh7a-frank-e.jpg SHA-256 438a87dcd4319490ef3ecb9e7b9f1cac18c9d527191d4ef6fcc7fe8d7836c6bd  Provenance: Image seen 30 Oct 2026 (90 dpi pdftoppm)</w:t>
      </w:r>
    </w:p>
    <w:p>
      <w:pPr>
        <w:spacing w:after="160" w:before="40" w:line="269" w:lineRule="auto"/>
        <w:ind w:left="504" w:hanging="504"/>
      </w:pPr>
      <w:r>
        <w:rPr>
          <w:rFonts w:ascii="Times New Roman" w:hAnsi="Times New Roman" w:cs="Times New Roman" w:eastAsia="Times New Roman"/>
          <w:b/>
          <w:color w:val="7C2D12"/>
          <w:sz w:val="21"/>
        </w:rPr>
        <w:t xml:space="preserve">DOC034  </w:t>
      </w:r>
      <w:r>
        <w:rPr>
          <w:rFonts w:ascii="Times New Roman" w:hAnsi="Times New Roman" w:cs="Times New Roman" w:eastAsia="Times New Roman"/>
          <w:color w:val="1C1917"/>
          <w:sz w:val="21"/>
        </w:rPr>
        <w:t>1900 U.S. census, Whitewater ED 10 sh 7 B (Luke + Francis C). Image: sources/census/1900-bollinger-whitewater-ed10-sh7b-luke-francis-c.jpg SHA-256 d8f8b295c2e4c2f4c617c37a974ce724264156a904c9f9015d80a5864c321110</w:t>
      </w:r>
    </w:p>
    <w:p>
      <w:pPr>
        <w:spacing w:after="160" w:before="40" w:line="269" w:lineRule="auto"/>
        <w:ind w:left="504" w:hanging="504"/>
      </w:pPr>
      <w:r>
        <w:rPr>
          <w:rFonts w:ascii="Times New Roman" w:hAnsi="Times New Roman" w:cs="Times New Roman" w:eastAsia="Times New Roman"/>
          <w:b/>
          <w:color w:val="7C2D12"/>
          <w:sz w:val="21"/>
        </w:rPr>
        <w:t xml:space="preserve">DOC035  </w:t>
      </w:r>
      <w:r>
        <w:rPr>
          <w:rFonts w:ascii="Times New Roman" w:hAnsi="Times New Roman" w:cs="Times New Roman" w:eastAsia="Times New Roman"/>
          <w:color w:val="1C1917"/>
          <w:sz w:val="21"/>
        </w:rPr>
        <w:t>1900 U.S. census, Whitewater ED 10 sh 15 B (Peter R + John E). Image: sources/census/1900-bollinger-whitewater-ed10-sh15b-peter-john.jpg SHA-256 8354ba0e55cfadb440ebf71efff87c52388f2a94237b9d0b7745a88ada8656c8</w:t>
      </w:r>
    </w:p>
    <w:p>
      <w:pPr>
        <w:spacing w:after="160" w:before="40" w:line="269" w:lineRule="auto"/>
        <w:ind w:left="504" w:hanging="504"/>
      </w:pPr>
      <w:r>
        <w:rPr>
          <w:rFonts w:ascii="Times New Roman" w:hAnsi="Times New Roman" w:cs="Times New Roman" w:eastAsia="Times New Roman"/>
          <w:b/>
          <w:color w:val="7C2D12"/>
          <w:sz w:val="21"/>
        </w:rPr>
        <w:t xml:space="preserve">DOC036  </w:t>
      </w:r>
      <w:r>
        <w:rPr>
          <w:rFonts w:ascii="Times New Roman" w:hAnsi="Times New Roman" w:cs="Times New Roman" w:eastAsia="Times New Roman"/>
          <w:color w:val="1C1917"/>
          <w:sz w:val="21"/>
        </w:rPr>
        <w:t>1900 U.S. census, Union ED 8 sh 3 B (David Conrad). Image: sources/census/1900-bollinger-union-ed8-sh3b-david-conrad.jpg SHA-256 149a217d0c778ba2e2f27a39bfe732f3be66c8b93ffa94fd084fbeadc21def24</w:t>
      </w:r>
    </w:p>
    <w:p>
      <w:pPr>
        <w:spacing w:after="160" w:before="40" w:line="269" w:lineRule="auto"/>
        <w:ind w:left="504" w:hanging="504"/>
      </w:pPr>
      <w:r>
        <w:rPr>
          <w:rFonts w:ascii="Times New Roman" w:hAnsi="Times New Roman" w:cs="Times New Roman" w:eastAsia="Times New Roman"/>
          <w:b/>
          <w:color w:val="7C2D12"/>
          <w:sz w:val="21"/>
        </w:rPr>
        <w:t xml:space="preserve">DOC037  </w:t>
      </w:r>
      <w:r>
        <w:rPr>
          <w:rFonts w:ascii="Times New Roman" w:hAnsi="Times New Roman" w:cs="Times New Roman" w:eastAsia="Times New Roman"/>
          <w:color w:val="1C1917"/>
          <w:sz w:val="21"/>
        </w:rPr>
        <w:t>1900 U.S. census, Wayne ED 9 sh 6 B (George A Conrad). Image: sources/census/1900-bollinger-wayne-ed9-sh6b-george-a-conrad.jpg SHA-256 25a6a21e8abe6c872be3c48aeb9bdcd326ea7969acdd8acd26abcef273b13d3c  Provenance: Image seen 30 Oct 2026 (120 dpi pdftoppm)</w:t>
      </w:r>
    </w:p>
    <w:p>
      <w:pPr>
        <w:spacing w:after="160" w:before="40" w:line="269" w:lineRule="auto"/>
        <w:ind w:left="504" w:hanging="504"/>
      </w:pPr>
      <w:r>
        <w:rPr>
          <w:rFonts w:ascii="Times New Roman" w:hAnsi="Times New Roman" w:cs="Times New Roman" w:eastAsia="Times New Roman"/>
          <w:b/>
          <w:color w:val="7C2D12"/>
          <w:sz w:val="21"/>
        </w:rPr>
        <w:t xml:space="preserve">DOC038  </w:t>
      </w:r>
      <w:r>
        <w:rPr>
          <w:rFonts w:ascii="Times New Roman" w:hAnsi="Times New Roman" w:cs="Times New Roman" w:eastAsia="Times New Roman"/>
          <w:color w:val="1C1917"/>
          <w:sz w:val="21"/>
        </w:rPr>
        <w:t>1900 U.S. census, Crooked Creek ED 1 sh 11 B–12 A (Sullivan J. L.). Image: sources/census/1900-bollinger-crooked-creek-ed1-sh11b-sullivan-jl.jpg SHA-256 f2fd08577f9c78593c38b7138f978f81617910769354852a19b3cb4e080d268c  Provenance: Image seen 30 Oct 2026 (pdftoppm extract of T623-839 pp 1026–1027)</w:t>
      </w:r>
    </w:p>
    <w:p>
      <w:pPr>
        <w:spacing w:after="160" w:before="40" w:line="269" w:lineRule="auto"/>
        <w:ind w:left="504" w:hanging="504"/>
      </w:pPr>
      <w:r>
        <w:rPr>
          <w:rFonts w:ascii="Times New Roman" w:hAnsi="Times New Roman" w:cs="Times New Roman" w:eastAsia="Times New Roman"/>
          <w:b/>
          <w:color w:val="7C2D12"/>
          <w:sz w:val="21"/>
        </w:rPr>
        <w:t xml:space="preserve">DOC039  </w:t>
      </w:r>
      <w:r>
        <w:rPr>
          <w:rFonts w:ascii="Times New Roman" w:hAnsi="Times New Roman" w:cs="Times New Roman" w:eastAsia="Times New Roman"/>
          <w:color w:val="1C1917"/>
          <w:sz w:val="21"/>
        </w:rPr>
        <w:t>1900 U.S. census, Fillmore ED 2 sh 9 A (Francis William B). Image: sources/census/1900-bollinger-fillmore-ed2-sh9a-francis-lethy.jpg SHA-256 83731ae44cd55d5b4719c351b612b08c5fb9e55035e9642a01229db4b5ce5997  Provenance: Image seen 30 Oct 2026 (T623-839 p.1051)</w:t>
      </w:r>
    </w:p>
    <w:p>
      <w:pPr>
        <w:spacing w:after="160" w:before="40" w:line="269" w:lineRule="auto"/>
        <w:ind w:left="504" w:hanging="504"/>
      </w:pPr>
      <w:r>
        <w:rPr>
          <w:rFonts w:ascii="Times New Roman" w:hAnsi="Times New Roman" w:cs="Times New Roman" w:eastAsia="Times New Roman"/>
          <w:b/>
          <w:color w:val="7C2D12"/>
          <w:sz w:val="21"/>
        </w:rPr>
        <w:t xml:space="preserve">DOC040  </w:t>
      </w:r>
      <w:r>
        <w:rPr>
          <w:rFonts w:ascii="Times New Roman" w:hAnsi="Times New Roman" w:cs="Times New Roman" w:eastAsia="Times New Roman"/>
          <w:color w:val="1C1917"/>
          <w:sz w:val="21"/>
        </w:rPr>
        <w:t>1900 U.S. census, German ED 3 sh 2 B (Stone Joe). Image: sources/census/1900-bollinger-german-ed3-sh2b-stone-joe.jpg SHA-256 6dd8f423becf2c7a87ca972f60cd091785ff2d98c9f5e82adf96f5c373798926  Provenance: Image seen 30 Oct 2026 (T623-839 p.1064)</w:t>
      </w:r>
    </w:p>
    <w:p>
      <w:pPr>
        <w:spacing w:after="160" w:before="40" w:line="269" w:lineRule="auto"/>
        <w:ind w:left="504" w:hanging="504"/>
      </w:pPr>
      <w:r>
        <w:rPr>
          <w:rFonts w:ascii="Times New Roman" w:hAnsi="Times New Roman" w:cs="Times New Roman" w:eastAsia="Times New Roman"/>
          <w:b/>
          <w:color w:val="7C2D12"/>
          <w:sz w:val="21"/>
        </w:rPr>
        <w:t xml:space="preserve">DOC041  </w:t>
      </w:r>
      <w:r>
        <w:rPr>
          <w:rFonts w:ascii="Times New Roman" w:hAnsi="Times New Roman" w:cs="Times New Roman" w:eastAsia="Times New Roman"/>
          <w:color w:val="1C1917"/>
          <w:sz w:val="21"/>
        </w:rPr>
        <w:t>1900 U.S. census, Lorance ED 6 sh 18 A (township end). Provenance: Image seen 30 Oct 2026 (120 dpi pdftoppm of T623-840 p.32 and T623-839 p.1137)</w:t>
      </w:r>
    </w:p>
    <w:p>
      <w:pPr>
        <w:spacing w:after="160" w:before="40" w:line="269" w:lineRule="auto"/>
        <w:ind w:left="504" w:hanging="504"/>
      </w:pPr>
      <w:r>
        <w:rPr>
          <w:rFonts w:ascii="Times New Roman" w:hAnsi="Times New Roman" w:cs="Times New Roman" w:eastAsia="Times New Roman"/>
          <w:b/>
          <w:color w:val="7C2D12"/>
          <w:sz w:val="21"/>
        </w:rPr>
        <w:t xml:space="preserve">DOC042  </w:t>
      </w:r>
      <w:r>
        <w:rPr>
          <w:rFonts w:ascii="Times New Roman" w:hAnsi="Times New Roman" w:cs="Times New Roman" w:eastAsia="Times New Roman"/>
          <w:color w:val="1C1917"/>
          <w:sz w:val="21"/>
        </w:rPr>
        <w:t>1900 U.S. census, Lorance ED 6 sh 3 B (County Jail + village end). Image: sources/census/1900-bollinger-lorance-ed6-sh3b-jail-end.jpg SHA-256 92b30aa224091a293ee1db9309259697dda5f0ed431ae6c660e2783af5e7dcec  Provenance: Image seen 30 Oct 2026 (T623-839 p.1142)</w:t>
      </w:r>
    </w:p>
    <w:p>
      <w:pPr>
        <w:spacing w:after="160" w:before="40" w:line="269" w:lineRule="auto"/>
        <w:ind w:left="504" w:hanging="504"/>
      </w:pPr>
      <w:r>
        <w:rPr>
          <w:rFonts w:ascii="Times New Roman" w:hAnsi="Times New Roman" w:cs="Times New Roman" w:eastAsia="Times New Roman"/>
          <w:b/>
          <w:color w:val="7C2D12"/>
          <w:sz w:val="21"/>
        </w:rPr>
        <w:t xml:space="preserve">DOC043  </w:t>
      </w:r>
      <w:r>
        <w:rPr>
          <w:rFonts w:ascii="Times New Roman" w:hAnsi="Times New Roman" w:cs="Times New Roman" w:eastAsia="Times New Roman"/>
          <w:color w:val="1C1917"/>
          <w:sz w:val="21"/>
        </w:rPr>
        <w:t>1900 IN Soundex S-415, Sullivan, Francis M + Lethia M. Reel: T1044, IA soundex1900in208 n999–1000  Provenance: Image seen 30 Oct 2026 (IA BookReader JPEG, inverted for reading)</w:t>
      </w:r>
    </w:p>
    <w:p>
      <w:pPr>
        <w:spacing w:after="160" w:before="40" w:line="269" w:lineRule="auto"/>
        <w:ind w:left="504" w:hanging="504"/>
      </w:pPr>
      <w:r>
        <w:rPr>
          <w:rFonts w:ascii="Times New Roman" w:hAnsi="Times New Roman" w:cs="Times New Roman" w:eastAsia="Times New Roman"/>
          <w:b/>
          <w:color w:val="7C2D12"/>
          <w:sz w:val="21"/>
        </w:rPr>
        <w:t xml:space="preserve">DOC044  </w:t>
      </w:r>
      <w:r>
        <w:rPr>
          <w:rFonts w:ascii="Times New Roman" w:hAnsi="Times New Roman" w:cs="Times New Roman" w:eastAsia="Times New Roman"/>
          <w:color w:val="1C1917"/>
          <w:sz w:val="21"/>
        </w:rPr>
        <w:t>1900 IN Soundex C-563, Jessie rejects. Reel: T1044, IA soundex1900iln045 n1080–1081</w:t>
      </w:r>
    </w:p>
    <w:p>
      <w:pPr>
        <w:spacing w:after="160" w:before="40" w:line="269" w:lineRule="auto"/>
        <w:ind w:left="504" w:hanging="504"/>
      </w:pPr>
      <w:r>
        <w:rPr>
          <w:rFonts w:ascii="Times New Roman" w:hAnsi="Times New Roman" w:cs="Times New Roman" w:eastAsia="Times New Roman"/>
          <w:b/>
          <w:color w:val="7C2D12"/>
          <w:sz w:val="21"/>
        </w:rPr>
        <w:t xml:space="preserve">DOC045  </w:t>
      </w:r>
      <w:r>
        <w:rPr>
          <w:rFonts w:ascii="Times New Roman" w:hAnsi="Times New Roman" w:cs="Times New Roman" w:eastAsia="Times New Roman"/>
          <w:color w:val="1C1917"/>
          <w:sz w:val="21"/>
        </w:rPr>
        <w:t>1900 KY Soundex C-563, Jerry C (Jesse slot). Image: sources/soundex/ky1900-c563-p2825-jerry-c-kenton.jpg SHA-256 9ff0cd0bea179093976fb2674efa0d005d873ff97d8a3235834b28878b2eb49a  Reel: T1047, IA soundex1900ky038 n2825</w:t>
      </w:r>
    </w:p>
    <w:p>
      <w:pPr>
        <w:spacing w:after="160" w:before="40" w:line="269" w:lineRule="auto"/>
        <w:ind w:left="504" w:hanging="504"/>
      </w:pPr>
      <w:r>
        <w:rPr>
          <w:rFonts w:ascii="Times New Roman" w:hAnsi="Times New Roman" w:cs="Times New Roman" w:eastAsia="Times New Roman"/>
          <w:b/>
          <w:color w:val="7C2D12"/>
          <w:sz w:val="21"/>
        </w:rPr>
        <w:t xml:space="preserve">DOC046  </w:t>
      </w:r>
      <w:r>
        <w:rPr>
          <w:rFonts w:ascii="Times New Roman" w:hAnsi="Times New Roman" w:cs="Times New Roman" w:eastAsia="Times New Roman"/>
          <w:color w:val="1C1917"/>
          <w:sz w:val="21"/>
        </w:rPr>
        <w:t>1900 IL Soundex C-563, Jesse 17 + Jessie 41. Reel: IA soundex1900il083 n2569–2570  Provenance: Image seen 30 Oct 2026 (IA BookReader JPEG)</w:t>
      </w:r>
    </w:p>
    <w:p>
      <w:pPr>
        <w:spacing w:after="160" w:before="40" w:line="269" w:lineRule="auto"/>
        <w:ind w:left="504" w:hanging="504"/>
      </w:pPr>
      <w:r>
        <w:rPr>
          <w:rFonts w:ascii="Times New Roman" w:hAnsi="Times New Roman" w:cs="Times New Roman" w:eastAsia="Times New Roman"/>
          <w:b/>
          <w:color w:val="7C2D12"/>
          <w:sz w:val="21"/>
        </w:rPr>
        <w:t xml:space="preserve">DOC047  </w:t>
      </w:r>
      <w:r>
        <w:rPr>
          <w:rFonts w:ascii="Times New Roman" w:hAnsi="Times New Roman" w:cs="Times New Roman" w:eastAsia="Times New Roman"/>
          <w:color w:val="1C1917"/>
          <w:sz w:val="21"/>
        </w:rPr>
        <w:t>1900 TN Soundex C-563, Jennie then John. Reel: IA soundex1900tn036 n3036–3037</w:t>
      </w:r>
    </w:p>
    <w:p>
      <w:pPr>
        <w:spacing w:after="160" w:before="40" w:line="269" w:lineRule="auto"/>
        <w:ind w:left="504" w:hanging="504"/>
      </w:pPr>
      <w:r>
        <w:rPr>
          <w:rFonts w:ascii="Times New Roman" w:hAnsi="Times New Roman" w:cs="Times New Roman" w:eastAsia="Times New Roman"/>
          <w:b/>
          <w:color w:val="7C2D12"/>
          <w:sz w:val="21"/>
        </w:rPr>
        <w:t xml:space="preserve">DOC048  </w:t>
      </w:r>
      <w:r>
        <w:rPr>
          <w:rFonts w:ascii="Times New Roman" w:hAnsi="Times New Roman" w:cs="Times New Roman" w:eastAsia="Times New Roman"/>
          <w:color w:val="1C1917"/>
          <w:sz w:val="21"/>
        </w:rPr>
        <w:t>1900 AR Soundex C-563, Jesse R Izard. Image: sources/soundex/ar1900-c563-p619-jesse-r-izard.jpg SHA-256 4001251ede0d2af44c7a2c8ee8be443da6273dfabe66a188e58ea5ab29d40fa7  Reel: IA soundex1900ar025 n619</w:t>
      </w:r>
    </w:p>
    <w:p>
      <w:pPr>
        <w:spacing w:after="160" w:before="40" w:line="269" w:lineRule="auto"/>
        <w:ind w:left="504" w:hanging="504"/>
      </w:pPr>
      <w:r>
        <w:rPr>
          <w:rFonts w:ascii="Times New Roman" w:hAnsi="Times New Roman" w:cs="Times New Roman" w:eastAsia="Times New Roman"/>
          <w:b/>
          <w:color w:val="7C2D12"/>
          <w:sz w:val="21"/>
        </w:rPr>
        <w:t xml:space="preserve">DOC049  </w:t>
      </w:r>
      <w:r>
        <w:rPr>
          <w:rFonts w:ascii="Times New Roman" w:hAnsi="Times New Roman" w:cs="Times New Roman" w:eastAsia="Times New Roman"/>
          <w:color w:val="1C1917"/>
          <w:sz w:val="21"/>
        </w:rPr>
        <w:t>1900 IN Soundex S-415, Jessie Sullivan + Lula. Image: sources/soundex/in1900-s415-p1220-jessie-lula-greene.jpg SHA-256 538dd24c2fa28279fa9e7d45f0a64c8b9fefbf810c9d1d4e36a3b4e662b01a83  Reel: IA soundex1900in208 n1220</w:t>
      </w:r>
    </w:p>
    <w:p>
      <w:pPr>
        <w:spacing w:after="160" w:before="40" w:line="269" w:lineRule="auto"/>
        <w:ind w:left="504" w:hanging="504"/>
      </w:pPr>
      <w:r>
        <w:rPr>
          <w:rFonts w:ascii="Times New Roman" w:hAnsi="Times New Roman" w:cs="Times New Roman" w:eastAsia="Times New Roman"/>
          <w:b/>
          <w:color w:val="7C2D12"/>
          <w:sz w:val="21"/>
        </w:rPr>
        <w:t xml:space="preserve">DOC050  </w:t>
      </w:r>
      <w:r>
        <w:rPr>
          <w:rFonts w:ascii="Times New Roman" w:hAnsi="Times New Roman" w:cs="Times New Roman" w:eastAsia="Times New Roman"/>
          <w:color w:val="1C1917"/>
          <w:sz w:val="21"/>
        </w:rPr>
        <w:t>1900 IN Soundex S-415, Leeley Sullivan + Lethen Penner. Reel: IA soundex1900in208 n1398–1399</w:t>
      </w:r>
    </w:p>
    <w:p>
      <w:pPr>
        <w:spacing w:after="160" w:before="40" w:line="269" w:lineRule="auto"/>
        <w:ind w:left="504" w:hanging="504"/>
      </w:pPr>
      <w:r>
        <w:rPr>
          <w:rFonts w:ascii="Times New Roman" w:hAnsi="Times New Roman" w:cs="Times New Roman" w:eastAsia="Times New Roman"/>
          <w:b/>
          <w:color w:val="7C2D12"/>
          <w:sz w:val="21"/>
        </w:rPr>
        <w:t xml:space="preserve">DOC051  </w:t>
      </w:r>
      <w:r>
        <w:rPr>
          <w:rFonts w:ascii="Times New Roman" w:hAnsi="Times New Roman" w:cs="Times New Roman" w:eastAsia="Times New Roman"/>
          <w:color w:val="1C1917"/>
          <w:sz w:val="21"/>
        </w:rPr>
        <w:t>1900 TX Soundex C-563, J.B. 21 Frio. Image: sources/soundex/tx1900-c563-p5-jb-21-frio.jpg SHA-256 b696b03a42daf8fb48cb7ca3307da16857e7ab57f7da8c0931f5c088dc58cf92  Reel: IA soundex1900tx054 n5</w:t>
      </w:r>
    </w:p>
    <w:p>
      <w:pPr>
        <w:spacing w:after="160" w:before="40" w:line="269" w:lineRule="auto"/>
        <w:ind w:left="504" w:hanging="504"/>
      </w:pPr>
      <w:r>
        <w:rPr>
          <w:rFonts w:ascii="Times New Roman" w:hAnsi="Times New Roman" w:cs="Times New Roman" w:eastAsia="Times New Roman"/>
          <w:b/>
          <w:color w:val="7C2D12"/>
          <w:sz w:val="21"/>
        </w:rPr>
        <w:t xml:space="preserve">DOC052  </w:t>
      </w:r>
      <w:r>
        <w:rPr>
          <w:rFonts w:ascii="Times New Roman" w:hAnsi="Times New Roman" w:cs="Times New Roman" w:eastAsia="Times New Roman"/>
          <w:color w:val="1C1917"/>
          <w:sz w:val="21"/>
        </w:rPr>
        <w:t>1900 OH Soundex C-563, Jessie 30 Paulding + Jessie L 64. Reel: IA soundex1900oh067 n1544–1545</w:t>
      </w:r>
    </w:p>
    <w:p>
      <w:pPr>
        <w:spacing w:after="160" w:before="40" w:line="269" w:lineRule="auto"/>
        <w:ind w:left="504" w:hanging="504"/>
      </w:pPr>
      <w:r>
        <w:rPr>
          <w:rFonts w:ascii="Times New Roman" w:hAnsi="Times New Roman" w:cs="Times New Roman" w:eastAsia="Times New Roman"/>
          <w:b/>
          <w:color w:val="7C2D12"/>
          <w:sz w:val="21"/>
        </w:rPr>
        <w:t xml:space="preserve">DOC053  </w:t>
      </w:r>
      <w:r>
        <w:rPr>
          <w:rFonts w:ascii="Times New Roman" w:hAnsi="Times New Roman" w:cs="Times New Roman" w:eastAsia="Times New Roman"/>
          <w:color w:val="1C1917"/>
          <w:sz w:val="21"/>
        </w:rPr>
        <w:t>1900 IA Soundex C-563, Jesse 37 + Jessie F 42. Reel: IA soundex1900ia037 n1886–1887</w:t>
      </w:r>
    </w:p>
    <w:p>
      <w:pPr>
        <w:spacing w:after="160" w:before="40" w:line="269" w:lineRule="auto"/>
        <w:ind w:left="504" w:hanging="504"/>
      </w:pPr>
      <w:r>
        <w:rPr>
          <w:rFonts w:ascii="Times New Roman" w:hAnsi="Times New Roman" w:cs="Times New Roman" w:eastAsia="Times New Roman"/>
          <w:b/>
          <w:color w:val="7C2D12"/>
          <w:sz w:val="21"/>
        </w:rPr>
        <w:t xml:space="preserve">DOC054  </w:t>
      </w:r>
      <w:r>
        <w:rPr>
          <w:rFonts w:ascii="Times New Roman" w:hAnsi="Times New Roman" w:cs="Times New Roman" w:eastAsia="Times New Roman"/>
          <w:color w:val="1C1917"/>
          <w:sz w:val="21"/>
        </w:rPr>
        <w:t>1900 KS Soundex C-563, Jay J 27 Brown. Image: sources/soundex/ks1900-c563-p1872-jay-j-27-brown.jpg SHA-256 324c2fadbbbc58cd0ce952d2b40f604eee89561d468fa95195e89565e6aa7be6  Reel: IA soundex1900ks025 n1872</w:t>
      </w:r>
    </w:p>
    <w:p>
      <w:pPr>
        <w:spacing w:after="160" w:before="40" w:line="269" w:lineRule="auto"/>
        <w:ind w:left="504" w:hanging="504"/>
      </w:pPr>
      <w:r>
        <w:rPr>
          <w:rFonts w:ascii="Times New Roman" w:hAnsi="Times New Roman" w:cs="Times New Roman" w:eastAsia="Times New Roman"/>
          <w:b/>
          <w:color w:val="7C2D12"/>
          <w:sz w:val="21"/>
        </w:rPr>
        <w:t xml:space="preserve">DOC055  </w:t>
      </w:r>
      <w:r>
        <w:rPr>
          <w:rFonts w:ascii="Times New Roman" w:hAnsi="Times New Roman" w:cs="Times New Roman" w:eastAsia="Times New Roman"/>
          <w:color w:val="1C1917"/>
          <w:sz w:val="21"/>
        </w:rPr>
        <w:t>1900 OK Soundex C-563, Jessie C 58 Custer. Image: sources/soundex/ok1900-c563-p2525-jessie-c-58-custer.jpg SHA-256 7ccdaf118cb25160a15a99b6798da3a08e891b2d0ea45a2458e0e8c2999f4c2d  Reel: IA soundex1900ok009 n2525</w:t>
      </w:r>
    </w:p>
    <w:p>
      <w:pPr>
        <w:spacing w:after="160" w:before="40" w:line="269" w:lineRule="auto"/>
        <w:ind w:left="504" w:hanging="504"/>
      </w:pPr>
      <w:r>
        <w:rPr>
          <w:rFonts w:ascii="Times New Roman" w:hAnsi="Times New Roman" w:cs="Times New Roman" w:eastAsia="Times New Roman"/>
          <w:b/>
          <w:color w:val="7C2D12"/>
          <w:sz w:val="21"/>
        </w:rPr>
        <w:t xml:space="preserve">DOC056  </w:t>
      </w:r>
      <w:r>
        <w:rPr>
          <w:rFonts w:ascii="Times New Roman" w:hAnsi="Times New Roman" w:cs="Times New Roman" w:eastAsia="Times New Roman"/>
          <w:color w:val="1C1917"/>
          <w:sz w:val="21"/>
        </w:rPr>
        <w:t>1900 IN Soundex S-415, John + brother Daniel B 44 MO. Image: sources/soundex/in1900-s415-p1227-john-daniel-b-mo.jpg SHA-256 eadd29dfc3b1b17de4bef4ff879d63c3aa229ca394c777a109a8d7e48275f647  Reel: IA soundex1900in208 n1227</w:t>
      </w:r>
    </w:p>
    <w:p>
      <w:pPr>
        <w:spacing w:after="160" w:before="40" w:line="269" w:lineRule="auto"/>
        <w:ind w:left="504" w:hanging="504"/>
      </w:pPr>
      <w:r>
        <w:rPr>
          <w:rFonts w:ascii="Times New Roman" w:hAnsi="Times New Roman" w:cs="Times New Roman" w:eastAsia="Times New Roman"/>
          <w:b/>
          <w:color w:val="7C2D12"/>
          <w:sz w:val="21"/>
        </w:rPr>
        <w:t xml:space="preserve">DOC057  </w:t>
      </w:r>
      <w:r>
        <w:rPr>
          <w:rFonts w:ascii="Times New Roman" w:hAnsi="Times New Roman" w:cs="Times New Roman" w:eastAsia="Times New Roman"/>
          <w:color w:val="1C1917"/>
          <w:sz w:val="21"/>
        </w:rPr>
        <w:t>1900 AL Soundex C-563, John L after Henry D. Image: sources/soundex/al1900-c563-p679-john-l-after-henry.jpg SHA-256 ade270622d7626ffc3955dd2be698816b8ee23810599373d46d393aa74db05e2  Reel: IA soundex1900al036 n679</w:t>
      </w:r>
    </w:p>
    <w:p>
      <w:pPr>
        <w:spacing w:after="160" w:before="40" w:line="269" w:lineRule="auto"/>
        <w:ind w:left="504" w:hanging="504"/>
      </w:pPr>
      <w:r>
        <w:rPr>
          <w:rFonts w:ascii="Times New Roman" w:hAnsi="Times New Roman" w:cs="Times New Roman" w:eastAsia="Times New Roman"/>
          <w:b/>
          <w:color w:val="7C2D12"/>
          <w:sz w:val="21"/>
        </w:rPr>
        <w:t xml:space="preserve">DOC058  </w:t>
      </w:r>
      <w:r>
        <w:rPr>
          <w:rFonts w:ascii="Times New Roman" w:hAnsi="Times New Roman" w:cs="Times New Roman" w:eastAsia="Times New Roman"/>
          <w:color w:val="1C1917"/>
          <w:sz w:val="21"/>
        </w:rPr>
        <w:t>1900 MS Soundex C-563, J.M. 24 then Joe 45. Reel: IA soundex1900ms029 n1988 / n1990</w:t>
      </w:r>
    </w:p>
    <w:p>
      <w:pPr>
        <w:spacing w:after="160" w:before="40" w:line="269" w:lineRule="auto"/>
        <w:ind w:left="504" w:hanging="504"/>
      </w:pPr>
      <w:r>
        <w:rPr>
          <w:rFonts w:ascii="Times New Roman" w:hAnsi="Times New Roman" w:cs="Times New Roman" w:eastAsia="Times New Roman"/>
          <w:b/>
          <w:color w:val="7C2D12"/>
          <w:sz w:val="21"/>
        </w:rPr>
        <w:t xml:space="preserve">DOC059  </w:t>
      </w:r>
      <w:r>
        <w:rPr>
          <w:rFonts w:ascii="Times New Roman" w:hAnsi="Times New Roman" w:cs="Times New Roman" w:eastAsia="Times New Roman"/>
          <w:color w:val="1C1917"/>
          <w:sz w:val="21"/>
        </w:rPr>
        <w:t>1900 NE Soundex C-563, James 27 KS then Johanna. Reel: IA soundex1900ne018 n2702–2703</w:t>
      </w:r>
    </w:p>
    <w:p>
      <w:pPr>
        <w:spacing w:after="160" w:before="40" w:line="269" w:lineRule="auto"/>
        <w:ind w:left="504" w:hanging="504"/>
      </w:pPr>
      <w:r>
        <w:rPr>
          <w:rFonts w:ascii="Times New Roman" w:hAnsi="Times New Roman" w:cs="Times New Roman" w:eastAsia="Times New Roman"/>
          <w:b/>
          <w:color w:val="7C2D12"/>
          <w:sz w:val="21"/>
        </w:rPr>
        <w:t xml:space="preserve">DOC061  </w:t>
      </w:r>
      <w:r>
        <w:rPr>
          <w:rFonts w:ascii="Times New Roman" w:hAnsi="Times New Roman" w:cs="Times New Roman" w:eastAsia="Times New Roman"/>
          <w:color w:val="1C1917"/>
          <w:sz w:val="21"/>
        </w:rPr>
        <w:t>1900 IN Soundex S-415, William H continuation Nora 2. Image: sources/soundex/in1900-s415-p1830-william-h-nora-2.jpg SHA-256 76bd90363dc36461a5b3da433aaa7871c418f765263838e75b5a581fb41e2917  Reel: IA soundex1900in208 n1830</w:t>
      </w:r>
    </w:p>
    <w:p>
      <w:pPr>
        <w:spacing w:after="160" w:before="40" w:line="269" w:lineRule="auto"/>
        <w:ind w:left="504" w:hanging="504"/>
      </w:pPr>
      <w:r>
        <w:rPr>
          <w:rFonts w:ascii="Times New Roman" w:hAnsi="Times New Roman" w:cs="Times New Roman" w:eastAsia="Times New Roman"/>
          <w:b/>
          <w:color w:val="7C2D12"/>
          <w:sz w:val="21"/>
        </w:rPr>
        <w:t xml:space="preserve">DOC062  </w:t>
      </w:r>
      <w:r>
        <w:rPr>
          <w:rFonts w:ascii="Times New Roman" w:hAnsi="Times New Roman" w:cs="Times New Roman" w:eastAsia="Times New Roman"/>
          <w:color w:val="1C1917"/>
          <w:sz w:val="21"/>
        </w:rPr>
        <w:t>1900 MI Soundex C-563, Jessie 33 Ford daughter. Image: sources/soundex/mi1900-c563-p1606-jessie-33-ford-daughter.jpg SHA-256 ee8bf10c3c825ccb06fa0bd9bdc471ebd534944a7f7c597106151f190354fdac  Reel: IA soundex1900mi046 n1606</w:t>
      </w:r>
    </w:p>
    <w:p>
      <w:pPr>
        <w:spacing w:after="160" w:before="40" w:line="269" w:lineRule="auto"/>
        <w:ind w:left="504" w:hanging="504"/>
      </w:pPr>
      <w:r>
        <w:rPr>
          <w:rFonts w:ascii="Times New Roman" w:hAnsi="Times New Roman" w:cs="Times New Roman" w:eastAsia="Times New Roman"/>
          <w:b/>
          <w:color w:val="7C2D12"/>
          <w:sz w:val="21"/>
        </w:rPr>
        <w:t xml:space="preserve">DOC063  </w:t>
      </w:r>
      <w:r>
        <w:rPr>
          <w:rFonts w:ascii="Times New Roman" w:hAnsi="Times New Roman" w:cs="Times New Roman" w:eastAsia="Times New Roman"/>
          <w:color w:val="1C1917"/>
          <w:sz w:val="21"/>
        </w:rPr>
        <w:t>1900 MI Soundex C-563, John 35 New York after Jessie. Image: sources/soundex/mi1900-c563-p1613-john-35-ny.jpg SHA-256 6f2b5c3739b46e59fd5b755556b10733f2efff997ab154572d085f840e0cfc09  Reel: IA soundex1900mi046 n1613</w:t>
      </w:r>
    </w:p>
    <w:p>
      <w:pPr>
        <w:spacing w:after="160" w:before="40" w:line="269" w:lineRule="auto"/>
        <w:ind w:left="504" w:hanging="504"/>
      </w:pPr>
      <w:r>
        <w:rPr>
          <w:rFonts w:ascii="Times New Roman" w:hAnsi="Times New Roman" w:cs="Times New Roman" w:eastAsia="Times New Roman"/>
          <w:b/>
          <w:color w:val="7C2D12"/>
          <w:sz w:val="21"/>
        </w:rPr>
        <w:t xml:space="preserve">DOC064  </w:t>
      </w:r>
      <w:r>
        <w:rPr>
          <w:rFonts w:ascii="Times New Roman" w:hAnsi="Times New Roman" w:cs="Times New Roman" w:eastAsia="Times New Roman"/>
          <w:color w:val="1C1917"/>
          <w:sz w:val="21"/>
        </w:rPr>
        <w:t>1900 NC Soundex C-563, Jesse 72 Forsyth. Image: sources/soundex/nc1900-c563-p36-jesse-72-forsyth.jpg SHA-256 9b2c9b3bd2d52b9437256d5da05a9e2ed862514882cd47249ccbb5f2f2ee8a7a  Reel: IA soundex1900nc033x n36</w:t>
      </w:r>
    </w:p>
    <w:p>
      <w:pPr>
        <w:spacing w:after="160" w:before="40" w:line="269" w:lineRule="auto"/>
        <w:ind w:left="504" w:hanging="504"/>
      </w:pPr>
      <w:r>
        <w:rPr>
          <w:rFonts w:ascii="Times New Roman" w:hAnsi="Times New Roman" w:cs="Times New Roman" w:eastAsia="Times New Roman"/>
          <w:b/>
          <w:color w:val="7C2D12"/>
          <w:sz w:val="21"/>
        </w:rPr>
        <w:t xml:space="preserve">DOC065  </w:t>
      </w:r>
      <w:r>
        <w:rPr>
          <w:rFonts w:ascii="Times New Roman" w:hAnsi="Times New Roman" w:cs="Times New Roman" w:eastAsia="Times New Roman"/>
          <w:color w:val="1C1917"/>
          <w:sz w:val="21"/>
        </w:rPr>
        <w:t>1900 NC Soundex C-563, James 27 Haywood boarder. Image: sources/soundex/nc1900-c563-p33-james-27-boarder.jpg SHA-256 78fd80774391a6f7090540b292e936be7b60bf980466e4b9b62ed9b2a9177fda  Reel: IA soundex1900nc033x n33</w:t>
      </w:r>
    </w:p>
    <w:p>
      <w:pPr>
        <w:spacing w:after="160" w:before="40" w:line="269" w:lineRule="auto"/>
        <w:ind w:left="504" w:hanging="504"/>
      </w:pPr>
      <w:r>
        <w:rPr>
          <w:rFonts w:ascii="Times New Roman" w:hAnsi="Times New Roman" w:cs="Times New Roman" w:eastAsia="Times New Roman"/>
          <w:b/>
          <w:color w:val="7C2D12"/>
          <w:sz w:val="21"/>
        </w:rPr>
        <w:t xml:space="preserve">DOC066  </w:t>
      </w:r>
      <w:r>
        <w:rPr>
          <w:rFonts w:ascii="Times New Roman" w:hAnsi="Times New Roman" w:cs="Times New Roman" w:eastAsia="Times New Roman"/>
          <w:color w:val="1C1917"/>
          <w:sz w:val="21"/>
        </w:rPr>
        <w:t>1900 WV Soundex C-563, Jesse 68 Grant Dist. Image: sources/soundex/wv1900-c563-p40-jesse-68-grant.jpg SHA-256 f3e0a5179070e5cf37b5451416cd0dc6deebe541e73844858da52f98ce23e6bb  Reel: IA soundex1900wv0018 n40</w:t>
      </w:r>
    </w:p>
    <w:p>
      <w:pPr>
        <w:spacing w:after="160" w:before="40" w:line="269" w:lineRule="auto"/>
        <w:ind w:left="504" w:hanging="504"/>
      </w:pPr>
      <w:r>
        <w:rPr>
          <w:rFonts w:ascii="Times New Roman" w:hAnsi="Times New Roman" w:cs="Times New Roman" w:eastAsia="Times New Roman"/>
          <w:b/>
          <w:color w:val="7C2D12"/>
          <w:sz w:val="21"/>
        </w:rPr>
        <w:t xml:space="preserve">DOC067  </w:t>
      </w:r>
      <w:r>
        <w:rPr>
          <w:rFonts w:ascii="Times New Roman" w:hAnsi="Times New Roman" w:cs="Times New Roman" w:eastAsia="Times New Roman"/>
          <w:color w:val="1C1917"/>
          <w:sz w:val="21"/>
        </w:rPr>
        <w:t>1900 WV Soundex C-563, Jessie M 34 Gilmer. Image: sources/soundex/wv1900-c563-p60-jessie-m-34-gilmer.jpg SHA-256 f65dd5d7c99b7f43f420c998e630c489c1b263ed62c9432ce0be3610ad465504  Reel: IA soundex1900wv0018 n60</w:t>
      </w:r>
    </w:p>
    <w:p>
      <w:pPr>
        <w:spacing w:after="160" w:before="40" w:line="269" w:lineRule="auto"/>
        <w:ind w:left="504" w:hanging="504"/>
      </w:pPr>
      <w:r>
        <w:rPr>
          <w:rFonts w:ascii="Times New Roman" w:hAnsi="Times New Roman" w:cs="Times New Roman" w:eastAsia="Times New Roman"/>
          <w:b/>
          <w:color w:val="7C2D12"/>
          <w:sz w:val="21"/>
        </w:rPr>
        <w:t xml:space="preserve">DOC068  </w:t>
      </w:r>
      <w:r>
        <w:rPr>
          <w:rFonts w:ascii="Times New Roman" w:hAnsi="Times New Roman" w:cs="Times New Roman" w:eastAsia="Times New Roman"/>
          <w:color w:val="1C1917"/>
          <w:sz w:val="21"/>
        </w:rPr>
        <w:t>1900 WI Soundex C-563, John tab after James H. Image: sources/soundex/wi1900-c563-p1244-john-tab-after-james.jpg SHA-256 30088e0c66e6d60e79a530add72f129adb23e57dbcf59abe6e491b4f0622f6c2  Reel: IA soundex1900wi030 n1244</w:t>
      </w:r>
    </w:p>
    <w:p>
      <w:pPr>
        <w:spacing w:after="160" w:before="40" w:line="269" w:lineRule="auto"/>
        <w:ind w:left="504" w:hanging="504"/>
      </w:pPr>
      <w:r>
        <w:rPr>
          <w:rFonts w:ascii="Times New Roman" w:hAnsi="Times New Roman" w:cs="Times New Roman" w:eastAsia="Times New Roman"/>
          <w:b/>
          <w:color w:val="7C2D12"/>
          <w:sz w:val="21"/>
        </w:rPr>
        <w:t xml:space="preserve">DOC069  </w:t>
      </w:r>
      <w:r>
        <w:rPr>
          <w:rFonts w:ascii="Times New Roman" w:hAnsi="Times New Roman" w:cs="Times New Roman" w:eastAsia="Times New Roman"/>
          <w:color w:val="1C1917"/>
          <w:sz w:val="21"/>
        </w:rPr>
        <w:t>1900 MN Soundex C-563, Jerome H before John. Image: sources/soundex/mn1900-c563-p2580-jerome-before-john.jpg SHA-256 3dd6833f87b242d1656bd1052989769e33512feb56e63db7641e46d94e387d78  Reel: IA soundex1900mn028 n2580</w:t>
      </w:r>
    </w:p>
    <w:p>
      <w:pPr>
        <w:spacing w:after="160" w:before="40" w:line="269" w:lineRule="auto"/>
        <w:ind w:left="504" w:hanging="504"/>
      </w:pPr>
      <w:r>
        <w:rPr>
          <w:rFonts w:ascii="Times New Roman" w:hAnsi="Times New Roman" w:cs="Times New Roman" w:eastAsia="Times New Roman"/>
          <w:b/>
          <w:color w:val="7C2D12"/>
          <w:sz w:val="21"/>
        </w:rPr>
        <w:t xml:space="preserve">DOC070  </w:t>
      </w:r>
      <w:r>
        <w:rPr>
          <w:rFonts w:ascii="Times New Roman" w:hAnsi="Times New Roman" w:cs="Times New Roman" w:eastAsia="Times New Roman"/>
          <w:color w:val="1C1917"/>
          <w:sz w:val="21"/>
        </w:rPr>
        <w:t>1900 FL Soundex C-562, Jesse P Congers. Image: sources/soundex/fl1900-c562-p371-jesse-p-congers.jpg SHA-256 fb0d2fd6999a551691d242f34a0528c1fbc6ac1889fd0f2f4631c24af4093cb8  Reel: IA soundex1900fl012 n371</w:t>
      </w:r>
    </w:p>
    <w:p>
      <w:pPr>
        <w:spacing w:after="160" w:before="40" w:line="269" w:lineRule="auto"/>
        <w:ind w:left="504" w:hanging="504"/>
      </w:pPr>
      <w:r>
        <w:rPr>
          <w:rFonts w:ascii="Times New Roman" w:hAnsi="Times New Roman" w:cs="Times New Roman" w:eastAsia="Times New Roman"/>
          <w:b/>
          <w:color w:val="7C2D12"/>
          <w:sz w:val="21"/>
        </w:rPr>
        <w:t xml:space="preserve">DOC071  </w:t>
      </w:r>
      <w:r>
        <w:rPr>
          <w:rFonts w:ascii="Times New Roman" w:hAnsi="Times New Roman" w:cs="Times New Roman" w:eastAsia="Times New Roman"/>
          <w:color w:val="1C1917"/>
          <w:sz w:val="21"/>
        </w:rPr>
        <w:t>1900 FL Soundex C-565, Jessie I Cameron. Image: sources/soundex/fl1900-c565-p372-jessie-cameron.jpg SHA-256 0a63be1710b1fb07a909fe66aa42252e62b37439635a41e787d4b22a924f5480  Reel: IA soundex1900fl012 n372</w:t>
      </w:r>
    </w:p>
    <w:p>
      <w:pPr>
        <w:spacing w:after="160" w:before="40" w:line="269" w:lineRule="auto"/>
        <w:ind w:left="504" w:hanging="504"/>
      </w:pPr>
      <w:r>
        <w:rPr>
          <w:rFonts w:ascii="Times New Roman" w:hAnsi="Times New Roman" w:cs="Times New Roman" w:eastAsia="Times New Roman"/>
          <w:b/>
          <w:color w:val="7C2D12"/>
          <w:sz w:val="21"/>
        </w:rPr>
        <w:t xml:space="preserve">DOC072  </w:t>
      </w:r>
      <w:r>
        <w:rPr>
          <w:rFonts w:ascii="Times New Roman" w:hAnsi="Times New Roman" w:cs="Times New Roman" w:eastAsia="Times New Roman"/>
          <w:color w:val="1C1917"/>
          <w:sz w:val="21"/>
        </w:rPr>
        <w:t>1900 FL Soundex C-563, John Sr Coonrod (first C-563 after James H). Image: sources/soundex/fl1900-c563-p383-john-coonrod.jpg SHA-256 7bbafde39f093f3637389a28461abac76ea0dfe03d1d91da80cb6395a2b86ac2  Reel: IA soundex1900fl012 n383</w:t>
      </w:r>
    </w:p>
    <w:p>
      <w:pPr>
        <w:spacing w:after="160" w:before="40" w:line="269" w:lineRule="auto"/>
        <w:ind w:left="504" w:hanging="504"/>
      </w:pPr>
      <w:r>
        <w:rPr>
          <w:rFonts w:ascii="Times New Roman" w:hAnsi="Times New Roman" w:cs="Times New Roman" w:eastAsia="Times New Roman"/>
          <w:b/>
          <w:color w:val="7C2D12"/>
          <w:sz w:val="21"/>
        </w:rPr>
        <w:t xml:space="preserve">DOC073  </w:t>
      </w:r>
      <w:r>
        <w:rPr>
          <w:rFonts w:ascii="Times New Roman" w:hAnsi="Times New Roman" w:cs="Times New Roman" w:eastAsia="Times New Roman"/>
          <w:color w:val="1C1917"/>
          <w:sz w:val="21"/>
        </w:rPr>
        <w:t>1900 GA Soundex C-563, John Cunard. Image: sources/soundex/ga1900-c563-p3326-john-cunard.jpg SHA-256 cab5fac4a1e042e4a36cb84a92db532d1b4736dd8a72ad584719786d901c9455  Reel: IA soundex1900ga039 n3326</w:t>
      </w:r>
    </w:p>
    <w:p>
      <w:pPr>
        <w:spacing w:after="160" w:before="40" w:line="269" w:lineRule="auto"/>
        <w:ind w:left="504" w:hanging="504"/>
      </w:pPr>
      <w:r>
        <w:rPr>
          <w:rFonts w:ascii="Times New Roman" w:hAnsi="Times New Roman" w:cs="Times New Roman" w:eastAsia="Times New Roman"/>
          <w:b/>
          <w:color w:val="7C2D12"/>
          <w:sz w:val="21"/>
        </w:rPr>
        <w:t xml:space="preserve">DOC074  </w:t>
      </w:r>
      <w:r>
        <w:rPr>
          <w:rFonts w:ascii="Times New Roman" w:hAnsi="Times New Roman" w:cs="Times New Roman" w:eastAsia="Times New Roman"/>
          <w:color w:val="1C1917"/>
          <w:sz w:val="21"/>
        </w:rPr>
        <w:t>1900 VA Soundex C-563, Joe W Canard. Image: sources/soundex/va1900-c563-p1517-joe-w-canard.jpg SHA-256 ce1089ed1b9ef7a0296308bbcb2352d44399dea4dfccf6ee5aab89a1a00112af  Reel: IA soundex1900va033 n1517</w:t>
      </w:r>
    </w:p>
    <w:p>
      <w:pPr>
        <w:spacing w:after="160" w:before="40" w:line="269" w:lineRule="auto"/>
        <w:ind w:left="504" w:hanging="504"/>
      </w:pPr>
      <w:r>
        <w:rPr>
          <w:rFonts w:ascii="Times New Roman" w:hAnsi="Times New Roman" w:cs="Times New Roman" w:eastAsia="Times New Roman"/>
          <w:b/>
          <w:color w:val="7C2D12"/>
          <w:sz w:val="21"/>
        </w:rPr>
        <w:t xml:space="preserve">DOC075  </w:t>
      </w:r>
      <w:r>
        <w:rPr>
          <w:rFonts w:ascii="Times New Roman" w:hAnsi="Times New Roman" w:cs="Times New Roman" w:eastAsia="Times New Roman"/>
          <w:color w:val="1C1917"/>
          <w:sz w:val="21"/>
        </w:rPr>
        <w:t>1900 VA Soundex C-563, Lee A Conrad (not Jesse). Image: sources/soundex/va1900-c563-p1530-lee-a-not-jesse.jpg SHA-256 fbdffe716ee42f0b2d0dab6691d6bb1465fe5b586b50970beb171f5e060ca291  Reel: IA soundex1900va033 n1530</w:t>
      </w:r>
    </w:p>
    <w:p>
      <w:pPr>
        <w:spacing w:after="160" w:before="40" w:line="269" w:lineRule="auto"/>
        <w:ind w:left="504" w:hanging="504"/>
      </w:pPr>
      <w:r>
        <w:rPr>
          <w:rFonts w:ascii="Times New Roman" w:hAnsi="Times New Roman" w:cs="Times New Roman" w:eastAsia="Times New Roman"/>
          <w:b/>
          <w:color w:val="7C2D12"/>
          <w:sz w:val="21"/>
        </w:rPr>
        <w:t xml:space="preserve">DOC076  </w:t>
      </w:r>
      <w:r>
        <w:rPr>
          <w:rFonts w:ascii="Times New Roman" w:hAnsi="Times New Roman" w:cs="Times New Roman" w:eastAsia="Times New Roman"/>
          <w:color w:val="1C1917"/>
          <w:sz w:val="21"/>
        </w:rPr>
        <w:t>1900 PA Soundex C-563, Jesse H Conrad, 22. Image: sources/soundex/pa1900-c563-p3318-jesse-h-22.jpg SHA-256 694c579106a6f66fff96f7d820717283435b07a5444bf95e8b7eee8b37ab8e2d  Reel: IA soundex1900pa100 n3318</w:t>
      </w:r>
    </w:p>
    <w:p>
      <w:pPr>
        <w:spacing w:after="160" w:before="40" w:line="269" w:lineRule="auto"/>
        <w:ind w:left="504" w:hanging="504"/>
      </w:pPr>
      <w:r>
        <w:rPr>
          <w:rFonts w:ascii="Times New Roman" w:hAnsi="Times New Roman" w:cs="Times New Roman" w:eastAsia="Times New Roman"/>
          <w:b/>
          <w:color w:val="7C2D12"/>
          <w:sz w:val="21"/>
        </w:rPr>
        <w:t xml:space="preserve">DOC077  </w:t>
      </w:r>
      <w:r>
        <w:rPr>
          <w:rFonts w:ascii="Times New Roman" w:hAnsi="Times New Roman" w:cs="Times New Roman" w:eastAsia="Times New Roman"/>
          <w:color w:val="1C1917"/>
          <w:sz w:val="21"/>
        </w:rPr>
        <w:t>1900 PA Soundex C-563, Jessie E Conrad, 24. Image: sources/soundex/pa1900-c563-p3320-jessie-e.jpg SHA-256 11aed54bd92d9ebebd2389441f227436b911bd1bd4fc780f6b5a41331e621092  Reel: IA soundex1900pa100 n3320</w:t>
      </w:r>
    </w:p>
    <w:p>
      <w:pPr>
        <w:spacing w:after="160" w:before="40" w:line="269" w:lineRule="auto"/>
        <w:ind w:left="504" w:hanging="504"/>
      </w:pPr>
      <w:r>
        <w:rPr>
          <w:rFonts w:ascii="Times New Roman" w:hAnsi="Times New Roman" w:cs="Times New Roman" w:eastAsia="Times New Roman"/>
          <w:b/>
          <w:color w:val="7C2D12"/>
          <w:sz w:val="21"/>
        </w:rPr>
        <w:t xml:space="preserve">DOC078  </w:t>
      </w:r>
      <w:r>
        <w:rPr>
          <w:rFonts w:ascii="Times New Roman" w:hAnsi="Times New Roman" w:cs="Times New Roman" w:eastAsia="Times New Roman"/>
          <w:color w:val="1C1917"/>
          <w:sz w:val="21"/>
        </w:rPr>
        <w:t>1900 CA Soundex C-563, Jessie R Conrad, 17. Image: sources/soundex/ca1900-c563-p3887-jessie-r.jpg SHA-256 1c447620b37a01ecc077eee96b9f61d9e23c4caacc537ef7cdcb14a22f4e40d4  Reel: IA soundex1900ca036 n3887</w:t>
      </w:r>
    </w:p>
    <w:p>
      <w:pPr>
        <w:spacing w:after="160" w:before="40" w:line="269" w:lineRule="auto"/>
        <w:ind w:left="504" w:hanging="504"/>
      </w:pPr>
      <w:r>
        <w:rPr>
          <w:rFonts w:ascii="Times New Roman" w:hAnsi="Times New Roman" w:cs="Times New Roman" w:eastAsia="Times New Roman"/>
          <w:b/>
          <w:color w:val="7C2D12"/>
          <w:sz w:val="21"/>
        </w:rPr>
        <w:t xml:space="preserve">DOC079  </w:t>
      </w:r>
      <w:r>
        <w:rPr>
          <w:rFonts w:ascii="Times New Roman" w:hAnsi="Times New Roman" w:cs="Times New Roman" w:eastAsia="Times New Roman"/>
          <w:color w:val="1C1917"/>
          <w:sz w:val="21"/>
        </w:rPr>
        <w:t>1900 CA Soundex C-563, Cornelius Conrad, 27, Kansas. Image: sources/soundex/ca1900-c563-p3800-cornelius-27-ks.jpg SHA-256 df292b3b4d4a17a5aaa82788ba91dbc59b3099f73547587bd6585642592f13b1  Reel: IA soundex1900ca036 n3800</w:t>
      </w:r>
    </w:p>
    <w:p>
      <w:pPr>
        <w:spacing w:after="160" w:before="40" w:line="269" w:lineRule="auto"/>
        <w:ind w:left="504" w:hanging="504"/>
      </w:pPr>
      <w:r>
        <w:rPr>
          <w:rFonts w:ascii="Times New Roman" w:hAnsi="Times New Roman" w:cs="Times New Roman" w:eastAsia="Times New Roman"/>
          <w:b/>
          <w:color w:val="7C2D12"/>
          <w:sz w:val="21"/>
        </w:rPr>
        <w:t xml:space="preserve">DOC080  </w:t>
      </w:r>
      <w:r>
        <w:rPr>
          <w:rFonts w:ascii="Times New Roman" w:hAnsi="Times New Roman" w:cs="Times New Roman" w:eastAsia="Times New Roman"/>
          <w:color w:val="1C1917"/>
          <w:sz w:val="21"/>
        </w:rPr>
        <w:t>1900 CA Soundex C-563, John Conrad + Mary 27 Missouri. Image: sources/soundex/ca1900-c563-p3889-john-after-jessie.jpg SHA-256 8b471443378e2f8604b0a91d48f81c34596756646eccffb3cf8101559453bda1  Reel: IA soundex1900ca036 n3889</w:t>
      </w:r>
    </w:p>
    <w:p>
      <w:pPr>
        <w:spacing w:after="160" w:before="40" w:line="269" w:lineRule="auto"/>
        <w:ind w:left="504" w:hanging="504"/>
      </w:pPr>
      <w:r>
        <w:rPr>
          <w:rFonts w:ascii="Times New Roman" w:hAnsi="Times New Roman" w:cs="Times New Roman" w:eastAsia="Times New Roman"/>
          <w:b/>
          <w:color w:val="7C2D12"/>
          <w:sz w:val="21"/>
        </w:rPr>
        <w:t xml:space="preserve">DOC081  </w:t>
      </w:r>
      <w:r>
        <w:rPr>
          <w:rFonts w:ascii="Times New Roman" w:hAnsi="Times New Roman" w:cs="Times New Roman" w:eastAsia="Times New Roman"/>
          <w:color w:val="1C1917"/>
          <w:sz w:val="21"/>
        </w:rPr>
        <w:t>1900 MD Soundex C-563, J.A. Conrad, 19. Image: sources/soundex/md1900-c563-p3400-j-a-19-pa.jpg SHA-256 6a1e28aedf8d4b39292f2a2068434c6849a3999ca55aec1b989b6571bd726bc9  Reel: IA soundex1900md022 n3400</w:t>
      </w:r>
    </w:p>
    <w:p>
      <w:pPr>
        <w:spacing w:after="160" w:before="40" w:line="269" w:lineRule="auto"/>
        <w:ind w:left="504" w:hanging="504"/>
      </w:pPr>
      <w:r>
        <w:rPr>
          <w:rFonts w:ascii="Times New Roman" w:hAnsi="Times New Roman" w:cs="Times New Roman" w:eastAsia="Times New Roman"/>
          <w:b/>
          <w:color w:val="7C2D12"/>
          <w:sz w:val="21"/>
        </w:rPr>
        <w:t xml:space="preserve">DOC082  </w:t>
      </w:r>
      <w:r>
        <w:rPr>
          <w:rFonts w:ascii="Times New Roman" w:hAnsi="Times New Roman" w:cs="Times New Roman" w:eastAsia="Times New Roman"/>
          <w:color w:val="1C1917"/>
          <w:sz w:val="21"/>
        </w:rPr>
        <w:t>1900 NY Soundex C-563, Jerome B Conrad, 51. Image: sources/soundex/ny1900-c563-p3886-jerome-b.jpg SHA-256 c4eec0646344a898a5779d68af93b8349439017a90446e212d79b5849c7204e8  Reel: IA soundex1900ny131 n3886</w:t>
      </w:r>
    </w:p>
    <w:p>
      <w:pPr>
        <w:spacing w:after="160" w:before="40" w:line="269" w:lineRule="auto"/>
        <w:ind w:left="504" w:hanging="504"/>
      </w:pPr>
      <w:r>
        <w:rPr>
          <w:rFonts w:ascii="Times New Roman" w:hAnsi="Times New Roman" w:cs="Times New Roman" w:eastAsia="Times New Roman"/>
          <w:b/>
          <w:color w:val="7C2D12"/>
          <w:sz w:val="21"/>
        </w:rPr>
        <w:t xml:space="preserve">DOC083  </w:t>
      </w:r>
      <w:r>
        <w:rPr>
          <w:rFonts w:ascii="Times New Roman" w:hAnsi="Times New Roman" w:cs="Times New Roman" w:eastAsia="Times New Roman"/>
          <w:color w:val="1C1917"/>
          <w:sz w:val="21"/>
        </w:rPr>
        <w:t>1900 NY Soundex C-563, John Conrad after Jerome. Image: sources/soundex/ny1900-c563-p3888-john-after-jerome.jpg SHA-256 88c02a9d028fdef1473d196bee46bb93df59d637f33575289f210342dcb3772a  Reel: IA soundex1900ny131 n3888</w:t>
      </w:r>
    </w:p>
    <w:p>
      <w:pPr>
        <w:spacing w:after="160" w:before="40" w:line="269" w:lineRule="auto"/>
        <w:ind w:left="504" w:hanging="504"/>
      </w:pPr>
      <w:r>
        <w:rPr>
          <w:rFonts w:ascii="Times New Roman" w:hAnsi="Times New Roman" w:cs="Times New Roman" w:eastAsia="Times New Roman"/>
          <w:b/>
          <w:color w:val="7C2D12"/>
          <w:sz w:val="21"/>
        </w:rPr>
        <w:t xml:space="preserve">DOC084  </w:t>
      </w:r>
      <w:r>
        <w:rPr>
          <w:rFonts w:ascii="Times New Roman" w:hAnsi="Times New Roman" w:cs="Times New Roman" w:eastAsia="Times New Roman"/>
          <w:color w:val="1C1917"/>
          <w:sz w:val="21"/>
        </w:rPr>
        <w:t>1900 WA Soundex C-563, James E Conrad, 24, Missouri. Image: sources/soundex/wa1900-c563-p1426-james-e-24-mo.jpg SHA-256 02febc8f3c78d8202aed9d6ff5ede81d2571b66bafc0d3ebefce5033ee206e95  Reel: IA soundex1900wa013 n1426</w:t>
      </w:r>
    </w:p>
    <w:p>
      <w:pPr>
        <w:spacing w:after="160" w:before="40" w:line="269" w:lineRule="auto"/>
        <w:ind w:left="504" w:hanging="504"/>
      </w:pPr>
      <w:r>
        <w:rPr>
          <w:rFonts w:ascii="Times New Roman" w:hAnsi="Times New Roman" w:cs="Times New Roman" w:eastAsia="Times New Roman"/>
          <w:b/>
          <w:color w:val="7C2D12"/>
          <w:sz w:val="21"/>
        </w:rPr>
        <w:t xml:space="preserve">DOC085  </w:t>
      </w:r>
      <w:r>
        <w:rPr>
          <w:rFonts w:ascii="Times New Roman" w:hAnsi="Times New Roman" w:cs="Times New Roman" w:eastAsia="Times New Roman"/>
          <w:color w:val="1C1917"/>
          <w:sz w:val="21"/>
        </w:rPr>
        <w:t>1900 WA Soundex C-563, James J Conrad + Jessie 32 Wisconsin. Image: sources/soundex/wa1900-c563-p1429-james-j-jessie-wife.jpg SHA-256 2e6edc7bb3ac20eb03c3780268c01c9eaa540557a2e9e19d0a405f6b721a6f67  Reel: IA soundex1900wa013 n1429</w:t>
      </w:r>
    </w:p>
    <w:p>
      <w:pPr>
        <w:spacing w:after="160" w:before="40" w:line="269" w:lineRule="auto"/>
        <w:ind w:left="504" w:hanging="504"/>
      </w:pPr>
      <w:r>
        <w:rPr>
          <w:rFonts w:ascii="Times New Roman" w:hAnsi="Times New Roman" w:cs="Times New Roman" w:eastAsia="Times New Roman"/>
          <w:b/>
          <w:color w:val="7C2D12"/>
          <w:sz w:val="21"/>
        </w:rPr>
        <w:t xml:space="preserve">DOC086  </w:t>
      </w:r>
      <w:r>
        <w:rPr>
          <w:rFonts w:ascii="Times New Roman" w:hAnsi="Times New Roman" w:cs="Times New Roman" w:eastAsia="Times New Roman"/>
          <w:color w:val="1C1917"/>
          <w:sz w:val="21"/>
        </w:rPr>
        <w:t>1900 WA Soundex C-563, John Conrad after James. Image: sources/soundex/wa1900-c563-p1430-john-after-james.jpg SHA-256 367f7dee29cc136b71341f44fc332f072a6dc527e404ed22cc15aec088dbb271  Reel: IA soundex1900wa013 n1430</w:t>
      </w:r>
    </w:p>
    <w:p>
      <w:pPr>
        <w:spacing w:after="160" w:before="40" w:line="269" w:lineRule="auto"/>
        <w:ind w:left="504" w:hanging="504"/>
      </w:pPr>
      <w:r>
        <w:rPr>
          <w:rFonts w:ascii="Times New Roman" w:hAnsi="Times New Roman" w:cs="Times New Roman" w:eastAsia="Times New Roman"/>
          <w:b/>
          <w:color w:val="7C2D12"/>
          <w:sz w:val="21"/>
        </w:rPr>
        <w:t xml:space="preserve">DOC087  </w:t>
      </w:r>
      <w:r>
        <w:rPr>
          <w:rFonts w:ascii="Times New Roman" w:hAnsi="Times New Roman" w:cs="Times New Roman" w:eastAsia="Times New Roman"/>
          <w:color w:val="1C1917"/>
          <w:sz w:val="21"/>
        </w:rPr>
        <w:t>1900 NJ Soundex C-563, Jasper Conyard, 69. Image: sources/soundex/nj1900-c563-p2799-jasper.jpg SHA-256 89a7dbc8915e35237c15206106c79b06f5f17bb334c7e048b0f29c88e5a91be5  Reel: IA soundex1900nj035 n2799</w:t>
      </w:r>
    </w:p>
    <w:p>
      <w:pPr>
        <w:spacing w:after="160" w:before="40" w:line="269" w:lineRule="auto"/>
        <w:ind w:left="504" w:hanging="504"/>
      </w:pPr>
      <w:r>
        <w:rPr>
          <w:rFonts w:ascii="Times New Roman" w:hAnsi="Times New Roman" w:cs="Times New Roman" w:eastAsia="Times New Roman"/>
          <w:b/>
          <w:color w:val="7C2D12"/>
          <w:sz w:val="21"/>
        </w:rPr>
        <w:t xml:space="preserve">DOC088  </w:t>
      </w:r>
      <w:r>
        <w:rPr>
          <w:rFonts w:ascii="Times New Roman" w:hAnsi="Times New Roman" w:cs="Times New Roman" w:eastAsia="Times New Roman"/>
          <w:color w:val="1C1917"/>
          <w:sz w:val="21"/>
        </w:rPr>
        <w:t>1900 NJ Soundex C-563, Joe Conrady, 37, Germany. Image: sources/soundex/nj1900-c563-p2800-joe.jpg SHA-256 daa54c112e5efe69684c512be629b8c312248c3ad15cbea4db281f0b05319018  Reel: IA soundex1900nj035 n2800</w:t>
      </w:r>
    </w:p>
    <w:p>
      <w:pPr>
        <w:spacing w:after="160" w:before="40" w:line="269" w:lineRule="auto"/>
        <w:ind w:left="504" w:hanging="504"/>
      </w:pPr>
      <w:r>
        <w:rPr>
          <w:rFonts w:ascii="Times New Roman" w:hAnsi="Times New Roman" w:cs="Times New Roman" w:eastAsia="Times New Roman"/>
          <w:b/>
          <w:color w:val="7C2D12"/>
          <w:sz w:val="21"/>
        </w:rPr>
        <w:t xml:space="preserve">DOC089  </w:t>
      </w:r>
      <w:r>
        <w:rPr>
          <w:rFonts w:ascii="Times New Roman" w:hAnsi="Times New Roman" w:cs="Times New Roman" w:eastAsia="Times New Roman"/>
          <w:color w:val="1C1917"/>
          <w:sz w:val="21"/>
        </w:rPr>
        <w:t>1900 MA Soundex C-563, Jessie Conrad, 17. Image: sources/soundex/ma1900-c563-p2596-jessie-17.jpg SHA-256 43b06f233fd6ac6ef955fd36d7304b0a2af4cdeafd1010755ee162fb9e5f748e  Reel: IA soundex1900ma060 n2596</w:t>
      </w:r>
    </w:p>
    <w:p>
      <w:pPr>
        <w:spacing w:after="160" w:before="40" w:line="269" w:lineRule="auto"/>
        <w:ind w:left="504" w:hanging="504"/>
      </w:pPr>
      <w:r>
        <w:rPr>
          <w:rFonts w:ascii="Times New Roman" w:hAnsi="Times New Roman" w:cs="Times New Roman" w:eastAsia="Times New Roman"/>
          <w:b/>
          <w:color w:val="7C2D12"/>
          <w:sz w:val="21"/>
        </w:rPr>
        <w:t xml:space="preserve">DOC090  </w:t>
      </w:r>
      <w:r>
        <w:rPr>
          <w:rFonts w:ascii="Times New Roman" w:hAnsi="Times New Roman" w:cs="Times New Roman" w:eastAsia="Times New Roman"/>
          <w:color w:val="1C1917"/>
          <w:sz w:val="21"/>
        </w:rPr>
        <w:t>1900 MA Soundex C-563, Jo Conrad, 38, China. Image: sources/soundex/ma1900-c563-p2597-jo-38-china.jpg SHA-256 b9b038a9590d196068fd132cd1c290f958017cfa3ca83f8627567c352421c17a  Reel: IA soundex1900ma060 n2597</w:t>
      </w:r>
    </w:p>
    <w:p>
      <w:pPr>
        <w:spacing w:after="160" w:before="40" w:line="269" w:lineRule="auto"/>
        <w:ind w:left="504" w:hanging="504"/>
      </w:pPr>
      <w:r>
        <w:rPr>
          <w:rFonts w:ascii="Times New Roman" w:hAnsi="Times New Roman" w:cs="Times New Roman" w:eastAsia="Times New Roman"/>
          <w:b/>
          <w:color w:val="7C2D12"/>
          <w:sz w:val="21"/>
        </w:rPr>
        <w:t xml:space="preserve">DOC091  </w:t>
      </w:r>
      <w:r>
        <w:rPr>
          <w:rFonts w:ascii="Times New Roman" w:hAnsi="Times New Roman" w:cs="Times New Roman" w:eastAsia="Times New Roman"/>
          <w:color w:val="1C1917"/>
          <w:sz w:val="21"/>
        </w:rPr>
        <w:t>1900 CT Soundex C-563, Jennie Conrad, 36, Illinois. Image: sources/soundex/ct1900-c563-p3528-jennie-before-john.jpg SHA-256 c630380fd925f0e775ccca8d2a447c3db8b1f20b78ebe8fb11756c8a45746a22  Reel: IA soundex1900ct021 n3528</w:t>
      </w:r>
    </w:p>
    <w:p>
      <w:pPr>
        <w:spacing w:after="160" w:before="40" w:line="269" w:lineRule="auto"/>
        <w:ind w:left="504" w:hanging="504"/>
      </w:pPr>
      <w:r>
        <w:rPr>
          <w:rFonts w:ascii="Times New Roman" w:hAnsi="Times New Roman" w:cs="Times New Roman" w:eastAsia="Times New Roman"/>
          <w:b/>
          <w:color w:val="7C2D12"/>
          <w:sz w:val="21"/>
        </w:rPr>
        <w:t xml:space="preserve">DOC092  </w:t>
      </w:r>
      <w:r>
        <w:rPr>
          <w:rFonts w:ascii="Times New Roman" w:hAnsi="Times New Roman" w:cs="Times New Roman" w:eastAsia="Times New Roman"/>
          <w:color w:val="1C1917"/>
          <w:sz w:val="21"/>
        </w:rPr>
        <w:t>1900 OR Soundex C-563, James C Conrad, 59, Missouri. Image: sources/soundex/or1900-c563-p953-james-c-59-mo.jpg SHA-256 86c9788961781ee07b83419e300b2923d140078fe412888f17c184cd2aca2d6c  Reel: IA soundex1900or010 n953</w:t>
      </w:r>
    </w:p>
    <w:p>
      <w:pPr>
        <w:spacing w:after="160" w:before="40" w:line="269" w:lineRule="auto"/>
        <w:ind w:left="504" w:hanging="504"/>
      </w:pPr>
      <w:r>
        <w:rPr>
          <w:rFonts w:ascii="Times New Roman" w:hAnsi="Times New Roman" w:cs="Times New Roman" w:eastAsia="Times New Roman"/>
          <w:b/>
          <w:color w:val="7C2D12"/>
          <w:sz w:val="21"/>
        </w:rPr>
        <w:t xml:space="preserve">DOC093  </w:t>
      </w:r>
      <w:r>
        <w:rPr>
          <w:rFonts w:ascii="Times New Roman" w:hAnsi="Times New Roman" w:cs="Times New Roman" w:eastAsia="Times New Roman"/>
          <w:color w:val="1C1917"/>
          <w:sz w:val="21"/>
        </w:rPr>
        <w:t>1900 OR Soundex C-563, Jesse H Conrad, 60, New York. Image: sources/soundex/or1900-c563-p955-jesse-h-60-ny.jpg SHA-256 c434dd3c55502446b1fd0411036250676e0cb785c4eb627a46c1cdc9990fe61d  Reel: IA soundex1900or010 n955</w:t>
      </w:r>
    </w:p>
    <w:p>
      <w:pPr>
        <w:spacing w:after="160" w:before="40" w:line="269" w:lineRule="auto"/>
        <w:ind w:left="504" w:hanging="504"/>
      </w:pPr>
      <w:r>
        <w:rPr>
          <w:rFonts w:ascii="Times New Roman" w:hAnsi="Times New Roman" w:cs="Times New Roman" w:eastAsia="Times New Roman"/>
          <w:b/>
          <w:color w:val="7C2D12"/>
          <w:sz w:val="21"/>
        </w:rPr>
        <w:t xml:space="preserve">DOC094  </w:t>
      </w:r>
      <w:r>
        <w:rPr>
          <w:rFonts w:ascii="Times New Roman" w:hAnsi="Times New Roman" w:cs="Times New Roman" w:eastAsia="Times New Roman"/>
          <w:color w:val="1C1917"/>
          <w:sz w:val="21"/>
        </w:rPr>
        <w:t>1900 ME Soundex C-563, James E Conrad, 32. Image: sources/soundex/me1900-c563-p400-james-e.jpg SHA-256 f198dbf452c46f5ea830c655f1d813dddd616ebd84c279b71d9fc4932ee855cf  Reel: IA soundex1900me015 n400</w:t>
      </w:r>
    </w:p>
    <w:p>
      <w:pPr>
        <w:spacing w:after="160" w:before="40" w:line="269" w:lineRule="auto"/>
        <w:ind w:left="504" w:hanging="504"/>
      </w:pPr>
      <w:r>
        <w:rPr>
          <w:rFonts w:ascii="Times New Roman" w:hAnsi="Times New Roman" w:cs="Times New Roman" w:eastAsia="Times New Roman"/>
          <w:b/>
          <w:color w:val="7C2D12"/>
          <w:sz w:val="21"/>
        </w:rPr>
        <w:t xml:space="preserve">DOC095  </w:t>
      </w:r>
      <w:r>
        <w:rPr>
          <w:rFonts w:ascii="Times New Roman" w:hAnsi="Times New Roman" w:cs="Times New Roman" w:eastAsia="Times New Roman"/>
          <w:color w:val="1C1917"/>
          <w:sz w:val="21"/>
        </w:rPr>
        <w:t>1900 RI Soundex C-563 divider (empty) + first C-565. Reel: IA soundex1900ri010 n187–188</w:t>
      </w:r>
    </w:p>
    <w:p>
      <w:pPr>
        <w:spacing w:after="160" w:before="40" w:line="269" w:lineRule="auto"/>
        <w:ind w:left="504" w:hanging="504"/>
      </w:pPr>
      <w:r>
        <w:rPr>
          <w:rFonts w:ascii="Times New Roman" w:hAnsi="Times New Roman" w:cs="Times New Roman" w:eastAsia="Times New Roman"/>
          <w:b/>
          <w:color w:val="7C2D12"/>
          <w:sz w:val="21"/>
        </w:rPr>
        <w:t xml:space="preserve">DOC096  </w:t>
      </w:r>
      <w:r>
        <w:rPr>
          <w:rFonts w:ascii="Times New Roman" w:hAnsi="Times New Roman" w:cs="Times New Roman" w:eastAsia="Times New Roman"/>
          <w:color w:val="1C1917"/>
          <w:sz w:val="21"/>
        </w:rPr>
        <w:t>1900 ID Soundex C-563, James H Conrad, 34, Missouri. Image: sources/soundex/id1900-c563-p174-james-h-34-mo.jpg SHA-256 a7288ee2d6b4831a4c90bdc9d68c02555222b1fab3683109b38a1acaaf147657  Reel: IA soundex1900id004 n174</w:t>
      </w:r>
    </w:p>
    <w:p>
      <w:pPr>
        <w:spacing w:after="160" w:before="40" w:line="269" w:lineRule="auto"/>
        <w:ind w:left="504" w:hanging="504"/>
      </w:pPr>
      <w:r>
        <w:rPr>
          <w:rFonts w:ascii="Times New Roman" w:hAnsi="Times New Roman" w:cs="Times New Roman" w:eastAsia="Times New Roman"/>
          <w:b/>
          <w:color w:val="7C2D12"/>
          <w:sz w:val="21"/>
        </w:rPr>
        <w:t xml:space="preserve">DOC097  </w:t>
      </w:r>
      <w:r>
        <w:rPr>
          <w:rFonts w:ascii="Times New Roman" w:hAnsi="Times New Roman" w:cs="Times New Roman" w:eastAsia="Times New Roman"/>
          <w:color w:val="1C1917"/>
          <w:sz w:val="21"/>
        </w:rPr>
        <w:t>1900 ID Soundex C-563, Isaac Conrad, 34, Indiana. Image: sources/soundex/id1900-c563-p160-isaac-34-in.jpg SHA-256 2fbf107fe384424017c535a797ad9935bd97861254499e9f5658c2165e0c826b  Reel: IA soundex1900id004 n160</w:t>
      </w:r>
    </w:p>
    <w:p>
      <w:pPr>
        <w:spacing w:after="160" w:before="40" w:line="269" w:lineRule="auto"/>
        <w:ind w:left="504" w:hanging="504"/>
      </w:pPr>
      <w:r>
        <w:rPr>
          <w:rFonts w:ascii="Times New Roman" w:hAnsi="Times New Roman" w:cs="Times New Roman" w:eastAsia="Times New Roman"/>
          <w:b/>
          <w:color w:val="7C2D12"/>
          <w:sz w:val="21"/>
        </w:rPr>
        <w:t xml:space="preserve">DOC098  </w:t>
      </w:r>
      <w:r>
        <w:rPr>
          <w:rFonts w:ascii="Times New Roman" w:hAnsi="Times New Roman" w:cs="Times New Roman" w:eastAsia="Times New Roman"/>
          <w:color w:val="1C1917"/>
          <w:sz w:val="21"/>
        </w:rPr>
        <w:t>1900 ID Soundex C-563, John H Coonrod, 60, Illinois. Image: sources/soundex/id1900-c563-p186-john-h-coonrod.jpg SHA-256 6fbde78eb651fd2d28f7bfb3504af2bba7c13d5bf3d0c3be580cbf44c572b012  Reel: IA soundex1900id004 n186</w:t>
      </w:r>
    </w:p>
    <w:p>
      <w:pPr>
        <w:spacing w:after="160" w:before="40" w:line="269" w:lineRule="auto"/>
        <w:ind w:left="504" w:hanging="504"/>
      </w:pPr>
      <w:r>
        <w:rPr>
          <w:rFonts w:ascii="Times New Roman" w:hAnsi="Times New Roman" w:cs="Times New Roman" w:eastAsia="Times New Roman"/>
          <w:b/>
          <w:color w:val="7C2D12"/>
          <w:sz w:val="21"/>
        </w:rPr>
        <w:t xml:space="preserve">DOC099  </w:t>
      </w:r>
      <w:r>
        <w:rPr>
          <w:rFonts w:ascii="Times New Roman" w:hAnsi="Times New Roman" w:cs="Times New Roman" w:eastAsia="Times New Roman"/>
          <w:color w:val="1C1917"/>
          <w:sz w:val="21"/>
        </w:rPr>
        <w:t>1900 VT Soundex C-563, Jesse H Canerdy, 32, Vermont. Image: sources/soundex/vt1900-c563-p783-jesse-h-32-vt.jpg SHA-256 423b64b8e3d0b3826a9570ad2a2b87ed91d2abe75f19707e98af4a5dee548172  Reel: IA soundex1900vt009 n783</w:t>
      </w:r>
    </w:p>
    <w:p>
      <w:pPr>
        <w:spacing w:after="160" w:before="40" w:line="269" w:lineRule="auto"/>
        <w:ind w:left="504" w:hanging="504"/>
      </w:pPr>
      <w:r>
        <w:rPr>
          <w:rFonts w:ascii="Times New Roman" w:hAnsi="Times New Roman" w:cs="Times New Roman" w:eastAsia="Times New Roman"/>
          <w:b/>
          <w:color w:val="7C2D12"/>
          <w:sz w:val="21"/>
        </w:rPr>
        <w:t xml:space="preserve">DOC100  </w:t>
      </w:r>
      <w:r>
        <w:rPr>
          <w:rFonts w:ascii="Times New Roman" w:hAnsi="Times New Roman" w:cs="Times New Roman" w:eastAsia="Times New Roman"/>
          <w:color w:val="1C1917"/>
          <w:sz w:val="21"/>
        </w:rPr>
        <w:t>1900 VT Soundex C-563, Jennie C Coonerty. Image: sources/soundex/vt1900-c563-p782-jennie-c.jpg SHA-256 3da4d98d57892faea502650686bcda4f2c8c01bab5e013ca24e1322fafa42d6e  Reel: IA soundex1900vt009 n782</w:t>
      </w:r>
    </w:p>
    <w:p>
      <w:pPr>
        <w:spacing w:after="160" w:before="40" w:line="269" w:lineRule="auto"/>
        <w:ind w:left="504" w:hanging="504"/>
      </w:pPr>
      <w:r>
        <w:rPr>
          <w:rFonts w:ascii="Times New Roman" w:hAnsi="Times New Roman" w:cs="Times New Roman" w:eastAsia="Times New Roman"/>
          <w:b/>
          <w:color w:val="7C2D12"/>
          <w:sz w:val="21"/>
        </w:rPr>
        <w:t xml:space="preserve">DOC101  </w:t>
      </w:r>
      <w:r>
        <w:rPr>
          <w:rFonts w:ascii="Times New Roman" w:hAnsi="Times New Roman" w:cs="Times New Roman" w:eastAsia="Times New Roman"/>
          <w:color w:val="1C1917"/>
          <w:sz w:val="21"/>
        </w:rPr>
        <w:t>1900 NH Soundex C-563, James Conrad, 35, New Hampshire. Image: sources/soundex/nh1900-c563-p1250-james-35-nh.jpg SHA-256 26dd1aa8d00d8011f6c05d6483045959f8d08c29b36366d625e93dcb422716fd  Reel: IA soundex1900nh011 n1250</w:t>
      </w:r>
    </w:p>
    <w:p>
      <w:pPr>
        <w:spacing w:after="160" w:before="40" w:line="269" w:lineRule="auto"/>
        <w:ind w:left="504" w:hanging="504"/>
      </w:pPr>
      <w:r>
        <w:rPr>
          <w:rFonts w:ascii="Times New Roman" w:hAnsi="Times New Roman" w:cs="Times New Roman" w:eastAsia="Times New Roman"/>
          <w:b/>
          <w:color w:val="7C2D12"/>
          <w:sz w:val="21"/>
        </w:rPr>
        <w:t xml:space="preserve">DOC102  </w:t>
      </w:r>
      <w:r>
        <w:rPr>
          <w:rFonts w:ascii="Times New Roman" w:hAnsi="Times New Roman" w:cs="Times New Roman" w:eastAsia="Times New Roman"/>
          <w:color w:val="1C1917"/>
          <w:sz w:val="21"/>
        </w:rPr>
        <w:t>1900 NH Soundex C-563, John B Choinard, 54, Canada. Image: sources/soundex/nh1900-c563-p1251-john-b-after-james.jpg SHA-256 dbc80d2f5e02db832b3646e8193c926d4eb360db604afe2000af14ae6383f056  Reel: IA soundex1900nh011 n1251</w:t>
      </w:r>
    </w:p>
    <w:p>
      <w:pPr>
        <w:spacing w:after="160" w:before="40" w:line="269" w:lineRule="auto"/>
        <w:ind w:left="504" w:hanging="504"/>
      </w:pPr>
      <w:r>
        <w:rPr>
          <w:rFonts w:ascii="Times New Roman" w:hAnsi="Times New Roman" w:cs="Times New Roman" w:eastAsia="Times New Roman"/>
          <w:b/>
          <w:color w:val="7C2D12"/>
          <w:sz w:val="21"/>
        </w:rPr>
        <w:t xml:space="preserve">DOC103  </w:t>
      </w:r>
      <w:r>
        <w:rPr>
          <w:rFonts w:ascii="Times New Roman" w:hAnsi="Times New Roman" w:cs="Times New Roman" w:eastAsia="Times New Roman"/>
          <w:color w:val="1C1917"/>
          <w:sz w:val="21"/>
        </w:rPr>
        <w:t>1900 DE Soundex C-562, James R Conrad, 52, Pennsylvania. Image: sources/soundex/de1900-c562-p1874-james-r-52-pa.jpg SHA-256 79473ec5c783b8045a4ed1e24fb280da6236e93ae5968eb7ca0f2b709fc286eb  Reel: IA soundex1900de004 n1874</w:t>
      </w:r>
    </w:p>
    <w:p>
      <w:pPr>
        <w:spacing w:after="160" w:before="40" w:line="269" w:lineRule="auto"/>
        <w:ind w:left="504" w:hanging="504"/>
      </w:pPr>
      <w:r>
        <w:rPr>
          <w:rFonts w:ascii="Times New Roman" w:hAnsi="Times New Roman" w:cs="Times New Roman" w:eastAsia="Times New Roman"/>
          <w:b/>
          <w:color w:val="7C2D12"/>
          <w:sz w:val="21"/>
        </w:rPr>
        <w:t xml:space="preserve">DOC104  </w:t>
      </w:r>
      <w:r>
        <w:rPr>
          <w:rFonts w:ascii="Times New Roman" w:hAnsi="Times New Roman" w:cs="Times New Roman" w:eastAsia="Times New Roman"/>
          <w:color w:val="1C1917"/>
          <w:sz w:val="21"/>
        </w:rPr>
        <w:t>1900 AZ Soundex C-563, G. W. L. Conrad, 46, Missouri. Image: sources/soundex/az1900-c563-p912-gwl-46-mo.jpg SHA-256 07c24861eee889134ce8349d8d01df032308e65977d6626cc1ac51a22b88466e  Reel: IA soundex1900az005 n912</w:t>
      </w:r>
    </w:p>
    <w:p>
      <w:pPr>
        <w:spacing w:after="160" w:before="40" w:line="269" w:lineRule="auto"/>
        <w:ind w:left="504" w:hanging="504"/>
      </w:pPr>
      <w:r>
        <w:rPr>
          <w:rFonts w:ascii="Times New Roman" w:hAnsi="Times New Roman" w:cs="Times New Roman" w:eastAsia="Times New Roman"/>
          <w:b/>
          <w:color w:val="7C2D12"/>
          <w:sz w:val="21"/>
        </w:rPr>
        <w:t xml:space="preserve">DOC105  </w:t>
      </w:r>
      <w:r>
        <w:rPr>
          <w:rFonts w:ascii="Times New Roman" w:hAnsi="Times New Roman" w:cs="Times New Roman" w:eastAsia="Times New Roman"/>
          <w:color w:val="1C1917"/>
          <w:sz w:val="21"/>
        </w:rPr>
        <w:t>1900 AZ Soundex C-560 divider. Image: sources/soundex/az1900-c560-p880-divider.jpg SHA-256 dedf21a4a05857ced928c9f9ecf8fa59e7d573eac9b9549510b0a1bd0d514b3c  Reel: IA soundex1900az005 n880</w:t>
      </w:r>
    </w:p>
    <w:p>
      <w:pPr>
        <w:spacing w:after="160" w:before="40" w:line="269" w:lineRule="auto"/>
        <w:ind w:left="504" w:hanging="504"/>
      </w:pPr>
      <w:r>
        <w:rPr>
          <w:rFonts w:ascii="Times New Roman" w:hAnsi="Times New Roman" w:cs="Times New Roman" w:eastAsia="Times New Roman"/>
          <w:b/>
          <w:color w:val="7C2D12"/>
          <w:sz w:val="21"/>
        </w:rPr>
        <w:t xml:space="preserve">DOC106  </w:t>
      </w:r>
      <w:r>
        <w:rPr>
          <w:rFonts w:ascii="Times New Roman" w:hAnsi="Times New Roman" w:cs="Times New Roman" w:eastAsia="Times New Roman"/>
          <w:color w:val="1C1917"/>
          <w:sz w:val="21"/>
        </w:rPr>
        <w:t>1900 NV Soundex C-563, Jacob Conrad, 51, Prussia. Image: sources/soundex/nv1900-c563-p463-jacob-51-prussia.jpg SHA-256 1230d363558f1abfb33ab5fc66c544ae29defc9e9473827356914d7c55c8713f  Reel: IA soundex1900nv002 n463</w:t>
      </w:r>
    </w:p>
    <w:p>
      <w:pPr>
        <w:spacing w:after="160" w:before="40" w:line="269" w:lineRule="auto"/>
        <w:ind w:left="504" w:hanging="504"/>
      </w:pPr>
      <w:r>
        <w:rPr>
          <w:rFonts w:ascii="Times New Roman" w:hAnsi="Times New Roman" w:cs="Times New Roman" w:eastAsia="Times New Roman"/>
          <w:b/>
          <w:color w:val="7C2D12"/>
          <w:sz w:val="21"/>
        </w:rPr>
        <w:t xml:space="preserve">DOC107  </w:t>
      </w:r>
      <w:r>
        <w:rPr>
          <w:rFonts w:ascii="Times New Roman" w:hAnsi="Times New Roman" w:cs="Times New Roman" w:eastAsia="Times New Roman"/>
          <w:color w:val="1C1917"/>
          <w:sz w:val="21"/>
        </w:rPr>
        <w:t>1900 NV Soundex C-563, Louis Conrad, 20, Germany. Image: sources/soundex/nv1900-c563-p475-louis-20-germany.jpg SHA-256 735fdd4505767435c243506dbc536659670e5f7e49a0893b34fc2e3164a7ccb2  Reel: IA soundex1900nv002 n475</w:t>
      </w:r>
    </w:p>
    <w:p>
      <w:pPr>
        <w:spacing w:after="160" w:before="40" w:line="269" w:lineRule="auto"/>
        <w:ind w:left="504" w:hanging="504"/>
      </w:pPr>
      <w:r>
        <w:rPr>
          <w:rFonts w:ascii="Times New Roman" w:hAnsi="Times New Roman" w:cs="Times New Roman" w:eastAsia="Times New Roman"/>
          <w:b/>
          <w:color w:val="7C2D12"/>
          <w:sz w:val="21"/>
        </w:rPr>
        <w:t xml:space="preserve">DOC108  </w:t>
      </w:r>
      <w:r>
        <w:rPr>
          <w:rFonts w:ascii="Times New Roman" w:hAnsi="Times New Roman" w:cs="Times New Roman" w:eastAsia="Times New Roman"/>
          <w:color w:val="1C1917"/>
          <w:sz w:val="21"/>
        </w:rPr>
        <w:t>1900 NM Soundex C-563, Katie Conrad, 2, Missouri. Image: sources/soundex/nm1900-c563-p759-katie-2-mo.jpg SHA-256 c1efa8938af3c8d1c0c994b6a22ba39dd3c63fba91c78f326bb390a6b9cb5709  Reel: IA soundex1900nm005 n759</w:t>
      </w:r>
    </w:p>
    <w:p>
      <w:pPr>
        <w:spacing w:after="160" w:before="40" w:line="269" w:lineRule="auto"/>
        <w:ind w:left="504" w:hanging="504"/>
      </w:pPr>
      <w:r>
        <w:rPr>
          <w:rFonts w:ascii="Times New Roman" w:hAnsi="Times New Roman" w:cs="Times New Roman" w:eastAsia="Times New Roman"/>
          <w:b/>
          <w:color w:val="7C2D12"/>
          <w:sz w:val="21"/>
        </w:rPr>
        <w:t xml:space="preserve">DOC109  </w:t>
      </w:r>
      <w:r>
        <w:rPr>
          <w:rFonts w:ascii="Times New Roman" w:hAnsi="Times New Roman" w:cs="Times New Roman" w:eastAsia="Times New Roman"/>
          <w:color w:val="1C1917"/>
          <w:sz w:val="21"/>
        </w:rPr>
        <w:t>1900 MT Soundex C-563, Jessie Conrad, 23, Missouri. Image: sources/soundex/mt1900-c563-p1683-jessie-23-mo.jpg SHA-256 fd6f8143d302c33f2d4fa73534633422a713486fb3ac388e060bc82709e9ff37  Reel: IA soundex1900mt007 n1683</w:t>
      </w:r>
    </w:p>
    <w:p>
      <w:pPr>
        <w:spacing w:after="160" w:before="40" w:line="269" w:lineRule="auto"/>
        <w:ind w:left="504" w:hanging="504"/>
      </w:pPr>
      <w:r>
        <w:rPr>
          <w:rFonts w:ascii="Times New Roman" w:hAnsi="Times New Roman" w:cs="Times New Roman" w:eastAsia="Times New Roman"/>
          <w:b/>
          <w:color w:val="7C2D12"/>
          <w:sz w:val="21"/>
        </w:rPr>
        <w:t xml:space="preserve">DOC110  </w:t>
      </w:r>
      <w:r>
        <w:rPr>
          <w:rFonts w:ascii="Times New Roman" w:hAnsi="Times New Roman" w:cs="Times New Roman" w:eastAsia="Times New Roman"/>
          <w:color w:val="1C1917"/>
          <w:sz w:val="21"/>
        </w:rPr>
        <w:t>1900 MT Soundex C-563, James S Conrad, 54, Pennsylvania. Image: sources/soundex/mt1900-c563-p1682-james-s-54-pa.jpg SHA-256 911891ec19a9706aa43a5a77dd9647d3e6f2ab85df42e6fea12d8129969972c0  Reel: IA soundex1900mt007 n1682</w:t>
      </w:r>
    </w:p>
    <w:p>
      <w:pPr>
        <w:spacing w:after="160" w:before="40" w:line="269" w:lineRule="auto"/>
        <w:ind w:left="504" w:hanging="504"/>
      </w:pPr>
      <w:r>
        <w:rPr>
          <w:rFonts w:ascii="Times New Roman" w:hAnsi="Times New Roman" w:cs="Times New Roman" w:eastAsia="Times New Roman"/>
          <w:b/>
          <w:color w:val="7C2D12"/>
          <w:sz w:val="21"/>
        </w:rPr>
        <w:t xml:space="preserve">DOC111  </w:t>
      </w:r>
      <w:r>
        <w:rPr>
          <w:rFonts w:ascii="Times New Roman" w:hAnsi="Times New Roman" w:cs="Times New Roman" w:eastAsia="Times New Roman"/>
          <w:color w:val="1C1917"/>
          <w:sz w:val="21"/>
        </w:rPr>
        <w:t>1900 WY Soundex C-563, James Conrad, 26, Nebraska. Image: sources/soundex/wy1900-c563-p1588-james-26-ne.jpg SHA-256 c6d44c74645c22141cc38e567b4a788e931f90f39ea388f8e37c4b538037344d  Reel: IA soundex1900wy003 n1588</w:t>
      </w:r>
    </w:p>
    <w:p>
      <w:pPr>
        <w:spacing w:after="160" w:before="40" w:line="269" w:lineRule="auto"/>
        <w:ind w:left="504" w:hanging="504"/>
      </w:pPr>
      <w:r>
        <w:rPr>
          <w:rFonts w:ascii="Times New Roman" w:hAnsi="Times New Roman" w:cs="Times New Roman" w:eastAsia="Times New Roman"/>
          <w:b/>
          <w:color w:val="7C2D12"/>
          <w:sz w:val="21"/>
        </w:rPr>
        <w:t xml:space="preserve">DOC112  </w:t>
      </w:r>
      <w:r>
        <w:rPr>
          <w:rFonts w:ascii="Times New Roman" w:hAnsi="Times New Roman" w:cs="Times New Roman" w:eastAsia="Times New Roman"/>
          <w:color w:val="1C1917"/>
          <w:sz w:val="21"/>
        </w:rPr>
        <w:t>1900 WY Soundex C-563, James M Conrad, 58, New York. Image: sources/soundex/wy1900-c563-p1589-james-m-58-ny.jpg SHA-256 32d6727023d9f7451f25ac9c30e4a0f9948d02d81e6f18e7ef448688aa644252  Reel: IA soundex1900wy003 n1589</w:t>
      </w:r>
    </w:p>
    <w:p>
      <w:pPr>
        <w:spacing w:after="160" w:before="40" w:line="269" w:lineRule="auto"/>
        <w:ind w:left="504" w:hanging="504"/>
      </w:pPr>
      <w:r>
        <w:rPr>
          <w:rFonts w:ascii="Times New Roman" w:hAnsi="Times New Roman" w:cs="Times New Roman" w:eastAsia="Times New Roman"/>
          <w:b/>
          <w:color w:val="7C2D12"/>
          <w:sz w:val="21"/>
        </w:rPr>
        <w:t xml:space="preserve">DOC113  </w:t>
      </w:r>
      <w:r>
        <w:rPr>
          <w:rFonts w:ascii="Times New Roman" w:hAnsi="Times New Roman" w:cs="Times New Roman" w:eastAsia="Times New Roman"/>
          <w:color w:val="1C1917"/>
          <w:sz w:val="21"/>
        </w:rPr>
        <w:t>1900 UT Soundex C-563, Jasper Conrad, 54, Pennsylvania. Image: sources/soundex/ut1900-c563-p1915-jasper-54-pa.jpg SHA-256 1be9a243603232f9525b5bc7838aac66f10716557a7b42a8523f4cc0b0d3dc9e  Reel: IA soundex1900ut005 n1915</w:t>
      </w:r>
    </w:p>
    <w:p>
      <w:pPr>
        <w:spacing w:after="160" w:before="40" w:line="269" w:lineRule="auto"/>
        <w:ind w:left="504" w:hanging="504"/>
      </w:pPr>
      <w:r>
        <w:rPr>
          <w:rFonts w:ascii="Times New Roman" w:hAnsi="Times New Roman" w:cs="Times New Roman" w:eastAsia="Times New Roman"/>
          <w:b/>
          <w:color w:val="7C2D12"/>
          <w:sz w:val="21"/>
        </w:rPr>
        <w:t xml:space="preserve">DOC114  </w:t>
      </w:r>
      <w:r>
        <w:rPr>
          <w:rFonts w:ascii="Times New Roman" w:hAnsi="Times New Roman" w:cs="Times New Roman" w:eastAsia="Times New Roman"/>
          <w:color w:val="1C1917"/>
          <w:sz w:val="21"/>
        </w:rPr>
        <w:t>1900 ND Soundex C-563, Jos. E. Conrad, 31, Iowa. Image: sources/soundex/nd1900-c563-p3646-jos-e-31-ia.jpg SHA-256 a41d648d2377891848abb372424da786b399b8b27083bfa2d3f0aca70af9ff66  Reel: IA soundex1900nd006 n3646</w:t>
      </w:r>
    </w:p>
    <w:p>
      <w:pPr>
        <w:spacing w:after="160" w:before="40" w:line="269" w:lineRule="auto"/>
        <w:ind w:left="504" w:hanging="504"/>
      </w:pPr>
      <w:r>
        <w:rPr>
          <w:rFonts w:ascii="Times New Roman" w:hAnsi="Times New Roman" w:cs="Times New Roman" w:eastAsia="Times New Roman"/>
          <w:b/>
          <w:color w:val="7C2D12"/>
          <w:sz w:val="21"/>
        </w:rPr>
        <w:t xml:space="preserve">DOC115  </w:t>
      </w:r>
      <w:r>
        <w:rPr>
          <w:rFonts w:ascii="Times New Roman" w:hAnsi="Times New Roman" w:cs="Times New Roman" w:eastAsia="Times New Roman"/>
          <w:color w:val="1C1917"/>
          <w:sz w:val="21"/>
        </w:rPr>
        <w:t>1900 SD Soundex C-563, Inez Conrad, 58, Ohio. Image: sources/soundex/sd1900-c563-p3204-inez.jpg SHA-256 5b9e01b68ddd0e003acdcdbdb777e30827336d0990e862b7dac8511627b504c9  Reel: IA soundex1900sd007 n3204</w:t>
      </w:r>
    </w:p>
    <w:p>
      <w:pPr>
        <w:spacing w:after="160" w:before="40" w:line="269" w:lineRule="auto"/>
        <w:ind w:left="504" w:hanging="504"/>
      </w:pPr>
      <w:r>
        <w:rPr>
          <w:rFonts w:ascii="Times New Roman" w:hAnsi="Times New Roman" w:cs="Times New Roman" w:eastAsia="Times New Roman"/>
          <w:b/>
          <w:color w:val="7C2D12"/>
          <w:sz w:val="21"/>
        </w:rPr>
        <w:t xml:space="preserve">DOC116  </w:t>
      </w:r>
      <w:r>
        <w:rPr>
          <w:rFonts w:ascii="Times New Roman" w:hAnsi="Times New Roman" w:cs="Times New Roman" w:eastAsia="Times New Roman"/>
          <w:color w:val="1C1917"/>
          <w:sz w:val="21"/>
        </w:rPr>
        <w:t>1900 DC Soundex C-563, J. H. Conrad, 48, Pennsylvania. Image: sources/soundex/dc1900-c563-p1233-jh-48-pa.jpg SHA-256 8b4844c171dc9789de9c33c01704db9654247a22af74700a4cf24c6679999cab  Reel: IA soundex1900dc008 n1233</w:t>
      </w:r>
    </w:p>
    <w:p>
      <w:pPr>
        <w:spacing w:after="160" w:before="40" w:line="269" w:lineRule="auto"/>
        <w:ind w:left="504" w:hanging="504"/>
      </w:pPr>
      <w:r>
        <w:rPr>
          <w:rFonts w:ascii="Times New Roman" w:hAnsi="Times New Roman" w:cs="Times New Roman" w:eastAsia="Times New Roman"/>
          <w:b/>
          <w:color w:val="7C2D12"/>
          <w:sz w:val="21"/>
        </w:rPr>
        <w:t xml:space="preserve">DOC117  </w:t>
      </w:r>
      <w:r>
        <w:rPr>
          <w:rFonts w:ascii="Times New Roman" w:hAnsi="Times New Roman" w:cs="Times New Roman" w:eastAsia="Times New Roman"/>
          <w:color w:val="1C1917"/>
          <w:sz w:val="21"/>
        </w:rPr>
        <w:t>1900 DC Soundex C-563, John W. Conrad, 26, Maryland. Image: sources/soundex/dc1900-c563-p1242-john-w-26-md.jpg SHA-256 5bc06ff274569e8a4488aef00e31c1c7e660782f80e50608dc2f94856921fd59  Reel: IA soundex1900dc008 n1242</w:t>
      </w:r>
    </w:p>
    <w:p>
      <w:pPr>
        <w:spacing w:after="160" w:before="40" w:line="269" w:lineRule="auto"/>
        <w:ind w:left="504" w:hanging="504"/>
      </w:pPr>
      <w:r>
        <w:rPr>
          <w:rFonts w:ascii="Times New Roman" w:hAnsi="Times New Roman" w:cs="Times New Roman" w:eastAsia="Times New Roman"/>
          <w:b/>
          <w:color w:val="7C2D12"/>
          <w:sz w:val="21"/>
        </w:rPr>
        <w:t xml:space="preserve">DOC118  </w:t>
      </w:r>
      <w:r>
        <w:rPr>
          <w:rFonts w:ascii="Times New Roman" w:hAnsi="Times New Roman" w:cs="Times New Roman" w:eastAsia="Times New Roman"/>
          <w:color w:val="1C1917"/>
          <w:sz w:val="21"/>
        </w:rPr>
        <w:t>1900 DC Soundex C-563, Joseph W. Conard, 55, Pennsylvania. Image: sources/soundex/dc1900-c563-p1243-joseph-w-55-pa.jpg SHA-256 b1c8af4e36c36ffdc32d2258715aa7ebafe9e60cb3e67954bd41dfdc735e8b7f  Reel: IA soundex1900dc008 n1243</w:t>
      </w:r>
    </w:p>
    <w:p>
      <w:pPr>
        <w:spacing w:after="160" w:before="40" w:line="269" w:lineRule="auto"/>
        <w:ind w:left="504" w:hanging="504"/>
      </w:pPr>
      <w:r>
        <w:rPr>
          <w:rFonts w:ascii="Times New Roman" w:hAnsi="Times New Roman" w:cs="Times New Roman" w:eastAsia="Times New Roman"/>
          <w:b/>
          <w:color w:val="7C2D12"/>
          <w:sz w:val="21"/>
        </w:rPr>
        <w:t xml:space="preserve">DOC119  </w:t>
      </w:r>
      <w:r>
        <w:rPr>
          <w:rFonts w:ascii="Times New Roman" w:hAnsi="Times New Roman" w:cs="Times New Roman" w:eastAsia="Times New Roman"/>
          <w:color w:val="1C1917"/>
          <w:sz w:val="21"/>
        </w:rPr>
        <w:t>1900 AK Soundex C-563, Edw. Conrad, 38, Wisconsin. Image: sources/soundex/ak1900-c563-p3003-edw-38-wi.jpg SHA-256 bf0ba71864a1d33e1fc7e4c70a15c3b903a13c416851ae8da583ad2fb9a94cb6  Reel: IA soundex1900ak003 n3003</w:t>
      </w:r>
    </w:p>
    <w:p>
      <w:pPr>
        <w:spacing w:after="160" w:before="40" w:line="269" w:lineRule="auto"/>
        <w:ind w:left="504" w:hanging="504"/>
      </w:pPr>
      <w:r>
        <w:rPr>
          <w:rFonts w:ascii="Times New Roman" w:hAnsi="Times New Roman" w:cs="Times New Roman" w:eastAsia="Times New Roman"/>
          <w:b/>
          <w:color w:val="7C2D12"/>
          <w:sz w:val="21"/>
        </w:rPr>
        <w:t xml:space="preserve">DOC120  </w:t>
      </w:r>
      <w:r>
        <w:rPr>
          <w:rFonts w:ascii="Times New Roman" w:hAnsi="Times New Roman" w:cs="Times New Roman" w:eastAsia="Times New Roman"/>
          <w:color w:val="1C1917"/>
          <w:sz w:val="21"/>
        </w:rPr>
        <w:t>1900 AK Soundex C-563, H. R. Conrad, Nome passenger. Image: sources/soundex/ak1900-c563-p3016-hr-passenger.jpg SHA-256 ff1bfe8c4865d285de072e3e59b734671665c50cfaf4c3b705589f74e5d9e378  Reel: IA soundex1900ak003 n3016</w:t>
      </w:r>
    </w:p>
    <w:p>
      <w:pPr>
        <w:spacing w:after="160" w:before="40" w:line="269" w:lineRule="auto"/>
        <w:ind w:left="504" w:hanging="504"/>
      </w:pPr>
      <w:r>
        <w:rPr>
          <w:rFonts w:ascii="Times New Roman" w:hAnsi="Times New Roman" w:cs="Times New Roman" w:eastAsia="Times New Roman"/>
          <w:b/>
          <w:color w:val="7C2D12"/>
          <w:sz w:val="21"/>
        </w:rPr>
        <w:t xml:space="preserve">DOC121  </w:t>
      </w:r>
      <w:r>
        <w:rPr>
          <w:rFonts w:ascii="Times New Roman" w:hAnsi="Times New Roman" w:cs="Times New Roman" w:eastAsia="Times New Roman"/>
          <w:color w:val="1C1917"/>
          <w:sz w:val="21"/>
        </w:rPr>
        <w:t>1900 AK Soundex C-563, W. J. Conrad, Nome passenger. Image: sources/soundex/ak1900-c563-p3035-wj-passenger.jpg SHA-256 b3237d83d81ed331242a7e654501489f1a81d1f6d7b38b396c8d21957b2c487b  Reel: IA soundex1900ak003 n3035</w:t>
      </w:r>
    </w:p>
    <w:p>
      <w:pPr>
        <w:spacing w:after="160" w:before="40" w:line="269" w:lineRule="auto"/>
        <w:ind w:left="504" w:hanging="504"/>
      </w:pPr>
      <w:r>
        <w:rPr>
          <w:rFonts w:ascii="Times New Roman" w:hAnsi="Times New Roman" w:cs="Times New Roman" w:eastAsia="Times New Roman"/>
          <w:b/>
          <w:color w:val="7C2D12"/>
          <w:sz w:val="21"/>
        </w:rPr>
        <w:t xml:space="preserve">DOC122  </w:t>
      </w:r>
      <w:r>
        <w:rPr>
          <w:rFonts w:ascii="Times New Roman" w:hAnsi="Times New Roman" w:cs="Times New Roman" w:eastAsia="Times New Roman"/>
          <w:color w:val="1C1917"/>
          <w:sz w:val="21"/>
        </w:rPr>
        <w:t>1900 HI Soundex C-563, Wm. Conradt, Hawaiian Islands. Image: sources/soundex/hi1900-c563-p1957-wm-conradt.jpg SHA-256 47bffad91a209b5823f6463d4a43e73107f93191ba8038605720e1d1cf2557c7  Reel: IA soundex1900hi005 n1957</w:t>
      </w:r>
    </w:p>
    <w:p>
      <w:pPr>
        <w:spacing w:after="160" w:before="40" w:line="269" w:lineRule="auto"/>
        <w:ind w:left="504" w:hanging="504"/>
      </w:pPr>
      <w:r>
        <w:rPr>
          <w:rFonts w:ascii="Times New Roman" w:hAnsi="Times New Roman" w:cs="Times New Roman" w:eastAsia="Times New Roman"/>
          <w:b/>
          <w:color w:val="7C2D12"/>
          <w:sz w:val="21"/>
        </w:rPr>
        <w:t xml:space="preserve">DOC123  </w:t>
      </w:r>
      <w:r>
        <w:rPr>
          <w:rFonts w:ascii="Times New Roman" w:hAnsi="Times New Roman" w:cs="Times New Roman" w:eastAsia="Times New Roman"/>
          <w:color w:val="1C1917"/>
          <w:sz w:val="21"/>
        </w:rPr>
        <w:t>1900 HI Soundex C-563, Wm. Conradt, 18, Hawaiian Islands. Image: sources/soundex/hi1900-c563-p1959-wm-18.jpg SHA-256 3013527ffbc720949cb531a601930427a995fed3a5e0c524b6d89487c297746b  Reel: IA soundex1900hi005 n1959</w:t>
      </w:r>
    </w:p>
    <w:p>
      <w:pPr>
        <w:spacing w:after="160" w:before="40" w:line="269" w:lineRule="auto"/>
        <w:ind w:left="504" w:hanging="504"/>
      </w:pPr>
      <w:r>
        <w:rPr>
          <w:rFonts w:ascii="Times New Roman" w:hAnsi="Times New Roman" w:cs="Times New Roman" w:eastAsia="Times New Roman"/>
          <w:b/>
          <w:color w:val="7C2D12"/>
          <w:sz w:val="21"/>
        </w:rPr>
        <w:t xml:space="preserve">DOC124  </w:t>
      </w:r>
      <w:r>
        <w:rPr>
          <w:rFonts w:ascii="Times New Roman" w:hAnsi="Times New Roman" w:cs="Times New Roman" w:eastAsia="Times New Roman"/>
          <w:color w:val="1C1917"/>
          <w:sz w:val="21"/>
        </w:rPr>
        <w:t>1900 KY Soundex S-415, Leslie Sullivan, 28, Russell County. Image: sources/soundex/ky1900-s415-p2956-leslie.jpg SHA-256 0b62e362f5987d04ff1775e8345a908223e82a20220f19b59e2f739ba1b2fd1a  Reel: IA soundex1900ky161 n2956</w:t>
      </w:r>
    </w:p>
    <w:p>
      <w:pPr>
        <w:spacing w:after="160" w:before="40" w:line="269" w:lineRule="auto"/>
        <w:ind w:left="504" w:hanging="504"/>
      </w:pPr>
      <w:r>
        <w:rPr>
          <w:rFonts w:ascii="Times New Roman" w:hAnsi="Times New Roman" w:cs="Times New Roman" w:eastAsia="Times New Roman"/>
          <w:b/>
          <w:color w:val="7C2D12"/>
          <w:sz w:val="21"/>
        </w:rPr>
        <w:t xml:space="preserve">DOC125  </w:t>
      </w:r>
      <w:r>
        <w:rPr>
          <w:rFonts w:ascii="Times New Roman" w:hAnsi="Times New Roman" w:cs="Times New Roman" w:eastAsia="Times New Roman"/>
          <w:color w:val="1C1917"/>
          <w:sz w:val="21"/>
        </w:rPr>
        <w:t>1900 KY Soundex S-415, Lewis (after Leslie). Image: sources/soundex/ky1900-s415-p2957-lewis-after-leslie.jpg SHA-256 5989c492a283786f7841edacedc9928746a1f86ad9ed038bd84bca9c01e662e8  Reel: IA soundex1900ky161 n2957</w:t>
      </w:r>
    </w:p>
    <w:p>
      <w:pPr>
        <w:spacing w:after="160" w:before="40" w:line="269" w:lineRule="auto"/>
        <w:ind w:left="504" w:hanging="504"/>
      </w:pPr>
      <w:r>
        <w:rPr>
          <w:rFonts w:ascii="Times New Roman" w:hAnsi="Times New Roman" w:cs="Times New Roman" w:eastAsia="Times New Roman"/>
          <w:b/>
          <w:color w:val="7C2D12"/>
          <w:sz w:val="21"/>
        </w:rPr>
        <w:t xml:space="preserve">DOC126  </w:t>
      </w:r>
      <w:r>
        <w:rPr>
          <w:rFonts w:ascii="Times New Roman" w:hAnsi="Times New Roman" w:cs="Times New Roman" w:eastAsia="Times New Roman"/>
          <w:color w:val="1C1917"/>
          <w:sz w:val="21"/>
        </w:rPr>
        <w:t>1900 AR Soundex S-415, Lester L. Sullivan, 29, Scott County. Image: sources/soundex/ar1900-s415-p2676-lester.jpg SHA-256 96484f42b7691d727f8ecd18a5b39f89244cd0117531fac0ef9c0c89803f8244  Reel: IA soundex1900ar107 n2676</w:t>
      </w:r>
    </w:p>
    <w:p>
      <w:pPr>
        <w:spacing w:after="160" w:before="40" w:line="269" w:lineRule="auto"/>
        <w:ind w:left="504" w:hanging="504"/>
      </w:pPr>
      <w:r>
        <w:rPr>
          <w:rFonts w:ascii="Times New Roman" w:hAnsi="Times New Roman" w:cs="Times New Roman" w:eastAsia="Times New Roman"/>
          <w:b/>
          <w:color w:val="7C2D12"/>
          <w:sz w:val="21"/>
        </w:rPr>
        <w:t xml:space="preserve">DOC127  </w:t>
      </w:r>
      <w:r>
        <w:rPr>
          <w:rFonts w:ascii="Times New Roman" w:hAnsi="Times New Roman" w:cs="Times New Roman" w:eastAsia="Times New Roman"/>
          <w:color w:val="1C1917"/>
          <w:sz w:val="21"/>
        </w:rPr>
        <w:t>1900 AR Soundex S-415, Levi P. Sullivan (after Lester). Image: sources/soundex/ar1900-s415-p2677-levi-after-lester.jpg SHA-256 aeba770fdeabac7acb14e66a55033a468705bb5ee671921f092a494c72da26d1  Reel: IA soundex1900ar107 n2677</w:t>
      </w:r>
    </w:p>
    <w:p>
      <w:pPr>
        <w:spacing w:after="160" w:before="40" w:line="269" w:lineRule="auto"/>
        <w:ind w:left="504" w:hanging="504"/>
      </w:pPr>
      <w:r>
        <w:rPr>
          <w:rFonts w:ascii="Times New Roman" w:hAnsi="Times New Roman" w:cs="Times New Roman" w:eastAsia="Times New Roman"/>
          <w:b/>
          <w:color w:val="7C2D12"/>
          <w:sz w:val="21"/>
        </w:rPr>
        <w:t xml:space="preserve">DOC128  </w:t>
      </w:r>
      <w:r>
        <w:rPr>
          <w:rFonts w:ascii="Times New Roman" w:hAnsi="Times New Roman" w:cs="Times New Roman" w:eastAsia="Times New Roman"/>
          <w:color w:val="1C1917"/>
          <w:sz w:val="21"/>
        </w:rPr>
        <w:t>1900 IL Soundex S-415, Leslie Sullivan, 18, Peoria. Image: sources/soundex/il1900-s415-p3174-leslie.jpg SHA-256 c4aad1a5b7a39cdc1dac9ac8cc41cc9ff9d5dc5f78895b0374dc73eae59280d0  Reel: IA soundex1900il401 n3174 (rotate -90)</w:t>
      </w:r>
    </w:p>
    <w:p>
      <w:pPr>
        <w:spacing w:after="160" w:before="40" w:line="269" w:lineRule="auto"/>
        <w:ind w:left="504" w:hanging="504"/>
      </w:pPr>
      <w:r>
        <w:rPr>
          <w:rFonts w:ascii="Times New Roman" w:hAnsi="Times New Roman" w:cs="Times New Roman" w:eastAsia="Times New Roman"/>
          <w:b/>
          <w:color w:val="7C2D12"/>
          <w:sz w:val="21"/>
        </w:rPr>
        <w:t xml:space="preserve">DOC129  </w:t>
      </w:r>
      <w:r>
        <w:rPr>
          <w:rFonts w:ascii="Times New Roman" w:hAnsi="Times New Roman" w:cs="Times New Roman" w:eastAsia="Times New Roman"/>
          <w:color w:val="1C1917"/>
          <w:sz w:val="21"/>
        </w:rPr>
        <w:t>1900 IL Soundex S-415, Lewis (after Leslie). Image: sources/soundex/il1900-s415-p3176-lewis-after-leslie.jpg SHA-256 f01ffd9ea4ccc80d67460bfecfeb8e2f850e773d14d3892f3b01d75b823555c4  Reel: IA soundex1900il401 n3176 (rotate -90)</w:t>
      </w:r>
    </w:p>
    <w:p>
      <w:pPr>
        <w:spacing w:after="160" w:before="40" w:line="269" w:lineRule="auto"/>
        <w:ind w:left="504" w:hanging="504"/>
      </w:pPr>
      <w:r>
        <w:rPr>
          <w:rFonts w:ascii="Times New Roman" w:hAnsi="Times New Roman" w:cs="Times New Roman" w:eastAsia="Times New Roman"/>
          <w:b/>
          <w:color w:val="7C2D12"/>
          <w:sz w:val="21"/>
        </w:rPr>
        <w:t xml:space="preserve">DOC130  </w:t>
      </w:r>
      <w:r>
        <w:rPr>
          <w:rFonts w:ascii="Times New Roman" w:hAnsi="Times New Roman" w:cs="Times New Roman" w:eastAsia="Times New Roman"/>
          <w:color w:val="1C1917"/>
          <w:sz w:val="21"/>
        </w:rPr>
        <w:t>1900 TN Soundex S-415, Leon Sullivan, 6, Shelby County. Image: sources/soundex/tn1900-s415-p195-leon.jpg SHA-256 026a88ddc556723e27874a9e2ac67669643a6e6c42d1b3b957895800d602ede0  Reel: IA soundex1900tn154 n195</w:t>
      </w:r>
    </w:p>
    <w:p>
      <w:pPr>
        <w:spacing w:after="160" w:before="40" w:line="269" w:lineRule="auto"/>
        <w:ind w:left="504" w:hanging="504"/>
      </w:pPr>
      <w:r>
        <w:rPr>
          <w:rFonts w:ascii="Times New Roman" w:hAnsi="Times New Roman" w:cs="Times New Roman" w:eastAsia="Times New Roman"/>
          <w:b/>
          <w:color w:val="7C2D12"/>
          <w:sz w:val="21"/>
        </w:rPr>
        <w:t xml:space="preserve">DOC131  </w:t>
      </w:r>
      <w:r>
        <w:rPr>
          <w:rFonts w:ascii="Times New Roman" w:hAnsi="Times New Roman" w:cs="Times New Roman" w:eastAsia="Times New Roman"/>
          <w:color w:val="1C1917"/>
          <w:sz w:val="21"/>
        </w:rPr>
        <w:t>1900 TN Soundex S-415, Levi J. Sullivan, 58, Davidson County. Image: sources/soundex/tn1900-s415-p196-levi-j.jpg SHA-256 65cec904145e9dec4dc09350c4fb21f31d94fa625916d7dbd0ea90eb3b4e5f86  Reel: IA soundex1900tn154 n196</w:t>
      </w:r>
    </w:p>
    <w:p>
      <w:pPr>
        <w:spacing w:after="160" w:before="40" w:line="269" w:lineRule="auto"/>
        <w:ind w:left="504" w:hanging="504"/>
      </w:pPr>
      <w:r>
        <w:rPr>
          <w:rFonts w:ascii="Times New Roman" w:hAnsi="Times New Roman" w:cs="Times New Roman" w:eastAsia="Times New Roman"/>
          <w:b/>
          <w:color w:val="7C2D12"/>
          <w:sz w:val="21"/>
        </w:rPr>
        <w:t xml:space="preserve">DOC132  </w:t>
      </w:r>
      <w:r>
        <w:rPr>
          <w:rFonts w:ascii="Times New Roman" w:hAnsi="Times New Roman" w:cs="Times New Roman" w:eastAsia="Times New Roman"/>
          <w:color w:val="1C1917"/>
          <w:sz w:val="21"/>
        </w:rPr>
        <w:t>1900 TN Soundex S-415, Sulevine, Lothier, 26, Carroll County. Image: sources/soundex/tn1900-s415-p204-lothier-sulevine.jpg SHA-256 75644032e3661e8e35baf453fcc89972dc9bd01f170d14c8d71bb1733e6a4421  Reel: IA soundex1900tn154 n204</w:t>
      </w:r>
    </w:p>
    <w:p>
      <w:pPr>
        <w:spacing w:after="160" w:before="40" w:line="269" w:lineRule="auto"/>
        <w:ind w:left="504" w:hanging="504"/>
      </w:pPr>
      <w:r>
        <w:rPr>
          <w:rFonts w:ascii="Times New Roman" w:hAnsi="Times New Roman" w:cs="Times New Roman" w:eastAsia="Times New Roman"/>
          <w:b/>
          <w:color w:val="7C2D12"/>
          <w:sz w:val="21"/>
        </w:rPr>
        <w:t xml:space="preserve">DOC133  </w:t>
      </w:r>
      <w:r>
        <w:rPr>
          <w:rFonts w:ascii="Times New Roman" w:hAnsi="Times New Roman" w:cs="Times New Roman" w:eastAsia="Times New Roman"/>
          <w:color w:val="1C1917"/>
          <w:sz w:val="21"/>
        </w:rPr>
        <w:t>1900 TN Soundex S-415, Lottie Sullivan, 22, Henry County. Image: sources/soundex/tn1900-s415-p205-lottie-22-henry.jpg SHA-256 0e49699fccab05e96bcf38934917efada877a09f212a016bdba5b00c3daa4820  Reel: IA soundex1900tn154 n205</w:t>
      </w:r>
    </w:p>
    <w:p>
      <w:pPr>
        <w:spacing w:after="160" w:before="40" w:line="269" w:lineRule="auto"/>
        <w:ind w:left="504" w:hanging="504"/>
      </w:pPr>
      <w:r>
        <w:rPr>
          <w:rFonts w:ascii="Times New Roman" w:hAnsi="Times New Roman" w:cs="Times New Roman" w:eastAsia="Times New Roman"/>
          <w:b/>
          <w:color w:val="7C2D12"/>
          <w:sz w:val="21"/>
        </w:rPr>
        <w:t xml:space="preserve">DOC134  </w:t>
      </w:r>
      <w:r>
        <w:rPr>
          <w:rFonts w:ascii="Times New Roman" w:hAnsi="Times New Roman" w:cs="Times New Roman" w:eastAsia="Times New Roman"/>
          <w:color w:val="1C1917"/>
          <w:sz w:val="21"/>
        </w:rPr>
        <w:t>1900 AR Soundex S-415, Sullivan, John, 55, Wisconsin, Benton Osage. Image: sources/soundex/ar1900-s415-p2627-john-leta.jpg SHA-256 af34c0c8df7feeff400aeaa63e5869f9e14a8f5ca47d0eb82bc1a2fc1918c4bb  Reel: IA soundex1900ar107 n2627</w:t>
      </w:r>
    </w:p>
    <w:p>
      <w:pPr>
        <w:spacing w:after="160" w:before="40" w:line="269" w:lineRule="auto"/>
        <w:ind w:left="504" w:hanging="504"/>
      </w:pPr>
      <w:r>
        <w:rPr>
          <w:rFonts w:ascii="Times New Roman" w:hAnsi="Times New Roman" w:cs="Times New Roman" w:eastAsia="Times New Roman"/>
          <w:b/>
          <w:color w:val="7C2D12"/>
          <w:sz w:val="21"/>
        </w:rPr>
        <w:t xml:space="preserve">DOC135  </w:t>
      </w:r>
      <w:r>
        <w:rPr>
          <w:rFonts w:ascii="Times New Roman" w:hAnsi="Times New Roman" w:cs="Times New Roman" w:eastAsia="Times New Roman"/>
          <w:color w:val="1C1917"/>
          <w:sz w:val="21"/>
        </w:rPr>
        <w:t>1900 AR Soundex S-415, Leta, daughter, 2, on John of Benton. Image: sources/soundex/ar1900-s415-p2628-leta-2.jpg SHA-256 cc224117e76241811388deb8e380d07f880838fcb3bb50563ce9357b39220da2  Reel: IA soundex1900ar107 n2628</w:t>
      </w:r>
    </w:p>
    <w:p>
      <w:pPr>
        <w:spacing w:after="160" w:before="40" w:line="269" w:lineRule="auto"/>
        <w:ind w:left="504" w:hanging="504"/>
      </w:pPr>
      <w:r>
        <w:rPr>
          <w:rFonts w:ascii="Times New Roman" w:hAnsi="Times New Roman" w:cs="Times New Roman" w:eastAsia="Times New Roman"/>
          <w:b/>
          <w:color w:val="7C2D12"/>
          <w:sz w:val="21"/>
        </w:rPr>
        <w:t xml:space="preserve">DOC136  </w:t>
      </w:r>
      <w:r>
        <w:rPr>
          <w:rFonts w:ascii="Times New Roman" w:hAnsi="Times New Roman" w:cs="Times New Roman" w:eastAsia="Times New Roman"/>
          <w:color w:val="1C1917"/>
          <w:sz w:val="21"/>
        </w:rPr>
        <w:t>1900 AR Soundex S-415, Sullivan, John, 27, Missouri, Yell Dardanelle. Image: sources/soundex/ar1900-s415-p2622-john-yell-dardanelle.jpg SHA-256 24fbc3454ddc78b2f558d843cbed50da28d78e1c4a546b3cc7e0ba462eb977af  Reel: IA soundex1900ar107 n2622</w:t>
      </w:r>
    </w:p>
    <w:p>
      <w:pPr>
        <w:spacing w:after="160" w:before="40" w:line="269" w:lineRule="auto"/>
        <w:ind w:left="504" w:hanging="504"/>
      </w:pPr>
      <w:r>
        <w:rPr>
          <w:rFonts w:ascii="Times New Roman" w:hAnsi="Times New Roman" w:cs="Times New Roman" w:eastAsia="Times New Roman"/>
          <w:b/>
          <w:color w:val="7C2D12"/>
          <w:sz w:val="21"/>
        </w:rPr>
        <w:t xml:space="preserve">DOC137  </w:t>
      </w:r>
      <w:r>
        <w:rPr>
          <w:rFonts w:ascii="Times New Roman" w:hAnsi="Times New Roman" w:cs="Times New Roman" w:eastAsia="Times New Roman"/>
          <w:color w:val="1C1917"/>
          <w:sz w:val="21"/>
        </w:rPr>
        <w:t>1900 KY Soundex S-415, Sullivan, John, 64, Missouri, Fleming. Image: sources/soundex/ky1900-s415-p2849-john-64-mo-fleming.jpg SHA-256 197b5a8ae233aca31cefa1e81800bca7cc93a81c28d5e8b91774c55d03238ce6  Reel: IA soundex1900ky161 n2849</w:t>
      </w:r>
    </w:p>
    <w:p>
      <w:pPr>
        <w:spacing w:after="160" w:before="40" w:line="269" w:lineRule="auto"/>
        <w:ind w:left="504" w:hanging="504"/>
      </w:pPr>
      <w:r>
        <w:rPr>
          <w:rFonts w:ascii="Times New Roman" w:hAnsi="Times New Roman" w:cs="Times New Roman" w:eastAsia="Times New Roman"/>
          <w:b/>
          <w:color w:val="7C2D12"/>
          <w:sz w:val="21"/>
        </w:rPr>
        <w:t xml:space="preserve">DOC138  </w:t>
      </w:r>
      <w:r>
        <w:rPr>
          <w:rFonts w:ascii="Times New Roman" w:hAnsi="Times New Roman" w:cs="Times New Roman" w:eastAsia="Times New Roman"/>
          <w:color w:val="1C1917"/>
          <w:sz w:val="21"/>
        </w:rPr>
        <w:t>1900 AR Soundex S-415, Sullivan, Viola, 11/12, Pulaski. Image: sources/soundex/ar1900-s415-p2804-viola-pulaski.jpg SHA-256 21c01ff25e0f8b91083f05cde2bf7b1bc6e46e6d60244f0d14fd2d371a67388b  Reel: IA soundex1900ar107 n2804</w:t>
      </w:r>
    </w:p>
    <w:p>
      <w:pPr>
        <w:spacing w:after="160" w:before="40" w:line="269" w:lineRule="auto"/>
        <w:ind w:left="504" w:hanging="504"/>
      </w:pPr>
      <w:r>
        <w:rPr>
          <w:rFonts w:ascii="Times New Roman" w:hAnsi="Times New Roman" w:cs="Times New Roman" w:eastAsia="Times New Roman"/>
          <w:b/>
          <w:color w:val="7C2D12"/>
          <w:sz w:val="21"/>
        </w:rPr>
        <w:t xml:space="preserve">DOC139  </w:t>
      </w:r>
      <w:r>
        <w:rPr>
          <w:rFonts w:ascii="Times New Roman" w:hAnsi="Times New Roman" w:cs="Times New Roman" w:eastAsia="Times New Roman"/>
          <w:color w:val="1C1917"/>
          <w:sz w:val="21"/>
        </w:rPr>
        <w:t>1900 AR Soundex S-415, Sullivan, James W., 35, Missouri, Yell Magazine. Image: sources/soundex/ar1900-s415-p2588-james-w-yell-mo.jpg SHA-256 6be61a537bf138547c35065a9e479f0a52625d7b8cef5d9bedaf1f9d70827fa8  Reel: IA soundex1900ar107 n2588</w:t>
      </w:r>
    </w:p>
    <w:p>
      <w:pPr>
        <w:spacing w:after="160" w:before="40" w:line="269" w:lineRule="auto"/>
        <w:ind w:left="504" w:hanging="504"/>
      </w:pPr>
      <w:r>
        <w:rPr>
          <w:rFonts w:ascii="Times New Roman" w:hAnsi="Times New Roman" w:cs="Times New Roman" w:eastAsia="Times New Roman"/>
          <w:b/>
          <w:color w:val="7C2D12"/>
          <w:sz w:val="21"/>
        </w:rPr>
        <w:t xml:space="preserve">DOC140  </w:t>
      </w:r>
      <w:r>
        <w:rPr>
          <w:rFonts w:ascii="Times New Roman" w:hAnsi="Times New Roman" w:cs="Times New Roman" w:eastAsia="Times New Roman"/>
          <w:color w:val="1C1917"/>
          <w:sz w:val="21"/>
        </w:rPr>
        <w:t>1900 IL Soundex S-415, Sullivan, James P., 30, Illinois, Piatt; Lella 1/12. Image: sources/soundex/il1900-s415-p2539-james-p-lella.jpg SHA-256 3fe362c1da6b0d73ccc7332b0c5651a69abb0df65ace1a2dce8fb8ab32412063  Reel: IA soundex1900il401 n2539 (rotate -90)</w:t>
      </w:r>
    </w:p>
    <w:p>
      <w:pPr>
        <w:spacing w:after="160" w:before="40" w:line="269" w:lineRule="auto"/>
        <w:ind w:left="504" w:hanging="504"/>
      </w:pPr>
      <w:r>
        <w:rPr>
          <w:rFonts w:ascii="Times New Roman" w:hAnsi="Times New Roman" w:cs="Times New Roman" w:eastAsia="Times New Roman"/>
          <w:b/>
          <w:color w:val="7C2D12"/>
          <w:sz w:val="21"/>
        </w:rPr>
        <w:t xml:space="preserve">DOC141  </w:t>
      </w:r>
      <w:r>
        <w:rPr>
          <w:rFonts w:ascii="Times New Roman" w:hAnsi="Times New Roman" w:cs="Times New Roman" w:eastAsia="Times New Roman"/>
          <w:color w:val="1C1917"/>
          <w:sz w:val="21"/>
        </w:rPr>
        <w:t>1900 IL Soundex S-415, Sullivan, James, 27, Illinois, Mason; Bettie MO; Lelia 3. Image: sources/soundex/il1900-s415-p2414-james-bettie-mo-lelia.jpg SHA-256 c126f49aef3373064388fdc2fac05f64deac7967f321009b8cffdcd9b267e592  Reel: IA soundex1900il401 n2414 (rotate -90)</w:t>
      </w:r>
    </w:p>
    <w:p>
      <w:pPr>
        <w:spacing w:after="160" w:before="40" w:line="269" w:lineRule="auto"/>
        <w:ind w:left="504" w:hanging="504"/>
      </w:pPr>
      <w:r>
        <w:rPr>
          <w:rFonts w:ascii="Times New Roman" w:hAnsi="Times New Roman" w:cs="Times New Roman" w:eastAsia="Times New Roman"/>
          <w:b/>
          <w:color w:val="7C2D12"/>
          <w:sz w:val="21"/>
        </w:rPr>
        <w:t xml:space="preserve">DOC142  </w:t>
      </w:r>
      <w:r>
        <w:rPr>
          <w:rFonts w:ascii="Times New Roman" w:hAnsi="Times New Roman" w:cs="Times New Roman" w:eastAsia="Times New Roman"/>
          <w:color w:val="1C1917"/>
          <w:sz w:val="21"/>
        </w:rPr>
        <w:t>1900 TN Soundex S-415, Sullivan, Viola, 6, Mason County. Image: sources/soundex/tn1900-s415-p0386-viola-6-mason.jpg SHA-256 6a7a9b0488f1bb00e64215b04888ad24be1ef69c21e3a0bbd20600f259b068c8  Reel: IA soundex1900tn154 n0386</w:t>
      </w:r>
    </w:p>
    <w:p>
      <w:pPr>
        <w:spacing w:after="160" w:before="40" w:line="269" w:lineRule="auto"/>
        <w:ind w:left="504" w:hanging="504"/>
      </w:pPr>
      <w:r>
        <w:rPr>
          <w:rFonts w:ascii="Times New Roman" w:hAnsi="Times New Roman" w:cs="Times New Roman" w:eastAsia="Times New Roman"/>
          <w:b/>
          <w:color w:val="7C2D12"/>
          <w:sz w:val="21"/>
        </w:rPr>
        <w:t xml:space="preserve">DOC143  </w:t>
      </w:r>
      <w:r>
        <w:rPr>
          <w:rFonts w:ascii="Times New Roman" w:hAnsi="Times New Roman" w:cs="Times New Roman" w:eastAsia="Times New Roman"/>
          <w:color w:val="1C1917"/>
          <w:sz w:val="21"/>
        </w:rPr>
        <w:t>1900 TN Soundex S-415, Sullivan, William J., 32, Tennessee, Macon; Lea 2. Image: sources/soundex/tn1900-s415-p0448-william-j-lea-2.jpg SHA-256 2a5df071c2d836005862282fc6f3e799ed5dcc7be57ee6fa752520295f9e500d  Reel: IA soundex1900tn154 n0448</w:t>
      </w:r>
    </w:p>
    <w:p>
      <w:pPr>
        <w:spacing w:after="160" w:before="40" w:line="269" w:lineRule="auto"/>
        <w:ind w:left="504" w:hanging="504"/>
      </w:pPr>
      <w:r>
        <w:rPr>
          <w:rFonts w:ascii="Times New Roman" w:hAnsi="Times New Roman" w:cs="Times New Roman" w:eastAsia="Times New Roman"/>
          <w:b/>
          <w:color w:val="7C2D12"/>
          <w:sz w:val="21"/>
        </w:rPr>
        <w:t xml:space="preserve">DOC144  </w:t>
      </w:r>
      <w:r>
        <w:rPr>
          <w:rFonts w:ascii="Times New Roman" w:hAnsi="Times New Roman" w:cs="Times New Roman" w:eastAsia="Times New Roman"/>
          <w:color w:val="1C1917"/>
          <w:sz w:val="21"/>
        </w:rPr>
        <w:t>1900 IL Soundex S-415, Leta, daughter, 13, on Zachariah F.. Image: sources/soundex/il1900-s415-p0250-zachariah-leta-13.jpg SHA-256 bca19199a376dcdbac8dd89d16e545dd3a19835ace52f2d3ac52f461d677efe0  Reel: IA soundex1900il402 n0250 (rotate 0)</w:t>
      </w:r>
    </w:p>
    <w:p>
      <w:pPr>
        <w:spacing w:after="160" w:before="40" w:line="269" w:lineRule="auto"/>
        <w:ind w:left="504" w:hanging="504"/>
      </w:pPr>
      <w:r>
        <w:rPr>
          <w:rFonts w:ascii="Times New Roman" w:hAnsi="Times New Roman" w:cs="Times New Roman" w:eastAsia="Times New Roman"/>
          <w:b/>
          <w:color w:val="7C2D12"/>
          <w:sz w:val="21"/>
        </w:rPr>
        <w:t xml:space="preserve">DOC145  </w:t>
      </w:r>
      <w:r>
        <w:rPr>
          <w:rFonts w:ascii="Times New Roman" w:hAnsi="Times New Roman" w:cs="Times New Roman" w:eastAsia="Times New Roman"/>
          <w:color w:val="1C1917"/>
          <w:sz w:val="21"/>
        </w:rPr>
        <w:t>1900 TN Soundex S-415, Jerry continuation; Hettie L., 1. Image: sources/soundex/tn1900-s415-p0063-jerry-hettie-1.jpg SHA-256 82c6c8c3a8e0ce61b5a1f469714c8f4c895c6edb0f498af465e829c40099a14c  Reel: IA soundex1900tn154 n0063</w:t>
      </w:r>
    </w:p>
    <w:p>
      <w:pPr>
        <w:spacing w:after="160" w:before="40" w:line="269" w:lineRule="auto"/>
        <w:ind w:left="504" w:hanging="504"/>
      </w:pPr>
      <w:r>
        <w:rPr>
          <w:rFonts w:ascii="Times New Roman" w:hAnsi="Times New Roman" w:cs="Times New Roman" w:eastAsia="Times New Roman"/>
          <w:b/>
          <w:color w:val="7C2D12"/>
          <w:sz w:val="21"/>
        </w:rPr>
        <w:t xml:space="preserve">DOC146  </w:t>
      </w:r>
      <w:r>
        <w:rPr>
          <w:rFonts w:ascii="Times New Roman" w:hAnsi="Times New Roman" w:cs="Times New Roman" w:eastAsia="Times New Roman"/>
          <w:color w:val="1C1917"/>
          <w:sz w:val="21"/>
        </w:rPr>
        <w:t>1900 MO Soundex S-415, Sullivan, William P., 39, Indiana, Holt; Lela 5. Image: sources/soundex/mo1900-s415-p0263-william-p-lela-5.jpg SHA-256 822efcdf36718f7238523ad0e39e682d2fcce2dda0a7aea156381a3014471d4a  Reel: IA soundex1900mo249 n0263</w:t>
      </w:r>
    </w:p>
    <w:p>
      <w:pPr>
        <w:spacing w:after="160" w:before="40" w:line="269" w:lineRule="auto"/>
        <w:ind w:left="504" w:hanging="504"/>
      </w:pPr>
      <w:r>
        <w:rPr>
          <w:rFonts w:ascii="Times New Roman" w:hAnsi="Times New Roman" w:cs="Times New Roman" w:eastAsia="Times New Roman"/>
          <w:b/>
          <w:color w:val="7C2D12"/>
          <w:sz w:val="21"/>
        </w:rPr>
        <w:t xml:space="preserve">DOC147  </w:t>
      </w:r>
      <w:r>
        <w:rPr>
          <w:rFonts w:ascii="Times New Roman" w:hAnsi="Times New Roman" w:cs="Times New Roman" w:eastAsia="Times New Roman"/>
          <w:color w:val="1C1917"/>
          <w:sz w:val="21"/>
        </w:rPr>
        <w:t>1900 MO Soundex S-415, Sylvinus, Vicee, 9/12, Bollinger Lorance. Image: sources/soundex/mo1900-s415-p0163-vicee-bollinger.jpg SHA-256 35df9ca6c4543923c592eca5e19ecbfe3f8a4ef62203a491401365d9f79f5d6d  Reel: IA soundex1900mo249 n0163</w:t>
      </w:r>
    </w:p>
    <w:p>
      <w:pPr>
        <w:spacing w:after="160" w:before="40" w:line="269" w:lineRule="auto"/>
        <w:ind w:left="504" w:hanging="504"/>
      </w:pPr>
      <w:r>
        <w:rPr>
          <w:rFonts w:ascii="Times New Roman" w:hAnsi="Times New Roman" w:cs="Times New Roman" w:eastAsia="Times New Roman"/>
          <w:b/>
          <w:color w:val="7C2D12"/>
          <w:sz w:val="21"/>
        </w:rPr>
        <w:t xml:space="preserve">DOC148  </w:t>
      </w:r>
      <w:r>
        <w:rPr>
          <w:rFonts w:ascii="Times New Roman" w:hAnsi="Times New Roman" w:cs="Times New Roman" w:eastAsia="Times New Roman"/>
          <w:color w:val="1C1917"/>
          <w:sz w:val="21"/>
        </w:rPr>
        <w:t>1900 MO Soundex S-415, Sullivan, William C., 40, Missouri, Lewis; wife Viola C 30. Image: sources/soundex/mo1900-s415-p0236-william-c-viola-wife.jpg SHA-256 bd2602c4ffc0752d3636417c87af3463c4d605f915a4413e7f135cbbd0fd6f4b  Reel: IA soundex1900mo249 n0236</w:t>
      </w:r>
    </w:p>
    <w:p>
      <w:pPr>
        <w:spacing w:after="160" w:before="40" w:line="269" w:lineRule="auto"/>
        <w:ind w:left="504" w:hanging="504"/>
      </w:pPr>
      <w:r>
        <w:rPr>
          <w:rFonts w:ascii="Times New Roman" w:hAnsi="Times New Roman" w:cs="Times New Roman" w:eastAsia="Times New Roman"/>
          <w:b/>
          <w:color w:val="7C2D12"/>
          <w:sz w:val="21"/>
        </w:rPr>
        <w:t xml:space="preserve">DOC149  </w:t>
      </w:r>
      <w:r>
        <w:rPr>
          <w:rFonts w:ascii="Times New Roman" w:hAnsi="Times New Roman" w:cs="Times New Roman" w:eastAsia="Times New Roman"/>
          <w:color w:val="1C1917"/>
          <w:sz w:val="21"/>
        </w:rPr>
        <w:t>1900 MO Soundex S-415, Sullivan, Edward M., 33, Indiana, Jasper Galena. Image: sources/soundex/mo1900-s415-p3202-edward-m-33-in.jpg SHA-256 952f3ccbafd9ec3af38a526ea15c16e887a491b8ee0bd84f5de42851ee066bfd  Reel: IA soundex1900mo248 n3202</w:t>
      </w:r>
    </w:p>
    <w:p>
      <w:pPr>
        <w:spacing w:after="160" w:before="40" w:line="269" w:lineRule="auto"/>
        <w:ind w:left="504" w:hanging="504"/>
      </w:pPr>
      <w:r>
        <w:rPr>
          <w:rFonts w:ascii="Times New Roman" w:hAnsi="Times New Roman" w:cs="Times New Roman" w:eastAsia="Times New Roman"/>
          <w:b/>
          <w:color w:val="7C2D12"/>
          <w:sz w:val="21"/>
        </w:rPr>
        <w:t xml:space="preserve">DOC150  </w:t>
      </w:r>
      <w:r>
        <w:rPr>
          <w:rFonts w:ascii="Times New Roman" w:hAnsi="Times New Roman" w:cs="Times New Roman" w:eastAsia="Times New Roman"/>
          <w:color w:val="1C1917"/>
          <w:sz w:val="21"/>
        </w:rPr>
        <w:t>1900 MO Soundex S-415, Sullivan, Francis, 46, Indiana, Jackson; Frankie A 2. Image: sources/soundex/mo1900-s415-p3265-francis-46-in-frankie.jpg SHA-256 8ee2af59fa4ff8afac4d8e112d6f2b689257b09087ce03d5da4531233b763c40  Reel: IA soundex1900mo248 n3265</w:t>
      </w:r>
    </w:p>
    <w:p>
      <w:pPr>
        <w:spacing w:after="160" w:before="40" w:line="269" w:lineRule="auto"/>
        <w:ind w:left="504" w:hanging="504"/>
      </w:pPr>
      <w:r>
        <w:rPr>
          <w:rFonts w:ascii="Times New Roman" w:hAnsi="Times New Roman" w:cs="Times New Roman" w:eastAsia="Times New Roman"/>
          <w:b/>
          <w:color w:val="7C2D12"/>
          <w:sz w:val="21"/>
        </w:rPr>
        <w:t xml:space="preserve">DOC151  </w:t>
      </w:r>
      <w:r>
        <w:rPr>
          <w:rFonts w:ascii="Times New Roman" w:hAnsi="Times New Roman" w:cs="Times New Roman" w:eastAsia="Times New Roman"/>
          <w:color w:val="1C1917"/>
          <w:sz w:val="21"/>
        </w:rPr>
        <w:t>1900 MO Soundex S-415, Geo M. continuation; Ettie 2. Image: sources/soundex/mo1900-s415-p3310-geo-m-ettie-2.jpg SHA-256 ab3b3c6f11a45c27fe3c3610d71c81337a8e01f3a7fa5adb4e2d71f1d275c432  Reel: IA soundex1900mo248 n3310</w:t>
      </w:r>
    </w:p>
    <w:p>
      <w:pPr>
        <w:spacing w:after="160" w:before="40" w:line="269" w:lineRule="auto"/>
        <w:ind w:left="504" w:hanging="504"/>
      </w:pPr>
      <w:r>
        <w:rPr>
          <w:rFonts w:ascii="Times New Roman" w:hAnsi="Times New Roman" w:cs="Times New Roman" w:eastAsia="Times New Roman"/>
          <w:b/>
          <w:color w:val="7C2D12"/>
          <w:sz w:val="21"/>
        </w:rPr>
        <w:t xml:space="preserve">DOC152  </w:t>
      </w:r>
      <w:r>
        <w:rPr>
          <w:rFonts w:ascii="Times New Roman" w:hAnsi="Times New Roman" w:cs="Times New Roman" w:eastAsia="Times New Roman"/>
          <w:color w:val="1C1917"/>
          <w:sz w:val="21"/>
        </w:rPr>
        <w:t>1900 MO Soundex S-415, Charles continuation; Loret 10/12. Image: sources/soundex/mo1900-s415-p3056-charles-loret.jpg SHA-256 af963ccd54a94e38b2ee54ae77fdad41b4e7588805b11b8a1721a842007fcddd  Reel: IA soundex1900mo248 n3056</w:t>
      </w:r>
    </w:p>
    <w:p>
      <w:pPr>
        <w:spacing w:after="160" w:before="40" w:line="269" w:lineRule="auto"/>
        <w:ind w:left="504" w:hanging="504"/>
      </w:pPr>
      <w:r>
        <w:rPr>
          <w:rFonts w:ascii="Times New Roman" w:hAnsi="Times New Roman" w:cs="Times New Roman" w:eastAsia="Times New Roman"/>
          <w:b/>
          <w:color w:val="7C2D12"/>
          <w:sz w:val="21"/>
        </w:rPr>
        <w:t xml:space="preserve">DOC153  </w:t>
      </w:r>
      <w:r>
        <w:rPr>
          <w:rFonts w:ascii="Times New Roman" w:hAnsi="Times New Roman" w:cs="Times New Roman" w:eastAsia="Times New Roman"/>
          <w:color w:val="1C1917"/>
          <w:sz w:val="21"/>
        </w:rPr>
        <w:t>1900 MO Soundex S-415, Sullivan, Daniel, 54, Ireland, Bollinger Wayne. Image: sources/soundex/mo1900-s415-p3117-daniel-bollinger-wayne.jpg SHA-256 2d17b60c72807e838c0dc0e1a090ae598b20813ec89b8ec9416a86bb2c1af731  Reel: IA soundex1900mo248 n3117</w:t>
      </w:r>
    </w:p>
    <w:p>
      <w:pPr>
        <w:spacing w:after="160" w:before="40" w:line="269" w:lineRule="auto"/>
        <w:ind w:left="504" w:hanging="504"/>
      </w:pPr>
      <w:r>
        <w:rPr>
          <w:rFonts w:ascii="Times New Roman" w:hAnsi="Times New Roman" w:cs="Times New Roman" w:eastAsia="Times New Roman"/>
          <w:b/>
          <w:color w:val="7C2D12"/>
          <w:sz w:val="21"/>
        </w:rPr>
        <w:t xml:space="preserve">DOC154  </w:t>
      </w:r>
      <w:r>
        <w:rPr>
          <w:rFonts w:ascii="Times New Roman" w:hAnsi="Times New Roman" w:cs="Times New Roman" w:eastAsia="Times New Roman"/>
          <w:color w:val="1C1917"/>
          <w:sz w:val="21"/>
        </w:rPr>
        <w:t>1900 IN Soundex S-415, Sullivan, Daniel C., 42, Indiana; wife Dora E 41 Ohio. Image: sources/soundex/in1900-s415-p0909-daniel-c-dora-e.jpg SHA-256 aace357d020e5ac3cc3a3fe88d03530e16508bf924c3ccff82c1e385e7b3bab2  Reel: IA soundex1900in208 n0909</w:t>
      </w:r>
    </w:p>
    <w:p>
      <w:pPr>
        <w:spacing w:after="160" w:before="40" w:line="269" w:lineRule="auto"/>
        <w:ind w:left="504" w:hanging="504"/>
      </w:pPr>
      <w:r>
        <w:rPr>
          <w:rFonts w:ascii="Times New Roman" w:hAnsi="Times New Roman" w:cs="Times New Roman" w:eastAsia="Times New Roman"/>
          <w:b/>
          <w:color w:val="7C2D12"/>
          <w:sz w:val="21"/>
        </w:rPr>
        <w:t xml:space="preserve">DOC155  </w:t>
      </w:r>
      <w:r>
        <w:rPr>
          <w:rFonts w:ascii="Times New Roman" w:hAnsi="Times New Roman" w:cs="Times New Roman" w:eastAsia="Times New Roman"/>
          <w:color w:val="1C1917"/>
          <w:sz w:val="21"/>
        </w:rPr>
        <w:t>1900 TN Soundex S-415, Sullivan, Michel, 39, Indiana (Memphis boarder). Image: sources/soundex/tn1900-s415-n0250-michel-39-indiana.jpg SHA-256 1b409433cd2dbd26baf1b23430262d73279449abf7d9c24cb6eb3190bb20fc88  Reel: IA soundex1900tn154 n0250 · image seen</w:t>
      </w:r>
    </w:p>
    <w:p>
      <w:pPr>
        <w:spacing w:after="160" w:before="40" w:line="269" w:lineRule="auto"/>
        <w:ind w:left="504" w:hanging="504"/>
      </w:pPr>
      <w:r>
        <w:rPr>
          <w:rFonts w:ascii="Times New Roman" w:hAnsi="Times New Roman" w:cs="Times New Roman" w:eastAsia="Times New Roman"/>
          <w:b/>
          <w:color w:val="7C2D12"/>
          <w:sz w:val="21"/>
        </w:rPr>
        <w:t xml:space="preserve">DOC156  </w:t>
      </w:r>
      <w:r>
        <w:rPr>
          <w:rFonts w:ascii="Times New Roman" w:hAnsi="Times New Roman" w:cs="Times New Roman" w:eastAsia="Times New Roman"/>
          <w:color w:val="1C1917"/>
          <w:sz w:val="21"/>
        </w:rPr>
        <w:t>1900 TN Soundex S-415, Franklin W; Lena 2. Image: sources/soundex/tn1900-s415-n3891-franklin-w-lena-2.jpg SHA-256 0471bc4946d92b114d64b3aa03a07c060f0f3fb82eb2a7523921fea075b751a7  Reel: IA soundex1900tn153 n3891</w:t>
      </w:r>
    </w:p>
    <w:p>
      <w:pPr>
        <w:spacing w:after="160" w:before="40" w:line="269" w:lineRule="auto"/>
        <w:ind w:left="504" w:hanging="504"/>
      </w:pPr>
      <w:r>
        <w:rPr>
          <w:rFonts w:ascii="Times New Roman" w:hAnsi="Times New Roman" w:cs="Times New Roman" w:eastAsia="Times New Roman"/>
          <w:b/>
          <w:color w:val="7C2D12"/>
          <w:sz w:val="21"/>
        </w:rPr>
        <w:t xml:space="preserve">DOC157  </w:t>
      </w:r>
      <w:r>
        <w:rPr>
          <w:rFonts w:ascii="Times New Roman" w:hAnsi="Times New Roman" w:cs="Times New Roman" w:eastAsia="Times New Roman"/>
          <w:color w:val="1C1917"/>
          <w:sz w:val="21"/>
        </w:rPr>
        <w:t>1900 TN Soundex S-415, George of White; Lena L 1. Image: sources/soundex/tn1900-s415-n3906-george-white-lena-l-1.jpg SHA-256 b671204bb2bc5f052a19fdab7b3cb43476c4f857cb630c784ebe9be5dbc15fcb  Reel: IA soundex1900tn153 n3906 (continuation of n3905)</w:t>
      </w:r>
    </w:p>
    <w:p>
      <w:pPr>
        <w:spacing w:after="160" w:before="40" w:line="269" w:lineRule="auto"/>
        <w:ind w:left="504" w:hanging="504"/>
      </w:pPr>
      <w:r>
        <w:rPr>
          <w:rFonts w:ascii="Times New Roman" w:hAnsi="Times New Roman" w:cs="Times New Roman" w:eastAsia="Times New Roman"/>
          <w:b/>
          <w:color w:val="7C2D12"/>
          <w:sz w:val="21"/>
        </w:rPr>
        <w:t xml:space="preserve">DOC158  </w:t>
      </w:r>
      <w:r>
        <w:rPr>
          <w:rFonts w:ascii="Times New Roman" w:hAnsi="Times New Roman" w:cs="Times New Roman" w:eastAsia="Times New Roman"/>
          <w:color w:val="1C1917"/>
          <w:sz w:val="21"/>
        </w:rPr>
        <w:t>1900 TN Soundex S-415, Pat W.; Mary 3 + Lee 1/12. Image: sources/soundex/tn1900-s415-n0294-pat-w-mary-3-lee.jpg SHA-256 6ac635b7cf10da884061993258880e9a85cd57297e0b94953bda58bde3f38c21  Reel: IA soundex1900tn154 n0294</w:t>
      </w:r>
    </w:p>
    <w:p>
      <w:pPr>
        <w:spacing w:after="160" w:before="40" w:line="269" w:lineRule="auto"/>
        <w:ind w:left="504" w:hanging="504"/>
      </w:pPr>
      <w:r>
        <w:rPr>
          <w:rFonts w:ascii="Times New Roman" w:hAnsi="Times New Roman" w:cs="Times New Roman" w:eastAsia="Times New Roman"/>
          <w:b/>
          <w:color w:val="7C2D12"/>
          <w:sz w:val="21"/>
        </w:rPr>
        <w:t xml:space="preserve">DOC159  </w:t>
      </w:r>
      <w:r>
        <w:rPr>
          <w:rFonts w:ascii="Times New Roman" w:hAnsi="Times New Roman" w:cs="Times New Roman" w:eastAsia="Times New Roman"/>
          <w:color w:val="1C1917"/>
          <w:sz w:val="21"/>
        </w:rPr>
        <w:t>1900 KY Soundex S-415, Edwin; Lettie 5/12 (out of Edward band). Image: sources/soundex/ky1900-s415-p2620-edwin-lettie.jpg SHA-256 5aaf7c51b74fdbad9c49a5c362122a34a8317f7986e730206a01d1de9fef9d0b  Reel: IA soundex1900ky161 n2620</w:t>
      </w:r>
    </w:p>
    <w:p>
      <w:pPr>
        <w:spacing w:after="160" w:before="40" w:line="269" w:lineRule="auto"/>
        <w:ind w:left="504" w:hanging="504"/>
      </w:pPr>
      <w:r>
        <w:rPr>
          <w:rFonts w:ascii="Times New Roman" w:hAnsi="Times New Roman" w:cs="Times New Roman" w:eastAsia="Times New Roman"/>
          <w:b/>
          <w:color w:val="7C2D12"/>
          <w:sz w:val="21"/>
        </w:rPr>
        <w:t xml:space="preserve">DOC160  </w:t>
      </w:r>
      <w:r>
        <w:rPr>
          <w:rFonts w:ascii="Times New Roman" w:hAnsi="Times New Roman" w:cs="Times New Roman" w:eastAsia="Times New Roman"/>
          <w:color w:val="1C1917"/>
          <w:sz w:val="21"/>
        </w:rPr>
        <w:t>1900 KY Soundex S-415, Patrick T; Kate A 34 Missouri. Image: sources/soundex/ky1900-s415-p3091-patrickt-kate-mo.jpg SHA-256 151a8083419a42b211ff1053c9e39a9f4a59f51d6e149a8e4560e4af5b283f65  Reel: IA soundex1900ky161 n3091</w:t>
      </w:r>
    </w:p>
    <w:p>
      <w:pPr>
        <w:spacing w:after="160" w:before="40" w:line="269" w:lineRule="auto"/>
        <w:ind w:left="504" w:hanging="504"/>
      </w:pPr>
      <w:r>
        <w:rPr>
          <w:rFonts w:ascii="Times New Roman" w:hAnsi="Times New Roman" w:cs="Times New Roman" w:eastAsia="Times New Roman"/>
          <w:b/>
          <w:color w:val="7C2D12"/>
          <w:sz w:val="21"/>
        </w:rPr>
        <w:t xml:space="preserve">DOC161  </w:t>
      </w:r>
      <w:r>
        <w:rPr>
          <w:rFonts w:ascii="Times New Roman" w:hAnsi="Times New Roman" w:cs="Times New Roman" w:eastAsia="Times New Roman"/>
          <w:color w:val="1C1917"/>
          <w:sz w:val="21"/>
        </w:rPr>
        <w:t>1900 AR Soundex S-415, Sullivan, George W, 40, Indiana (Yell Mason). Image: sources/soundex/ar1900-s415-p2519-george-w-40-in-yell.jpg SHA-256 d0ec4e37b8115bc29d0874876a3014863dcc63a3ad989fdc12a800d827a4ed97  Reel: IA soundex1900ar107 n2519 · image seen</w:t>
      </w:r>
    </w:p>
    <w:p>
      <w:pPr>
        <w:spacing w:after="160" w:before="40" w:line="269" w:lineRule="auto"/>
        <w:ind w:left="504" w:hanging="504"/>
      </w:pPr>
      <w:r>
        <w:rPr>
          <w:rFonts w:ascii="Times New Roman" w:hAnsi="Times New Roman" w:cs="Times New Roman" w:eastAsia="Times New Roman"/>
          <w:b/>
          <w:color w:val="7C2D12"/>
          <w:sz w:val="21"/>
        </w:rPr>
        <w:t xml:space="preserve">DOC162  </w:t>
      </w:r>
      <w:r>
        <w:rPr>
          <w:rFonts w:ascii="Times New Roman" w:hAnsi="Times New Roman" w:cs="Times New Roman" w:eastAsia="Times New Roman"/>
          <w:color w:val="1C1917"/>
          <w:sz w:val="21"/>
        </w:rPr>
        <w:t>1900 AR Soundex S-415, Sullivan, Mike J, 32, Missouri; Mildred 1. Image: sources/soundex/ar1900-s415-p2720-mike-j-mildred.jpg SHA-256 8b6ddc92a6729cb0b7e730043873990638d3c3b741c6ec1ae36c2f947646c9e5  Reel: IA soundex1900ar107 n2720</w:t>
      </w:r>
    </w:p>
    <w:p>
      <w:pPr>
        <w:spacing w:after="160" w:before="40" w:line="269" w:lineRule="auto"/>
        <w:ind w:left="504" w:hanging="504"/>
      </w:pPr>
      <w:r>
        <w:rPr>
          <w:rFonts w:ascii="Times New Roman" w:hAnsi="Times New Roman" w:cs="Times New Roman" w:eastAsia="Times New Roman"/>
          <w:b/>
          <w:color w:val="7C2D12"/>
          <w:sz w:val="21"/>
        </w:rPr>
        <w:t xml:space="preserve">DOC163  </w:t>
      </w:r>
      <w:r>
        <w:rPr>
          <w:rFonts w:ascii="Times New Roman" w:hAnsi="Times New Roman" w:cs="Times New Roman" w:eastAsia="Times New Roman"/>
          <w:color w:val="1C1917"/>
          <w:sz w:val="21"/>
        </w:rPr>
        <w:t>1900 AR Soundex S-415, Ed J continuation; Roberts, Lottie 3. Image: sources/soundex/ar1900-s415-p2471-edj-lottie-roberts.jpg SHA-256 6b6250e4e76ec95c25a5e26ee0ef68fe0a7cd4a0b0839ef9a7d8525658b1344e  Reel: IA soundex1900ar107 n2471 (continuation of Ed J n2470)</w:t>
      </w:r>
    </w:p>
    <w:p>
      <w:pPr>
        <w:spacing w:after="160" w:before="40" w:line="269" w:lineRule="auto"/>
        <w:ind w:left="504" w:hanging="504"/>
      </w:pPr>
      <w:r>
        <w:rPr>
          <w:rFonts w:ascii="Times New Roman" w:hAnsi="Times New Roman" w:cs="Times New Roman" w:eastAsia="Times New Roman"/>
          <w:b/>
          <w:color w:val="7C2D12"/>
          <w:sz w:val="21"/>
        </w:rPr>
        <w:t xml:space="preserve">DOC164  </w:t>
      </w:r>
      <w:r>
        <w:rPr>
          <w:rFonts w:ascii="Times New Roman" w:hAnsi="Times New Roman" w:cs="Times New Roman" w:eastAsia="Times New Roman"/>
          <w:color w:val="1C1917"/>
          <w:sz w:val="21"/>
        </w:rPr>
        <w:t>1900 IL Soundex S-415, Sullivan, George, 33, Indiana (Butler Grove). Image: sources/soundex/il1900-s415-p2245-george-33-in-sons.jpg SHA-256 03f84bca512ca08ea2b597b132f41c97fcba98e67ff1a24d505ba153a6ba18c9  Reel: IA soundex1900il401 n2245 rotate -90 · image seen</w:t>
      </w:r>
    </w:p>
    <w:p>
      <w:pPr>
        <w:spacing w:after="160" w:before="40" w:line="269" w:lineRule="auto"/>
        <w:ind w:left="504" w:hanging="504"/>
      </w:pPr>
      <w:r>
        <w:rPr>
          <w:rFonts w:ascii="Times New Roman" w:hAnsi="Times New Roman" w:cs="Times New Roman" w:eastAsia="Times New Roman"/>
          <w:b/>
          <w:color w:val="7C2D12"/>
          <w:sz w:val="21"/>
        </w:rPr>
        <w:t xml:space="preserve">DOC165  </w:t>
      </w:r>
      <w:r>
        <w:rPr>
          <w:rFonts w:ascii="Times New Roman" w:hAnsi="Times New Roman" w:cs="Times New Roman" w:eastAsia="Times New Roman"/>
          <w:color w:val="1C1917"/>
          <w:sz w:val="21"/>
        </w:rPr>
        <w:t>1900 IL Soundex S-415, Sullivan, Frank, 32, Missouri (Chicago BIL). Image: sources/soundex/il1900-s415-p2200-frank-32-mo-bil.jpg SHA-256 de43cdbdbfdfcf4a2cc89b8dbbfcee1356df18a153e41e5ab09dc30037ac5d03  Reel: IA soundex1900il401 n2200 rotate -90</w:t>
      </w:r>
    </w:p>
    <w:p>
      <w:pPr>
        <w:spacing w:after="160" w:before="40" w:line="269" w:lineRule="auto"/>
        <w:ind w:left="504" w:hanging="504"/>
      </w:pPr>
      <w:r>
        <w:rPr>
          <w:rFonts w:ascii="Times New Roman" w:hAnsi="Times New Roman" w:cs="Times New Roman" w:eastAsia="Times New Roman"/>
          <w:b/>
          <w:color w:val="7C2D12"/>
          <w:sz w:val="21"/>
        </w:rPr>
        <w:t xml:space="preserve">DOC166  </w:t>
      </w:r>
      <w:r>
        <w:rPr>
          <w:rFonts w:ascii="Times New Roman" w:hAnsi="Times New Roman" w:cs="Times New Roman" w:eastAsia="Times New Roman"/>
          <w:color w:val="1C1917"/>
          <w:sz w:val="21"/>
        </w:rPr>
        <w:t>1900 IL Soundex S-415, Sullivan, Michael F, 30, Indiana (Chicago roomer). Image: sources/soundex/il1900-s415-p3551-michael-f-30-in-roomer.jpg SHA-256 bc91b6438adc4118e5b01fbe241b748bab9709040ae84fb0bd0d6090e9fe5e2d  Reel: IA soundex1900il401 n3551 rotate -90</w:t>
      </w:r>
    </w:p>
    <w:p>
      <w:pPr>
        <w:spacing w:after="160" w:before="40" w:line="269" w:lineRule="auto"/>
        <w:ind w:left="504" w:hanging="504"/>
      </w:pPr>
      <w:r>
        <w:rPr>
          <w:rFonts w:ascii="Times New Roman" w:hAnsi="Times New Roman" w:cs="Times New Roman" w:eastAsia="Times New Roman"/>
          <w:b/>
          <w:color w:val="7C2D12"/>
          <w:sz w:val="21"/>
        </w:rPr>
        <w:t xml:space="preserve">DOC167  </w:t>
      </w:r>
      <w:r>
        <w:rPr>
          <w:rFonts w:ascii="Times New Roman" w:hAnsi="Times New Roman" w:cs="Times New Roman" w:eastAsia="Times New Roman"/>
          <w:color w:val="1C1917"/>
          <w:sz w:val="21"/>
        </w:rPr>
        <w:t>1900 IL Soundex S-415, Mike 34 Indiana; Francie SD 1. Image: sources/soundex/il1900-s415-p3602-mike-34-in-francie.jpg SHA-256 26caa57e42ca2aa33c869f70bce1d1d40620b67563c84db17de2580baffadd7b  Reel: IA soundex1900il401 n3602 rotate -90</w:t>
      </w:r>
    </w:p>
    <w:p>
      <w:pPr>
        <w:spacing w:after="160" w:before="40" w:line="269" w:lineRule="auto"/>
        <w:ind w:left="504" w:hanging="504"/>
      </w:pPr>
      <w:r>
        <w:rPr>
          <w:rFonts w:ascii="Times New Roman" w:hAnsi="Times New Roman" w:cs="Times New Roman" w:eastAsia="Times New Roman"/>
          <w:b/>
          <w:color w:val="7C2D12"/>
          <w:sz w:val="21"/>
        </w:rPr>
        <w:t xml:space="preserve">DOC168  </w:t>
      </w:r>
      <w:r>
        <w:rPr>
          <w:rFonts w:ascii="Times New Roman" w:hAnsi="Times New Roman" w:cs="Times New Roman" w:eastAsia="Times New Roman"/>
          <w:color w:val="1C1917"/>
          <w:sz w:val="21"/>
        </w:rPr>
        <w:t>1900 KY Soundex S-415, Daniel A 42 Indiana; Lilly 10. Image: sources/soundex/ky1900-s415-n2576-daniela-42-in-lilly-10.jpg SHA-256 e44d9b36864829346ec408e27c9bde30020c9407058791477391c2ee77d8d329  Reel: IA soundex1900ky161 n2576</w:t>
      </w:r>
    </w:p>
    <w:p>
      <w:pPr>
        <w:spacing w:after="160" w:before="40" w:line="269" w:lineRule="auto"/>
        <w:ind w:left="504" w:hanging="504"/>
      </w:pPr>
      <w:r>
        <w:rPr>
          <w:rFonts w:ascii="Times New Roman" w:hAnsi="Times New Roman" w:cs="Times New Roman" w:eastAsia="Times New Roman"/>
          <w:b/>
          <w:color w:val="7C2D12"/>
          <w:sz w:val="21"/>
        </w:rPr>
        <w:t xml:space="preserve">DOC169  </w:t>
      </w:r>
      <w:r>
        <w:rPr>
          <w:rFonts w:ascii="Times New Roman" w:hAnsi="Times New Roman" w:cs="Times New Roman" w:eastAsia="Times New Roman"/>
          <w:color w:val="1C1917"/>
          <w:sz w:val="21"/>
        </w:rPr>
        <w:t>1900 KY Soundex S-415, Perry; Lilitha 40. Image: sources/soundex/ky1900-s415-n3097-perry-lilitha-40.jpg SHA-256 7b6adb169586982ea9f22c75b690f2acddf734edd0f99ca7ee4be81e5a5f7d9f  Reel: IA soundex1900ky161 n3097</w:t>
      </w:r>
    </w:p>
    <w:p>
      <w:pPr>
        <w:spacing w:after="160" w:before="40" w:line="269" w:lineRule="auto"/>
        <w:ind w:left="504" w:hanging="504"/>
      </w:pPr>
      <w:r>
        <w:rPr>
          <w:rFonts w:ascii="Times New Roman" w:hAnsi="Times New Roman" w:cs="Times New Roman" w:eastAsia="Times New Roman"/>
          <w:b/>
          <w:color w:val="7C2D12"/>
          <w:sz w:val="21"/>
        </w:rPr>
        <w:t xml:space="preserve">DOC170  </w:t>
      </w:r>
      <w:r>
        <w:rPr>
          <w:rFonts w:ascii="Times New Roman" w:hAnsi="Times New Roman" w:cs="Times New Roman" w:eastAsia="Times New Roman"/>
          <w:color w:val="1C1917"/>
          <w:sz w:val="21"/>
        </w:rPr>
        <w:t>1900 KY Soundex S-415, Slavin, Peter L; Docia 8/12. Image: sources/soundex/ky1900-s415-n3100-slavin-peterl-docia.jpg SHA-256 90dbea58dacfd1c8a6975ccd109b8052c0f03103e1fd3b542a88e79945c8fac0  Reel: IA soundex1900ky161 n3100</w:t>
      </w:r>
    </w:p>
    <w:p>
      <w:pPr>
        <w:spacing w:after="160" w:before="40" w:line="269" w:lineRule="auto"/>
        <w:ind w:left="504" w:hanging="504"/>
      </w:pPr>
      <w:r>
        <w:rPr>
          <w:rFonts w:ascii="Times New Roman" w:hAnsi="Times New Roman" w:cs="Times New Roman" w:eastAsia="Times New Roman"/>
          <w:b/>
          <w:color w:val="7C2D12"/>
          <w:sz w:val="21"/>
        </w:rPr>
        <w:t xml:space="preserve">DOC171  </w:t>
      </w:r>
      <w:r>
        <w:rPr>
          <w:rFonts w:ascii="Times New Roman" w:hAnsi="Times New Roman" w:cs="Times New Roman" w:eastAsia="Times New Roman"/>
          <w:color w:val="1C1917"/>
          <w:sz w:val="21"/>
        </w:rPr>
        <w:t>1900 AR Soundex S-415, Joseph L; Viola E 7. Image: sources/soundex/ar1900-s415-n2656-joseph-l-viola-e-7.jpg SHA-256 efbcc30b957af366fd88c2eba974be2a658aea09348abb9a38b3fda034fc54d6  Reel: IA soundex1900ar107 n2656</w:t>
      </w:r>
    </w:p>
    <w:p>
      <w:pPr>
        <w:spacing w:after="160" w:before="40" w:line="269" w:lineRule="auto"/>
        <w:ind w:left="504" w:hanging="504"/>
      </w:pPr>
      <w:r>
        <w:rPr>
          <w:rFonts w:ascii="Times New Roman" w:hAnsi="Times New Roman" w:cs="Times New Roman" w:eastAsia="Times New Roman"/>
          <w:b/>
          <w:color w:val="7C2D12"/>
          <w:sz w:val="21"/>
        </w:rPr>
        <w:t xml:space="preserve">DOC172  </w:t>
      </w:r>
      <w:r>
        <w:rPr>
          <w:rFonts w:ascii="Times New Roman" w:hAnsi="Times New Roman" w:cs="Times New Roman" w:eastAsia="Times New Roman"/>
          <w:color w:val="1C1917"/>
          <w:sz w:val="21"/>
        </w:rPr>
        <w:t>1900 TN Soundex S-415, Paul; Lettie 5. Image: sources/soundex/tn1900-s415-n0306-paul-lettie-5.jpg SHA-256 43b77ef262295a6a4d913d0e166a34327a8b749ff599ce6a6e48b748a66e3124  Reel: IA soundex1900tn154 n0306 (deep crop)</w:t>
      </w:r>
    </w:p>
    <w:p>
      <w:pPr>
        <w:spacing w:after="160" w:before="40" w:line="269" w:lineRule="auto"/>
        <w:ind w:left="504" w:hanging="504"/>
      </w:pPr>
      <w:r>
        <w:rPr>
          <w:rFonts w:ascii="Times New Roman" w:hAnsi="Times New Roman" w:cs="Times New Roman" w:eastAsia="Times New Roman"/>
          <w:b/>
          <w:color w:val="7C2D12"/>
          <w:sz w:val="21"/>
        </w:rPr>
        <w:t xml:space="preserve">DOC173  </w:t>
      </w:r>
      <w:r>
        <w:rPr>
          <w:rFonts w:ascii="Times New Roman" w:hAnsi="Times New Roman" w:cs="Times New Roman" w:eastAsia="Times New Roman"/>
          <w:color w:val="1C1917"/>
          <w:sz w:val="21"/>
        </w:rPr>
        <w:t>1900 TN Soundex S-415, Peter; Lena 4. Image: sources/soundex/tn1900-s415-n0310-peter-lena-4.jpg SHA-256 06f3b5881685be412d95d20cb315fd25c344b3826619db17b9d20aaf921b29bd  Reel: IA soundex1900tn154 n0310</w:t>
      </w:r>
    </w:p>
    <w:p>
      <w:pPr>
        <w:spacing w:after="160" w:before="40" w:line="269" w:lineRule="auto"/>
        <w:ind w:left="504" w:hanging="504"/>
      </w:pPr>
      <w:r>
        <w:rPr>
          <w:rFonts w:ascii="Times New Roman" w:hAnsi="Times New Roman" w:cs="Times New Roman" w:eastAsia="Times New Roman"/>
          <w:b/>
          <w:color w:val="7C2D12"/>
          <w:sz w:val="21"/>
        </w:rPr>
        <w:t xml:space="preserve">DOC174  </w:t>
      </w:r>
      <w:r>
        <w:rPr>
          <w:rFonts w:ascii="Times New Roman" w:hAnsi="Times New Roman" w:cs="Times New Roman" w:eastAsia="Times New Roman"/>
          <w:color w:val="1C1917"/>
          <w:sz w:val="21"/>
        </w:rPr>
        <w:t>1900 IL Soundex S-415, Charles 27 Indiana boarder. Image: sources/soundex/il1900-s415-n1660-charles-27-in-boarder.jpg SHA-256 03564819696309137b9f68a55c3de02801b699bb332ed7e8fc63bb70007bf6da  Reel: IA soundex1900il401 n1660 rotate -90</w:t>
      </w:r>
    </w:p>
    <w:p>
      <w:pPr>
        <w:spacing w:after="160" w:before="40" w:line="269" w:lineRule="auto"/>
        <w:ind w:left="504" w:hanging="504"/>
      </w:pPr>
      <w:r>
        <w:rPr>
          <w:rFonts w:ascii="Times New Roman" w:hAnsi="Times New Roman" w:cs="Times New Roman" w:eastAsia="Times New Roman"/>
          <w:b/>
          <w:color w:val="7C2D12"/>
          <w:sz w:val="21"/>
        </w:rPr>
        <w:t xml:space="preserve">DOC175  </w:t>
      </w:r>
      <w:r>
        <w:rPr>
          <w:rFonts w:ascii="Times New Roman" w:hAnsi="Times New Roman" w:cs="Times New Roman" w:eastAsia="Times New Roman"/>
          <w:color w:val="1C1917"/>
          <w:sz w:val="21"/>
        </w:rPr>
        <w:t>1900 IL Soundex S-415, Joseph 36 Indiana; Marry B 1. Image: sources/soundex/il1900-s415-n3050-joseph-36-in-marryb-1.jpg SHA-256 f82915a464a688e6341f5d8184042c4d34cb053f60f5850edfb3ebc88bf2f179  Reel: IA soundex1900il401 n3050 rotate -90 (deep crop)</w:t>
      </w:r>
    </w:p>
    <w:p>
      <w:pPr>
        <w:spacing w:after="160" w:before="40" w:line="269" w:lineRule="auto"/>
        <w:ind w:left="504" w:hanging="504"/>
      </w:pPr>
      <w:r>
        <w:rPr>
          <w:rFonts w:ascii="Times New Roman" w:hAnsi="Times New Roman" w:cs="Times New Roman" w:eastAsia="Times New Roman"/>
          <w:b/>
          <w:color w:val="7C2D12"/>
          <w:sz w:val="21"/>
        </w:rPr>
        <w:t xml:space="preserve">DOC176  </w:t>
      </w:r>
      <w:r>
        <w:rPr>
          <w:rFonts w:ascii="Times New Roman" w:hAnsi="Times New Roman" w:cs="Times New Roman" w:eastAsia="Times New Roman"/>
          <w:color w:val="1C1917"/>
          <w:sz w:val="21"/>
        </w:rPr>
        <w:t>1900 IN Soundex S-415, Andy 42 N Carolina; Laura 1. Image: sources/soundex/in1900-s415-n0790-andy-42-nc.jpg SHA-256 4819971f171e4c9457911857d66db10d290cac11be86c1f65d352447d933b8c7  Reel: IA soundex1900in208 n0790–0791</w:t>
      </w:r>
    </w:p>
    <w:p>
      <w:pPr>
        <w:spacing w:after="160" w:before="40" w:line="269" w:lineRule="auto"/>
        <w:ind w:left="504" w:hanging="504"/>
      </w:pPr>
      <w:r>
        <w:rPr>
          <w:rFonts w:ascii="Times New Roman" w:hAnsi="Times New Roman" w:cs="Times New Roman" w:eastAsia="Times New Roman"/>
          <w:b/>
          <w:color w:val="7C2D12"/>
          <w:sz w:val="21"/>
        </w:rPr>
        <w:t xml:space="preserve">DOC177  </w:t>
      </w:r>
      <w:r>
        <w:rPr>
          <w:rFonts w:ascii="Times New Roman" w:hAnsi="Times New Roman" w:cs="Times New Roman" w:eastAsia="Times New Roman"/>
          <w:color w:val="1C1917"/>
          <w:sz w:val="21"/>
        </w:rPr>
        <w:t>1900 IN Soundex S-415, Samuel D 39 Indiana; Ruby 1. Image: sources/soundex/in1900-s415-n1677-samueld-39-in-ruby-1.jpg SHA-256 39aea9e95bf246f1a88b7fca1d761cc7b202559a666f3a6957009de5a564976f  Reel: IA soundex1900in208 n1677</w:t>
      </w:r>
    </w:p>
    <w:p>
      <w:pPr>
        <w:spacing w:after="160" w:before="40" w:line="269" w:lineRule="auto"/>
        <w:ind w:left="504" w:hanging="504"/>
      </w:pPr>
      <w:r>
        <w:rPr>
          <w:rFonts w:ascii="Times New Roman" w:hAnsi="Times New Roman" w:cs="Times New Roman" w:eastAsia="Times New Roman"/>
          <w:b/>
          <w:color w:val="7C2D12"/>
          <w:sz w:val="21"/>
        </w:rPr>
        <w:t xml:space="preserve">DOC178  </w:t>
      </w:r>
      <w:r>
        <w:rPr>
          <w:rFonts w:ascii="Times New Roman" w:hAnsi="Times New Roman" w:cs="Times New Roman" w:eastAsia="Times New Roman"/>
          <w:color w:val="1C1917"/>
          <w:sz w:val="21"/>
        </w:rPr>
        <w:t>1900 IN Soundex S-415, Hezekiah 34 Indiana; Gail 1. Image: sources/soundex/in1900-s415-n1101-hezekiah-34-in-gail-1.jpg SHA-256 acbec5e263d6d99f3a202bd4da22d7291c46e0537126cd1f074b41ada1a0be2f  Reel: IA soundex1900in208 n1101</w:t>
      </w:r>
    </w:p>
    <w:p>
      <w:pPr>
        <w:spacing w:after="160" w:before="40" w:line="269" w:lineRule="auto"/>
        <w:ind w:left="504" w:hanging="504"/>
      </w:pPr>
      <w:r>
        <w:rPr>
          <w:rFonts w:ascii="Times New Roman" w:hAnsi="Times New Roman" w:cs="Times New Roman" w:eastAsia="Times New Roman"/>
          <w:b/>
          <w:color w:val="7C2D12"/>
          <w:sz w:val="21"/>
        </w:rPr>
        <w:t xml:space="preserve">DOC179  </w:t>
      </w:r>
      <w:r>
        <w:rPr>
          <w:rFonts w:ascii="Times New Roman" w:hAnsi="Times New Roman" w:cs="Times New Roman" w:eastAsia="Times New Roman"/>
          <w:color w:val="1C1917"/>
          <w:sz w:val="21"/>
        </w:rPr>
        <w:t>1900 IN Soundex S-415, Richard H 34 Indiana; wife Viola A 37. Image: sources/soundex/in1900-s415-n1654-richardh-34-in-violaa.jpg SHA-256 4376c35fded40e3aba3177ffb535633b17cafcec9fdf3a2dbd40f230f0d8ab40  Reel: IA soundex1900in208 n1654</w:t>
      </w:r>
    </w:p>
    <w:p>
      <w:pPr>
        <w:spacing w:after="160" w:before="40" w:line="269" w:lineRule="auto"/>
        <w:ind w:left="504" w:hanging="504"/>
      </w:pPr>
      <w:r>
        <w:rPr>
          <w:rFonts w:ascii="Times New Roman" w:hAnsi="Times New Roman" w:cs="Times New Roman" w:eastAsia="Times New Roman"/>
          <w:b/>
          <w:color w:val="7C2D12"/>
          <w:sz w:val="21"/>
        </w:rPr>
        <w:t xml:space="preserve">DOC180  </w:t>
      </w:r>
      <w:r>
        <w:rPr>
          <w:rFonts w:ascii="Times New Roman" w:hAnsi="Times New Roman" w:cs="Times New Roman" w:eastAsia="Times New Roman"/>
          <w:color w:val="1C1917"/>
          <w:sz w:val="21"/>
        </w:rPr>
        <w:t>1900 MO Soundex S-415, Hue L 26 Indiana; Burnie 2. Image: sources/soundex/mo1900-s415-n3381-huel-26-in-burnie-2.jpg SHA-256 d249c80c038f4731a0f919c35340fb00587d56f5e759dbc5df5b238cbcdbb8ee  Reel: IA soundex1900mo248 n3381</w:t>
      </w:r>
    </w:p>
    <w:p>
      <w:pPr>
        <w:spacing w:after="160" w:before="40" w:line="269" w:lineRule="auto"/>
        <w:ind w:left="504" w:hanging="504"/>
      </w:pPr>
      <w:r>
        <w:rPr>
          <w:rFonts w:ascii="Times New Roman" w:hAnsi="Times New Roman" w:cs="Times New Roman" w:eastAsia="Times New Roman"/>
          <w:b/>
          <w:color w:val="7C2D12"/>
          <w:sz w:val="21"/>
        </w:rPr>
        <w:t xml:space="preserve">DOC181  </w:t>
      </w:r>
      <w:r>
        <w:rPr>
          <w:rFonts w:ascii="Times New Roman" w:hAnsi="Times New Roman" w:cs="Times New Roman" w:eastAsia="Times New Roman"/>
          <w:color w:val="1C1917"/>
          <w:sz w:val="21"/>
        </w:rPr>
        <w:t>1900 MO Soundex S-415, Randolph V; Leta B GD 6. Image: sources/soundex/mo1900-s415-n0005-randolphv-letab-6.jpg SHA-256 f3258e1217504a7e28061c1670a7d627291628241400d48c29c46cfdce6c3d35  Reel: IA soundex1900mo249 n0005</w:t>
      </w:r>
    </w:p>
    <w:p>
      <w:pPr>
        <w:spacing w:after="160" w:before="40" w:line="269" w:lineRule="auto"/>
        <w:ind w:left="504" w:hanging="504"/>
      </w:pPr>
      <w:r>
        <w:rPr>
          <w:rFonts w:ascii="Times New Roman" w:hAnsi="Times New Roman" w:cs="Times New Roman" w:eastAsia="Times New Roman"/>
          <w:b/>
          <w:color w:val="7C2D12"/>
          <w:sz w:val="21"/>
        </w:rPr>
        <w:t xml:space="preserve">DOC182  </w:t>
      </w:r>
      <w:r>
        <w:rPr>
          <w:rFonts w:ascii="Times New Roman" w:hAnsi="Times New Roman" w:cs="Times New Roman" w:eastAsia="Times New Roman"/>
          <w:color w:val="1C1917"/>
          <w:sz w:val="21"/>
        </w:rPr>
        <w:t>1900 MO Soundex S-415, Sam F, Bollinger Lorance. Image: sources/soundex/mo1900-s415-n0043-samf-lorance-bollinger.jpg SHA-256 eb3bae69c383bb19c00f51165548a98378fe9e4ba2c72ff268ea16828c14c899  Reel: IA soundex1900mo249 n0043</w:t>
      </w:r>
    </w:p>
    <w:p>
      <w:pPr>
        <w:spacing w:after="160" w:before="40" w:line="269" w:lineRule="auto"/>
        <w:ind w:left="504" w:hanging="504"/>
      </w:pPr>
      <w:r>
        <w:rPr>
          <w:rFonts w:ascii="Times New Roman" w:hAnsi="Times New Roman" w:cs="Times New Roman" w:eastAsia="Times New Roman"/>
          <w:b/>
          <w:color w:val="7C2D12"/>
          <w:sz w:val="21"/>
        </w:rPr>
        <w:t xml:space="preserve">DOC183  </w:t>
      </w:r>
      <w:r>
        <w:rPr>
          <w:rFonts w:ascii="Times New Roman" w:hAnsi="Times New Roman" w:cs="Times New Roman" w:eastAsia="Times New Roman"/>
          <w:color w:val="1C1917"/>
          <w:sz w:val="21"/>
        </w:rPr>
        <w:t>1900 KY Soundex S-415, J.M. 37 Indiana; Chas R 11. Image: sources/soundex/ky1900-s415-n2734-jm-37-in-chasr-11.jpg SHA-256 1686519b102158c13f7a4184d7d0f8073cb49530846533e81f93d385a9664d7c  Reel: IA soundex1900ky161 n2734</w:t>
      </w:r>
    </w:p>
    <w:p>
      <w:pPr>
        <w:spacing w:after="160" w:before="40" w:line="269" w:lineRule="auto"/>
        <w:ind w:left="504" w:hanging="504"/>
      </w:pPr>
      <w:r>
        <w:rPr>
          <w:rFonts w:ascii="Times New Roman" w:hAnsi="Times New Roman" w:cs="Times New Roman" w:eastAsia="Times New Roman"/>
          <w:b/>
          <w:color w:val="7C2D12"/>
          <w:sz w:val="21"/>
        </w:rPr>
        <w:t xml:space="preserve">DOC184  </w:t>
      </w:r>
      <w:r>
        <w:rPr>
          <w:rFonts w:ascii="Times New Roman" w:hAnsi="Times New Roman" w:cs="Times New Roman" w:eastAsia="Times New Roman"/>
          <w:color w:val="1C1917"/>
          <w:sz w:val="21"/>
        </w:rPr>
        <w:t>1900 KY Soundex S-415, Richard C; Tellie G 4. Image: sources/soundex/ky1900-s415-n3117-richardc-tellie-4.jpg SHA-256 203a7f5bd8b2df14f501898263f159cd39a0e9b6abc901056f4abc3d898b41ab  Reel: IA soundex1900ky161 n3117 (0.90 crop)</w:t>
      </w:r>
    </w:p>
    <w:p>
      <w:pPr>
        <w:spacing w:after="160" w:before="40" w:line="269" w:lineRule="auto"/>
        <w:ind w:left="504" w:hanging="504"/>
      </w:pPr>
      <w:r>
        <w:rPr>
          <w:rFonts w:ascii="Times New Roman" w:hAnsi="Times New Roman" w:cs="Times New Roman" w:eastAsia="Times New Roman"/>
          <w:b/>
          <w:color w:val="7C2D12"/>
          <w:sz w:val="21"/>
        </w:rPr>
        <w:t xml:space="preserve">DOC185  </w:t>
      </w:r>
      <w:r>
        <w:rPr>
          <w:rFonts w:ascii="Times New Roman" w:hAnsi="Times New Roman" w:cs="Times New Roman" w:eastAsia="Times New Roman"/>
          <w:color w:val="1C1917"/>
          <w:sz w:val="21"/>
        </w:rPr>
        <w:t>1900 AR Soundex S-415, Andy 61 Mississippi; Dixie A 1. Image: sources/soundex/ar1900-s415-n2414-andy-dixiea-1.jpg SHA-256 d8005f768570f8a9dbd2c7049391afc770b5808678fb2f71a4ec2e32ea3535a1  Reel: IA soundex1900ar107 n2413–2414</w:t>
      </w:r>
    </w:p>
    <w:p>
      <w:pPr>
        <w:spacing w:after="160" w:before="40" w:line="269" w:lineRule="auto"/>
        <w:ind w:left="504" w:hanging="504"/>
      </w:pPr>
      <w:r>
        <w:rPr>
          <w:rFonts w:ascii="Times New Roman" w:hAnsi="Times New Roman" w:cs="Times New Roman" w:eastAsia="Times New Roman"/>
          <w:b/>
          <w:color w:val="7C2D12"/>
          <w:sz w:val="21"/>
        </w:rPr>
        <w:t xml:space="preserve">DOC186  </w:t>
      </w:r>
      <w:r>
        <w:rPr>
          <w:rFonts w:ascii="Times New Roman" w:hAnsi="Times New Roman" w:cs="Times New Roman" w:eastAsia="Times New Roman"/>
          <w:color w:val="1C1917"/>
          <w:sz w:val="21"/>
        </w:rPr>
        <w:t>1900 AR Soundex S-415, Samuel 37 Tennessee; Ula 3. Image: sources/soundex/ar1900-s415-n2774-samuel-ula-3.jpg SHA-256 2f262b5c1c017b316e1e4a32d0c1ab37118677286ab2b665b44ba4162f56c991  Reel: IA soundex1900ar107 n2774</w:t>
      </w:r>
    </w:p>
    <w:p>
      <w:pPr>
        <w:spacing w:after="160" w:before="40" w:line="269" w:lineRule="auto"/>
        <w:ind w:left="504" w:hanging="504"/>
      </w:pPr>
      <w:r>
        <w:rPr>
          <w:rFonts w:ascii="Times New Roman" w:hAnsi="Times New Roman" w:cs="Times New Roman" w:eastAsia="Times New Roman"/>
          <w:b/>
          <w:color w:val="7C2D12"/>
          <w:sz w:val="21"/>
        </w:rPr>
        <w:t xml:space="preserve">DOC187  </w:t>
      </w:r>
      <w:r>
        <w:rPr>
          <w:rFonts w:ascii="Times New Roman" w:hAnsi="Times New Roman" w:cs="Times New Roman" w:eastAsia="Times New Roman"/>
          <w:color w:val="1C1917"/>
          <w:sz w:val="21"/>
        </w:rPr>
        <w:t>1900 IL Soundex S-415, Henry A 32 Indiana; Dorothy L 1. Image: sources/soundex/il1900-s415-n2322-henrya-32-in-dorothyl-1.jpg SHA-256 5db5fd615ed213c7634ca4b89f284dc77131afe6123569203449e1080451415f  Reel: IA soundex1900il401 n2322 rotate -90</w:t>
      </w:r>
    </w:p>
    <w:p>
      <w:pPr>
        <w:spacing w:after="160" w:before="40" w:line="269" w:lineRule="auto"/>
        <w:ind w:left="504" w:hanging="504"/>
      </w:pPr>
      <w:r>
        <w:rPr>
          <w:rFonts w:ascii="Times New Roman" w:hAnsi="Times New Roman" w:cs="Times New Roman" w:eastAsia="Times New Roman"/>
          <w:b/>
          <w:color w:val="7C2D12"/>
          <w:sz w:val="21"/>
        </w:rPr>
        <w:t xml:space="preserve">DOC188  </w:t>
      </w:r>
      <w:r>
        <w:rPr>
          <w:rFonts w:ascii="Times New Roman" w:hAnsi="Times New Roman" w:cs="Times New Roman" w:eastAsia="Times New Roman"/>
          <w:color w:val="1C1917"/>
          <w:sz w:val="21"/>
        </w:rPr>
        <w:t>1900 IL Soundex S-415, A.F. 42 Indiana adults. Image: sources/soundex/il1900-s415-n1400-af-42-in-adults.jpg SHA-256 f280985bf935448f88d524147d7ae2b49cf037b6190990e7298d8becb7bc68d8  Reel: IA soundex1900il401 n1400 rotate -90</w:t>
      </w:r>
    </w:p>
    <w:p>
      <w:pPr>
        <w:spacing w:after="160" w:before="40" w:line="269" w:lineRule="auto"/>
        <w:ind w:left="504" w:hanging="504"/>
      </w:pPr>
      <w:r>
        <w:rPr>
          <w:rFonts w:ascii="Times New Roman" w:hAnsi="Times New Roman" w:cs="Times New Roman" w:eastAsia="Times New Roman"/>
          <w:b/>
          <w:color w:val="7C2D12"/>
          <w:sz w:val="21"/>
        </w:rPr>
        <w:t xml:space="preserve">DOC189  </w:t>
      </w:r>
      <w:r>
        <w:rPr>
          <w:rFonts w:ascii="Times New Roman" w:hAnsi="Times New Roman" w:cs="Times New Roman" w:eastAsia="Times New Roman"/>
          <w:color w:val="1C1917"/>
          <w:sz w:val="21"/>
        </w:rPr>
        <w:t>1900 TN Soundex S-415, Rufus; Linnie 1. Image: sources/soundex/tn1900-s415-n0337-rufus-linnie-1.jpg SHA-256 42a3e5068f58858835aea5d71751bee2144baec39649fb948b2c4769b2dca309  Reel: IA soundex1900tn154 n0337</w:t>
      </w:r>
    </w:p>
    <w:p>
      <w:pPr>
        <w:spacing w:after="160" w:before="40" w:line="269" w:lineRule="auto"/>
        <w:ind w:left="504" w:hanging="504"/>
      </w:pPr>
      <w:r>
        <w:rPr>
          <w:rFonts w:ascii="Times New Roman" w:hAnsi="Times New Roman" w:cs="Times New Roman" w:eastAsia="Times New Roman"/>
          <w:b/>
          <w:color w:val="7C2D12"/>
          <w:sz w:val="21"/>
        </w:rPr>
        <w:t xml:space="preserve">DOC190  </w:t>
      </w:r>
      <w:r>
        <w:rPr>
          <w:rFonts w:ascii="Times New Roman" w:hAnsi="Times New Roman" w:cs="Times New Roman" w:eastAsia="Times New Roman"/>
          <w:color w:val="1C1917"/>
          <w:sz w:val="21"/>
        </w:rPr>
        <w:t>1900 TN Soundex S-415, Sullivant Henry; Rosie L 5/12. Image: sources/soundex/tn1900-s415-n3936-henry-rosiel-5-12.jpg SHA-256 386f98108a9841dedd4ad902898ee629194b31e1298947e21feaceca8d855aad  Reel: IA soundex1900tn153 n3936</w:t>
      </w:r>
    </w:p>
    <w:p>
      <w:pPr>
        <w:spacing w:after="160" w:before="40" w:line="269" w:lineRule="auto"/>
        <w:ind w:left="504" w:hanging="504"/>
      </w:pPr>
      <w:r>
        <w:rPr>
          <w:rFonts w:ascii="Times New Roman" w:hAnsi="Times New Roman" w:cs="Times New Roman" w:eastAsia="Times New Roman"/>
          <w:b/>
          <w:color w:val="7C2D12"/>
          <w:sz w:val="21"/>
        </w:rPr>
        <w:t xml:space="preserve">DOC191  </w:t>
      </w:r>
      <w:r>
        <w:rPr>
          <w:rFonts w:ascii="Times New Roman" w:hAnsi="Times New Roman" w:cs="Times New Roman" w:eastAsia="Times New Roman"/>
          <w:color w:val="1C1917"/>
          <w:sz w:val="21"/>
        </w:rPr>
        <w:t>1900 IN Soundex S-415, Hymelus; Viola E 20. Image: sources/soundex/in1900-s415-n1108-hymelus-viola-e-20.jpg SHA-256 20228ce09c11b2b5b2511cf43eb73658143de3e16f9b02d85676964c64c2e850  Reel: IA soundex1900in208 n1108</w:t>
      </w:r>
    </w:p>
    <w:p>
      <w:pPr>
        <w:spacing w:after="160" w:before="40" w:line="269" w:lineRule="auto"/>
        <w:ind w:left="504" w:hanging="504"/>
      </w:pPr>
      <w:r>
        <w:rPr>
          <w:rFonts w:ascii="Times New Roman" w:hAnsi="Times New Roman" w:cs="Times New Roman" w:eastAsia="Times New Roman"/>
          <w:b/>
          <w:color w:val="7C2D12"/>
          <w:sz w:val="21"/>
        </w:rPr>
        <w:t xml:space="preserve">DOC192  </w:t>
      </w:r>
      <w:r>
        <w:rPr>
          <w:rFonts w:ascii="Times New Roman" w:hAnsi="Times New Roman" w:cs="Times New Roman" w:eastAsia="Times New Roman"/>
          <w:color w:val="1C1917"/>
          <w:sz w:val="21"/>
        </w:rPr>
        <w:t>1900 IN Soundex S-415, A.F. 35 Indiana; Pamela 2/12. Image: sources/soundex/in1900-s415-n0760-af-35-in-pamela-2-12.jpg SHA-256 e6e87b30ec86459d67bc962f61dd47d54f85396e7d59df8c3cc5321ce76560f7  Reel: IA soundex1900in208 n0760</w:t>
      </w:r>
    </w:p>
    <w:p>
      <w:pPr>
        <w:spacing w:after="160" w:before="40" w:line="269" w:lineRule="auto"/>
        <w:ind w:left="504" w:hanging="504"/>
      </w:pPr>
      <w:r>
        <w:rPr>
          <w:rFonts w:ascii="Times New Roman" w:hAnsi="Times New Roman" w:cs="Times New Roman" w:eastAsia="Times New Roman"/>
          <w:b/>
          <w:color w:val="7C2D12"/>
          <w:sz w:val="21"/>
        </w:rPr>
        <w:t xml:space="preserve">DOC193  </w:t>
      </w:r>
      <w:r>
        <w:rPr>
          <w:rFonts w:ascii="Times New Roman" w:hAnsi="Times New Roman" w:cs="Times New Roman" w:eastAsia="Times New Roman"/>
          <w:color w:val="1C1917"/>
          <w:sz w:val="21"/>
        </w:rPr>
        <w:t>1900 IN Soundex S-415, Arthur 23 Indiana; Iola E 2. Image: sources/soundex/in1900-s415-n0800-arthur-23-in-iola-2.jpg SHA-256 a1779ec6fa5b43b1cd1fda146db2d9f8e84e4f32d094a96c1d80c1af1c5a295e  Reel: IA soundex1900in208 n0800</w:t>
      </w:r>
    </w:p>
    <w:p>
      <w:pPr>
        <w:spacing w:after="160" w:before="40" w:line="269" w:lineRule="auto"/>
        <w:ind w:left="504" w:hanging="504"/>
      </w:pPr>
      <w:r>
        <w:rPr>
          <w:rFonts w:ascii="Times New Roman" w:hAnsi="Times New Roman" w:cs="Times New Roman" w:eastAsia="Times New Roman"/>
          <w:b/>
          <w:color w:val="7C2D12"/>
          <w:sz w:val="21"/>
        </w:rPr>
        <w:t xml:space="preserve">DOC194  </w:t>
      </w:r>
      <w:r>
        <w:rPr>
          <w:rFonts w:ascii="Times New Roman" w:hAnsi="Times New Roman" w:cs="Times New Roman" w:eastAsia="Times New Roman"/>
          <w:color w:val="1C1917"/>
          <w:sz w:val="21"/>
        </w:rPr>
        <w:t>1900 IN Soundex S-415, Isaac R 47 Indiana; Fern 3. Image: sources/soundex/in1900-s415-n1114-isaacr-47-in-fern-3.jpg SHA-256 d7bde3c15181550bbc93150d7f27649fe13dd39581ae2a61eae54533daa7aad7  Reel: IA soundex1900in208 n1114</w:t>
      </w:r>
    </w:p>
    <w:p>
      <w:pPr>
        <w:spacing w:after="160" w:before="40" w:line="269" w:lineRule="auto"/>
        <w:ind w:left="504" w:hanging="504"/>
      </w:pPr>
      <w:r>
        <w:rPr>
          <w:rFonts w:ascii="Times New Roman" w:hAnsi="Times New Roman" w:cs="Times New Roman" w:eastAsia="Times New Roman"/>
          <w:b/>
          <w:color w:val="7C2D12"/>
          <w:sz w:val="21"/>
        </w:rPr>
        <w:t xml:space="preserve">DOC195  </w:t>
      </w:r>
      <w:r>
        <w:rPr>
          <w:rFonts w:ascii="Times New Roman" w:hAnsi="Times New Roman" w:cs="Times New Roman" w:eastAsia="Times New Roman"/>
          <w:color w:val="1C1917"/>
          <w:sz w:val="21"/>
        </w:rPr>
        <w:t>1900 IN Soundex S-415, Stevenson D 42 Indiana; Bonnie H 1. Image: sources/soundex/in1900-s415-n1702-stevensond-42-in-bonnieh-1.jpg SHA-256 669d93076249a03fa6174313b6c5daa3b4ca9eb3011e6c63777f77d4478fbe7e  Reel: IA soundex1900in208 n1702 (Pass 95 addendum)</w:t>
      </w:r>
    </w:p>
    <w:p>
      <w:pPr>
        <w:spacing w:after="160" w:before="40" w:line="269" w:lineRule="auto"/>
        <w:ind w:left="504" w:hanging="504"/>
      </w:pPr>
      <w:r>
        <w:rPr>
          <w:rFonts w:ascii="Times New Roman" w:hAnsi="Times New Roman" w:cs="Times New Roman" w:eastAsia="Times New Roman"/>
          <w:b/>
          <w:color w:val="7C2D12"/>
          <w:sz w:val="21"/>
        </w:rPr>
        <w:t xml:space="preserve">DOC196  </w:t>
      </w:r>
      <w:r>
        <w:rPr>
          <w:rFonts w:ascii="Times New Roman" w:hAnsi="Times New Roman" w:cs="Times New Roman" w:eastAsia="Times New Roman"/>
          <w:color w:val="1C1917"/>
          <w:sz w:val="21"/>
        </w:rPr>
        <w:t>1900 IL Soundex S-415, A.F. continuation; Lindie P 2. Image: sources/soundex/il1900-s415-n1401-af-cont-lindiep-2.jpg SHA-256 325102a7e9e45db610e1b33b19f8d9b04bd746216aba8cc1f7f0df8a2e19b011  Reel: IA soundex1900il401 n1401 rotate -90</w:t>
      </w:r>
    </w:p>
    <w:p>
      <w:pPr>
        <w:spacing w:after="160" w:before="40" w:line="269" w:lineRule="auto"/>
        <w:ind w:left="504" w:hanging="504"/>
      </w:pPr>
      <w:r>
        <w:rPr>
          <w:rFonts w:ascii="Times New Roman" w:hAnsi="Times New Roman" w:cs="Times New Roman" w:eastAsia="Times New Roman"/>
          <w:b/>
          <w:color w:val="7C2D12"/>
          <w:sz w:val="21"/>
        </w:rPr>
        <w:t xml:space="preserve">DOC197  </w:t>
      </w:r>
      <w:r>
        <w:rPr>
          <w:rFonts w:ascii="Times New Roman" w:hAnsi="Times New Roman" w:cs="Times New Roman" w:eastAsia="Times New Roman"/>
          <w:color w:val="1C1917"/>
          <w:sz w:val="21"/>
        </w:rPr>
        <w:t>1900 MO Soundex S-415, Allen N 45 Indiana, Dade. Image: sources/soundex/mo1900-s415-n2962-allenn-45-in-dade.jpg SHA-256 bd67a32b52602707dcc49bc8cec6f1f81330c965777f741608ae56f97610a6e0  Reel: IA soundex1900mo248 n2962</w:t>
      </w:r>
    </w:p>
    <w:p>
      <w:pPr>
        <w:spacing w:after="160" w:before="40" w:line="269" w:lineRule="auto"/>
        <w:ind w:left="504" w:hanging="504"/>
      </w:pPr>
      <w:r>
        <w:rPr>
          <w:rFonts w:ascii="Times New Roman" w:hAnsi="Times New Roman" w:cs="Times New Roman" w:eastAsia="Times New Roman"/>
          <w:b/>
          <w:color w:val="7C2D12"/>
          <w:sz w:val="21"/>
        </w:rPr>
        <w:t xml:space="preserve">DOC198  </w:t>
      </w:r>
      <w:r>
        <w:rPr>
          <w:rFonts w:ascii="Times New Roman" w:hAnsi="Times New Roman" w:cs="Times New Roman" w:eastAsia="Times New Roman"/>
          <w:color w:val="1C1917"/>
          <w:sz w:val="21"/>
        </w:rPr>
        <w:t>1900 MO Soundex S-415, Allen N continuation; Claud S 2. Image: sources/soundex/mo1900-s415-n2963-allenn-claud-s-2.jpg SHA-256 6b10a2c3a8184af17a94163b0e8fc99a13d1ff04bc975cb70f596a5886e85215  Reel: IA soundex1900mo248 n2963</w:t>
      </w:r>
    </w:p>
    <w:p>
      <w:pPr>
        <w:spacing w:after="160" w:before="40" w:line="269" w:lineRule="auto"/>
        <w:ind w:left="504" w:hanging="504"/>
      </w:pPr>
      <w:r>
        <w:rPr>
          <w:rFonts w:ascii="Times New Roman" w:hAnsi="Times New Roman" w:cs="Times New Roman" w:eastAsia="Times New Roman"/>
          <w:b/>
          <w:color w:val="7C2D12"/>
          <w:sz w:val="21"/>
        </w:rPr>
        <w:t xml:space="preserve">DOC199  </w:t>
      </w:r>
      <w:r>
        <w:rPr>
          <w:rFonts w:ascii="Times New Roman" w:hAnsi="Times New Roman" w:cs="Times New Roman" w:eastAsia="Times New Roman"/>
          <w:color w:val="1C1917"/>
          <w:sz w:val="21"/>
        </w:rPr>
        <w:t>1900 MO Soundex S-415, Lawrence; Lea 2. Image: sources/soundex/mo1900-s415-n3721-lawrence-lea-2.jpg SHA-256 64acdb65267ef2c98fd9617064f04d3c6fcff761932d8a070193424c439fe5c6  Reel: IA soundex1900mo248 n3721</w:t>
      </w:r>
    </w:p>
    <w:p>
      <w:pPr>
        <w:spacing w:after="160" w:before="40" w:line="269" w:lineRule="auto"/>
        <w:ind w:left="504" w:hanging="504"/>
      </w:pPr>
      <w:r>
        <w:rPr>
          <w:rFonts w:ascii="Times New Roman" w:hAnsi="Times New Roman" w:cs="Times New Roman" w:eastAsia="Times New Roman"/>
          <w:b/>
          <w:color w:val="7C2D12"/>
          <w:sz w:val="21"/>
        </w:rPr>
        <w:t xml:space="preserve">DOC200  </w:t>
      </w:r>
      <w:r>
        <w:rPr>
          <w:rFonts w:ascii="Times New Roman" w:hAnsi="Times New Roman" w:cs="Times New Roman" w:eastAsia="Times New Roman"/>
          <w:color w:val="1C1917"/>
          <w:sz w:val="21"/>
        </w:rPr>
        <w:t>1900 MO Soundex S-415, Ward B; Iva J 1. Image: sources/soundex/mo1900-s415-n0183-wardb-ivaj-1.jpg SHA-256 27742f51367ad4bade6b521baa669c5cd758a09db356043366510b71db0080ed  Reel: IA soundex1900mo249 n0183</w:t>
      </w:r>
    </w:p>
    <w:p>
      <w:pPr>
        <w:spacing w:after="160" w:before="40" w:line="269" w:lineRule="auto"/>
        <w:ind w:left="504" w:hanging="504"/>
      </w:pPr>
      <w:r>
        <w:rPr>
          <w:rFonts w:ascii="Times New Roman" w:hAnsi="Times New Roman" w:cs="Times New Roman" w:eastAsia="Times New Roman"/>
          <w:b/>
          <w:color w:val="7C2D12"/>
          <w:sz w:val="21"/>
        </w:rPr>
        <w:t xml:space="preserve">DOC201  </w:t>
      </w:r>
      <w:r>
        <w:rPr>
          <w:rFonts w:ascii="Times New Roman" w:hAnsi="Times New Roman" w:cs="Times New Roman" w:eastAsia="Times New Roman"/>
          <w:color w:val="1C1917"/>
          <w:sz w:val="21"/>
        </w:rPr>
        <w:t>1900 AR Soundex S-415, A.J.; Newman MIL 72. Image: sources/soundex/ar1900-s415-n2393-aj-newman-mil.jpg SHA-256 78afff7043b7c636ced535340eb9f3e40dead83f059837d26ae77ae4f0e88796  Reel: IA soundex1900ar107 n2393</w:t>
      </w:r>
    </w:p>
    <w:p>
      <w:pPr>
        <w:spacing w:after="160" w:before="40" w:line="269" w:lineRule="auto"/>
        <w:ind w:left="504" w:hanging="504"/>
      </w:pPr>
      <w:r>
        <w:rPr>
          <w:rFonts w:ascii="Times New Roman" w:hAnsi="Times New Roman" w:cs="Times New Roman" w:eastAsia="Times New Roman"/>
          <w:b/>
          <w:color w:val="7C2D12"/>
          <w:sz w:val="21"/>
        </w:rPr>
        <w:t xml:space="preserve">DOC202  </w:t>
      </w:r>
      <w:r>
        <w:rPr>
          <w:rFonts w:ascii="Times New Roman" w:hAnsi="Times New Roman" w:cs="Times New Roman" w:eastAsia="Times New Roman"/>
          <w:color w:val="1C1917"/>
          <w:sz w:val="21"/>
        </w:rPr>
        <w:t>1900 TN Soundex S-415, Anderson continuation. Image: sources/soundex/tn1900-s415-n3718-anderson-cont.jpg SHA-256 a090d5b24043dcca0da9d35ade1f99a3628ef161d907dfe195b6910a4ff2ce7f  Reel: IA soundex1900tn153 n3718</w:t>
      </w:r>
    </w:p>
    <w:p>
      <w:pPr>
        <w:spacing w:after="160" w:before="40" w:line="269" w:lineRule="auto"/>
        <w:ind w:left="504" w:hanging="504"/>
      </w:pPr>
      <w:r>
        <w:rPr>
          <w:rFonts w:ascii="Times New Roman" w:hAnsi="Times New Roman" w:cs="Times New Roman" w:eastAsia="Times New Roman"/>
          <w:b/>
          <w:color w:val="7C2D12"/>
          <w:sz w:val="21"/>
        </w:rPr>
        <w:t xml:space="preserve">DOC203  </w:t>
      </w:r>
      <w:r>
        <w:rPr>
          <w:rFonts w:ascii="Times New Roman" w:hAnsi="Times New Roman" w:cs="Times New Roman" w:eastAsia="Times New Roman"/>
          <w:color w:val="1C1917"/>
          <w:sz w:val="21"/>
        </w:rPr>
        <w:t>1900 TN Soundex S-415, Burrell L continuation; Baby 10/12. Image: sources/soundex/tn1900-s415-n3766-burrell-baby-d.jpg SHA-256 370106a2c5ad8b1af7ebf46d956ac0240f91661081af0719f0468321363c4189  Reel: IA soundex1900tn153 n3766</w:t>
      </w:r>
    </w:p>
    <w:p>
      <w:pPr>
        <w:spacing w:after="160" w:before="40" w:line="269" w:lineRule="auto"/>
        <w:ind w:left="504" w:hanging="504"/>
      </w:pPr>
      <w:r>
        <w:rPr>
          <w:rFonts w:ascii="Times New Roman" w:hAnsi="Times New Roman" w:cs="Times New Roman" w:eastAsia="Times New Roman"/>
          <w:b/>
          <w:color w:val="7C2D12"/>
          <w:sz w:val="21"/>
        </w:rPr>
        <w:t xml:space="preserve">DOC204  </w:t>
      </w:r>
      <w:r>
        <w:rPr>
          <w:rFonts w:ascii="Times New Roman" w:hAnsi="Times New Roman" w:cs="Times New Roman" w:eastAsia="Times New Roman"/>
          <w:color w:val="1C1917"/>
          <w:sz w:val="21"/>
        </w:rPr>
        <w:t>1900 IN Soundex S-415, Levi M continuation; Gladium 3 / Vella R 11/12. Image: sources/soundex/in1900-s415-p1404-levi-m-gladium-vella.jpg SHA-256 072d60492f3b3a8ee34d46bf9d872c64739753f48ccfb37e87f5ab1143f832a8  Reel: IA soundex1900in208 n1404 (head n1403 already plate 115 / C374)</w:t>
      </w:r>
    </w:p>
    <w:p>
      <w:pPr>
        <w:spacing w:after="160" w:before="40" w:line="269" w:lineRule="auto"/>
        <w:ind w:left="504" w:hanging="504"/>
      </w:pPr>
      <w:r>
        <w:rPr>
          <w:rFonts w:ascii="Times New Roman" w:hAnsi="Times New Roman" w:cs="Times New Roman" w:eastAsia="Times New Roman"/>
          <w:b/>
          <w:color w:val="7C2D12"/>
          <w:sz w:val="21"/>
        </w:rPr>
        <w:t xml:space="preserve">DOC205  </w:t>
      </w:r>
      <w:r>
        <w:rPr>
          <w:rFonts w:ascii="Times New Roman" w:hAnsi="Times New Roman" w:cs="Times New Roman" w:eastAsia="Times New Roman"/>
          <w:color w:val="1C1917"/>
          <w:sz w:val="21"/>
        </w:rPr>
        <w:t>1900 IL Soundex S-415, Elmer; Charlotta 5/12. Image: sources/soundex/il1900-s415-n2089-elmer-charlotta-5-12.jpg SHA-256 f75c53ce1725400af12189189e58480eb1542f073043c0d49d0bb85730e5d925  Reel: IA soundex1900il401 n2089 rotate -90</w:t>
      </w:r>
    </w:p>
    <w:p>
      <w:pPr>
        <w:spacing w:after="160" w:before="40" w:line="269" w:lineRule="auto"/>
        <w:ind w:left="504" w:hanging="504"/>
      </w:pPr>
      <w:r>
        <w:rPr>
          <w:rFonts w:ascii="Times New Roman" w:hAnsi="Times New Roman" w:cs="Times New Roman" w:eastAsia="Times New Roman"/>
          <w:b/>
          <w:color w:val="7C2D12"/>
          <w:sz w:val="21"/>
        </w:rPr>
        <w:t xml:space="preserve">DOC206  </w:t>
      </w:r>
      <w:r>
        <w:rPr>
          <w:rFonts w:ascii="Times New Roman" w:hAnsi="Times New Roman" w:cs="Times New Roman" w:eastAsia="Times New Roman"/>
          <w:color w:val="1C1917"/>
          <w:sz w:val="21"/>
        </w:rPr>
        <w:t>1900 IL Soundex S-415, Elmer J; Corena F 4/12. Image: sources/soundex/il1900-s415-n2091-elmerj-corena-f-4-12.jpg SHA-256 a39a3ec695986476f7ec03118f62588d1345b9b4248fceaa5227f34c181955d1  Reel: IA soundex1900il401 n2091 rotate -90</w:t>
      </w:r>
    </w:p>
    <w:p>
      <w:pPr>
        <w:spacing w:after="160" w:before="40" w:line="269" w:lineRule="auto"/>
        <w:ind w:left="504" w:hanging="504"/>
      </w:pPr>
      <w:r>
        <w:rPr>
          <w:rFonts w:ascii="Times New Roman" w:hAnsi="Times New Roman" w:cs="Times New Roman" w:eastAsia="Times New Roman"/>
          <w:b/>
          <w:color w:val="7C2D12"/>
          <w:sz w:val="21"/>
        </w:rPr>
        <w:t xml:space="preserve">DOC207  </w:t>
      </w:r>
      <w:r>
        <w:rPr>
          <w:rFonts w:ascii="Times New Roman" w:hAnsi="Times New Roman" w:cs="Times New Roman" w:eastAsia="Times New Roman"/>
          <w:color w:val="1C1917"/>
          <w:sz w:val="21"/>
        </w:rPr>
        <w:t>1900 IL Soundex S-415, Eugene L; Eugenie 5/12. Image: sources/soundex/il1900-s415-n2137-eugenel-eugenie-5-12.jpg SHA-256 596b16c372ca0d0a7d6a6987f606a39b14434cbd6d4522a8b7cef4c7c8d674d0  Reel: IA soundex1900il401 n2137 rotate -90</w:t>
      </w:r>
    </w:p>
    <w:p>
      <w:pPr>
        <w:spacing w:after="160" w:before="40" w:line="269" w:lineRule="auto"/>
        <w:ind w:left="504" w:hanging="504"/>
      </w:pPr>
      <w:r>
        <w:rPr>
          <w:rFonts w:ascii="Times New Roman" w:hAnsi="Times New Roman" w:cs="Times New Roman" w:eastAsia="Times New Roman"/>
          <w:b/>
          <w:color w:val="7C2D12"/>
          <w:sz w:val="21"/>
        </w:rPr>
        <w:t xml:space="preserve">DOC208  </w:t>
      </w:r>
      <w:r>
        <w:rPr>
          <w:rFonts w:ascii="Times New Roman" w:hAnsi="Times New Roman" w:cs="Times New Roman" w:eastAsia="Times New Roman"/>
          <w:color w:val="1C1917"/>
          <w:sz w:val="21"/>
        </w:rPr>
        <w:t>1900 IL Soundex S-415, Elizabeth; Viola 23. Image: sources/soundex/il1900-s415-n2050-elizabeth-viola-23.jpg SHA-256 aa416a011994ab69e4829def7c060c4800d519e52be350f7087954018827c60c  Reel: IA soundex1900il401 n2050 rotate -90 (continuation n2051 parent-read; not plated)</w:t>
      </w:r>
    </w:p>
    <w:p>
      <w:pPr>
        <w:spacing w:after="160" w:before="40" w:line="269" w:lineRule="auto"/>
        <w:ind w:left="504" w:hanging="504"/>
      </w:pPr>
      <w:r>
        <w:rPr>
          <w:rFonts w:ascii="Times New Roman" w:hAnsi="Times New Roman" w:cs="Times New Roman" w:eastAsia="Times New Roman"/>
          <w:b/>
          <w:color w:val="7C2D12"/>
          <w:sz w:val="21"/>
        </w:rPr>
        <w:t xml:space="preserve">DOC209  </w:t>
      </w:r>
      <w:r>
        <w:rPr>
          <w:rFonts w:ascii="Times New Roman" w:hAnsi="Times New Roman" w:cs="Times New Roman" w:eastAsia="Times New Roman"/>
          <w:color w:val="1C1917"/>
          <w:sz w:val="21"/>
        </w:rPr>
        <w:t>Lee obituaries N: Rev. Luther Newnam / Cora / Larry Gene. Page: https://usgennet.org/usa/ky/county/lee/obituaries/n.html re-read 31 Oct 2026</w:t>
      </w:r>
    </w:p>
    <w:p>
      <w:pPr>
        <w:spacing w:after="160" w:before="40" w:line="269" w:lineRule="auto"/>
        <w:ind w:left="504" w:hanging="504"/>
      </w:pPr>
      <w:r>
        <w:rPr>
          <w:rFonts w:ascii="Times New Roman" w:hAnsi="Times New Roman" w:cs="Times New Roman" w:eastAsia="Times New Roman"/>
          <w:b/>
          <w:color w:val="7C2D12"/>
          <w:sz w:val="21"/>
        </w:rPr>
        <w:t xml:space="preserve">DOC210  </w:t>
      </w:r>
      <w:r>
        <w:rPr>
          <w:rFonts w:ascii="Times New Roman" w:hAnsi="Times New Roman" w:cs="Times New Roman" w:eastAsia="Times New Roman"/>
          <w:color w:val="1C1917"/>
          <w:sz w:val="21"/>
        </w:rPr>
        <w:t>1900 IN Soundex S-415, Marion; Lillie 3 / Laura M 4/12. Image: sources/soundex/in1900-s415-n1448-marion-45-in.jpg SHA-256 3432a378e5eed1fce591d9dc6c8568f52cd7b5007e16a4a96cbd6c2286a1d73f  Reel: IA soundex1900in208 n1448–1449 rotate 0</w:t>
      </w:r>
    </w:p>
    <w:p>
      <w:pPr>
        <w:spacing w:after="160" w:before="40" w:line="269" w:lineRule="auto"/>
        <w:ind w:left="504" w:hanging="504"/>
      </w:pPr>
      <w:r>
        <w:rPr>
          <w:rFonts w:ascii="Times New Roman" w:hAnsi="Times New Roman" w:cs="Times New Roman" w:eastAsia="Times New Roman"/>
          <w:b/>
          <w:color w:val="7C2D12"/>
          <w:sz w:val="21"/>
        </w:rPr>
        <w:t xml:space="preserve">DOC211  </w:t>
      </w:r>
      <w:r>
        <w:rPr>
          <w:rFonts w:ascii="Times New Roman" w:hAnsi="Times New Roman" w:cs="Times New Roman" w:eastAsia="Times New Roman"/>
          <w:color w:val="1C1917"/>
          <w:sz w:val="21"/>
        </w:rPr>
        <w:t>1900 IN Soundex S-415, Noah; Nellie R 2. Image: sources/soundex/in1900-s415-n1584-noah-46-in.jpg SHA-256 ae8d3f4306df5d2aa9e503a35e900dcb807ba93122abe2f1eb40e681f92b8128  Reel: IA soundex1900in208 n1584–1585 rotate 0</w:t>
      </w:r>
    </w:p>
    <w:p>
      <w:pPr>
        <w:spacing w:after="160" w:before="40" w:line="269" w:lineRule="auto"/>
        <w:ind w:left="504" w:hanging="504"/>
      </w:pPr>
      <w:r>
        <w:rPr>
          <w:rFonts w:ascii="Times New Roman" w:hAnsi="Times New Roman" w:cs="Times New Roman" w:eastAsia="Times New Roman"/>
          <w:b/>
          <w:color w:val="7C2D12"/>
          <w:sz w:val="21"/>
        </w:rPr>
        <w:t xml:space="preserve">DOC212  </w:t>
      </w:r>
      <w:r>
        <w:rPr>
          <w:rFonts w:ascii="Times New Roman" w:hAnsi="Times New Roman" w:cs="Times New Roman" w:eastAsia="Times New Roman"/>
          <w:color w:val="1C1917"/>
          <w:sz w:val="21"/>
        </w:rPr>
        <w:t>1900 MO Soundex S-415, M.J.; Ella 1. Image: sources/soundex/mo1900-s415-n3755-mj-ella-1.jpg SHA-256 d10cf91d3d97d51c1599b123f39332ca88e7a279fef5cf7f5d936782cf1cb5f9  Reel: IA soundex1900mo248 n3755 rotate 0</w:t>
      </w:r>
    </w:p>
    <w:p>
      <w:pPr>
        <w:spacing w:after="160" w:before="40" w:line="269" w:lineRule="auto"/>
        <w:ind w:left="504" w:hanging="504"/>
      </w:pPr>
      <w:r>
        <w:rPr>
          <w:rFonts w:ascii="Times New Roman" w:hAnsi="Times New Roman" w:cs="Times New Roman" w:eastAsia="Times New Roman"/>
          <w:b/>
          <w:color w:val="7C2D12"/>
          <w:sz w:val="21"/>
        </w:rPr>
        <w:t xml:space="preserve">DOC213  </w:t>
      </w:r>
      <w:r>
        <w:rPr>
          <w:rFonts w:ascii="Times New Roman" w:hAnsi="Times New Roman" w:cs="Times New Roman" w:eastAsia="Times New Roman"/>
          <w:color w:val="1C1917"/>
          <w:sz w:val="21"/>
        </w:rPr>
        <w:t>1900 MO Soundex S-415, M. John; M.E. 1 / Ina M 2/12. Image: sources/soundex/mo1900-s415-n3756-mjohn-me-1.jpg SHA-256 2b371669bead2403a14b1412c94a8eecb5cc503c60fe37700cd272941d2026bf  Reel: IA soundex1900mo248 n3756–3757 rotate 0</w:t>
      </w:r>
    </w:p>
    <w:p>
      <w:pPr>
        <w:spacing w:after="160" w:before="40" w:line="269" w:lineRule="auto"/>
        <w:ind w:left="504" w:hanging="504"/>
      </w:pPr>
      <w:r>
        <w:rPr>
          <w:rFonts w:ascii="Times New Roman" w:hAnsi="Times New Roman" w:cs="Times New Roman" w:eastAsia="Times New Roman"/>
          <w:b/>
          <w:color w:val="7C2D12"/>
          <w:sz w:val="21"/>
        </w:rPr>
        <w:t xml:space="preserve">DOC214  </w:t>
      </w:r>
      <w:r>
        <w:rPr>
          <w:rFonts w:ascii="Times New Roman" w:hAnsi="Times New Roman" w:cs="Times New Roman" w:eastAsia="Times New Roman"/>
          <w:color w:val="1C1917"/>
          <w:sz w:val="21"/>
        </w:rPr>
        <w:t>1900 MO Soundex S-415, Martha; Jane 1. Image: sources/soundex/mo1900-s415-n3787-martha-jane-1.jpg SHA-256 ca4502c208520a8385de29b8ff2b0fee17f9130112a1e2fa65afb063262252d9  Reel: IA soundex1900mo248 n3787 rotate 0</w:t>
      </w:r>
    </w:p>
    <w:p>
      <w:pPr>
        <w:spacing w:after="160" w:before="40" w:line="269" w:lineRule="auto"/>
        <w:ind w:left="504" w:hanging="504"/>
      </w:pPr>
      <w:r>
        <w:rPr>
          <w:rFonts w:ascii="Times New Roman" w:hAnsi="Times New Roman" w:cs="Times New Roman" w:eastAsia="Times New Roman"/>
          <w:b/>
          <w:color w:val="7C2D12"/>
          <w:sz w:val="21"/>
        </w:rPr>
        <w:t xml:space="preserve">DOC215  </w:t>
      </w:r>
      <w:r>
        <w:rPr>
          <w:rFonts w:ascii="Times New Roman" w:hAnsi="Times New Roman" w:cs="Times New Roman" w:eastAsia="Times New Roman"/>
          <w:color w:val="1C1917"/>
          <w:sz w:val="21"/>
        </w:rPr>
        <w:t>1900 MO Soundex S-415, Mary; infant son 10/12. Image: sources/soundex/mo1900-s415-n3832-mary-lucy-9-12.jpg SHA-256 bcd8601332acc71fd5fd61516c80d31cb71f53c12170cfe519899dd8302db49a  Reel: IA soundex1900mo248 n3832 rotate 0. Filename keeps the first-pass “lucy-9-12” stem; reading corrected L627.</w:t>
      </w:r>
    </w:p>
    <w:p>
      <w:pPr>
        <w:spacing w:after="160" w:before="40" w:line="269" w:lineRule="auto"/>
        <w:ind w:left="504" w:hanging="504"/>
      </w:pPr>
      <w:r>
        <w:rPr>
          <w:rFonts w:ascii="Times New Roman" w:hAnsi="Times New Roman" w:cs="Times New Roman" w:eastAsia="Times New Roman"/>
          <w:b/>
          <w:color w:val="7C2D12"/>
          <w:sz w:val="21"/>
        </w:rPr>
        <w:t xml:space="preserve">DOC216  </w:t>
      </w:r>
      <w:r>
        <w:rPr>
          <w:rFonts w:ascii="Times New Roman" w:hAnsi="Times New Roman" w:cs="Times New Roman" w:eastAsia="Times New Roman"/>
          <w:color w:val="1C1917"/>
          <w:sz w:val="21"/>
        </w:rPr>
        <w:t>1900 TN Soundex S-415, Slavin Henson; daughter 2. Image: sources/soundex/tn1900-s415-n3924-slavin-henson-dau-2.jpg SHA-256 2199f9d182401db7788d1886479fdbb8de6a469f82fdcb19f5c733443e470c23  Reel: IA soundex1900tn153 n3924 rotate 0</w:t>
      </w:r>
    </w:p>
    <w:p>
      <w:pPr>
        <w:spacing w:after="160" w:before="40" w:line="269" w:lineRule="auto"/>
        <w:ind w:left="504" w:hanging="504"/>
      </w:pPr>
      <w:r>
        <w:rPr>
          <w:rFonts w:ascii="Times New Roman" w:hAnsi="Times New Roman" w:cs="Times New Roman" w:eastAsia="Times New Roman"/>
          <w:b/>
          <w:color w:val="7C2D12"/>
          <w:sz w:val="21"/>
        </w:rPr>
        <w:t xml:space="preserve">DOC217  </w:t>
      </w:r>
      <w:r>
        <w:rPr>
          <w:rFonts w:ascii="Times New Roman" w:hAnsi="Times New Roman" w:cs="Times New Roman" w:eastAsia="Times New Roman"/>
          <w:color w:val="1C1917"/>
          <w:sz w:val="21"/>
        </w:rPr>
        <w:t>1900 TN Soundex S-415, Lottie 22 SIL. Image: sources/soundex/tn1900-s415-n0205-lottie-22-sil.jpg SHA-256 f6171a0e958202ccf9cab89d4f776532be702dc10756be2c74f10be0ff4e1473  Reel: IA soundex1900tn154 n0205 rotate 0</w:t>
      </w:r>
    </w:p>
    <w:p>
      <w:pPr>
        <w:spacing w:after="160" w:before="40" w:line="269" w:lineRule="auto"/>
        <w:ind w:left="504" w:hanging="504"/>
      </w:pPr>
      <w:r>
        <w:rPr>
          <w:rFonts w:ascii="Times New Roman" w:hAnsi="Times New Roman" w:cs="Times New Roman" w:eastAsia="Times New Roman"/>
          <w:b/>
          <w:color w:val="7C2D12"/>
          <w:sz w:val="21"/>
        </w:rPr>
        <w:t xml:space="preserve">DOC218  </w:t>
      </w:r>
      <w:r>
        <w:rPr>
          <w:rFonts w:ascii="Times New Roman" w:hAnsi="Times New Roman" w:cs="Times New Roman" w:eastAsia="Times New Roman"/>
          <w:color w:val="1C1917"/>
          <w:sz w:val="21"/>
        </w:rPr>
        <w:t>1900 AR Soundex S-415, Martin C; Lora A 2. Image: sources/soundex/ar1900-s415-n2707-martinc-lora-2.jpg SHA-256 8880daa45113065fa9c4557922db17871bd6b40e4a2ab6c95bd30dda8de4664e  Reel: IA soundex1900ar107 n2706–2707 rotate 0</w:t>
      </w:r>
    </w:p>
    <w:p>
      <w:pPr>
        <w:spacing w:after="160" w:before="40" w:line="269" w:lineRule="auto"/>
        <w:ind w:left="504" w:hanging="504"/>
      </w:pPr>
      <w:r>
        <w:rPr>
          <w:rFonts w:ascii="Times New Roman" w:hAnsi="Times New Roman" w:cs="Times New Roman" w:eastAsia="Times New Roman"/>
          <w:b/>
          <w:color w:val="7C2D12"/>
          <w:sz w:val="21"/>
        </w:rPr>
        <w:t xml:space="preserve">DOC219  </w:t>
      </w:r>
      <w:r>
        <w:rPr>
          <w:rFonts w:ascii="Times New Roman" w:hAnsi="Times New Roman" w:cs="Times New Roman" w:eastAsia="Times New Roman"/>
          <w:color w:val="1C1917"/>
          <w:sz w:val="21"/>
        </w:rPr>
        <w:t>1900 MO Soundex S-415, Seth E; Bessie 2. Image: sources/soundex/mo1900-s415-n0058-sethe-dunklin-liberty-bessie-2.jpg SHA-256 51113286135dbef4940dab825df3391ef2d9a776b796e0c8fba6c31e9f0f4e75  Reel: IA soundex1900mo249 n0058 rotate 0</w:t>
      </w:r>
    </w:p>
    <w:p>
      <w:pPr>
        <w:spacing w:after="160" w:before="40" w:line="269" w:lineRule="auto"/>
        <w:ind w:left="504" w:hanging="504"/>
      </w:pPr>
      <w:r>
        <w:rPr>
          <w:rFonts w:ascii="Times New Roman" w:hAnsi="Times New Roman" w:cs="Times New Roman" w:eastAsia="Times New Roman"/>
          <w:b/>
          <w:color w:val="7C2D12"/>
          <w:sz w:val="21"/>
        </w:rPr>
        <w:t xml:space="preserve">DOC220  </w:t>
      </w:r>
      <w:r>
        <w:rPr>
          <w:rFonts w:ascii="Times New Roman" w:hAnsi="Times New Roman" w:cs="Times New Roman" w:eastAsia="Times New Roman"/>
          <w:color w:val="1C1917"/>
          <w:sz w:val="21"/>
        </w:rPr>
        <w:t>1900 TN Soundex S-415, Mary 38 Indiana, Memphis. Image: sources/soundex/tn1900-s415-n0226-mary-38-in-memphis.jpg SHA-256 cca8809466c160ad75659c8501471c0e7c276cd5e4742666baac36e5f3569278  Reel: IA soundex1900tn154 n0226 rotate 0</w:t>
      </w:r>
    </w:p>
    <w:p>
      <w:pPr>
        <w:spacing w:after="160" w:before="40" w:line="269" w:lineRule="auto"/>
        <w:ind w:left="504" w:hanging="504"/>
      </w:pPr>
      <w:r>
        <w:rPr>
          <w:rFonts w:ascii="Times New Roman" w:hAnsi="Times New Roman" w:cs="Times New Roman" w:eastAsia="Times New Roman"/>
          <w:b/>
          <w:color w:val="7C2D12"/>
          <w:sz w:val="21"/>
        </w:rPr>
        <w:t xml:space="preserve">DOC221  </w:t>
      </w:r>
      <w:r>
        <w:rPr>
          <w:rFonts w:ascii="Times New Roman" w:hAnsi="Times New Roman" w:cs="Times New Roman" w:eastAsia="Times New Roman"/>
          <w:color w:val="1C1917"/>
          <w:sz w:val="21"/>
        </w:rPr>
        <w:t>1900 TN Soundex S-415, Mark; Ethel P 2. Image: sources/soundex/tn1900-s415-n0224-mark-ethelp-2.jpg SHA-256 80bb407c6c7185cfcea0dd851491c1991adeb32d837139e535652a2ec7aebc52  Reel: IA soundex1900tn154 n0224 rotate 0</w:t>
      </w:r>
    </w:p>
    <w:p>
      <w:pPr>
        <w:spacing w:after="160" w:before="40" w:line="269" w:lineRule="auto"/>
        <w:ind w:left="504" w:hanging="504"/>
      </w:pPr>
      <w:r>
        <w:rPr>
          <w:rFonts w:ascii="Times New Roman" w:hAnsi="Times New Roman" w:cs="Times New Roman" w:eastAsia="Times New Roman"/>
          <w:b/>
          <w:color w:val="7C2D12"/>
          <w:sz w:val="21"/>
        </w:rPr>
        <w:t xml:space="preserve">DOC222  </w:t>
      </w:r>
      <w:r>
        <w:rPr>
          <w:rFonts w:ascii="Times New Roman" w:hAnsi="Times New Roman" w:cs="Times New Roman" w:eastAsia="Times New Roman"/>
          <w:color w:val="1C1917"/>
          <w:sz w:val="21"/>
        </w:rPr>
        <w:t>1900 IL Soundex S-415, M.C.; Laura 1. Image: sources/soundex/il1900-s415-n3207-mc-laura-1.jpg SHA-256 c01413fad1db2a9085f273cc357af31becb2f8354af30d28c34e8bf2e7e3d965  Reel: IA soundex1900il401 n3207 rotate -90</w:t>
      </w:r>
    </w:p>
    <w:p>
      <w:pPr>
        <w:spacing w:after="160" w:before="40" w:line="269" w:lineRule="auto"/>
        <w:ind w:left="504" w:hanging="504"/>
      </w:pPr>
      <w:r>
        <w:rPr>
          <w:rFonts w:ascii="Times New Roman" w:hAnsi="Times New Roman" w:cs="Times New Roman" w:eastAsia="Times New Roman"/>
          <w:b/>
          <w:color w:val="7C2D12"/>
          <w:sz w:val="21"/>
        </w:rPr>
        <w:t xml:space="preserve">DOC223  </w:t>
      </w:r>
      <w:r>
        <w:rPr>
          <w:rFonts w:ascii="Times New Roman" w:hAnsi="Times New Roman" w:cs="Times New Roman" w:eastAsia="Times New Roman"/>
          <w:color w:val="1C1917"/>
          <w:sz w:val="21"/>
        </w:rPr>
        <w:t>1900 IL Soundex S-415, Margaret; Viola 2. Image: sources/soundex/il1900-s415-n3258-margaret-viola-2.jpg SHA-256 ff26f4e122dc2d4bf526e994ec628bedf0c87772039984808f6ed7024f28d23e  Reel: IA soundex1900il401 n3258 rotate -90</w:t>
      </w:r>
    </w:p>
    <w:p>
      <w:pPr>
        <w:spacing w:after="160" w:before="40" w:line="269" w:lineRule="auto"/>
        <w:ind w:left="504" w:hanging="504"/>
      </w:pPr>
      <w:r>
        <w:rPr>
          <w:rFonts w:ascii="Times New Roman" w:hAnsi="Times New Roman" w:cs="Times New Roman" w:eastAsia="Times New Roman"/>
          <w:b/>
          <w:color w:val="7C2D12"/>
          <w:sz w:val="21"/>
        </w:rPr>
        <w:t xml:space="preserve">DOC224  </w:t>
      </w:r>
      <w:r>
        <w:rPr>
          <w:rFonts w:ascii="Times New Roman" w:hAnsi="Times New Roman" w:cs="Times New Roman" w:eastAsia="Times New Roman"/>
          <w:color w:val="1C1917"/>
          <w:sz w:val="21"/>
        </w:rPr>
        <w:t>1900 IL Soundex S-415, Slobonic Marcus; Mary 1. Image: sources/soundex/il1900-s415-n3252-slobonic-liberty-mary-1.jpg SHA-256 85a72579e7a291f227d425077e347a0dd10f2402fcaaea988b5bc04b220dc976  Reel: IA soundex1900il401 n3252 rotate -90</w:t>
      </w:r>
    </w:p>
    <w:p>
      <w:pPr>
        <w:spacing w:after="160" w:before="40" w:line="269" w:lineRule="auto"/>
        <w:ind w:left="504" w:hanging="504"/>
      </w:pPr>
      <w:r>
        <w:rPr>
          <w:rFonts w:ascii="Times New Roman" w:hAnsi="Times New Roman" w:cs="Times New Roman" w:eastAsia="Times New Roman"/>
          <w:b/>
          <w:color w:val="7C2D12"/>
          <w:sz w:val="21"/>
        </w:rPr>
        <w:t xml:space="preserve">DOC225  </w:t>
      </w:r>
      <w:r>
        <w:rPr>
          <w:rFonts w:ascii="Times New Roman" w:hAnsi="Times New Roman" w:cs="Times New Roman" w:eastAsia="Times New Roman"/>
          <w:color w:val="1C1917"/>
          <w:sz w:val="21"/>
        </w:rPr>
        <w:t>1900 IL Soundex S-415, Matthew; Lila 5. Image: sources/soundex/il1900-s415-n3458-matthew-lila-5.jpg SHA-256 070ebe9bcb5026cc5f20c0c6f4503a5d9031ec178c659dd17626579a837c0570  Reel: IA soundex1900il401 n3458 rotate -90</w:t>
      </w:r>
    </w:p>
    <w:p>
      <w:pPr>
        <w:spacing w:after="160" w:before="40" w:line="269" w:lineRule="auto"/>
        <w:ind w:left="504" w:hanging="504"/>
      </w:pPr>
      <w:r>
        <w:rPr>
          <w:rFonts w:ascii="Times New Roman" w:hAnsi="Times New Roman" w:cs="Times New Roman" w:eastAsia="Times New Roman"/>
          <w:b/>
          <w:color w:val="7C2D12"/>
          <w:sz w:val="21"/>
        </w:rPr>
        <w:t xml:space="preserve">DOC226  </w:t>
      </w:r>
      <w:r>
        <w:rPr>
          <w:rFonts w:ascii="Times New Roman" w:hAnsi="Times New Roman" w:cs="Times New Roman" w:eastAsia="Times New Roman"/>
          <w:color w:val="1C1917"/>
          <w:sz w:val="21"/>
        </w:rPr>
        <w:t>1900 IL Soundex S-415, Mary 47 Indiana, Chicago. Image: sources/soundex/il1900-s415-n3367-mary-47-in-adults.jpg SHA-256 da91a6d148bb6a6c57cb66460742243eb1c898a23ff1c7ec5466bf3b19c2e945  Reel: IA soundex1900il401 n3367 rotate -90</w:t>
      </w:r>
    </w:p>
    <w:p>
      <w:pPr>
        <w:spacing w:after="160" w:before="40" w:line="269" w:lineRule="auto"/>
        <w:ind w:left="504" w:hanging="504"/>
      </w:pPr>
      <w:r>
        <w:rPr>
          <w:rFonts w:ascii="Times New Roman" w:hAnsi="Times New Roman" w:cs="Times New Roman" w:eastAsia="Times New Roman"/>
          <w:b/>
          <w:color w:val="7C2D12"/>
          <w:sz w:val="21"/>
        </w:rPr>
        <w:t xml:space="preserve">DOC227  </w:t>
      </w:r>
      <w:r>
        <w:rPr>
          <w:rFonts w:ascii="Times New Roman" w:hAnsi="Times New Roman" w:cs="Times New Roman" w:eastAsia="Times New Roman"/>
          <w:color w:val="1C1917"/>
          <w:sz w:val="21"/>
        </w:rPr>
        <w:t>1900 IL Soundex S-415, unnamed ½ Iowa, Chicago. Image: sources/soundex/il1900-s415-n3473-unnamed-1-2-iowa.jpg SHA-256 75e37b470a7a4479c307424716748edec02f17a4525d04195f3e750717becda3  Reel: IA soundex1900il401 n3473 rotate -90. Name/vol row cut on the filmed card.</w:t>
      </w:r>
    </w:p>
    <w:p>
      <w:pPr>
        <w:spacing w:after="160" w:before="40" w:line="269" w:lineRule="auto"/>
        <w:ind w:left="504" w:hanging="504"/>
      </w:pPr>
      <w:r>
        <w:rPr>
          <w:rFonts w:ascii="Times New Roman" w:hAnsi="Times New Roman" w:cs="Times New Roman" w:eastAsia="Times New Roman"/>
          <w:b/>
          <w:color w:val="7C2D12"/>
          <w:sz w:val="21"/>
        </w:rPr>
        <w:t xml:space="preserve">DOC228  </w:t>
      </w:r>
      <w:r>
        <w:rPr>
          <w:rFonts w:ascii="Times New Roman" w:hAnsi="Times New Roman" w:cs="Times New Roman" w:eastAsia="Times New Roman"/>
          <w:color w:val="1C1917"/>
          <w:sz w:val="21"/>
        </w:rPr>
        <w:t>1900 TN Soundex S-415, Jesse; Loma 3. Image: sources/soundex/tn1900-s415-n0066-jesse-loma-3.jpg SHA-256 354be7db175c068e2b77eb4b879c2a34dba4ad5d8566a3006116e2c75361987a  Reel: IA soundex1900tn154 n0066 rotate 0</w:t>
      </w:r>
    </w:p>
    <w:p>
      <w:pPr>
        <w:spacing w:after="160" w:before="40" w:line="269" w:lineRule="auto"/>
        <w:ind w:left="504" w:hanging="504"/>
      </w:pPr>
      <w:r>
        <w:rPr>
          <w:rFonts w:ascii="Times New Roman" w:hAnsi="Times New Roman" w:cs="Times New Roman" w:eastAsia="Times New Roman"/>
          <w:b/>
          <w:color w:val="7C2D12"/>
          <w:sz w:val="21"/>
        </w:rPr>
        <w:t xml:space="preserve">DOC229  </w:t>
      </w:r>
      <w:r>
        <w:rPr>
          <w:rFonts w:ascii="Times New Roman" w:hAnsi="Times New Roman" w:cs="Times New Roman" w:eastAsia="Times New Roman"/>
          <w:color w:val="1C1917"/>
          <w:sz w:val="21"/>
        </w:rPr>
        <w:t>1900 KY Soundex S-415, Jim; Lelia 20. Image: sources/soundex/ky1900-s415-n2804-jim-lelia-20.jpg SHA-256 6cb269fa0f5e56abfdfa34cdef64a7e40e6671370a93d0b8e6259d0f03c5d47e  Reel: IA soundex1900ky161 n2804 rotate 0</w:t>
      </w:r>
    </w:p>
    <w:p>
      <w:pPr>
        <w:spacing w:after="160" w:before="40" w:line="269" w:lineRule="auto"/>
        <w:ind w:left="504" w:hanging="504"/>
      </w:pPr>
      <w:r>
        <w:rPr>
          <w:rFonts w:ascii="Times New Roman" w:hAnsi="Times New Roman" w:cs="Times New Roman" w:eastAsia="Times New Roman"/>
          <w:b/>
          <w:color w:val="7C2D12"/>
          <w:sz w:val="21"/>
        </w:rPr>
        <w:t xml:space="preserve">DOC230  </w:t>
      </w:r>
      <w:r>
        <w:rPr>
          <w:rFonts w:ascii="Times New Roman" w:hAnsi="Times New Roman" w:cs="Times New Roman" w:eastAsia="Times New Roman"/>
          <w:color w:val="1C1917"/>
          <w:sz w:val="21"/>
        </w:rPr>
        <w:t>1900 AR Soundex S-415, Jane 63 Missouri, Yell Dardanelle. Image: sources/soundex/ar1900-s415-n2589-jane-63-mo-yell.jpg SHA-256 4b55e7684fb04f8c56ddf5a43a5bfc37ad70b8eb41c6398545d578dc4a4f05fa  Reel: IA soundex1900ar107 n2589 rotate 0</w:t>
      </w:r>
    </w:p>
    <w:p>
      <w:pPr>
        <w:spacing w:after="160" w:before="40" w:line="269" w:lineRule="auto"/>
        <w:ind w:left="504" w:hanging="504"/>
      </w:pPr>
      <w:r>
        <w:rPr>
          <w:rFonts w:ascii="Times New Roman" w:hAnsi="Times New Roman" w:cs="Times New Roman" w:eastAsia="Times New Roman"/>
          <w:b/>
          <w:color w:val="7C2D12"/>
          <w:sz w:val="21"/>
        </w:rPr>
        <w:t xml:space="preserve">DOC231  </w:t>
      </w:r>
      <w:r>
        <w:rPr>
          <w:rFonts w:ascii="Times New Roman" w:hAnsi="Times New Roman" w:cs="Times New Roman" w:eastAsia="Times New Roman"/>
          <w:color w:val="1C1917"/>
          <w:sz w:val="21"/>
        </w:rPr>
        <w:t>1900 IL Soundex S-415, Jason 30 Indiana; Elsie 4. Image: sources/soundex/il1900-s415-n2556-jason-30-in-elsie-4.jpg SHA-256 160107f11e1b7870b6417278d7917b17eda82d00b050fe5215d27e3c2d3e6391  Reel: IA soundex1900il401 n2556 rotate -90</w:t>
      </w:r>
    </w:p>
    <w:p>
      <w:pPr>
        <w:spacing w:after="160" w:before="40" w:line="269" w:lineRule="auto"/>
        <w:ind w:left="504" w:hanging="504"/>
      </w:pPr>
      <w:r>
        <w:rPr>
          <w:rFonts w:ascii="Times New Roman" w:hAnsi="Times New Roman" w:cs="Times New Roman" w:eastAsia="Times New Roman"/>
          <w:b/>
          <w:color w:val="7C2D12"/>
          <w:sz w:val="21"/>
        </w:rPr>
        <w:t xml:space="preserve">DOC232  </w:t>
      </w:r>
      <w:r>
        <w:rPr>
          <w:rFonts w:ascii="Times New Roman" w:hAnsi="Times New Roman" w:cs="Times New Roman" w:eastAsia="Times New Roman"/>
          <w:color w:val="1C1917"/>
          <w:sz w:val="21"/>
        </w:rPr>
        <w:t>1900 IL Soundex S-415, Jesse 58 Indiana; Litha A 55. Image: sources/soundex/il1900-s415-n2645-jesse-58-in-litha.jpg SHA-256 9a9f6fe5230d3a8b4887d6d9f910436a63813b0bcba2ab8b5dfa32005d7d3db4  Reel: IA soundex1900il401 n2645 rotate -90</w:t>
      </w:r>
    </w:p>
    <w:p>
      <w:pPr>
        <w:spacing w:after="160" w:before="40" w:line="269" w:lineRule="auto"/>
        <w:ind w:left="504" w:hanging="504"/>
      </w:pPr>
      <w:r>
        <w:rPr>
          <w:rFonts w:ascii="Times New Roman" w:hAnsi="Times New Roman" w:cs="Times New Roman" w:eastAsia="Times New Roman"/>
          <w:b/>
          <w:color w:val="7C2D12"/>
          <w:sz w:val="21"/>
        </w:rPr>
        <w:t xml:space="preserve">DOC233  </w:t>
      </w:r>
      <w:r>
        <w:rPr>
          <w:rFonts w:ascii="Times New Roman" w:hAnsi="Times New Roman" w:cs="Times New Roman" w:eastAsia="Times New Roman"/>
          <w:color w:val="1C1917"/>
          <w:sz w:val="21"/>
        </w:rPr>
        <w:t>1900 IL Soundex S-415, Jennie 35 Ireland; Loretta 1. Image: sources/soundex/il1900-s415-n2567-jennie-loretta-1.jpg SHA-256 b3f033a978758aa59c71f6c6bbe4c6845158386328c7c9851f84ab1e6b0779bb  Reel: IA soundex1900il401 n2567 rotate -90</w:t>
      </w:r>
    </w:p>
    <w:p>
      <w:pPr>
        <w:spacing w:after="160" w:before="40" w:line="269" w:lineRule="auto"/>
        <w:ind w:left="504" w:hanging="504"/>
      </w:pPr>
      <w:r>
        <w:rPr>
          <w:rFonts w:ascii="Times New Roman" w:hAnsi="Times New Roman" w:cs="Times New Roman" w:eastAsia="Times New Roman"/>
          <w:b/>
          <w:color w:val="7C2D12"/>
          <w:sz w:val="21"/>
        </w:rPr>
        <w:t xml:space="preserve">DOC009  </w:t>
      </w:r>
      <w:r>
        <w:rPr>
          <w:rFonts w:ascii="Times New Roman" w:hAnsi="Times New Roman" w:cs="Times New Roman" w:eastAsia="Times New Roman"/>
          <w:color w:val="1C1917"/>
          <w:sz w:val="21"/>
        </w:rPr>
        <w:t>1910 TN Soundex N-550 McCoy window (nil). (no source line on the heading block)</w:t>
      </w:r>
    </w:p>
    <w:p>
      <w:pPr>
        <w:pStyle w:val="Heading1"/>
      </w:pPr>
      <w:r>
        <w:t>7. Plate catalog</w:t>
      </w:r>
    </w:p>
    <w:p>
      <w:pPr>
        <w:spacing w:after="160" w:before="0" w:line="276" w:lineRule="auto"/>
      </w:pPr>
      <w:r>
        <w:rPr>
          <w:rFonts w:ascii="Times New Roman" w:hAnsi="Times New Roman" w:cs="Times New Roman" w:eastAsia="Times New Roman"/>
          <w:color w:val="1C1917"/>
          <w:sz w:val="22"/>
        </w:rPr>
        <w:t xml:space="preserve">307 plates are catalogued in </w:t>
      </w:r>
      <w:r>
        <w:rPr>
          <w:rFonts w:ascii="Times New Roman" w:hAnsi="Times New Roman" w:cs="Times New Roman" w:eastAsia="Times New Roman"/>
          <w:b/>
          <w:color w:val="1C1917"/>
          <w:sz w:val="22"/>
        </w:rPr>
        <w:t>scripts/dora_plates.py</w:t>
      </w:r>
      <w:r>
        <w:rPr>
          <w:rFonts w:ascii="Times New Roman" w:hAnsi="Times New Roman" w:cs="Times New Roman" w:eastAsia="Times New Roman"/>
          <w:color w:val="1C1917"/>
          <w:sz w:val="22"/>
        </w:rPr>
        <w:t>. Plate numbers follow the date of the record, not the date the scan was made. Roles: family (Dora or a documented relative), rejected (same-name failure), negative (the slot where she would appear), context (adjacent page or divider).</w:t>
      </w:r>
    </w:p>
    <w:p>
      <w:pPr>
        <w:pStyle w:val="Heading2"/>
      </w:pPr>
      <w:r>
        <w:t>Plates 1–95</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cantSplit/>
        </w:trPr>
        <w:tc>
          <w:tcPr>
            <w:tcW w:type="dxa" w:w="64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Date</w:t>
            </w:r>
          </w:p>
        </w:tc>
        <w:tc>
          <w:tcPr>
            <w:tcW w:type="dxa" w:w="129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Role</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Cite</w:t>
            </w:r>
          </w:p>
        </w:tc>
        <w:tc>
          <w:tcPr>
            <w:tcW w:type="dxa" w:w="39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Title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 Jun 1870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Sturgeon Precinct, page 3 (stamped 337)</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 Jun 1870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family</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S042 · C062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John, Elizabeth, and infant Samuel Newman</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 Jun 1880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family</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S040 · C060 · C061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John and Mary Newnam; Samuel, aged 11</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 Jun 1880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S044 · C063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Samuel McQueary, 13 — not a Newnam</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 Jun 1880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family</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S010 · C001 · C003 · C004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Elias and Mary Newnam; Dora, aged 8</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1880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family</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S001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Soundex card — Elias Newnam household</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1880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family</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S002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Soundex continuation — Dora and Catharine</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 Jun 1900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S085 · C101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Douglas County, Missouri — Thomas and Nancy E. Stone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 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S085 · C102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Douglas County Stone household (crop)</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S085 · C092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S-350 — Thomas Stone, 44, Douglas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S085 · C102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S-350 — Douglas continuation, “Jesse C.”</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S085 · C092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S-350 — Thomas Stone, 50, Caldwell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S085 · C092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S-350 — Thomas A. Stone, 32, Dunklin County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S085 · C092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S-350 — Thomas A. Stone, 24, Cooper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S085 · C092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S-350 — Tom Stone, 21, Black</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S085 · C092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S-350 — Tom Stone, 31, Vernon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62</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S271 · C290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Bollinger Liberty ED 4 sheet 5 A header</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63</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Jun 1900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S271 · C290 · C294</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Bollinger Liberty ED 4 sheet 7 B names (ED tail)</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64</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S272 · C292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C-563 — Jacob Conrad of Lorance</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S272 · C291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C-563 — John after Jib; no Jesse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66</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S273 · C293</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N-550 — Bella, 25, St Louis</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67</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S273 · C293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N-550 — Belle, 29, Virginia, Kansas City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68</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 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S274 · C297</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Bollinger Lorance ED 6 sheet 14 A header</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69</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23 Jun 1900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S274 · C296 · C292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Jacob I Conrad household — Lorance ED 6 sheet 14 A</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70</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S275 · C298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Bollinger Liberty ED 5 sheet 15 A header</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71</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Jun 1900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S275 · C301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George E Conrad household — Lorance ED 6 sheet 1 B</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72</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S276 · C302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C-563 — Jesse window; no Liberty card</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73</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S276 · C303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C-563 — Francis M Conrad of Bollinger</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74</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S277 · C306</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C-563 — Francis E Conrad of Whitewater</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S277 · C305 · C312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C-563 — Francis M Conrad of Whitewater (elder)</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76</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S277 · C307 · C314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C-563 — Francis M Conrad of Whitewater (younger)</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77</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S277 · C308 · C301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C-563 — George E Conrad of Lorance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78</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S278 · C309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Bollinger Lutesville ED 7 sheet 1 A header</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79</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Jun 1900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S279 · C311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Bollinger Whitewater ED 10 sheet 8 A header</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80</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S279 · C311 · C315 · C313</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Francis M Conrad household — Whitewater ED 10 sheet 8 A</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81</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 Jun 1900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S280 · C316</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Bollinger Whitewater ED 10 sheet 1 A header</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82</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S280 · C317 · C318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Frank E Conrad household — Whitewater ED 10 sheet 7 A</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83</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Jun 1900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S280 · C319 · C320</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Luke Conrad and Francis C Conrad widow — Whitewater ED 10 sheet 7 B</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84</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S280 · C321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Peter R and John E Conrad — Whitewater ED 10 sheet 15 B</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Jun 1900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S296 · C347</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David Conrad household — Union ED 8 sheet 3 B</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86</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S296 · C348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End of Union ED 8 — Dalton’s last sheet</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87</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 Jun 1900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S296 · S297 · C350</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Wayne Township ED 9 sheet 1 A header</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88</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S297 · C349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George A Conrad household — Wayne ED 9 sheet 6 B</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89</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 Jun 1900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S297 · C350</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End of Wayne ED 9 — Craff’s last occupied lines</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90</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27 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S297 · C350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Wayne Township ED 9 sheet 23 B header</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91</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 Jun 1900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S299 · C351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Crooked Creek Township ED 1 sheet 1 A header</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92</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S299 · C352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Sullivan J. L. household — Crooked Creek ED 1 sheets 11 B–12 A</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93</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 Jun 1900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S299 · C351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End of Crooked Creek ED 1 — Myers’s last sheet</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94</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15 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S300 · C354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Francis household — Fillmore ED 2 sheet 9 A</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 Jun 1900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S301 · C355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Joe Stone household — German ED 3 sheet 2 B</w:t>
            </w:r>
          </w:p>
        </w:tc>
      </w:tr>
    </w:tbl>
    <w:p/>
    <w:p>
      <w:pPr>
        <w:pStyle w:val="Heading2"/>
      </w:pPr>
      <w:r>
        <w:t>Plates 96–146</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cantSplit/>
        </w:trPr>
        <w:tc>
          <w:tcPr>
            <w:tcW w:type="dxa" w:w="64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Date</w:t>
            </w:r>
          </w:p>
        </w:tc>
        <w:tc>
          <w:tcPr>
            <w:tcW w:type="dxa" w:w="129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Role</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Cite</w:t>
            </w:r>
          </w:p>
        </w:tc>
        <w:tc>
          <w:tcPr>
            <w:tcW w:type="dxa" w:w="39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Title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96</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 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S298 · S301 · C356</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End of German ED 3 — James’s last occupied lines</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97</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 Jun 1900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S302 · C358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Lorance Township ED 6 sheet 1 A header — Marble Hill</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98</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 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S302 · C360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County Jail and village end — Lorance ED 6 sheet 3 B</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99</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 Jun 1900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S302 · C358 · C359</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End of Lorance ED 6 — Stevens’s last occupied lines</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100</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 Jun 1900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S302 · C358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Lorance Township ED 6 sheet 18 A header</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101</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S304 · C363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Indiana S-415 — Francis M Sullivan household (front)</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102</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S304 · C363</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Indiana S-415 — Lethia M, age 1</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103</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S303 · C361 · C362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Indiana C-563 — Jessie Conrad, 42, Indianapolis</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104</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S305 · C364 · C365</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Kentucky C-563 — Jerry C Conrad, 35, Kenton</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105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S303 · C361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Indiana C-563 — Jessie, age 3, Miami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106</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S306 · C366 · C367</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Illinois C-563 — Jesse Conrad, 17, Scott County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107</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S306 · C366 · C368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Illinois C-563 — Jessie Conrad, 41, Decatur</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108</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S307 · C369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C-563 — Jennie Conrad, 36, Lincoln County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109</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S307 · C369</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Tennessee C-563 — John Coonrod, 10, Coffee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110</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S308 · C370 · C371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Arkansas C-563 — Jesse R Conrad, 34, Izard County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111</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S309 · C372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Indiana S-415 — Jessie Sullivan, 28, Greene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112</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S310 · C375</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Indiana S-415 — Leeley Sullivan, Daviess County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113</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S310 · C375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Indiana S-415 — Lethen Penner, age 2</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114</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S310 · C374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Indiana S-415 — Leslie T; Letha slot empty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115</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S310 · C374</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Indiana S-415 — Levi M, immediately after Leslie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116</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S311 · C377 · C378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Texas C-563 — J.B. Conrad, 21, Frio County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117</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S312 · C379 · C380</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Ohio C-563 — Jessie Coonrod, 30, Paulding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118</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S312 · C379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Ohio C-563 — Jessie L, 64, Toledo</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119</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S313 · C381 · C383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Iowa C-563 — Jesse Conrad, 37, Cerro Gordo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120</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S313 · C382 · C383</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Iowa C-563 — Jessie F Conrad, 42, Ringgold County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121</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S314 · C384 · C385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Kansas C-563 — Jay J Conrad, 27, Brown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122</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S315 · C386 · C387</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Oklahoma C-563 — Jessie C Conrad, 58, Custer County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S316 · C388 · C389</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Indiana S-415 — John Sullivan; brother Daniel B, 44, Missouri</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S317 · C390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Alabama C-563 — John L after Henry D; Jesse slot empty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S318 · C391 · C392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Mississippi C-563 — J.M. Conrad, 24, Coahoma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S318 · C391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Mississippi C-563 — Joe, immediately after J.M.</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S320 · C394 · C395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Nebraska C-563 — James Conrad, 27, South Omaha</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S320 · C394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Nebraska C-563 — Johanna Conradson, immediately after James</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S321 · C399</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Indiana S-415 — William H continuation; Nora, 2, Indiana</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S322 · C400 · C401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Michigan C-563 — Jessie Conrod, 33, daughter of Horace Ford</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S322 · C402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Michigan C-563 — John Conrad, 35, New York; first John after Jessie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S323 · C403 · C404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North Carolina C-563 — Jesse Conrad, 72, Forsyth County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S323 · C405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North Carolina C-563 — James Conrad, 27, Haywood County boarder</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S325 · C407 · C408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West Virginia C-563 — Jesse Conrad, 68, Grant District</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S325 · C407 · C409</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West Virginia C-563 — Jessie M Conrad, 34, Gilmer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S326 · C410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Wisconsin C-563 — John-tab divider after James H</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S327 · C411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Minnesota C-563 — Jerome H Conrad, immediately before John</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S328 · C412 · C413</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Florida C-562 — Jesse P Congers, 29, Sumter County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140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S328 · C414</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Florida C-565 — Jessie I Cameron, 19, Lake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141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S328 · C412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Florida C-563 — John Sr Coonrod, immediately after James H</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142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S329 · C415 · C416</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Georgia C-563 — John Cunard, 27, Jasper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143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S330 · C418 · C419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Virginia C-563 — Joe W Canard, 30, Fauquier County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144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S330 · C418 · C420</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Virginia C-563 — Lee A Conrad, 37, Richmond; not Jesse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145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S332 · C422 · C423</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Pennsylvania C-563 — Jesse H Conrad, 22, Dauphin County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146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S332 · C422 · C425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Pennsylvania C-563 — Jessie E Conrad, 24, Northumberland County</w:t>
            </w:r>
          </w:p>
        </w:tc>
      </w:tr>
    </w:tbl>
    <w:p/>
    <w:p>
      <w:pPr>
        <w:pStyle w:val="Heading2"/>
      </w:pPr>
      <w:r>
        <w:t>Plates 147–196</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cantSplit/>
        </w:trPr>
        <w:tc>
          <w:tcPr>
            <w:tcW w:type="dxa" w:w="64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Date</w:t>
            </w:r>
          </w:p>
        </w:tc>
        <w:tc>
          <w:tcPr>
            <w:tcW w:type="dxa" w:w="129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Role</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Cite</w:t>
            </w:r>
          </w:p>
        </w:tc>
        <w:tc>
          <w:tcPr>
            <w:tcW w:type="dxa" w:w="39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Title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147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S335 · C429 · C430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California C-563 — Jessie R Conrad, 17, Siskiyou County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148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S335 · C431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California C-563 — Cornelius Conrad, 27, Sacramento; Kansas-born</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149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S335 · C429 · C432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California C-563 — John Conrad, 30; wife Mary, 27, Missouri</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150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S333 · C426 · C427</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Maryland C-563 — J.A. Conrad, 19, Washington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151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S336 · C433</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New York C-563 — Jerome B Conrad, 51, Albany County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152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S336 · C433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New York C-563 — John Conrad after Jerome; no Jesse leaf</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153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S338 · C434 · C436</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Washington C-563 — James E Conrad, 24, Missouri-born boarder</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154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S338 · C437</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Washington C-563 — James J Conrad, 33; wife Jessie, 32, Wisconsin</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155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S338 · C434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Washington C-563 — John Conrad, 20, Seattle; no Jesse leaf</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156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S337 · C435 · C438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New Jersey C-563 — Jasper Conyard, 69, Elizabeth</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157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S337 · C435 · C439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New Jersey C-563 — Joe Conrady, 37, Germany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158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S339 · C440 · C443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Massachusetts C-563 — Jessie Conrad, 17, North Adams</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159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S339 · C440 · C444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Massachusetts C-563 — Jo Conrad, 38, China; living alone</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S340 · C441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Connecticut C-563 — Jennie Conrad, 36, Illinois; no Jesse leaf</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161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S341 · C442 · C446</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Oregon C-563 — James C Conrad, 59, Missouri, Wallowa</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S341 · C442 · C445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Oregon C-563 — Jesse H Conrad, 60, New York, Albany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163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S342 · C447 · C452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Maine C-563 — James E Conrad, 32, Calais</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S343 · C448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Rhode Island C-563 — code divider; no Conrad leaf</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165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S343 · C448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Rhode Island C-565 — Cameron, Albert D, after the empty C-563 slot</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S344 · C449 · C450</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Idaho C-563 — James H Conrad, 34, Missouri, Mullan</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167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S344 · C449 · C451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Idaho C-563 — Isaac Conrad, 34, Indiana, Rathdrum</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S344 · C449</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Idaho C-563 — John H Coonrod, 60, Illinois; no Jesse leaf</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169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S345 · C453 · C456</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Vermont C-563 — Canerdy, Jesse H, 32, Vermont, Duxbury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S345 · C453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Vermont C-563 — Coonerty, Jennie C, 37, Massachusetts</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S346 · C454 · C457</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New Hampshire C-563 — Conrad, James, 35, New Hampshire, Portsmouth</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S346 · C454</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New Hampshire C-563 — Choinard, John B, 54, Canada; no Jesse leaf</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S347 · C455 · C458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Delaware C-562 — Conrad, James R, 52, Pennsylvania, South Milford</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S349 · C460 · C462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Arizona C-563 — Conrad, G. W. L., 46, Missouri, Chloride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S349 · C460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Arizona C-560 — code divider before the interleaved Conrad run</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S350 · C461 · C463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Nevada C-563 — Conrad, Jacob, 51, Prussia, Lamoille Valley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S350 · C461 · C464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Nevada C-563 — Conrad, Louis, 20, Germany, Virginia City; no Jesse lea</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S348 · C459 · C465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New Mexico C-563 — Conrad, Katie, 2, Missouri, Las Vegas</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S352 · C467 · C469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Montana C-563 — Conrad, Jessie, 23, Missouri, Spring Hill</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S352 · C467 · C471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Montana C-563 — Conrad, James S, 54, Pennsylvania, Belt</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S353 · C468 · C470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Wyoming C-563 — Conrad, James, 26, Nebraska, Laramie hired man</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S353 · C468 · C473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Wyoming C-563 — Conrad, James M, 58, New York; no Jesse leaf</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S351 · C466 · C472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Utah C-563 — Conrad, Jasper, 54, Pennsylvania, Draper</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S354 · C474 · C477</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North Dakota C-563 — Conrad, Jos. E., 31, Iowa, Bottineau</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S355 · C475 · C478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South Dakota C-563 — Conrad, Inez, 58, Ohio, Montrose; no Jesse leaf</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S356 · C476 · C479</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District of Columbia C-563 — Conrad, J. H., 48, Pennsylvania</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S356 · C476 · C481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District of Columbia C-563 — Conrad, John W., 26, Maryland; wife Jessi</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S356 · C476 · C480</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District of Columbia C-563 — Conard, Joseph W., 55, Pennsylvania</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S357 · C482 · C484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Alaska C-563 — Conrad, Edw., 38, Wisconsin, Ft. Independence</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S357 · C482 · C485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Alaska C-563 — Conrad, H. R., Nome passenger; before the J-gap</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S357 · C482 · C486</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Alaska C-563 — Conrad, W. J., Nome passenger; no Jesse leaf</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S358 · C483 · C487</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Hawaii C-563 — Conradt, Wm., Hawaiian Islands; daughter Dora, 2</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S358 · C483 · C488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Hawaii C-563 — Conradt, Wm., 18, Hawaiian Islands, Puna; no Jesse leaf</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S359 · C489</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Kentucky S-415 — Sullivan, Leslie, 28, Russell; last leaf before Letha</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S359 · C489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Kentucky S-415 — Lewis, after Leslie; Letha slot empty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S360 · C490</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Arkansas S-415 — Sullivan, Lester L., 29, Scott; last leaf before Leth</w:t>
            </w:r>
          </w:p>
        </w:tc>
      </w:tr>
    </w:tbl>
    <w:p/>
    <w:p>
      <w:pPr>
        <w:pStyle w:val="Heading2"/>
      </w:pPr>
      <w:r>
        <w:t>Plates 197–246</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cantSplit/>
        </w:trPr>
        <w:tc>
          <w:tcPr>
            <w:tcW w:type="dxa" w:w="64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Date</w:t>
            </w:r>
          </w:p>
        </w:tc>
        <w:tc>
          <w:tcPr>
            <w:tcW w:type="dxa" w:w="129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Role</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Cite</w:t>
            </w:r>
          </w:p>
        </w:tc>
        <w:tc>
          <w:tcPr>
            <w:tcW w:type="dxa" w:w="39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Title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S360 · C490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Arkansas S-415 — Levi P., after Lester; Letha slot empty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S362 · C495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Illinois S-415 — Sullivan, Leslie, 18, Peoria; last leaf before Letha</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S362 · C495</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Illinois S-415 — Lewis, after Leslie; Letha slot empty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200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S363 · C496</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Tennessee S-415 — Sullivan, Leon, 6, Shelby; last leaf before Letha</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S363 · C496</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S-415 — Levi J., after Leon; Letha slot empty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202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S363 · C497</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Tennessee S-415 — Sullivan, Lottie, 22, Henry County; not Letha</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S363 · C498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S-415 — Sulevine, Lothier, 26, Carroll County; not Letha</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204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S365 · C501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Arkansas S-415 — Sullivan, John, 55, Wisconsin, Benton Osage; Leta fam</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S365 · C501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Arkansas S-415 — Leta, daughter, 2, Arkansas, on John of Benton; not C</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206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S365 · C502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Arkansas S-415 — Sullivan, John, 27, Missouri, Yell Dardanelle; no Let</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S364 · C499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Kentucky S-415 — Sullivan, John, 64, Missouri, Fleming; no children</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208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S365 · C509</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Arkansas S-415 — Sullivan, Viola, 11/12, Pulaski;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S365 · C504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Arkansas S-415 — Sullivan, James W., 35, Missouri, Yell Magazine; no c</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210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S366 · C518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Illinois S-415 — James P., Piatt; Lella, 1/12;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S366 · C519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Illinois S-415 — James and Bettie of Mason; Lelia, 3;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212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S367 · C520</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Tennessee S-415 — Sullivan, Viola, 6, Mason County;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S367 · C521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S-415 — William J., Macon; Lea, 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214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S366 · C522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Illinois S-415 — Leta, 13, on Zachariah F.;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S367 · C514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S-415 — Jerry continuation; Hettie L., 1</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216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S369 · C527</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S-415 — William P., 39, Indiana, Holt; Lela, 5;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S369 · C528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S-415 — Sylvinus, Vicee, 9/12, Bollinger Lorance;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218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S369 · C529</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S-415 — William C., Lewis Reddish; wife Viola C., 30; not C24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S370 · C530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S-415 — Edward M., 33, Indiana, Jasper Galena</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S370 · C540</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S-415 — Francis, 46, Indiana, Jackson; Frankie A., 2</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221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S370 · C541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S-415 — Geo M. continuation; Ettie, 2</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S372 · C552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S-415 — Charles continuation; Loret, 10/12;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223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S372 · C554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S-415 — Daniel, 54, Ireland, Bollinger Wayne</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S374 · C553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Indiana S-415 — Daniel C., 42, Indiana; wife Dora E., 41, Ohio; not P0</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225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S376 · C570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Kentucky S-415 — Edwin, Boone; Lettie, 5/12;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S376 · C571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Kentucky S-415 — Patrick T.; wife Kate A., 34, Missouri;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227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S375 · C560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S-415 — Michel, 39, Indiana, Memphis boarder</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S378 · C578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Arkansas S-415 — George W., 40, Indiana, Yell Mason; Sarah E., 3</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229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S378 · C579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Arkansas S-415 — Mike J., 32, Missouri, Pulaski; Mildred, 1;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230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S378 · C577</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Arkansas S-415 — Ed J. continuation; Roberts, Lottie, 3;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S377 · C585</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Illinois S-415 — George, 33, Indiana, Butler Grove; sons only; not C24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232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S377 · C588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Illinois S-415 — Frank, 32, Missouri, Chicago brother-in-law</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S377 · C586</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Illinois S-415 — Michael F., 30, Indiana, Chicago roomer</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234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S377 · C587</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Illinois S-415 — Mike, 34, Indiana, Toluca; Francie, SD 1;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S379 · C610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Kentucky S-415 — Daniel A., 42, Indiana, Louisville; Lilly, 10; not C2</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236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S379 · C611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Kentucky S-415 — Perry; wife Lilitha, 40, Kentucky;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S379 · C612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Kentucky S-415 — Slavin, Peter L.; Docia, 8/12;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238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S380 · C613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Arkansas S-415 — Joseph L.; Viola E., 7;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S381 · C618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S-415 — Paul, Henry; Lettie, 5;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S381 · C617</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Tennessee S-415 — Peter, 48, West Virginia, Knox; Lena, 4;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S382 · C625</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Illinois S-415 — Joseph, 36, Indiana, Geneva; Marry B., 1;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S382 · C623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Illinois S-415 — Charles, 27, Indiana, Chicago Heights boarder</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S381 · C620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S-415 — Charles, 47, Virginia, Nashville; Eddie, 14, Indiana</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S382 · C627</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Illinois S-415 — Josephine, 3, Chicago cousin;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S383 · C661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Indiana S-415 — Andy, 42, North Carolina; Laura, 1;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S383 · C666</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Indiana S-415 — Samuel D., 39, Indiana, Charlestown; Ruby, 1; not C244</w:t>
            </w:r>
          </w:p>
        </w:tc>
      </w:tr>
    </w:tbl>
    <w:p/>
    <w:p>
      <w:pPr>
        <w:pStyle w:val="Heading2"/>
      </w:pPr>
      <w:r>
        <w:t>Plates 247–296</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cantSplit/>
        </w:trPr>
        <w:tc>
          <w:tcPr>
            <w:tcW w:type="dxa" w:w="64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Date</w:t>
            </w:r>
          </w:p>
        </w:tc>
        <w:tc>
          <w:tcPr>
            <w:tcW w:type="dxa" w:w="129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Role</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Cite</w:t>
            </w:r>
          </w:p>
        </w:tc>
        <w:tc>
          <w:tcPr>
            <w:tcW w:type="dxa" w:w="39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Title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S383 · C663</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Indiana S-415 — Hezekiah, 34, Indiana, Plymouth; Gail, 1;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S383 · C665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Indiana S-415 — Richard H., 34, Indiana; wife Viola A., 37;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S384 · C668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S-415 — Hue L., 26, Indiana, Winona; Burnie, 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250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S384 · C669</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S-415 — Randolph V.; Leta B., granddaughter, 6;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251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S384 · C670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S-415 — Sam F., 39, Bollinger Lorance; sons only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252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S384 · C671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S-415 — Sarah E., 19, Bollinger Liberty, Moore daughter</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253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S385 · C675</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Kentucky S-415 — J.M., 37, Indiana, Covington; Chas R., 11;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254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S385 · C676</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Kentucky S-415 — Richard C.; Tellie G., 4; not Lettie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255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S386 · C679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Arkansas S-415 — Andy, 61, Mississippi, Yell Ward; Dixie A., 1; not C2</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256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S386 · C680</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Arkansas S-415 — Samuel, 37, Tennessee; Ula, 3;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257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S387 · C682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Illinois S-415 — Henry A., 32, Indiana, Jamaica; Dorothy L., 1; not C2</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258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S387 · C684</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Illinois S-415 — A.F., 42, Indiana, Whitmore; adults only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259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S388 · C685</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S-415 — Rufus, Haywood; Linnie, 1;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260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S388 · C686</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Tennessee S-415 — Sullivant, Henry, Haywood; Rosie L., 5/12;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261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S389 · C697</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Indiana S-415 — A.F., 35, Indiana, Lafayette Twp; Pamela, 2/12; not C2</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262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S389 · C698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Indiana S-415 — Arthur, 23, Indiana, Washington Twp; Iola E., 2; not C</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263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S389 · C699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Indiana S-415 — Isaac R., 47, Indiana, Indianapolis; Fern, 3;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264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S389 · C700</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Indiana S-415 — Stevenson D., 42, Indiana, Dubois; Bonnie H., 1; not C</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265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S393 · C701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Illinois S-415 — A.F. continuation, Whitmore; Lindie P., 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266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S390 · C702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S-415 — Allen N., 45, Indiana, Dade Polk Twp</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267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S390 · C702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S-415 — Allen N. continuation; Claud, son, 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268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S390 · C703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S-415 — Lawrence, Oregon Thayer; Lea, 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269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S390 · C704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S-415 — Ward B., Perry Brazeau; Iva J., 1;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S390 · C708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S-415 — Walter A., 24, Kansas; wife Viola, 20;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271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S392 · C705</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Arkansas S-415 — A.J., Washington Prairie; Mrs. E. Newman, 72, mother-</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S394 · C706</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Tennessee S-415 — Slavin, Anderson continuation; not Andrew</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273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S394 · C707</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S-415 — Burrell L. continuation; Baby, 10/12;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S391 · C709</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Kentucky S-415 — Louie, Woodford; wife Jeni, 44, Indiana; not an India</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275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S398 · C723</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Indiana S-415 — Levi M continuation; Gladium, 3; Vella R, 11/12; not C</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S399 · C725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Illinois S-415 — Elmer, Clay Flora; Charlotta, 5/12;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277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S399 · C726</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Illinois S-415 — Elmer J, Springfield; Corena F, 4/12;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S399 · C727</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Illinois S-415 — Eugene L, Whiteside Clyde; Eugenie, 5/12;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279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S399 · C728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Illinois S-415 — Florence, 50, Indiana, Carroll Savanna; sons only; no</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280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S400 · C729</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Illinois S-415 — Elizabeth, 53, Massachusetts, Cook Lyons; Viola, 23; </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S403 · C736</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Indiana S-415 — Marion, 45, Indiana, Madison Lafayette; not C244 fathe</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282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S403 · C736</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Indiana S-415 — Marion continuation; Lillie, 3, and Laura M, 4/12; not</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S404 · C738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Indiana S-415 — Noah, 46, Indiana, Miami Jefferson; not C244 father</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284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S404 · C738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Indiana S-415 — Noah continuation; Nellie R, 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S405 · C740</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S-415 — M.J., 25, Illinois, New Madrid Como; Ella, 1; not C24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286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S405 · C741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S-415 — M. John, 33, Missouri, Pettis Sedalia; M.E., 1; not C</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S405 · C741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S-415 — M. John continuation; Ina M, 2/12;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288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S405 · C742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S-415 — Martha, 29, Illinois, Stoddard Duck Creek; Jane, 1; n</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S405 · C743</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S-415 — Mary, 28, Missouri, Wayne Williams; infant son, 10/12</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S406 · C745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Tennessee S-415 — Slavin, Henson, 29, Tennessee, Scott; daughter, 2; n</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S411 · C756</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S-415 — Lottie, 22, Tennessee, Henry; adult hunt-variant hea</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S410 · C752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Arkansas S-415 — Martin C continuation; Lora A, 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S408 · C748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S-415 — Seth E, 27, Missouri, Daviess Liberty; Bessie, 2; not</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S411 · C755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Tennessee S-415 — Mary, 38, Indiana, Shelby Memphis; adults only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S411 · C754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S-415 — Mark, 41, Tennessee, Tipton; Ethel P, 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S412 · C758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Illinois S-415 — M.C., 32, Ohio, Chicago; Laura, 1; not C244</w:t>
            </w:r>
          </w:p>
        </w:tc>
      </w:tr>
    </w:tbl>
    <w:p/>
    <w:p>
      <w:pPr>
        <w:pStyle w:val="Heading2"/>
      </w:pPr>
      <w:r>
        <w:t>Plates 297–54</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cantSplit/>
        </w:trPr>
        <w:tc>
          <w:tcPr>
            <w:tcW w:type="dxa" w:w="64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Date</w:t>
            </w:r>
          </w:p>
        </w:tc>
        <w:tc>
          <w:tcPr>
            <w:tcW w:type="dxa" w:w="129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Role</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Cite</w:t>
            </w:r>
          </w:p>
        </w:tc>
        <w:tc>
          <w:tcPr>
            <w:tcW w:type="dxa" w:w="39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Title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S412 · C759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Illinois S-415 — Margaret, 39, Illinois, Chicago; Viola, 2;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S412 · C760</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Illinois S-415 — Slobonic, Marcus, 39, Austria, Joliet Liberty Street;</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S412 · C761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Illinois S-415 — Mathew, 30, Missouri, Quincy; Lila, 5;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S412 · C763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Illinois S-415 — Mary, 47, Indiana, Chicago; adults only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S412 · C762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Illinois S-415 — unnamed daughter, 6 months, Iowa, Chicago Wabash; nam</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S414 · C766</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Tennessee S-415 — Jesse, 33, Tennessee, Dixon; Loma, 3;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S414 · C768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Kentucky S-415 — Jim, 24, Kentucky, Graves; Lelia, 20, wife;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S414 · C770</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Arkansas S-415 — Jane, 63, Missouri, Yell Dardanelle; Ruth, 8; not C24</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S414 · C775</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Illinois S-415 — Jason, 30, Indiana, Vermilion East Nelson; Elsie, 4; </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S414 · C776</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Illinois S-415 — Jesse, 58, Indiana, Vermilion East Nelson; Litha A, 5</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S414 · C777</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Illinois S-415 — Jennie, 35, Ireland, Chicago; Loretta, 1; not C244</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123</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(index)</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S311 · C377</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Texas C-563 — J-tab divider</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S021 · C031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Kentucky N-550 — Millie / Missouri; no McCoy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S021 · C031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Kentucky N-550 — Monroe; still no McCoy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S027 · C039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Kentucky N-550 — Sam / Samuel, none is the husband</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S027 · C039</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Kentucky N-550 — Samuel E. of Muhlenberg</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S026 · C038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Kentucky S-350 — Dora Stone, servant, Louisville</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S026 · C038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Kentucky S-350 — Dora Stone, 18, Wolfe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S022 · C032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Arkansas N-550 — Cora / Dan; no Coy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S022 · C032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Arkansas N-550 — Dan E.; no Dora</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S022 · C032</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Arkansas N-550 — Mary / Mayme</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S022 · C032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Arkansas N-550 — Melvina; no McCoy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S023 · C034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N-550 — Cyrus / Daisy; no Coy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S023 · C035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Missouri N-550 — Dora L. Neimann of St. Louis</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S023 · C034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N-550 — May / Michael; no McCoy</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S049 · C068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Oklahoma N-550 — Newman sample; no Dora</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S050 · C069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Texas N-550 — Dennis Newman sample</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S025 · C036</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Tennessee N-550 — “D” tab; no Coy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S028 · C031b</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N-550 — Mary D.</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S028 · C031b</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Tennessee N-550 — Mek. G.; not McCoy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S028 · C031b</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N-550 — Melvin of Giles</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S028 · C031b</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Tennessee N-550 — Minerva</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S028 · C031b</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Tennessee N-550 — Mitchell, after the McCoy slot</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S062 · C081</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Kentucky P-142 — Peebles/Peeples/Peoples block begins</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S062 · C081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Kentucky P-142 — Dottie / Clyde; no Dora</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S062 · C082</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Kentucky P-142 — Edora Peoples, 65, Graves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S063 · C083</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Arkansas P-142 — Clyde / Dave; no Dora ~39</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S063 · C083</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Arkansas P-142 — E. Edd Peoples of Yell County</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S063 · C083</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Arkansas P-142 — Dora Sykes, 19, stepdaughter</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S063 · C083 · C087</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Arkansas P-142 — Dora Bell Peoples, 16</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S067 · C082/C084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Fincastle ED 96 sheet 7A — Internet Archive PDF page 499</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15 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S067 · C088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Sturgeon ED 99 sheet 1A — the precinct begins</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 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S067 · S089 · C088 · C106</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Sturgeon ED 99 sheet 4A — Richard Newnam; dwelling 67 is Hamilton</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21 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S089 · C106</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Sturgeon ED 99 sheet 4A (second capture)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S089 · C088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Sturgeon ED 99 sheet 5A — Elijah Newnan, dwelling 66</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26 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S067 · C088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Sturgeon ED 99 sheet 6A — Harry, Albert, John and Ollie Newman</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S089 · C106</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Sturgeon ED 99 sheet 6B — dwelling 67 is Garrett</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52</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 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S067 · C088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Sturgeon ED 99 sheet 7A — Reuben Newnam</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53</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27 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S089 · C088</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Sturgeon ED 99 sheet 7A (second capture) — Ruben Newnam</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54</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context</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S089 · C088</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Sturgeon ED 99 sheet 9B — Ancestry image 499 = this PDF page 568</w:t>
            </w:r>
          </w:p>
        </w:tc>
      </w:tr>
    </w:tbl>
    <w:p/>
    <w:p>
      <w:pPr>
        <w:pStyle w:val="Heading2"/>
      </w:pPr>
      <w:r>
        <w:t>Plates 55–61</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cantSplit/>
        </w:trPr>
        <w:tc>
          <w:tcPr>
            <w:tcW w:type="dxa" w:w="64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Date</w:t>
            </w:r>
          </w:p>
        </w:tc>
        <w:tc>
          <w:tcPr>
            <w:tcW w:type="dxa" w:w="129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Role</w:t>
            </w:r>
          </w:p>
        </w:tc>
        <w:tc>
          <w:tcPr>
            <w:tcW w:type="dxa" w:w="201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Cite</w:t>
            </w:r>
          </w:p>
        </w:tc>
        <w:tc>
          <w:tcPr>
            <w:tcW w:type="dxa" w:w="39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Title</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55</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S067 · C088 · C089</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Sturgeon ED 99 sheet 13B — a different John H. Newman</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56</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Jan 1920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S045 · C064</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Kentucky N-550 — Dora Newman, 29, Paducah</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57</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Jan 1920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rejected</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S045 · C064</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Kentucky N-550 — Dora E. Newman, 10, Cumberland</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58</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Jan 1920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negative</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S045 · C064</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Kentucky N-550 — “E” tab after the Dora window</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59</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Jan 1920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family</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S046 · C091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Kentucky N-550 — E. T. Neuman, grandfather, Beattyville</w:t>
            </w:r>
          </w:p>
        </w:tc>
      </w:tr>
      <w:tr>
        <w:trPr>
          <w:cantSplit/>
        </w:trPr>
        <w:tc>
          <w:tcPr>
            <w:tcW w:type="dxa" w:w="64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60</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 Jan 1920</w:t>
            </w:r>
          </w:p>
        </w:tc>
        <w:tc>
          <w:tcPr>
            <w:tcW w:type="dxa" w:w="12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family</w:t>
            </w:r>
          </w:p>
        </w:tc>
        <w:tc>
          <w:tcPr>
            <w:tcW w:type="dxa" w:w="201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S073 · C091 · C095</w:t>
            </w:r>
          </w:p>
        </w:tc>
        <w:tc>
          <w:tcPr>
            <w:tcW w:type="dxa" w:w="39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Beattyville ED 111 sheet 6A — C. B. Burke and E. T. Newman</w:t>
            </w:r>
          </w:p>
        </w:tc>
      </w:tr>
      <w:tr>
        <w:trPr>
          <w:cantSplit/>
        </w:trPr>
        <w:tc>
          <w:tcPr>
            <w:tcW w:type="dxa" w:w="64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61</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 Jan 1920</w:t>
            </w:r>
          </w:p>
        </w:tc>
        <w:tc>
          <w:tcPr>
            <w:tcW w:type="dxa" w:w="12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family</w:t>
            </w:r>
          </w:p>
        </w:tc>
        <w:tc>
          <w:tcPr>
            <w:tcW w:type="dxa" w:w="201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S073 · C091</w:t>
            </w:r>
          </w:p>
        </w:tc>
        <w:tc>
          <w:tcPr>
            <w:tcW w:type="dxa" w:w="39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Burke household crop — E. T. Newman, grandfather</w:t>
            </w:r>
          </w:p>
        </w:tc>
      </w:tr>
    </w:tbl>
    <w:p/>
    <w:p>
      <w:pPr>
        <w:pStyle w:val="Heading1"/>
      </w:pPr>
      <w:r>
        <w:t>8. Local file inventory</w:t>
      </w:r>
    </w:p>
    <w:p>
      <w:pPr>
        <w:spacing w:after="160" w:before="0" w:line="276" w:lineRule="auto"/>
      </w:pPr>
      <w:r>
        <w:rPr>
          <w:rFonts w:ascii="Times New Roman" w:hAnsi="Times New Roman" w:cs="Times New Roman" w:eastAsia="Times New Roman"/>
          <w:color w:val="1C1917"/>
          <w:sz w:val="22"/>
        </w:rPr>
        <w:t xml:space="preserve">Every file under </w:t>
      </w:r>
      <w:r>
        <w:rPr>
          <w:rFonts w:ascii="Times New Roman" w:hAnsi="Times New Roman" w:cs="Times New Roman" w:eastAsia="Times New Roman"/>
          <w:b/>
          <w:color w:val="1C1917"/>
          <w:sz w:val="22"/>
        </w:rPr>
        <w:t>research/dora-ella-newnam/sources/</w:t>
      </w:r>
      <w:r>
        <w:rPr>
          <w:rFonts w:ascii="Times New Roman" w:hAnsi="Times New Roman" w:cs="Times New Roman" w:eastAsia="Times New Roman"/>
          <w:color w:val="1C1917"/>
          <w:sz w:val="22"/>
        </w:rPr>
        <w:t xml:space="preserve"> at compile time (1139 files, 1088.3 MB). SHA-256 is the full hash from INVENTORY.txt when present, otherwise the 16-character prefix from SOURCE-INVENTORY.tsv. Files added after those inventories were last rebuilt may show a blank hash.</w:t>
      </w:r>
    </w:p>
    <w:tbl>
      <w:tblPr>
        <w:tblStyle w:val="TableGrid"/>
        <w:tblW w:type="auto" w:w="0"/>
        <w:jc w:val="center"/>
        <w:tblLayout w:type="fixed"/>
        <w:tblLook w:firstColumn="1" w:firstRow="1" w:lastColumn="0" w:lastRow="0" w:noHBand="0" w:noVBand="1" w:val="04A0"/>
      </w:tblPr>
      <w:tblGrid>
        <w:gridCol w:w="3216"/>
        <w:gridCol w:w="3216"/>
        <w:gridCol w:w="3216"/>
      </w:tblGrid>
      <w:tr>
        <w:trPr>
          <w:cantSplit/>
        </w:trPr>
        <w:tc>
          <w:tcPr>
            <w:tcW w:type="dxa" w:w="489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Folder</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Files</w:t>
            </w:r>
          </w:p>
        </w:tc>
        <w:tc>
          <w:tcPr>
            <w:tcW w:type="dxa" w:w="302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Bytes</w:t>
            </w:r>
          </w:p>
        </w:tc>
      </w:tr>
      <w:tr>
        <w:trPr>
          <w:cantSplit/>
        </w:trPr>
        <w:tc>
          <w:tcPr>
            <w:tcW w:type="dxa" w:w="48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(root)</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w:t>
            </w:r>
          </w:p>
        </w:tc>
        <w:tc>
          <w:tcPr>
            <w:tcW w:type="dxa" w:w="30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110.3 KB</w:t>
            </w:r>
          </w:p>
        </w:tc>
      </w:tr>
      <w:tr>
        <w:trPr>
          <w:cantSplit/>
        </w:trPr>
        <w:tc>
          <w:tcPr>
            <w:tcW w:type="dxa" w:w="48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authored</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w:t>
            </w:r>
          </w:p>
        </w:tc>
        <w:tc>
          <w:tcPr>
            <w:tcW w:type="dxa" w:w="30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107.8 KB</w:t>
            </w:r>
          </w:p>
        </w:tc>
      </w:tr>
      <w:tr>
        <w:trPr>
          <w:cantSplit/>
        </w:trPr>
        <w:tc>
          <w:tcPr>
            <w:tcW w:type="dxa" w:w="48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cemetery</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w:t>
            </w:r>
          </w:p>
        </w:tc>
        <w:tc>
          <w:tcPr>
            <w:tcW w:type="dxa" w:w="30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59.8 KB</w:t>
            </w:r>
          </w:p>
        </w:tc>
      </w:tr>
      <w:tr>
        <w:trPr>
          <w:cantSplit/>
        </w:trPr>
        <w:tc>
          <w:tcPr>
            <w:tcW w:type="dxa" w:w="48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census</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483</w:t>
            </w:r>
          </w:p>
        </w:tc>
        <w:tc>
          <w:tcPr>
            <w:tcW w:type="dxa" w:w="30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879.7 MB</w:t>
            </w:r>
          </w:p>
        </w:tc>
      </w:tr>
      <w:tr>
        <w:trPr>
          <w:cantSplit/>
        </w:trPr>
        <w:tc>
          <w:tcPr>
            <w:tcW w:type="dxa" w:w="48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marriages</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w:t>
            </w:r>
          </w:p>
        </w:tc>
        <w:tc>
          <w:tcPr>
            <w:tcW w:type="dxa" w:w="30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215.0 KB</w:t>
            </w:r>
          </w:p>
        </w:tc>
      </w:tr>
      <w:tr>
        <w:trPr>
          <w:cantSplit/>
        </w:trPr>
        <w:tc>
          <w:tcPr>
            <w:tcW w:type="dxa" w:w="48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military</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w:t>
            </w:r>
          </w:p>
        </w:tc>
        <w:tc>
          <w:tcPr>
            <w:tcW w:type="dxa" w:w="30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86.9 KB</w:t>
            </w:r>
          </w:p>
        </w:tc>
      </w:tr>
      <w:tr>
        <w:trPr>
          <w:cantSplit/>
        </w:trPr>
        <w:tc>
          <w:tcPr>
            <w:tcW w:type="dxa" w:w="48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newspapers</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w:t>
            </w:r>
          </w:p>
        </w:tc>
        <w:tc>
          <w:tcPr>
            <w:tcW w:type="dxa" w:w="30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13.0 KB</w:t>
            </w:r>
          </w:p>
        </w:tc>
      </w:tr>
      <w:tr>
        <w:trPr>
          <w:cantSplit/>
        </w:trPr>
        <w:tc>
          <w:tcPr>
            <w:tcW w:type="dxa" w:w="48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obituaries</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w:t>
            </w:r>
          </w:p>
        </w:tc>
        <w:tc>
          <w:tcPr>
            <w:tcW w:type="dxa" w:w="30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151.0 KB</w:t>
            </w:r>
          </w:p>
        </w:tc>
      </w:tr>
      <w:tr>
        <w:trPr>
          <w:cantSplit/>
        </w:trPr>
        <w:tc>
          <w:tcPr>
            <w:tcW w:type="dxa" w:w="48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press</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w:t>
            </w:r>
          </w:p>
        </w:tc>
        <w:tc>
          <w:tcPr>
            <w:tcW w:type="dxa" w:w="302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 MB</w:t>
            </w:r>
          </w:p>
        </w:tc>
      </w:tr>
      <w:tr>
        <w:trPr>
          <w:cantSplit/>
        </w:trPr>
        <w:tc>
          <w:tcPr>
            <w:tcW w:type="dxa" w:w="48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soundex</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624</w:t>
            </w:r>
          </w:p>
        </w:tc>
        <w:tc>
          <w:tcPr>
            <w:tcW w:type="dxa" w:w="302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204.4 MB</w:t>
            </w:r>
          </w:p>
        </w:tc>
      </w:tr>
    </w:tbl>
    <w:p/>
    <w:p>
      <w:pPr>
        <w:pStyle w:val="Heading2"/>
      </w:pPr>
      <w:r>
        <w:t>sources/(root)/  (2 files)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INVENTORY.txt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87.6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b3b6eb2038c1ce5b</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SOURCE-INVENTORY.tsv</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tsv</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bl>
    <w:p/>
    <w:p>
      <w:pPr>
        <w:pStyle w:val="Heading2"/>
      </w:pPr>
      <w:r>
        <w:t>sources/authored/  (3 files)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Dora-Ella-Newnam-Stone-A-Life-book-copy-2026-10-30.docx</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docx</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53.2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78cdcf44ad1700ee</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Dora-Ella-Newnam-Stone-A-Life-latest.docx</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docx</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53.2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78cdcf44ad1700ee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PROVENANCE.md</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md</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1ec6a9834fecad97</w:t>
            </w:r>
          </w:p>
        </w:tc>
      </w:tr>
    </w:tbl>
    <w:p/>
    <w:p>
      <w:pPr>
        <w:pStyle w:val="Heading2"/>
      </w:pPr>
      <w:r>
        <w:t>sources/cemetery/  (2 files)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yellcountyobits-cemeterylist64-newman-dora-2026-10-30.txt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9005600527f540ba</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yellcountyobits-cemeterylist83-stone-2026-10-30.txt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b91d344c25d5edd1</w:t>
            </w:r>
          </w:p>
        </w:tc>
      </w:tr>
    </w:tbl>
    <w:p/>
    <w:p>
      <w:pPr>
        <w:pStyle w:val="Heading2"/>
      </w:pPr>
      <w:r>
        <w:t>sources/census/  (483 files)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1870-lee-ky-sturgeon-p337a-context.jpg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625.0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8fd3e81786d35b69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1870-lee-ky-sturgeon-p337b-john-elizabeth-samuel.jpg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599.7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696f3dcfb500287a</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1870-owsley-elias-probe/pdfp488.jpg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1870-owsley-elias-probe/pdfp489.jpg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1870-owsley-elias-probe/pdfp490.jpg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1870-owsley-elias-probe/pdfp491.jpg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1870-owsley-elias-probe/pdfp492.jpg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1870-owsley-elias-probe/pdfp493.jpg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1870-owsley-elias-probe/pdfp494.jpg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1870-owsley-elias-probe/pdfp495.jpg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1870-owsley-elias-probe/pdfp496.jpg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1870-owsley-elias-probe/pdfp497.jpg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2.0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1870-owsley-elias-probe/pdfp498.jpg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1870-owsley-elias-probe/pdfp499.jpg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1870-owsley-elias-probe/pdfp500.jpg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1870-owsley-elias-probe/pdfp501.jpg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2.0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1870-owsley-elias-probe/pdfp502.jpg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1870-owsley-travrest-elias-hh131-pdfp090.jpg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aa56943106e30f0c</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1870-owsley-travrest-pdfp087.jpg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1870-owsley-travrest-pdfp088.jpg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1870-owsley-travrest-pdfp089.jpg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1870-owsley-travrest-pdfp090.jpg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1870-owsley-travrest-pdfp092.jpg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1870-owsley-travrest-pdfp093.jpg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1880-lee-ed59-p738-dw102-flanary.jpg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1.4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cd0d71c30e7286bc</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1880-lee-ky-ed59-sheet1-p725-john-samuel.jpg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762.1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3ee18d923c7a2b59</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1880-lee-ky-ed59-sheet2-p726-mcqueary-samuel.jpg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884.6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15414c93151a23b4</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1880-lee-ky-ed59-sheet6-p730-elias-dora.jpg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887.8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ce48bc3c6a402197</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1900-bollinger-crooked-creek-ed1-sh11b-sullivan-jl.jpg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513.5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1900-bollinger-crooked-creek-ed1-sh15b-end.jpg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273.6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1900-bollinger-crooked-creek-ed1-sh1a-hdr.jpg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201.0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1900-bollinger-fillmore-ed2-sh13a-hdr.jpg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224.2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1900-bollinger-fillmore-ed2-sh9a-francis-lethy.jpg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327.7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1900-bollinger-german-ed3-sh15b-end.jpg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270.3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1900-bollinger-german-ed3-sh1a-hdr.jpg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444.4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1900-bollinger-german-ed3-sh2b-stone-joe.jpg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434.6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1900-bollinger-liberty-ed4-sh5a-hdr.jpg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89.3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1900-bollinger-liberty-ed4-sh7b-names-bot.jpg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301.2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1900-bollinger-liberty-ed5-sh15a-hdr.jpg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73.0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1900-bollinger-lorance-ed6-sh14a-hdr.jpg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85.6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1900-bollinger-lorance-ed6-sh14a-jacob-conrad.jpg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383.0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1900-bollinger-lorance-ed6-sh18a-end.jpg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611.9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1900-bollinger-lorance-ed6-sh18a-hdr.jpg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311.4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1900-bollinger-lorance-ed6-sh1a-hdr.jpg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132.1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1900-bollinger-lorance-ed6-sh1b-george-conrad.jpg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298.4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1900-bollinger-lorance-ed6-sh3b-jail-end.jpg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279.4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1900-bollinger-lutesville-ed7-sh1a-hdr.jpg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45.7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1900-bollinger-union-ed8-sh12b-end.jpg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230.8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1900-bollinger-union-ed8-sh12b-hdr.jpg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170.8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1900-bollinger-union-ed8-sh3b-david-conrad.jpg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175.7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1900-bollinger-wayne-ed9-sh1a-hdr.jpg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156.5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1900-bollinger-wayne-ed9-sh23b-end.jpg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311.8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1900-bollinger-wayne-ed9-sh23b-hdr.jpg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98.6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1900-bollinger-wayne-ed9-sh6b-george-a-conrad.jpg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229.6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1900-bollinger-wayne-ed9-sh6b-hdr.jpg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84.7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1900-bollinger-whitewater-ed10-sh15b-peter-john.jpg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413.0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1900-bollinger-whitewater-ed10-sh1a-hdr.jpg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97.9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1900-bollinger-whitewater-ed10-sh7a-frank-e.jpg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311.2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1900-bollinger-whitewater-ed10-sh7b-luke-francis-c.jpg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428.4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1900-bollinger-whitewater-ed10-sh8a-francis-m.jpg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260.8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1900-bollinger-whitewater-ed10-sh8a-hdr.jpg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127.7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1900-douglas-mo-ed159-stone-hh-crop.jpg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449.3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79fffff5b3df2d93</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1900-douglas-mo-ed159-stone-sheet.jpg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886.9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cdfaf28e2a533ed3</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1900-dunklin-ed47-p130-campbell-sh1b-header.jpg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85.2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d73ecb76c57a0aeb</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1900-dunklin-ed47-p141-campbell-sh7a-header.jpg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57.3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8bb36b1da2aa472b</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1900-dunklin-ed47-p142-campbell-sh7a-names.jpg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210.1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7742a91d48395748</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1900-dunklin-ed47-p143-campbell-sh7b-names.jpg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177.3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fae15a6924fa2445</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1900-greene-ed37-sh17a-header.jpg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105.4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49e65561bb07c6ec</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1900-greene-ed37-sh17a-names.jpg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331.1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60b331a1b5af0e8b</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1900-greene-ed37-sh18a-full.jpg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668.6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a4d69c59bca89898</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1900-greene-ed37-sh18a-stone-household-crop.png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134.7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18d593e38b35c592</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1900-greene-ed37-sh18a-stone-jenkins-crop.png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126.1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e26d8c543f8d22b0</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1900-greene-ed42-sh1b-header.jpg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270.4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875446badf8ecd9d</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1900-greene-ed42-sh21a-names.jpg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194.4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2ccfe8627d77d1f2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1900-greene-ed42-sh36a-header.jpg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141.0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079a82c9ba53e4f0</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1900-greene-ed42-sh36a-names.jpg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467.7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9e85f3f27cd87fa9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1900-greene-ed42-sh37b-header.jpg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266.1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8a726155e29ecf7e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1900-greene-ed43-sh16a-names.jpg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200.2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234238983c7b957f</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1900-greene-ed43-sh1a-header.jpg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268.9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b28ed84b01531dcc</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1900-greene-ed43-sh1a-names.jpg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193.6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0b34d0ad99c5cb71</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1900-greene-ed43-sh29b-header.jpg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274.0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295ed2c7d6a7ff72</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1900-greene-t623856-pdfp220-probe.jpg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1900-greene-t623856-pdfp230-probe.jpg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1900-greene-t623856-pdfp240-probe.jpg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1900-greene-t623856-pdfp270-probe.jpg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1900-greene-t623856-pdfp300-probe.jpg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1900-greene-t623856-pdfp320-probe.jpg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227.9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1900-greene-t623856-pdfp360-probe.jpg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1900-lee-ed52-sh5b-hh85-hardin-gray.jpg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1.5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4a66a29126a92c7b</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1900-lee-ky-ed52-sh4b-hh67-crop.jpg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463.9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c1b50b3536005b35</w:t>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1900-lee-ky-ed52-sh4b-sturgeon.jpg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af0fdcf1dc7070e6</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1900-lee-ky-ed52-sh5a-header.jpg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136.9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fa94226a4a1562a9</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1900-lee-ky-ed52-sh5b-full.jpg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49081c132c31bb7b</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1900-lee-ky-ed52-sh5b-header.jpg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137.5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e183b39207566c63</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1900-lee-ky-ed52-sh5b-hh84-85-nativity.jpg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670.5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e6e7f1c744a50a02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1900-lee-ky-ed52-sh5b-hh84-william-gray.jpg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485.0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ada14aa35a477746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1900-lee-t623537-pdfp705-probe.jpg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1900-lee-t623537-pdfp715-probe.jpg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2.5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1900-lee-t623537-pdfp725-probe.jpg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1900-lee-t623537-pdfp735-probe.jpg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2.5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1900-lee-t623537-pdfp745-probe.jpg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1900-lee-t623537-pdfp936-probe.jpg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87.8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1900-lee-t623537-pdfp942-probe.jpg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88.3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1900-lee-t623537-pdfp944-probe.jpg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87.3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1900-lee-t623537-pdfp946-probe.jpg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88.6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1900-lee-t623537-pdfp948-probe.jpg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87.5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1910-bollinger-ed1-dora-e-stone-rejected.png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5eab4793bf42d8c1</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1910-bollinger-ed2-john-h-newnam-dora-rejected.png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34b9dd557be2d0d0</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1910-bollinger-ed4-letha-sullivan-servant.png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417f903621cefc06</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1910-bollinger-ed4-sh10b-newman-belle-estes-john.jpg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249.8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1910-bollinger-ed4-sh3a-conrad-letha-sullivan.jpg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230.0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1910-bollinger-ed4-sullivan-newnam-mil.png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b4d6f1ce8d0e71d7</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1910-bollinger-ed5-sullivan-letha-e-dau2.png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9eceebc4aaad36c5</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1910-lee-ky-ed99-p551.jpg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546.5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d46fc76ba9cfafba</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1910-lee-ky-ed99-p557.jpg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548.7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f9314c2bc6fbfeb8</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1910-lee-ky-ed99-p561.jpg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539.6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11c331f46c946c86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1910-lee-ky-ed99-p563.jpg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558.2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a1c9d2cbfef048e9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1910-lee-ky-ed99-p575-sh13a.jpg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733.6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2a38aaa372119c0d</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1910-lee-ky-ed99-p576-hardin248-crop.jpg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281.5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feee3e433ee0a818</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1910-lee-ky-ed99-p576.jpg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551.0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d0b20cdf0b4a8572</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1910-lee-ky-ed99-sh8a-header-crop.jpg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62.7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a2040b98f9cba45f</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1910-lee-ky-ed99-sh8a-header.jpg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320.7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67f62c06ed0c6901</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1910-po478-p0499-lee-fincastle-ed96-sheet7a.jpg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a89262c5148abb46</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1910-po478-p0535-lee-beattyville-ed98-sheet1a.jpg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37eb4d1a33930682</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1910-po478-p0535-lee-beattyville-ed98-stone-dora-rejected.jpg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282.4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40dc2bedf750e40a</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1910-po478-p0557-lee-sturgeon-ed99-sheet4a.jpg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cb53ca5524ca8ca6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1910-po478-p0559-lee-sturgeon-ed99-sheet5a-elijah-newnan.jpg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1.5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a593c2a596d4eeb3</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1910-po478-p0560-lee-sturgeon-ed99-sheet6b-dw67-garrett.jpg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423c2e25ee77ce14</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1910-po478-p0563-lee-sturgeon-ed99-sheet7a-ruben-newnam.jpg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1.5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ba97745230fa052c</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1910-po478-p0568-lee-sturgeon-ed99-sheet9b.jpg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f19c70cecd3565a2</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1910-yell-sweep/pdfp700-probe-hdr-sm.jpg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133.2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b54658b0cc209bf6</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1910-yell-sweep/pdfp700-probe-names-sm.jpg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109.7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ffdebc45dd631a6b</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1910-yell-sweep/pdfp700-probe.jpg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3cb13bfa81b3f157</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1910-yell-sweep/pdfp700-probe.jpg.names.png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2.0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d6ec3819c839472b</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1910-yell-sweep/pdfp700-probe.jpg.top.png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cc8ca3101b773e4e</w:t>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1910-yell-sweep/pdfp720-probe-hdr-sm.jpg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122.2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ed9a7fae9f1b88dc</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1910-yell-sweep/pdfp720-probe-names-sm.jpg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114.0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ec35dbc2d7a08132</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1910-yell-sweep/pdfp720-probe.jpg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dc10503ac4511265</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1910-yell-sweep/pdfp760-probe-hdr-sm.jpg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113.7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4bcbdbffcc8a4b2d</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1910-yell-sweep/pdfp760-probe-names-sm.jpg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110.5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f4d9ec609545f0a1</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1910-yell-sweep/pdfp760-probe.jpg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fe62b2fcef20e4e7</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1910-yell-sweep/pdfp820-probe-hdr-sm.jpg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121.2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868e75880e316002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1910-yell-sweep/pdfp820-probe-names-sm.jpg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117.6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00597927b5612ce4</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1910-yell-sweep/pdfp820-probe.jpg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49731f0afe6580e1</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1910-yell-sweep/pdfp860-probe-hdr-sm.jpg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107.8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7a881d5e9408016d</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1910-yell-sweep/pdfp860-probe-names-sm.jpg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110.8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c4070b2cfdb4c58d</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1910-yell-sweep/pdfp860-probe.jpg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73b4ee365a65e388</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1910-yell-sweep/pdfp920-probe-hdr-sm.jpg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135.5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1a1eb247d9844b37</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1910-yell-sweep/pdfp920-probe-names-sm.jpg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122.9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08cd9f3e95f71cbe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1910-yell-sweep/pdfp920-probe.jpg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b7980bbae1ee65cf</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1910-yell-sweep/pdfp940-probe-hdr-sm.jpg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131.9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52afb3a33d340739</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1910-yell-sweep/pdfp940-probe-names-sm.jpg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117.7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3e81edd94807c0f9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1910-yell-sweep/pdfp940-probe.jpg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c2979e645057af42</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1910-yell-sweep/pdfp980-probe-hdr-sm.jpg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106.2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9de5079534a021c8</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1910-yell-sweep/pdfp980-probe-names-sm.jpg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113.4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230be1d7ed8d5035</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1910-yell-sweep/pdfp980-probe.jpg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7a0fab32cdd1b3be</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1920-lee-ky-ed111-sh6a-burke-et-newman.jpg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1204695da599b00c</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1920-lee-ky-ed111-sh6a-burke-hh-crop.jpg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218.7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dc314b3f6355ae48</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1920-yell-ed191-pdfp330.jpg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423.3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ebdaf4071bf8a46f</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1920-yell-ed191-pdfp335.jpg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433.8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34b4f17fc757cf6f</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1920-yell-ed191-pdfp340.jpg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434.1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e7705d7de494ec7f</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1920-yell-ed191-pdfp345.jpg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423.7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c346f3fec871559b</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1920-yell-ed191-pdfp350.jpg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410.4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4d1b847add1174a9</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1920-yell-ed191-pdfp355.jpg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475.8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bb54e51fe160ece9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1920-yell-ed191-pdfp360.jpg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459.6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439ebeec4c108993</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1920-yell-ed191-pdfp365.jpg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442.2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80696f702ee806b7</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1920-yell-ed191-pdfp370.jpg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423.0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1503085d9f2a0935</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1920-yell-ed191-pdfp375.jpg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435.6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c9f29d9d2f71ff25</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1920-yell-ed191-pdfp378.jpg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440.5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0a625386dc274a7f</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1920-yell-ed200-sh16a-dora-e-newnam-rejected-p422.jpg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0529e7e1cdb2c899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1920-yell-ed200-sh16a-dora-e-newnam-rejected-p423.jpg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939.9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58d1053cf9f6cb06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1920-yell-t625-86-pdfp0405-probe.jpg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c7f0a5b8c14684df</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1920-yell-t625-86-pdfp0415-probe.jpg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4ee17468e306dd95</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1920-yell-t625-86-pdfp0425-probe.jpg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2203f00a88de2cf0</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1920-yell-t625-86-pdfp0435-probe.jpg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0c26f7e242beb424</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1920-yell-t625-86-pdfp0445-probe.jpg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31d08c0d4519ebe0</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1920-yell-t625-86-pdfp0455-probe.jpg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ce6ba51220b6ac74</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1920-yell-t625-86-pdfp0465-probe.jpg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1c5b60acff807c60</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b007-1900-liberty-pass51/pdfp1088.png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b007-1900-liberty-pass51/pdfp1090.png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b007-1900-liberty-pass51/pdfp1092.png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b007-1900-liberty-pass51/pdfp1094.png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3.9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b007-1900-liberty-pass51/pdfp1096.png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3.8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b007-1900-liberty-pass51/pdfp1098.png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3.8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b007-1900-liberty-pass51/pdfp1100.png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b007-1900-liberty-pass51/pdfp1102.png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3.8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b007-1900-liberty-pass51/pdfp1104.png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b007-1900-liberty-pass51/pdfp1106.png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3.9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b007-1900-liberty-pass51/pdfp1108.png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b007-1900-liberty-pass51/pdfp1110.png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3.9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b007-1900-liberty-pass51/pdfp1112.png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b007-1900-liberty-pass51/pdfp1114.png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3.8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b007-1900-liberty-pass51/pdfp1116.png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b007-1900-liberty-pass51/pdfp1118.png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3.8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b007-1900-liberty-pass51/pdfp1120.png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b007-1900-liberty-pass51/pdfp1122.png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3.9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b007-1900-liberty-pass51/pdfp1124.png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b007-1900-liberty-pass51/pdfp1126.png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3.8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b007-1900-liberty-pass51/pdfp1128.png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3.8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b007-1900-liberty-pass51/pdfp1130.png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3.8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b007-1900-liberty-pass51/pdfp1132.png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b007-1900-liberty-pass51/pdfp1134.png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3.8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b007-1900-liberty-pass51/pdfp1136.png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b007-1900-liberty-pass51/pdfp1138.png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4.0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b007-1900-liberty-pass51/pdfp1140.png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b007-1900-liberty-pass51/pdfp1142.png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5.0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b007-1900-liberty-pass51/pdfp1144.png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b007-1900-liberty-pass52/pdfp1085.png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4.0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b007-1900-liberty-pass52/pdfp1086.png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b007-1900-liberty-pass52/pdfp1087.png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4.0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b007-1900-liberty-pass52/pdfp1089.png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b007-1900-liberty-pass52/pdfp1091.png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b007-1900-liberty-pass52/pdfp1093.png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b007-1900-liberty-pass52/pdfp1095.png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b007-1900-liberty-pass52/pdfp1097.png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b007-1900-liberty-pass52/pdfp1099.png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b007-1900-liberty-pass52/pdfp1101.png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b007-1900-liberty-pass52/pdfp1103.png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b007-1900-liberty-pass52/pdfp1105.png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b007-1900-liberty-pass52/pdfp1107.png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4.3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b007-1900-liberty-pass52/pdfp1109.png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b007-1900-liberty-pass52/pdfp1111.png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b007-1900-liberty-pass52/pdfp1113.png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b007-1900-liberty-pass52/pdfp1115.png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b007-1900-liberty-pass52/pdfp1117.png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b007-1900-liberty-pass52/pdfp1119.png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b007-1900-liberty-pass52/pdfp1121.png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b007-1900-liberty-pass52/pdfp1123.png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b007-1900-liberty-pass52/pdfp1125.png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b007-1900-liberty-pass52/pdfp1127.png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b007-1900-liberty-pass52/pdfp1129.png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b007-1900-liberty-pass52/pdfp1131.png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b007-1900-liberty-pass52/pdfp1133.png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4.3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b007-1900-liberty-pass52/pdfp1135.png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b007-1900-liberty-pass52/pdfp1137.png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b007-1900-liberty-pass52/pdfp1139.png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4.5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b007-1900-liberty-pass52/pdfp1141.png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5.4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b007-1900-liberty-pass52/pdfp1143.png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b007-ed5-full-pass50/pdfp0351.png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2.6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b007-ed5-full-pass50/pdfp0352.png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b007-ed5-full-pass50/pdfp0353.png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b007-ed5-full-pass50/pdfp0354.png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b007-ed5-full-pass50/pdfp0355.png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b007-ed5-full-pass50/pdfp0356.png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b007-ed5-full-pass50/pdfp0357.png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b007-ed5-full-pass50/pdfp0358.png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b007-ed5-full-pass50/pdfp0359.png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b007-ed5-full-pass50/pdfp0360.png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b007-ed5-full-pass50/pdfp0361.png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b007-ed5-full-pass50/pdfp0362.png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b007-ed5-full-pass50/pdfp0363.png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b007-ed5-full-pass50/pdfp0364.png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b007-ed5-full-pass50/pdfp0365.png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b007-ed5-full-pass50/pdfp0366.png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b007-ed5-full-pass50/pdfp0367.png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b007-ed5-full-pass50/pdfp0368.png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b007-ed5-full-pass50/pdfp0369.png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b007-ed5-full-pass50/pdfp0370.png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b007-ed5-full-pass50/pdfp0371.png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b007-ed5-full-pass50/pdfp0372.png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b007-ed5-full-pass50/pdfp0373.png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b007-ed5-full-pass50/pdfp0374.png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b007-ed5-full-pass50/pdfp0375.png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b007-ed5-full-pass50/pdfp0376.png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b007-ed5-full-pass50/pdfp0377.png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b007-ed5-full-pass50/pdfp0378.png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b007-ed5-full-pass50/pdfp0379.png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b007-ed5-full-pass50/pdfp0380.png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b007-ed5-full-pass50/pdfp0381.png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b007-ed5-full-pass50/pdfp0382.png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b007-ed5-full-pass50/pdfp0383.png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b007-ed5-full-pass50/pdfp0384.png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b007-ed5-full-pass50/pdfp0385.png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b007-ed5-full-pass50/pdfp0386.png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b007-ed5-full-pass50/pdfp0387.png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b007-ed5-full-pass50/pdfp0388.png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b007-ed5-full-pass50/pdfp0389.png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b007-ed5-full-pass50/pdfp0390.png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b007-ed5-full-pass50/pdfp0391.png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b007-ed5-full-pass50/pdfp0392.png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b007-ed5-full-pass50/pdfp0393.png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b007-ed5-full-pass50/pdfp0394.png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b007-ed5-full-pass50/pdfp0395.png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b007-ed5-full-pass50/pdfp0396.png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b007-ed5-full-pass50/pdfp0397.png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b007-ed5-full-pass50/pdfp0398.png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b007-ed5-full-pass50/pdfp0399.png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b007-ed5-full-pass50/pdfp0400.png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b007-ed5-full-pass50/pdfp0401.png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b007-ed5-full-pass50/pdfp0402.png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2.8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b007-ed5-full-pass50/pdfp0403.png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b007-ed5-full-pass50/pdfp0404.png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b007-ed5-full-pass50/pdfp0405.png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b007-ed5-full-pass50/pdfp0406.png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b007-ed5-full-pass50/pdfp0407.png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b007-ed5-full-pass50/pdfp0408.png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b007-ed5-full-pass50/pdfp0409.png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b007-ed5-full-pass50/pdfp0410.png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b007-ed5-full-pass50/pdfp0411.png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b007-ed5-full-pass50/pdfp0412.png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b007-ed5-full-pass50/pdfp0413.png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b007-ed5-full-pass50/pdfp0414.png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b007-ed5-full-pass50/pdfp0415.png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b007-ed5-full-pass50/pdfp0416.png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b007-ed5-full-pass50/pdfp0417.png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b007-ed5-full-pass50/pdfp0418.png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b007-ed5-full-pass50/pdfp0419.png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b007-ed5-full-pass50/pdfp0420.png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b007-ed5-full-pass50/pdfp0421.png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b007-ed5-full-pass50/pdfp0422.png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b007-ed5-full-pass50/pdfp0423.png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b007-ed5-full-pass50/pdfp0424.png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b007-ed5-full-pass50/pdfp0425.png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b007-ed5-full-pass50/pdfp0426.png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b007-ed5-full-pass50/pdfp0427.png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b007-ed5-full-pass50/pdfp0428.png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b007-ed5-full-pass50/pdfp0429.png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b007-ed5-full-pass50/pdfp0430.png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b007-ed5-full-pass50/pdfp0431.png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b007-ed5-full-pass50/pdfp0432.png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b007-ed5-full-pass50/pdfp0433.png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b007-ed5-full-pass50/pdfp0434.png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b007-liberty-ed5-pass48/pdfp0348.png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165.5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32ffa73605d2d6ae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b007-liberty-ed5-pass48/pdfp0351.png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7a691f996f502a9a</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b007-liberty-ed5-pass48/pdfp0354.png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95357225530dad21</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b007-liberty-ed5-pass48/pdfp0357.png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70c7a5ae210c4016</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b007-liberty-ed5-pass48/pdfp0360.png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949f6fe1af232a35</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b007-liberty-ed5-pass48/pdfp0363.png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ce9b9e56aac1e202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b007-liberty-ed5-pass48/pdfp0366.png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33fd76a973cbd958</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b007-liberty-ed5-pass48/pdfp0369.png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e94535a467ecdb5e</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b007-liberty-ed5-pass48/pdfp0372.png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3.4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fabc85c2e1f96d00</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b007-liberty-ed5-pass48/pdfp0375.png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3.6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1f668d6770a4bca2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b007-liberty-ed5-pass48/pdfp0378.png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da9e212ccbf4f3fb</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b007-liberty-ed5-pass48/pdfp0381.png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3b3392b449f2eb8d</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b007-liberty-ed5-pass48/pdfp0384.png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be029e651bea316d</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b007-liberty-ed5-pass48/pdfp0387.png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6081830562067544</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b007-liberty-ed5-pass48/pdfp0390.png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4dbc118d803f6fc4</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b007-liberty-ed5-pass48/pdfp0393.png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92790299b0919a98</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b007-liberty-ed5-pass48/pdfp0396.png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3.4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7a7befcfcc0b2fc7</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b007-liberty-ed5-pass48/pdfp0399.png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1e11970d71fab1e9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b007-liberty-ed5-pass48/pdfp0402.png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ae2c19d4fea1eb89</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b007-liberty-ed5-pass48/pdfp0405.png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1c866532c188cd54</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b007-liberty-ed5-pass48/pdfp0408.png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90946c3c4d341d45</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b007-liberty-ed5-pass48/pdfp0411.png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edc22084b21ab5fb</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b007-liberty-ed5-pass48/pdfp0414.png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c8ce4ff1b50184d4</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b007-liberty-ed5-pass48/pdfp0417.png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d0429f558a9738fb</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b007-liberty-ed5-pass48/pdfp0420.png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9eceebc4aaad36c5</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b007-liberty-ed5-pass48/pdfp0423.png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c607fb800d03e9c0</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b007-liberty-ed5-pass48/pdfp0426.png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39a61875492f3d5d</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b007-liberty-ed5-pass48/pdfp0429.png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f60e0fcee66221bd</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b007-liberty-ed5-pass48/pdfp0432.png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dc95f0e8d9435d83</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b007-liberty-ed5-pass48/pdfp0435.png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417f903621cefc06</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b007-liberty-ed5-pass48/pdfp0438.png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b2e4a2ef2dcccdb6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b007-liberty-ed5-pass48/pdfp0441.png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3.5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69606fe2d0a42752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b007-liberty-ed5-pass48/pdfp0444.png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80408c5385435dc9</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b007-liberty-ed5-pass48/pdfp0447.png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3.6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ebf896aea98df3b4</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b007-liberty-ed5-pass48/pdfp0450.png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b4d6f1ce8d0e71d7</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b007-liberty-ed5-pass48/pdfp0453.png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3.5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3dffbb0983b57c82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b007-liberty-ed5-pass48/pdfp0456.png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f55bc55965755fbd</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b007-liberty-ed5-pass48/pdfp0459.png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3.5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b6f540ba78e95380</w:t>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b007-liberty-ed5-pass48/pdfp0462.png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9606b2e6c22900a3</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b007-liberty-ed5-pass48/pdfp0465.png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94c56cd7c1b28042</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b007-liberty-ed5-pass48/pdfp0468.png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aa96a43259775220</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b007-liberty-ed5-pass48/pdfp0471.png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6de77507a70a2b5e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b007-liberty-ed5-pass48/pdfp0474.png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ce9f464fa728c722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b007-liberty-ed5-pass48/pdfp0477.png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dfcfe4d441cded4b</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b007-liberty-ed5-pass48/pdfp0480.png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3.5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04e796c9f1f3b839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b007-pass48-pdf-workaround-2026-10-29.txt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8940264a3874847c</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b007-pass48-sha256.txt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488 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bd308b6f5b1d9694</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b007-pass50-ed-sector-2026-10-30.txt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93af5feb50493797</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b007-pass50-sha256.txt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228 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a421b566901c3837</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b007-pass51-1900-liberty-map-2026-10-30.txt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689 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8a1132aa58cea3ed</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b007-pass52-1900-soundex-liberty-2026-10-30.txt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962baae3b0d716c5</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b007-pass56-s415-john-2026-10-30.txt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8503828a5d1555c7</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b007-pass61-c245-reread-2026-10-30.txt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b007-pass62-1900-conrad-belle-2026-10-30.txt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b007-pass63-1900-jacob-ed5-ed6-2026-10-30.txt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b007-pass64-1900-francis-ed7-ed10-2026-10-30.txt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b007-pass65-1900-ed10-complete-2026-10-30.txt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b007-pass66-1900-ed8-union-2026-10-30.txt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b007-pass67-1900-ed9-wayne-2026-10-30.txt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b007-pass68-1900-ed1-3-complete-2026-10-30.txt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b007-pass68-1900-ed3-german-p1076-1090-2026-10-30.txt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b007-pass69-1900-ed6-lorance-complete-2026-10-30.txt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b040-b007-pass54-2026-10-30.txt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ba0d57a04811d1d2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b040-b007-pass55-2026-10-30.txt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c8f54c50abd76741</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b040-ed38-bsides/ed38-p0836-sh01B-names.png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de6c6199b29c5af4</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b040-ed38-bsides/ed38-p0838-sh02B-names.png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91a2e7cb01a3bd5e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b040-ed38-bsides/ed38-p0840-sh03B-names.png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ac01f050e04c622a</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b040-ed38-bsides/ed38-p0842-sh04B-names.png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2d86de2fd54b865e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b040-ed38-bsides/ed38-p0844-sh05B-names.png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9e6ae55b7fbb3713</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b040-ed38-bsides/ed38-p0846-sh06B-names.png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fa620de4050757d5</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b040-ed38-bsides/ed38-p0848-sh07B-names.png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1.6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ad97055d308486c0</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b040-ed38-bsides/ed38-p0850-sh08B-names.png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4fcc5ed645abe464</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b040-ed38-bsides/ed38-p0852-sh09B-names.png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7deda669f6e82432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b040-ed38-bsides/ed38-p0854-sh10B-names.png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ad6da3765fd86e3e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b040-ed38-bsides/ed38-p0856-sh11B-names.png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c970b5c54361153f</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b040-ed38-bsides/ed38-p0858-sh12B-names.png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1c93b04d7b8978ed</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b040-ed38-bsides/ed38-p0860-sh13B-names.png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4d501927ad15b106</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b040-ed38-bsides/ed38-p0862-sh14B-names.png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1fc69b58bdb0d55b</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b040-ed38-bsides/ed38-p0864-sh15B-names.png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9f75ca20b2ff4fe9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b040-ed38-bsides/ed38-p0866-sh16B-names.png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c2868a8b949ea430</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b040-ed38-bsides/ed38-p0868-sh17B-names.png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5b7be344313bae78</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b040-ed38-bsides/ed38-p0870-sh18B-names.png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698a0befc3ba988e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b040-ed38-bsides/ed38-p0872-sh19B-names.png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e2b022ae25bb6a2d</w:t>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b040-ed38-bsides/ed38-p0874-sh20B-names.png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a8034903f48cc993</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b040-ed38-bsides/ed38-p0876-sh21B-names.png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526dab094470cfc2</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b040-ed38-bsides/ed38-p0878-sh22B-names.png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5afd41f2007d53f0</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b040-ed38-bsides/ed38-p0880-sh23B-names.png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75487f3fc803f6ae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b040-ed38-bsides/ed38-p0882-sh24B-names.png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1.6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fe8306a624d23294</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b040-ed38-bsides/ed38-p0884-sh25B-names.png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13890b8dcaac065a</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b040-ed38-bsides/ed38-p0886-sh26B-names.png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f5a4a78f69831005</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b040-ed38-bsides/ed38-p0888-sh27B-names.png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2418f8c8c96981b2</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b040-ed38-bsides/ed38-p0890-sh28B-names.png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3abee71cac741746</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b040-ed38-bsides/ed38-p0892-sh29B-names.png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346dad59e7a0a01e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b040-ed38-bsides/ed38-p0894-sh30B-names.png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1.6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9fcb527f8de04ad6</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b040-ed38-bsides/ed38-p0896-sh31B-names.png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8dced7f35a635e4e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b040-ed38-bsides/ed38-p0898-sh32B-names.png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32f743a1d87e017f</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b040-ed38-bsides/ed38-p0900-sh33B-names.png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938bf37ef29d8105</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b040-ed38-bsides/ed38-p0902-sh34B-names.png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c780f40e2f190a83</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b040-ed38-bsides/ed38-p0904-sh35B-names.png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d8fbfdaa09e80506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b040-ed38-bsides/ed38-p0906-sh36B-names.png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903ad0f37b2e4bf1</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b040-ed38-bsides/ed38-p0908-sh37B-names.png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7257327df2f16aa8</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b040-ed38-bsides/ed38-p0910-sh38B-names.png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1.6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97a461d8b68f1929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b040-ed38-bsides/ed38-p0912-sh39B-names.png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9045e4e9fee26fde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b040-ed38-bsides/ed38-p0914-sh40B-names.png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1.6 MB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1b7f670f2866f0f2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b040-ed38-bsides/ed38-p0916-sh41B-names.png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1fc06a94b82819ca</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b040-pass53-ed42-43-2026-10-30.txt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9f08daa30cbd5b92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b040-pass57-ed41-855-2026-10-30.txt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da3ac82778e871b1</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b040-pass58-ed37-ed41-2026-10-30.txt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d477da0ebf88a11f</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b040-pass59-ed40-ed37b-ed38-2026-10-30.txt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bd471c9238fedae3</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b040-pass60-ed38b-ed39b-2026-10-30.txt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ed200-names/pdfp0379-names.jpg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49.1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eecc395bd705b975</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ed200-names/pdfp0383-names.jpg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56.3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95a363edf5d8d3f8</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ed200-names/pdfp0387-names.jpg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55.5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fbff3e6e26c38508</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ed200-names/pdfp0391-names.jpg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57.4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bfc575de3b07fe76</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ed200-names/pdfp0395-names.jpg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53.6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0d556bbbe3579c7a</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ed200-names/pdfp0399-names.jpg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57.7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ca0221808d2eb419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ed200-names/pdfp0403-names.jpg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60.0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da132aaad240404e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ed200-names/pdfp0407-names.jpg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60.2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6e9265c2a5405d04</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ed200-names/pdfp0411-names.jpg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57.7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b593cb3c78d97a5c</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ed200-names/pdfp0415-names.jpg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59.4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0788fbf7eb266a00</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ed200-names/pdfp0419-names.jpg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59.2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e903ed967154a0f8</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ed200-names/pdfp0423-names.jpg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57.5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6e59458edd815f82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ed200-names/pdfp0427-names.jpg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54.4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1a5470e56ce3dc09</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ed200-names/pdfp0431-names.jpg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60.2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ae8b822b05eaccd2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ed200-names/pdfp0435-names.jpg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54.1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cf0ed3490de1a0c4</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ed200-names/pdfp0439-names.jpg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55.9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7cd677a94faf93cd</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ed200-names/pdfp0443-names.jpg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60.1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cab2e3b3ef3eeb2e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ed200-names/pdfp0447-names.jpg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58.0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ff422dc1e48d4639</w:t>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ed200-names/pdfp0451-names.jpg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56.5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5b8e16b1a7e29650</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ed200-names/pdfp0455-names.jpg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56.7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c368e86543929f6f</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ed200-names/pdfp0459-names.jpg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57.3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a67aa102f0b475ae</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ed200-names/pdfp0463-names.jpg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57.2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1b4a9b1cbe08b5bd</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ed200-names/pdfp0467-names.jpg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54.1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f4e724942881e2d5</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ed200-names/pdfp0471-names.jpg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60.3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44a25ed641ac30c5</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ed200-names/pdfp0475-names.jpg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61.1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5e0ccf8c6f85ff72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ed200-names/pdfp0479-names.jpg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61.3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795707f81521d711</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ed200-names/pdfp0483-names.jpg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60.5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5961ef55b856c1e3</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ed200-names/pdfp0487-names.jpg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60.4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4e86d88b8518ad28</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ed200-names/pdfp0491-names.jpg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58.8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8358d3054a3e0639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ed200-names/pdfp0495-names.jpg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57.9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0fd2c917e8adb78f</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ed200-names/pdfp0499-names.jpg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56.5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113bd088ba65dec4</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ed200-names/pdfp0503-names.jpg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49.8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06049ed22077754e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ed200-names/pdfp0507-names.jpg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59.3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d4c8a644dafbf4b7</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ed200-names/pdfp0511-names.jpg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59.2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8053e369d796be5c</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ed200-names/pdfp0515-names.jpg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54.1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d8092c9ed73f01ff</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ed200-names/pdfp0519-names.jpg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51.2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9fa5b8f94657e346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greene-p200-200-names.png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529.6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ce94d979ba257532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greene-p240-240-names.png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528.0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9d63108f5cf56287</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greene-p280-280-names.png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537.9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fa677366e78d71c8</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greene-p300-300-names.png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528.8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eb9474904abce74a</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greene-p350-350-names.png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552.2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558b504b132e9ea9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greene-p400-400-names.png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508.4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b4cf28bf001b23f6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hdr-p379.jpg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60cd47e99e78466e</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hdr-p401.jpg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2a23f5dfe7c62a22</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hdr-p431.jpg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b2ab04a8aae42079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hdr-p461.jpg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00d155e5c4186dab</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hdr-p491.jpg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1c25a7f206f5a4f3</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hdr-p521.jpg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974d61788c4ed529</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hdr-p551.jpg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07b62ddb50c9a094</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hdr-p581.jpg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4c476809acf38bca</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hdr-p597.jpg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c176d99519f11c6f</w:t>
            </w:r>
          </w:p>
        </w:tc>
      </w:tr>
    </w:tbl>
    <w:p/>
    <w:p>
      <w:pPr>
        <w:pStyle w:val="Heading2"/>
      </w:pPr>
      <w:r>
        <w:t>sources/marriages/  (4 files)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lee-book23-clay-ladona-1932-extract-2026-10-30.txt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0783c75186bcd281</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lee-marrbook23-2026-10-30.html</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html</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178.4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d59d2003bb946629</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lee-marriage-index-landing-2026-10-30.html</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html</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0c38d2c1acebce14</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pass61-sha256.txt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648 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eb3421b52a63ce41</w:t>
            </w:r>
          </w:p>
        </w:tc>
      </w:tr>
    </w:tbl>
    <w:p/>
    <w:p>
      <w:pPr>
        <w:pStyle w:val="Heading2"/>
      </w:pPr>
      <w:r>
        <w:t>sources/military/  (3 files)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lee-wwi-genealogytrails-parse-2026-10-29.txt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662 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14f9e2d901c91913</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lee-wwi-genealogytrails-reget-2026-10-30.txt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85.5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1cab63bdf87ef34f</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wwi-crossborder-workaround-2026-10-29.txt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730 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da298e19e51d892c</w:t>
            </w:r>
          </w:p>
        </w:tc>
      </w:tr>
    </w:tbl>
    <w:p/>
    <w:p>
      <w:pPr>
        <w:pStyle w:val="Heading2"/>
      </w:pPr>
      <w:r>
        <w:t>sources/newspapers/  (4 files)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b049-pass100-1926-obit-storm-2026-10-31.txt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b049-pass86-1926-obit-storm-2026-10-31.txt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b049-pass97-1926-obit-storm-2026-10-31.txt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b049-pass98-1926-obit-storm-2026-10-31.txt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bl>
    <w:p/>
    <w:p>
      <w:pPr>
        <w:pStyle w:val="Heading2"/>
      </w:pPr>
      <w:r>
        <w:t>sources/obituaries/  (2 files)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lee-obits-n-2026-10-30.html</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html</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149.9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29994bb84f45dcde</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lee-obits-n-everett-newnam-1939-extract-2026-10-30.txt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8de894cbeb3ec8ac</w:t>
            </w:r>
          </w:p>
        </w:tc>
      </w:tr>
    </w:tbl>
    <w:p/>
    <w:p>
      <w:pPr>
        <w:pStyle w:val="Heading2"/>
      </w:pPr>
      <w:r>
        <w:t>sources/press/  (12 files)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beattyville-1928-11-30-leaf22.jpg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328.5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3517dd03d710c071</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beattyville-1928-11-30-leaf23.jpg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338.2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d1d780572424227f</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beattyville-1932-04-01-leaf36.jpg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491.2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ea4fe410e1dce545</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beattyville-1932-04-01-leaf40.jpg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479.4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ff4213da37332382</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beattyville-enterprise-ia-beatty-ocr-2026-10-30.txt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385.5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4dbfcd282bf1fb13</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beattyville-enterprise-uk-microfilm-2026-10-30.html</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html</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7cd8a0e83b17ff19</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genealogytrails-yell-obits-landing-2026-10-30.html</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html</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47.5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9a7809ca6cdf6553</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hopkinsville-1906-08-09-newnam-crop.jpg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84.8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368dd419a165be89</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hopkinsville-kentuckian-1906-08-09-p8.jpg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442.9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7b489be54b81c411</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ia-beattyville-enterprise-1926-search-2026-10-30.json</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json</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273 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72e5b9c6209527d6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ia-yell-journal-1926-search-2026-10-30.json</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json</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555 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1dfc637b49ae451f</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richmond-climax-1902-04-23-p1.jpg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807.1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0724defcd111b9cc</w:t>
            </w:r>
          </w:p>
        </w:tc>
      </w:tr>
    </w:tbl>
    <w:p/>
    <w:p>
      <w:pPr>
        <w:pStyle w:val="Heading2"/>
      </w:pPr>
      <w:r>
        <w:t>sources/soundex/  (624 files)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1910-ky-n550-p0263.jpg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68.3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cc7c14e89c18df0d</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1910-ky-n550-p0266.jpg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59.3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e13e6e730c9e06bf</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1910-ky-n550-p0267.jpg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62.2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a38b2c5811bcbb89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1910-ky-n550-p0268.jpg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65.9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28bc576694a590c0</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1910-ky-n550-p0269.jpg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63.5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5010e38f5994b60e</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ak1900-c563-p3003-edw-38-wi.jpg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373.8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ak1900-c563-p3016-hr-passenger.jpg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408.6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ak1900-c563-p3035-wj-passenger.jpg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363.6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al1900-c563-p679-john-l-after-henry.jpg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421.5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ar1900-c563-p619-jesse-r-izard.jpg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403.6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ar1900-s415-n2393-aj-newman-mil.jpg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633.7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ar1900-s415-n2414-andy-dixiea-1.jpg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227.3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ar1900-s415-n2456-daniel-23-mo.jpg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478.8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ar1900-s415-n2457-danielf-alphra-in.jpg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492.0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ar1900-s415-n2526-glenn-eula-1.jpg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688.0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ar1900-s415-n2589-jane-63-mo-yell.jpg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542.3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ar1900-s415-n2656-joseph-l-viola-e-7.jpg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533.0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ar1900-s415-n2706-martinc-42-ms.jpg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502.3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ar1900-s415-n2707-martinc-lora-2.jpg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491.4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ar1900-s415-n2753-peters-susie-1.jpg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543.5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ar1900-s415-n2774-samuel-ula-3.jpg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669.5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ar1900-s415-p2471-edj-lottie-roberts.jpg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447.7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ar1900-s415-p2519-george-w-40-in-yell.jpg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506.9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ar1900-s415-p2588-james-w-yell-mo.jpg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478.0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ar1900-s415-p2622-john-yell-dardanelle.jpg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533.7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ar1900-s415-p2627-john-leta.jpg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494.9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ar1900-s415-p2628-leta-2.jpg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519.4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ar1900-s415-p2676-lester.jpg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486.8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ar1900-s415-p2677-levi-after-lester.jpg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492.9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ar1900-s415-p2720-mike-j-mildred.jpg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507.8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ar1900-s415-p2804-viola-pulaski.jpg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560.1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ar1910-n550-p678-cora-dan-no-coy.jpg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259.6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225f3ecbc448e357</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ar1910-n550-p679-dan-e-no-dora.jpg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268.4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bb4b1c68654a931f</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ar1910-n550-p701-mary-mayme.jpg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248.0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c44cf09759c0a30f</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ar1910-n550-p702-melvina-no-mccoy.jpg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257.4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22f906feb7c28dba</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ar1910-p142-p188-d-window-clyde-dave-no-dora.jpg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80.4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c139069b4feaea36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ar1910-p142-p189-yell-e-edd-peoples-not-dora.jpg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80.3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249c554b82bfab06</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ar1910-p142-p190-ed-peebles-dora-sykes-19-rejected.jpg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77.3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fe8e3efc925638bf</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ar1910-p142-p200-julius-dora-bell-16-rejected.jpg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71.3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d4103783edbe01af</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ar1910-s350-p575-dora-m-seeton-rejected.jpg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59.9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ar1910-s350-p593-dora-sutton-rejected.jpg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80.3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az1900-c560-p880-divider.jpg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395.4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az1900-c563-p912-gwl-46-mo.jpg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354.2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b007-pass-1900-mo-s415-john-n3535-n3674-2026-10-31.txt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b007-pass100-1900-il-s415-leftover-m-2026-10-31.txt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b007-pass101-1900-il-s415-leftover-k-2026-10-31.txt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b007-pass101-1900-ky-s415-leftover-k-2026-10-31.md</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md</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b007-pass101-1900-leftover-ijk-2026-10-31.txt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b007-pass101-ky-leftover-j-read.md</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md</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15.7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b007-pass101-tn-leftover-j-reread-2026-10-31.md</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md</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b007-pass70-1900-ky-in-c563-2026-10-30.txt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b007-pass71-1900-ar-il-tn-c563-2026-10-30.txt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b007-pass72-1900-oh-ia-ks-ok-tx-c563-2026-10-30.txt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b007-pass73-1900-al-ms-la-ne-c563-in-john-2026-10-30.txt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b007-pass74-1900-mi-nc-c563-in-james-wm-2026-10-30.txt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b007-pass75-1900-wv-wi-mn-c563-in-thomas-2026-10-30.txt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b007-pass76-1900-fl-ga-va-c563-2026-10-30.txt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b007-pass77-1900-sc-pa-md-co-ca-c563-2026-10-30.txt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b007-pass78-1900-ny-nj-wa-c563-2026-10-30.txt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b007-pass79-1900-ma-ct-or-c563-2026-10-30.txt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b007-pass80-1900-me-ri-id-c563-2026-10-30.txt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b007-pass81-1900-vt-nh-de-c563-2026-10-30.txt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b007-pass82-1900-nm-az-nv-c563-2026-10-30.txt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b007-pass83-1900-ut-mt-wy-c563-2026-10-30.txt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b007-pass84-1900-nd-sd-dc-c563-2026-10-30.txt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b007-pass85-1900-ak-hi-c563-2026-10-30.txt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b007-pass86-1900-ky-ar-s415-2026-10-31.txt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b007-pass87-1900-il-tn-s415-2026-10-31.txt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b007-pass88-1900-ky-ar-s415-parents-2026-10-31.txt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b007-pass89-1900-il-tn-s415-parents-2026-10-31.txt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b007-pass89-1900-tn-s415-thomas-william-2026-10-31.txt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15.4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b007-pass90-1900-mo-s415-james-2026-10-31.txt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b007-pass90-1900-mo-s415-parents-2026-10-31.txt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b007-pass91-1900-in-mo-s415-other-fathers-2026-10-31.txt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b007-pass92-1900-in-mo-s415-remaining-2026-10-31.txt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b007-pass93-1900-ar-s415-edward-patrick-2026-10-31.md</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md</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26.2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b007-pass93-1900-ky-ar-il-tn-s415-other-fathers-2026-10-31.txt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b007-pass93-1900-ky-s415-efgmp-2026-10-31.md</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md</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b007-pass93-tn-edward-patrick-read.md</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md</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b007-pass94-1900-ky-ar-il-tn-s415-charles-robert-2026-10-31.txt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b007-pass94-1900-tn-s415-edward-patrick-2026-10-31.txt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505 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b007-pass95-1900-in-mo-ky-ar-il-tn-s415-andrew-samuel-2026-10-31.txt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b007-pass96-1900-in-mo-ky-ar-il-tn-s415-leftover-fathers-2026-10-31.tx</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b007-pass97-1900-il-s415-leftover-e-2026-10-31.txt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b007-pass97-1900-in-s415-leftover-e-2026-10-31.txt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b007-pass97-1900-ky-ar-tn-mo-s415-leftover-e-2026-10-31.txt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834 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b007-pass98-1900-in-s415-leftover-m-2026-10-31.txt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b007-pass98-1900-in-s415-leftover-no-2026-10-31.txt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b007-pass98-1900-mo-s415-leftover-m-2026-10-31.txt</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b007-pass99-1900-leftover-gs-m-2026-10-31.txt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ca1900-c563-p3800-cornelius-27-ks.jpg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550.8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ca1900-c563-p3887-jessie-r.jpg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588.2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ca1900-c563-p3889-john-after-jessie.jpg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579.1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ct1900-c563-p3528-jennie-before-john.jpg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173.5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dc1900-c563-p1233-jh-48-pa.jpg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403.1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dc1900-c563-p1242-john-w-26-md.jpg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411.0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dc1900-c563-p1243-joseph-w-55-pa.jpg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404.6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de1900-c562-p1874-james-r-52-pa.jpg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383.2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fl1900-c562-p371-jesse-p-congers.jpg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710.9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fl1900-c563-p383-john-coonrod.jpg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714.3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fl1900-c565-p372-jessie-cameron.jpg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701.2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ga1900-c563-p3326-john-cunard.jpg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620.4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hi1900-c563-p1957-wm-conradt.jpg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305.9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hi1900-c563-p1959-wm-18.jpg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252.7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ia1900-c563-p1886-jesse-37-cerro-gordo.jpg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246.0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ia1900-c563-p1887-jessie-f-42-ringgold.jpg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242.8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id1900-c563-p160-isaac-34-in.jpg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172.2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id1900-c563-p174-james-h-34-mo.jpg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159.3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id1900-c563-p186-john-h-coonrod.jpg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162.1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il1900-c563-p2569-jesse-17-scott.jpg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535.7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il1900-c563-p2570-jessie-41-decatur.jpg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534.0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il1900-s415-n1400-af-42-in-adults.jpg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95.1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il1900-s415-n1401-af-cont-lindiep-2.jpg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579.4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il1900-s415-n1660-charles-27-in-boarder.jpg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473.7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il1900-s415-n1667-charles-30-mo-joe8.jpg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467.8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il1900-s415-n1691-charlest-52-in-adults.jpg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580.9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il1900-s415-n1861-danl-33-mo.jpg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472.7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il1900-s415-n2050-elizabeth-viola-23.jpg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645.9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il1900-s415-n2089-elmer-charlotta-5-12.jpg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626.0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il1900-s415-n2091-elmerj-corena-f-4-12.jpg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630.0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il1900-s415-n2137-eugenel-eugenie-5-12.jpg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615.5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il1900-s415-n2154-florence-50-in-sons.jpg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610.3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il1900-s415-n2322-henrya-32-in-dorothyl-1.jpg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611.0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il1900-s415-n2556-jason-30-in-elsie-4.jpg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486.4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il1900-s415-n2567-jennie-loretta-1.jpg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498.3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il1900-s415-n2645-jesse-58-in-litha.jpg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480.4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il1900-s415-n3050-joseph-36-in-marryb-1.jpg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581.7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il1900-s415-n3062-josephb-72-in-alone.jpg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461.4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il1900-s415-n3074-josephine-3-cousin.jpg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504.3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il1900-s415-n3096-julia-dalton-gd-5.jpg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461.6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il1900-s415-n3114-kate-marcella-1.jpg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460.5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il1900-s415-n3117-kate-brennan-annie-2.jpg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449.9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il1900-s415-n3132-katherine-5-cousin.jpg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487.8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il1900-s415-n3207-mc-laura-1.jpg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660.0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il1900-s415-n3252-slobonic-liberty-mary-1.jpg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669.6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il1900-s415-n3258-margaret-viola-2.jpg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675.2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il1900-s415-n3367-mary-47-in-adults.jpg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635.5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il1900-s415-n3458-matthew-lila-5.jpg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647.4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il1900-s415-n3473-unnamed-1-2-iowa.jpg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613.1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il1900-s415-n3907-peter-lillie-8.jpg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451.5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il1900-s415-n3913-peter-leodora-13.jpg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471.9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il1900-s415-n3944-richard-25-in-bil.jpg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500.5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il1900-s415-n3955-robert-20-in-lodger.jpg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491.8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il1900-s415-p0250-zachariah-leta-13.jpg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658.4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il1900-s415-p2200-frank-32-mo-bil.jpg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492.4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il1900-s415-p2245-george-33-in-sons.jpg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473.8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il1900-s415-p2414-james-bettie-mo-lelia.jpg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598.4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il1900-s415-p2539-james-p-lella.jpg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598.2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il1900-s415-p3174-leslie.jpg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366.5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il1900-s415-p3176-lewis-after-leslie.jpg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375.6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il1900-s415-p3551-michael-f-30-in-roomer.jpg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490.7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il1900-s415-p3602-mike-34-in-francie.jpg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490.7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in1900-c563-p1080-jessie-age3-miami.jpg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701.4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in1900-c563-p1081-jessie-42-indianapolis.jpg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728.5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in1900-s415-n0760-af-35-in-pamela-2-12.jpg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540.9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in1900-s415-n0790-andy-42-nc.jpg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637.2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in1900-s415-n0791-andy-laura-1.jpg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639.9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in1900-s415-n0800-arthur-23-in-iola-2.jpg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751.7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in1900-s415-n1086-henry-36-iowa-nellie-1.jpg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644.9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in1900-s415-n1101-hezekiah-34-in-gail-1.jpg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723.1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in1900-s415-n1108-hymelus-viola-e-20.jpg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662.7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in1900-s415-n1114-isaacr-47-in-fern-3.jpg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699.5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in1900-s415-n1448-marion-45-in.jpg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878.3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in1900-s415-n1449-lillie-3-lauram-4-12.jpg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846.4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in1900-s415-n1584-noah-46-in.jpg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874.7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in1900-s415-n1585-nellie-r-2.jpg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857.2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in1900-s415-n1654-richardh-34-in-violaa.jpg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644.2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in1900-s415-n1677-samueld-39-in-ruby-1.jpg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618.7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in1900-s415-n1678-samuele-28-il-opal.jpg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626.4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in1900-s415-n1702-stevensond-42-in-bonnieh-1.jpg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675.8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in1900-s415-p0909-daniel-c-dora-e.jpg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725.7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in1900-s415-p1000-lethia-m.jpg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854.2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in1900-s415-p1220-jessie-lula-greene.jpg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568.3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in1900-s415-p1227-john-daniel-b-mo.jpg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696.8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in1900-s415-p1398-leeley-sullivan.jpg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296.7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in1900-s415-p1399-lethen-penner-sd.jpg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288.5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in1900-s415-p1402-leslie-t-then-levi.jpg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285.9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in1900-s415-p1403-levi-m-after-leslie.jpg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280.9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in1900-s415-p1404-levi-m-gladium-vella.jpg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563.4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in1900-s415-p1830-william-h-nora-2.jpg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284.6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in1900-s415-p999-francis-m-lethia.jpg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884.6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ks1900-c563-p1872-jay-j-27-brown.jpg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230.1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ky124-pdfp250.jpg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121.1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ky124-pdfp265.jpg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120.5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ky124-pdfp266.jpg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119.2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ky124-pdfp267.jpg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122.4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ky124-pdfp268.jpg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129.7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ky124-pdfp269.jpg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127.8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ky124-pdfp270.jpg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130.3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ky124-pdfp271.jpg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134.8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ky124-pdfp272.jpg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131.5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ky124-pdfp273.jpg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129.7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ky124-pdfp274.jpg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139.2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ky124-pdfp275.jpg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130.3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ky124-pdfp276.jpg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122.3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ky124-pdfp277.jpg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123.2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ky124-pdfp280.jpg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134.7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ky124-pdfp283.jpg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135.5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ky124-pdfp286.jpg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130.9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ky124-pdfp289.jpg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143.9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ky124-pdfp292.jpg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127.6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ky124-pdfp295.jpg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126.9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ky124-pdfp298.jpg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134.4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ky124-pdfp301.jpg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136.2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ky124-pdfp304.jpg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145.5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ky124-pdfp307.jpg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152.8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ky124-pdfp310.jpg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146.1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ky124-pdfp313.jpg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142.4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ky124-pdfp316.jpg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141.3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ky124-pdfp319.jpg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133.3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ky124-pdfp322.jpg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137.8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ky124-pdfp325.jpg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137.6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ky124-pdfp340.jpg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108.3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ky124-pdfp355.jpg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110.9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ky124-pdfp370.jpg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124.8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ky124-pdfp385.jpg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118.2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ky124-pdfp400.jpg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102.6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ky1880-n550-p2105-elias-newnam.jpg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92.4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ba11d7beb4a9771b</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ky1880-n550-p2106-elias-continuation-dora.jpg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91.0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3fd163617fc3f2a9</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ky1900-c563-p2825-jerry-c-kenton.jpg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857.2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ky1900-s415-n2545-charlie-lillie-1.jpg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329.6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ky1900-s415-n2576-daniela-42-in-lilly-10.jpg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317.2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ky1900-s415-n2586-davidl-lizzie-in.jpg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336.0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ky1900-s415-n2734-jm-37-in-chasr-11.jpg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335.0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ky1900-s415-n2800-jerryp-mary-ellen-ruth.jpg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364.6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ky1900-s415-n2801-jessiec-irene-5.jpg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357.1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ky1900-s415-n2804-jim-lelia-20.jpg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354.0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ky1900-s415-n2811-joeh-lela-4.jpg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372.9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ky1900-s415-n2812-joep-marya-mo.jpg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386.0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ky1900-s415-n2932-josephine-1-grants-lick.jpg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381.1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ky1900-s415-n2969-louie-jeni-in.jpg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374.8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ky1900-s415-n3097-perry-lilitha-40.jpg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292.4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ky1900-s415-n3100-slavin-peterl-docia.jpg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277.6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ky1900-s415-n3102-pettief-loveya.jpg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290.3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ky1900-s415-n3117-richardc-tellie-4.jpg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420.6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ky1900-s415-p2610-edward-willera-3.jpg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318.8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ky1900-s415-p2615-edward-lucile-1.jpg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299.3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ky1900-s415-p2620-edwin-lettie.jpg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365.1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ky1900-s415-p2671-george-kathaina-2.jpg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362.1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ky1900-s415-p2686-geow-ruth-1.jpg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329.0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ky1900-s415-p2849-john-64-mo-fleming.jpg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340.2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ky1900-s415-p2956-leslie.jpg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372.4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ky1900-s415-p2957-lewis-after-leslie.jpg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352.9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ky1900-s415-p3041-michal-emma-f-3.jpg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364.2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ky1900-s415-p3090-patrickj-nellie-1.jpg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304.6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ky1900-s415-p3091-patrickt-kate-mo.jpg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343.8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ky1910-n550-p329-millie-missouri.jpg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243.0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b3e581c3adefdc2b</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ky1910-n550-p330-monroe-no-mccoy.jpg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239.7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20dee77ae63d7aea</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ky1910-n550-p342-sam-samuel-not-p002.jpg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238.1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85b2055e2edad60f</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ky1910-n550-p343-samuel-e-muhlenberg-not-p002.jpg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235.1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1e7b8ffa8d20b652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ky1910-p142-p235-p142-starts.jpg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83.5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c8918b834ac9b7cd</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ky1910-p142-p238-dottie-clyde-no-dora.jpg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108.3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21ff73b6a4958801</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ky1910-p142-p239-edora-peoples-65-graves-rejected.jpg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113.2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244d4d7686d5ecfd</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ky1910-s350-p149-dora-servant-louisville.jpg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177.5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4a5550d93da11066</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ky1910-s350-p150-dora-18-wolfe.jpg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182.2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8d689a5db6656d4b</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ky1920-n550-p4201-dora-29-paducah-rejected.jpg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88.6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4eb9d03ded47656b</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ky1920-n550-p4203-dora-e-10-cumberland-rejected.jpg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88.0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b6f52059d2d71e21</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ky1920-n550-p4205-e-tab-after-dora.jpg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83.4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9e1def9d61d3209b</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ky1920-n550-p4205-ella-48-shelby-rejected.jpg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77.6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2462a4e82072dfcc</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ky1920-n550-p4208-et-newnam-beattyville.jpg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85.1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e5b75c0df9bd1f4a</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ma1900-c563-p2596-jessie-17.jpg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240.4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ma1900-c563-p2597-jo-38-china.jpg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242.6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md1900-c563-p3400-j-a-19-pa.jpg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508.7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me1900-c563-p400-james-e.jpg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279.0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mi1900-c563-p1606-jessie-33-ford-daughter.jpg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264.7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mi1900-c563-p1613-john-35-ny.jpg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249.8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mn1900-c563-p2580-jerome-before-john.jpg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239.5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mo-s415-soundex-pass49-2026-10-29.txt</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txt</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0591719e14766ee8</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mo1900-c563-p2897-francis-e-whitewater.jpg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34.4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mo1900-c563-p2898-francis-m-whitewater.jpg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38.5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mo1900-c563-p2899-francis-m-younger-whitewater.jpg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35.2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mo1900-c563-p2936-george-e-lorance.jpg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43.7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mo1900-c563-p2985-jacob-lorance.jpg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76.9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mo1900-c563-p2998-john-after-jib-no-jesse.jpg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45.3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mo1900-n550-p406-bella-stlouis-rejected.jpg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38.0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mo1900-n550-p407-belle-kc-rejected.jpg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40.2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mo1900-s350-p1678-stone-thomas-44-douglas.jpg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25.9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09d64fa4d0fa3790</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mo1900-s350-p1679-stone-thomas-douglas-jesse.jpg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430a733b21718d8e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mo1900-s350-p1680-stone-thomas-50-caldwell.jpg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d4a29c636ebb429f</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mo1900-s350-p1684-stone-thomas-a-32-dunklin.jpg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25.2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1d123f572eb0d74f</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mo1900-s350-p1685-stone-thomas-a-24-cooper.jpg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f140499ecc783aa2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mo1900-s350-p1727-stone-tom-black-21.jpg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1f6143abb1977b8a</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mo1900-s350-p1728-stone-tom-31-vernon.jpg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4e279e6ff42f1df2</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mo1900-s415-n0005-randolphv-letab-6.jpg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368.7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mo1900-s415-n0043-samf-lorance-bollinger.jpg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340.5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mo1900-s415-n0053-sarahe-liberty-bollinger.jpg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448.4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mo1900-s415-n0058-sethe-dunklin-liberty-bessie-2.jpg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485.0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mo1900-s415-n0182-waltera-viola-wife.jpg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416.9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mo1900-s415-n0183-wardb-ivaj-1.jpg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489.0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mo1900-s415-n2962-allenn-45-in-dade.jpg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480.9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mo1900-s415-n2963-allenn-claud-s-2.jpg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456.7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mo1900-s415-n3342-harryl-34-in-merle.jpg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365.6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mo1900-s415-n3381-huel-26-in-burnie-2.jpg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348.5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mo1900-s415-n3395-ja-crooked-creek.jpg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383.8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mo1900-s415-n3397-jh-lola-3.jpg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397.4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mo1900-s415-n3721-lawrence-lea-2.jpg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406.5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mo1900-s415-n3755-mj-ella-1.jpg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448.9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mo1900-s415-n3756-mjohn-me-1.jpg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467.9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mo1900-s415-n3757-inam-2-12.jpg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415.5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mo1900-s415-n3787-martha-jane-1.jpg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483.3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mo1900-s415-n3832-mary-lucy-9-12.jpg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487.3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mo1900-s415-p0163-vicee-bollinger.jpg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586.8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mo1900-s415-p0236-william-c-viola-wife.jpg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520.4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mo1900-s415-p0263-william-p-lela-5.jpg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455.7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mo1900-s415-p3056-charles-loret.jpg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433.8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mo1900-s415-p3117-daniel-bollinger-wayne.jpg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494.0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mo1900-s415-p3202-edward-m-33-in.jpg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487.7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mo1900-s415-p3265-francis-46-in-frankie.jpg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450.1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mo1900-s415-p3310-geo-m-ettie-2.jpg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500.9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mo1910-c563-p120-francis-m-bollinger.jpg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71.0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mo1910-c563-p140-jesse-window-no-liberty.jpg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65.5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mo1910-n550-p710-cyrus-daisy-no-coy.jpg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220.4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88a3ba6395c0b3d9</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mo1910-n550-p714-dollie-dora-l-neimann.jpg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216.2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54eea2a1b414dfc1</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mo1910-n550-p819-may-michael-no-mccoy.jpg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224.7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66873cf2300b19ee</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mo1910-s350-p311-d-window-no-dora.jpg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78.2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mo1910-s350-p312-d-window-no-dora.jpg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79.7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mo233-s415-head-pass49/p0001.png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 MB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mo233-s415-head-pass49/p0011.png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524.1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mo233-s415-head-pass49/p0021.png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467.0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mo233-s415-head-pass49/p0031.png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442.7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mo233-s415-head-pass49/p0041.png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443.1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mo233-s415-head-pass49/p0051.png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432.9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mo233-s415-head-pass49/p0061.png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421.3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mo233-s415-head-pass49/p0071.png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443.6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mo233-s415-head-pass49/p0081.png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395.1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mo233-s415-head-pass49/p0091.png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418.5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mo233-s415-head-pass49/p0101.png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466.6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mo233-s415-head-pass49/p0111.png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438.1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mo233-s415-head-pass49/p0121.png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468.0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mo233-s415-head-pass49/p0131.png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411.8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mo233-s415-head-pass49/p0141.png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433.2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mo233-s415-head-pass49/p0151.png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470.4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mo233-s415-head-pass49/p0161.png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461.5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mo233-s415-head-pass49/p0171.png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471.5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mo233-s415-head-pass49/p0181.png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438.2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mo233-s415-head-pass49/p0191.png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470.1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mo233-s415-head-pass49/p0201.png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422.7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mo233-s415-head-pass49/p0211.png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437.7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mo233-s415-head-pass49/p0221.png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402.0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mo233-s415-head-pass49/p0231.png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375.3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mo233-s415-head-pass49/p0241.png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373.1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mo233-s415-head-pass49/p0251.png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377.1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mo233-s415-head-pass49/p0261.png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369.9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mo233-s415-head-pass49/p0271.png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380.8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mo233-s415-head-pass49/p0281.png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364.8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mo233-s415-head-pass49/p0291.png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428.7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mo233-s415-head-pass49/p0301.png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405.1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mo233-s415-head-pass49/p0311.png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404.8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mo233-s415-head-pass49/p0321.png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361.5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mo233-s415-head-pass49/p0331.png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402.5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mo233-s415-head-pass49/p0341.png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395.8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mo233-s415-head-pass49/p0351.png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357.0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mo233-s415-head-pass49/p0361.png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428.2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mo233-s415-head-pass49/p0371.png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366.9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mo233-s415-head-pass49/p0381.png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433.5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mo233-s415-head-pass49/p0391.png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415.0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mo233-s415-head-pass49/p0401.png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448.0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mo233-s415-head-pass49/p0411.png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414.0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mo233-s415-head-pass49/p0421.png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417.0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mo233-s415-head-pass49/p0431.png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439.1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mo233-s415-head-pass49/p0441.png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448.7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mo233-s415-john-pass49/p0081.png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374.3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mo233-s415-john-pass49/p0087.png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390.4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mo233-s415-john-pass49/p0093.png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370.0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mo233-s415-john-pass49/p0099.png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397.8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mo233-s415-john-pass49/p0105.png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420.5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mo233-s415-john-pass49/p0111.png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415.9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mo233-s415-john-pass49/p0117.png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410.5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mo233-s415-john-pass49/p0123.png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457.2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mo233-s415-john-pass49/p0129.png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423.0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mo233-s415-john-pass49/p0135.png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407.9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mo233-s415-john-pass49/p0141.png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410.5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mo233-s415-john-pass49/p0147.png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429.9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mo233-s415-john-pass49/p0153.png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400.9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mo233-s415-john-pass49/p0159.png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398.1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mo233-s415-john-pass49/p0165.png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414.5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mo233-s415-john-pass49/p0171.png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447.1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mo233-s415-john-pass49/p0177.png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409.2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mo233-s415-john-pass49/p0183.png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432.4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mo233-s415-john-pass49/p0189.png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447.7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mo233-s415-john-pass49/p0195.png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377.3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mo233-s415-john-pass49/p0201.png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401.5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mo233-s415-john-pass49/p0207.png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411.0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mo233-s415-john-pass49/p0213.png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413.9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mo233-s415-john-pass49/p0219.png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422.0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mo233-s415-john-pass49/p0225.png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375.9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mo233-s415-john-pass49/p0231.png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355.7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mo233-s415-john-pass49/p0237.png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334.9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mo233-s415-john-pass49/p0243.png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413.7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mo233-s415-john-pass49/p0249.png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353.8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mo233-s415-john-pass49/p0255.png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350.6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mo233-s415-john-pass49/p0261.png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350.4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mo233-s415-john-pass49/p0267.png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354.0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mo233-s415-john-pass49/p0273.png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343.5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mo233-s415-john-pass49/p0279.png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333.3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mo233-s415-pass49/p0501.png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418.8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mo233-s415-pass49/p0509.png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397.6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mo233-s415-pass49/p0517.png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446.7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mo233-s415-pass49/p0525.png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409.4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mo233-s415-pass49/p0533.png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418.2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mo233-s415-pass49/p0541.png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397.6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mo233-s415-pass49/p0549.png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389.6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mo233-s415-pass49/p0557.png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492.1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mo233-s415-pass49/p0565.png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472.8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mo233-s415-pass49/p0573.png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423.6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mo233-s415-pass49/p0581.png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403.7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mo233-s415-pass49/p0589.png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372.1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mo233-s415-pass49/p0597.png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396.3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mo233-s415-pass49/p0605.png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381.1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mo233-s415-pass49/p0613.png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431.5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mo233-s415-pass49/p0621.png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404.1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mo233-s415-pass49/p0629.png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371.2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mo233-s415-pass49/p0637.png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460.8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mo233-s415-pass49/p0645.png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382.5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mo233-s415-pass49/p0653.png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460.8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mo233-s415-pass49/p0661.png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446.5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mo233-s415-pass49/p0669.png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442.9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mo233-s415-pass49/p0677.png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424.2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mo233-s415-pass49/p0685.png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441.4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mo233-s415-pass49/p0693.png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436.7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mo233-s415-pass49/p0701.png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455.8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mo233-s415-pass49/p0709.png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375.3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mo233-s415-pass49/p0717.png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444.9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mo233-s415-pass49/p0725.png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408.0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mo233-s415-pass49/p0733.png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409.3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mo233-s415-pass49/p0741.png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469.9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mo233-s415-pass49/p0749.png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447.4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mo233-s415-pass49/p0757.png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449.7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mo233-s415-pass49/p0765.png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455.5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mo233-s415-pass49/p0773.png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444.6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mo233-s415-pass49/p0781.png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447.2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mo233-s415-pass49/p0789.png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423.7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mo233-s415-pass49/p0797.png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497.3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mo233-s415-pass49/p0805.png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406.5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mo233-s415-pass49/p0813.png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460.5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mo233-s415-pass49/p0821.png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483.9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mo233-s415-pass49/p0829.png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448.5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mo233-s415-pass49/p0837.png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430.5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mo233-s415-pass49/p0845.png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441.2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mo233-s415-pass49/p0853.png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399.2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mo233-s415-pass49/p0861.png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424.7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mo233-s415-pass49/p0869.png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431.5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mo233-s415-pass49/p0877.png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369.0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mo233-s415-pass49/p0885.png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423.8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mo233-s415-pass49/p0893.png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417.1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mo233-s415-pass49/p0901.png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387.7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mo233-s415-pass49/p0909.png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360.5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mo233-s415-pass49/p0917.png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381.6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mo233-s415-pass49/p0925.png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365.5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mo233-s415-pass49/p0933.png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347.8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mo233-s415-pass49/p0941.png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353.1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mo233-s415-pass49/p0949.png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354.7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mo233-s415-pass49/p0957.png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378.1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mo233-s415-pass49/p0965.png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356.5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mo233-s415-pass49/p0973.png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608.1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mo234-s435-pass49/full-p0200.png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634.9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mo234-s435-pass49/full-p0206.png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550.6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mo234-s435-pass49/full-p0212.png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570.9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mo234-s435-pass49/full-p0218.png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529.9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mo234-s435-pass49/full-p0224.png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584.6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mo234-s435-pass49/full-p0230.png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581.7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mo234-s435-pass49/full-p0236.png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573.2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mo234-s435-pass49/full-p0242.png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583.5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mo234-s435-pass49/full-p0248.png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603.3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mo234-s435-pass49/full-p0254.png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541.5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mo234-s435-pass49/full-p0260.png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558.5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mo234-s435-pass49/full-p0266.png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570.2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mo234-s435-pass49/full-p0272.png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548.7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mo234-s435-pass49/full-p0278.png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555.7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mo234-s435-pass49/full-p0284.png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556.8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mo234-s435-pass49/full-p0290.png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625.1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mo234-s435-pass49/full-p0296.png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602.1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mo234-s435-pass49/full-p0302.png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549.2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mo234-s435-pass49/full-p0308.png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577.3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mo234-s435-pass49/full-p0314.png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525.0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mo234-s435-pass49/full-p0320.png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601.2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mo234-s435-pass49/full-p0326.png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590.8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mo234-s435-pass49/full-p0332.png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572.5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mo234-s435-pass49/full-p0338.png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536.1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mo234-s435-pass49/full-p0344.png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515.2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mo234-s435-pass49/full-p0350.png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548.6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mo234-s435-pass49/full-p0356.png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528.1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mo234-s435-pass49/full-p0362.png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571.8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mo234-s435-pass49/full-p0368.png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562.5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mo234-s435-pass49/full-p0374.png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522.8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mo234-s435-pass49/full-p0380.png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511.6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mo234-s435-pass49/full-p0386.png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488.8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mo234-s435-pass49/full-p0392.png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532.2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mo234-s435-pass49/full-p0398.png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517.7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mo234-s435-pass49/hdr-p0060.png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141.1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mo234-s435-pass49/hdr-p0075.png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138.5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mo234-s435-pass49/hdr-p0090.png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107.1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mo234-s435-pass49/hdr-p0105.png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92.5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mo234-s435-pass49/hdr-p0120.png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120.2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mo234-s435-pass49/hdr-p0135.png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109.2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mo234-s435-pass49/hdr-p0150.png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114.8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mo234-s435-pass49/hdr-p0165.png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92.2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mo234-s435-pass49/hdr-p0180.png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88.5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mo234-s435-pass49/hdr-p0195.png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90.4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mo234-s435-pass49/hdr-p0210.png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107.9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mo234-s435-pass49/hdr-p0225.png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94.2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mo234-s435-pass49/hdr-p0240.png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97.3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mo234-s435-pass49/hdr-p0255.png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92.2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mo234-s435-pass49/hdr-p0270.png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78.9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mo234-s435-pass49/hdr-p0285.png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90.6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mo234-s435-pass49/hdr-p0300.png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98.7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mo234-s435-pass49/hdr-p0315.png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92.6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mo234-s435-pass49/hdr-p0330.png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85.8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mo234-s435-pass49/hdr-p0345.png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87.3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mo234-s435-pass49/hdr-p0360.png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101.4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mo234-s435-pass49/hdr-p0375.png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81.2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mo234-s435-pass49/hdr-p0390.png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92.1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mo234-s435-pass49/hdr-p0405.png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97.0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mo234-s435-pass49/hdr-p0420.png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80.4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mo234-s435-pass49/hdr-p0435.png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81.2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mo234-s435-pass49/hdr-p0450.png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73.3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mo234-s435-pass49/hdr-p0465.png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92.4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mo234-s435-pass49/hdr-p0480.png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94.0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mo234-s435-pass49/hdr-p0495.png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85.9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mo234-s435-pass49/hdr-p0510.png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77.6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mo234-s435-pass49/hdr-p0525.png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91.6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mo234-s435-pass49/hdr-p0540.png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91.9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mo234-s435-pass49/hdr-p0555.png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75.3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mo234-s435-pass49/hdr-p0570.png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71.9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mo234-s435-pass49/hdr-p0585.png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72.1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mo234-s435-pass49/hdr-p0600.png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86.8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mo234-s435-pass49/hdr-p0615.png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79.8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mo234-s435-pass49/hdr-p0630.png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93.7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mo234-s435-pass49/hdr-p0645.png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102.6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mo234-s435-pass49/hdr-p0660.png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98.7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mo234-s435-pass49/hdr-p0675.png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105.6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mo234-s435-pass49/hdr-p0690.png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99.6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mo234-s435-pass49/hdr-p0705.png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76.8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mo234-s435-pass49/hdr-p0720.png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png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114.6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ms1900-c563-p1988-jm-24-coahoma.jpg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355.7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ms1900-c563-p1990-joe-45-warren.jpg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319.5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mt1900-c563-p1682-james-s-54-pa.jpg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186.6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mt1900-c563-p1683-jessie-23-mo.jpg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193.9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nc1900-c563-p33-james-27-boarder.jpg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262.0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nc1900-c563-p36-jesse-72-forsyth.jpg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246.1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nd1900-c563-p3646-jos-e-31-ia.jpg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378.5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ne1900-c563-p2702-james-27-omaha.jpg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499.4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ne1900-c563-p2703-johanna-after-james.jpg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465.6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nh1900-c563-p1250-james-35-nh.jpg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207.9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nh1900-c563-p1251-john-b-after-james.jpg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211.1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nj1900-c563-p2799-jasper.jpg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213.8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nj1900-c563-p2800-joe.jpg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261.9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nm1900-c563-p759-katie-2-mo.jpg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236.4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nv1900-c563-p463-jacob-51-prussia.jpg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410.9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nv1900-c563-p475-louis-20-germany.jpg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417.1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ny1900-c563-p3886-jerome-b.jpg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136.2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ny1900-c563-p3888-john-after-jerome.jpg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161.2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oh1900-c563-p1544-jessie-30-paulding.jpg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271.6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oh1900-c563-p1545-jessie-l-64-toledo.jpg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326.8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ok1900-c563-p2525-jessie-c-58-custer.jpg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257.0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ok1910-n550-newman-sample.jpg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42.4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515afc0e0f06f9bc</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or1900-c563-p953-james-c-59-mo.jpg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164.3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or1900-c563-p955-jesse-h-60-ny.jpg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162.4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pa1900-c563-p3318-jesse-h-22.jpg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450.4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pa1900-c563-p3320-jessie-e.jpg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438.9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ri1900-c563-p187-divider.jpg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378.0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ri1900-c565-p188-cameron-after-divider.jpg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442.1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sd1900-c563-p3204-inez.jpg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263.2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tn1900-c563-p3036-jennie-lincoln.jpg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342.8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tn1900-c563-p3037-john-coffee.jpg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383.3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tn1900-s415-n0055-jane-lela-5-claudia-2.jpg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341.2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tn1900-s415-n0064-jerry-geraldine-2.jpg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333.0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tn1900-s415-n0066-jesse-loma-3.jpg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259.3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tn1900-s415-n0070-jesse-lola-1.jpg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321.8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tn1900-s415-n0205-lottie-22-sil.jpg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393.7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tn1900-s415-n0224-mark-ethelp-2.jpg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346.8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tn1900-s415-n0226-mary-38-in-memphis.jpg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337.3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tn1900-s415-n0250-michel-39-indiana.jpg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305.6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tn1900-s415-n0294-pat-w-mary-3-lee.jpg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276.2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tn1900-s415-n0305-paul-lea-1-12.jpg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275.6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tn1900-s415-n0306-paul-lettie-5.jpg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332.7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tn1900-s415-n0310-peter-lena-4.jpg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262.5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tn1900-s415-n0329-robtb-ida-mo.jpg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232.2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tn1900-s415-n0337-rufus-linnie-1.jpg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332.2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tn1900-s415-n0348-samuele-josiel-4.jpg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335.5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tn1900-s415-n3718-anderson-cont.jpg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358.6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tn1900-s415-n3726-andrewj-noname-2-12.jpg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327.5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tn1900-s415-n3766-burrell-baby-d.jpg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332.8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tn1900-s415-n3783-charles-va-mo-in.jpg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353.0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tn1900-s415-n3784-charles-hattie-roy.jpg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261.3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57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File</w:t>
            </w:r>
          </w:p>
        </w:tc>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Type</w:t>
            </w:r>
          </w:p>
        </w:tc>
        <w:tc>
          <w:tcPr>
            <w:tcW w:type="dxa" w:w="11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Size</w:t>
            </w:r>
          </w:p>
        </w:tc>
        <w:tc>
          <w:tcPr>
            <w:tcW w:type="dxa" w:w="172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SHA-256</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tn1900-s415-n3814-daniel-flora-2.jpg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284.2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tn1900-s415-n3820-danielf-francis-2.jpg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282.8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tn1900-s415-n3825-davidj-orab-1.jpg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387.0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tn1900-s415-n3845-edward-memphis-dau-2.jpg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288.9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tn1900-s415-n3891-franklin-w-lena-2.jpg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287.2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tn1900-s415-n3898-george-wilson-viola-boarder.jpg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292.5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tn1900-s415-n3906-george-white-lena-l-1.jpg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319.3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tn1900-s415-n3924-slavin-henson-dau-2.jpg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416.2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tn1900-s415-n3936-henry-rosiel-5-12.jpg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378.9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tn1900-s415-n3940-henry-wanda-1.jpg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327.2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tn1900-s415-p0063-jerry-hettie-1.jpg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362.5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tn1900-s415-p0386-viola-6-mason.jpg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393.5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tn1900-s415-p0448-william-j-lea-2.jpg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362.7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tn1900-s415-p195-leon.jpg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235.3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tn1900-s415-p196-levi-j.jpg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222.9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tn1900-s415-p204-lothier-sulevine.jpg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178.7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tn1900-s415-p205-lottie-22-henry.jpg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235.1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tn1910-n550-p2177-d-tab-no-coy.jpg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145.3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8f1dfd4e1e18345f</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tn1910-n550-p2461-mary-d.jpg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156.4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45bc2b7637a79bd5</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tn1910-n550-p2463-mek-g-not-mccoy.jpg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161.1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23610f8aa4c159b1</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tn1910-n550-p2465-melvin-giles.jpg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167.9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abef2786c2fbe8b0</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tn1910-n550-p2466-minerva.jpg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164.9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4340443a585fadc2</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tn1910-n550-p2469-mitchell-after-mccoy-slot.jpg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163.6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3404895660908803</w:t>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tx1900-c563-p1-j-divider.jpg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87.6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tx1900-c563-p5-jb-21-frio.jpg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205.0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tx1910-n550-newman-dennis.jpg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16.7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a61352c7a4f005c8</w:t>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ut1900-c563-p1915-jasper-54-pa.jpg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430.0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va1900-c563-p1517-joe-w-canard.jpg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405.0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va1900-c563-p1530-lee-a-not-jesse.jpg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443.4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vt1900-c563-p782-jennie-c.jpg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351.2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vt1900-c563-p783-jesse-h-32-vt.jpg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316.0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wa1900-c563-p1426-james-e-24-mo.jpg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198.6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wa1900-c563-p1429-james-j-jessie-wife.jpg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207.7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wa1900-c563-p1430-john-after-james.jpg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187.8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wi1900-c563-p1244-john-tab-after-james.jpg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281.6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wv1900-c563-p40-jesse-68-grant.jpg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355.7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wv1900-c563-p60-jessie-m-34-gilmer.jpg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414.4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wy1900-c563-p1588-james-26-ne.jpg</w:t>
            </w:r>
          </w:p>
        </w:tc>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388.6 KB</w:t>
            </w:r>
          </w:p>
        </w:tc>
        <w:tc>
          <w:tcPr>
            <w:tcW w:type="dxa" w:w="172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r>
      <w:tr>
        <w:trPr>
          <w:cantSplit/>
        </w:trPr>
        <w:tc>
          <w:tcPr>
            <w:tcW w:type="dxa" w:w="57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wy1900-c563-p1589-james-m-58-ny.jpg</w:t>
            </w:r>
          </w:p>
        </w:tc>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jpg</w:t>
            </w:r>
          </w:p>
        </w:tc>
        <w:tc>
          <w:tcPr>
            <w:tcW w:type="dxa" w:w="11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332.7 KB</w:t>
            </w:r>
          </w:p>
        </w:tc>
        <w:tc>
          <w:tcPr>
            <w:tcW w:type="dxa" w:w="172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r>
    </w:tbl>
    <w:p/>
    <w:p>
      <w:pPr>
        <w:pStyle w:val="Heading1"/>
      </w:pPr>
      <w:r>
        <w:t>9. Claim-to-source index</w:t>
      </w:r>
    </w:p>
    <w:p>
      <w:pPr>
        <w:spacing w:after="160" w:before="0" w:line="276" w:lineRule="auto"/>
      </w:pPr>
      <w:r>
        <w:rPr>
          <w:rFonts w:ascii="Times New Roman" w:hAnsi="Times New Roman" w:cs="Times New Roman" w:eastAsia="Times New Roman"/>
          <w:color w:val="1C1917"/>
          <w:sz w:val="22"/>
        </w:rPr>
        <w:t xml:space="preserve">746 claims from </w:t>
      </w:r>
      <w:r>
        <w:rPr>
          <w:rFonts w:ascii="Times New Roman" w:hAnsi="Times New Roman" w:cs="Times New Roman" w:eastAsia="Times New Roman"/>
          <w:b/>
          <w:color w:val="1C1917"/>
          <w:sz w:val="22"/>
        </w:rPr>
        <w:t>04-evidence.md</w:t>
      </w:r>
      <w:r>
        <w:rPr>
          <w:rFonts w:ascii="Times New Roman" w:hAnsi="Times New Roman" w:cs="Times New Roman" w:eastAsia="Times New Roman"/>
          <w:color w:val="1C1917"/>
          <w:sz w:val="22"/>
        </w:rPr>
        <w:t>. Each row is one fact, the GPS confidence label, and the S-numbers that support or contradict it. Use this chapter to go from a conclusion back to the citations in chapter 5.</w:t>
      </w:r>
    </w:p>
    <w:p>
      <w:pPr>
        <w:pStyle w:val="Heading2"/>
      </w:pPr>
      <w:r>
        <w:t>C001–C069</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C001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(year PROVEN vs 1868; count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S005 S004 S010 S002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Dora was born August 1871 in Kentucky, almost certainly Lee County</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C002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DISPROVED as year; day 11 remains PO</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S003 S010 S005 S004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Birth 11 Aug 1868 (death certificate)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C003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S010 S001 S002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On 5 Jun 1880 Dora, white female, 8, daughter, b. KY, lived in Elias Newnam’s farm househo…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C004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(near GPS)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S003 S010 S004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Parents were Elias T. Newnam and Mary (Smallwood) Newnam</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C010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fact of marriage (image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S004 S005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m1 Samuel P. Newnam 10 Dec 1885 at Doll Newnam’s, Lee Co., both first marriages; bride 14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C011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(transcription)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 Jun 1900: Samuel 30 &amp; Dora E. 28, Sturgeon hh 67, 5 children in house, Dora 7/5</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C012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S041 S027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Samuel died before April 1910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C014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S003 S102 S105 S078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After Jan 1920 and before her 1926 death she married T. A. Stone, PROBABLE = Tom A. Stone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C015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(prior image; not re-opened)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Died noon 23 Aug 1926 Ola, Yell Co., AR, apoplexy, cert. 1524, informant Coy Newnam</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C016</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Buried 24 Aug 1926 Carters Chapel = Carter Cove; yard remembered as Dora Newman (maiden na…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C020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S005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Two of seven children born to Dora had died by 1 Jun 1900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C020b</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SPECULATIVE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Names of those two children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C021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1900 household; birth date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 Mary’s year</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Living children 1900: McCoy Apr 1890; Mary M. Jun 1892/12 Jun 1893; Pearl Mar 1895/15 Mar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C022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1900 household; birth date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 Mary’s year</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Living children 1900: McCoy Apr 1890; Mary M. Jun 1892/12 Jun 1893; Pearl Mar 1895/15 Mar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C023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1900 household; birth date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 Mary’s year</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Living children 1900: McCoy Apr 1890; Mary M. Jun 1892/12 Jun 1893; Pearl Mar 1895/15 Mar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C024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1900 household; birth date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#5 Mary’s year</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Living children 1900: McCoy Apr 1890; Mary M. Jun 1892/12 Jun 1893; Pearl Mar 1895/15 Mar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C025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1900 household; birth date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 Mary’s year</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Living children 1900: McCoy Apr 1890; Mary M. Jun 1892/12 Jun 1893; Pearl Mar 1895/15 Mar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C030</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statewide Soundex)</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Dora was not enumerated in Kentucky in Apr 1910 under Newman/Newnam (N-550), as head or as…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C031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three states)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McCoy/Coy Newnam was not in KY, AR, or MO N-550 in Apr 1910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C031b</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McCoy/Coy Newnam was not in Tennessee Apr 1910 as an N-550 McCoy card (M-window Mary→Milto…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C032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Dora was not in Arkansas Apr 1910 as Newman/Newnam (N-550 Dora/Ella)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C033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POSSIBLE hypotheses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S020 S023 S025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residence still unknown (other surname / wife-of-head / missed / another state)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C034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Dora was not in Missouri Apr 1910 as Newman/Newnam N-550 Dora ~39 (head or individually ca…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C035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Coy/McCoy Newnam was not in Missouri Apr 1910 as N-550 Coy or McCoy</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C036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Coy Newnam was not in Tennessee Apr 1910 as an N-550 C-given-name card (D-tab divider seen…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C037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10-frame D-windo</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Dora was not in Tennessee Apr 1910 as an N-550 D-given-name card ~39 (D-block through Eliz…</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C038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vs P001)</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Dora was not indexed in Kentucky Apr 1910 as Dora Stone (S-350); two other Dora Stones exi…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C039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Samuel P. Newnam was not a Kentucky N-550 household head in Apr 1910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C044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(transcription of tax-assesso</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Sister P015; clerk spelled Newman</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5 Aug 1874: Katty Newnam (Catharine), female, born Lee County, daughter of Elias Newman (f…</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C050</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(prior exhaustive S-350 rea</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Tom A. Stone of 1920 Howell Twp is the only widowed T. A. Stone in 1920 AR Soundex</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C060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a census line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#9 which John/Mary</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On 1 Jun 1880 a Samuel Newnam, 11, son of John (69) and Mary (57), lived in Lee Co. ED 59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C061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S040 S004 S005 S044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That Samuel 11 is P002 (the 1885 groom / 1900 husband)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C062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a census line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S042 S043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On 29 Jun 1870 a Samuel Newman, 1, lived in Sturgeon Precinct hh 19 with John Newman 50 (f…</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C063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S044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The Samuel ~13 on ED 59 sheet 2 (hh 11) is Samuel McQueary, son of John &amp; Mary McQueary, 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C064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vs P001)</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Dora was not indexed in Kentucky Jan 1920 as Newman/Newnam Dora ~48 (N-550 D-names through…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C065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 P004 Elias T. Newnam</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S046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E.T. Neuman, 75, was grandfather in C.B. Burke’s Beattyville house in 1920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C066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county death index</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Samuel P. Newnam did not die in Lee County 1911–1929 under Newman/Newnam</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C067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S048 S231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On the 1870 Travellers Rest schedule Elias Newnam’s household (dw 131 / fam 128) had no da…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C068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Newman N-350–N-6</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Dora was not in Oklahoma Apr 1910 as an N-550 Newman/Newnam head or on sampled Newman fami…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C069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pp. 4380–4680 of</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Dora was not in Texas Apr 1910 as an N-550 Newman/Newnam individually carded person ~39 b.…</w:t>
            </w:r>
          </w:p>
        </w:tc>
      </w:tr>
    </w:tbl>
    <w:p/>
    <w:p>
      <w:pPr>
        <w:pStyle w:val="Heading2"/>
      </w:pPr>
      <w:r>
        <w:t>C070–C109</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C070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Dora was not in the same household as daughter Pearl in Owsley Co. Buck Creek, Apr 1910 (h…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C071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full-reel OCR sc</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Dora was not indexed in Kentucky Jan 1920 as Dora Stone anywhere on Soundex reel S-342–S-3…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C072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full-reel OCR sc</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Dora was not indexed in Oklahoma Jan 1920 as Dora Newman/Newnam on Soundex reel N-400–N-63…</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C073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full-reel OCR sc</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Dora was not indexed in Tennessee Jan 1920 as Dora Newman/Newnam on Soundex reel N-450–O-1…</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C074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full-reel OCR sc</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Dora was not indexed in Missouri Jan 1920 as Dora Newman/Newnam on Soundex reel N-500–N-65…</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C075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(transcription)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On the Apr 1910 census Elias (“Elisa”) Newnam, 67, and Mary (Smallwood) Newnam, 68, were 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C076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for those three tra</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 USGenNet Lee 1910 transcripts for Proctor (ED 100), Fincastle (ED 96), and New Virginia…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C077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McCoy and the 1900 children John H., Rissie, and Mary M. were not caught on KY Apr 1910 So…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C078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for those lists)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Samuel P. Newnam does not appear among Owsley Co. deaths extracted for 1910 or in the 1911…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C079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for that file)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Samuel P. Newnam does not appear in the USGenNet Lee County 1914 death-certificate extract…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C080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(one line)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FAN</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Sturgeon Mag. Dist. / precinct was still a named residence in Lee County in January 1914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C081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vs P001)</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Dora was not indexed in Kentucky Apr 1910 as a P-142 (Peebles/Peeples/Peoples) head or ind…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C082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vs P001 as KY Peebl</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S062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Dora was not listed as a wife named Dora on any 1910 Kentucky P-142 household card (printe…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C083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vs P001 as indexed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Dora was not indexed in Arkansas Apr 1910 as a P-142 Dora ~39 b. KY. Two other Doras on P-…</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C084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county transcripti</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 County, Kentucky, marriage books 5–19 (1896–1926) contain no Peebles/Peeples/Peoples/P…</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C085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for those books)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m2 likely Yell, not Perry</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Perry County, Arkansas, marriage books F–G (1916–1930) contain Peoples (not Peebles) and 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C086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 vs P001)</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Published Dora Peebles / Dora Peeples NUMIDENT and marriage hits are other women (wrong bi…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C087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(two marriages only; Peeble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S003 S004 S062 S066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Dora Ella Newnam has two documented marriages, not three: (1) Samuel P. Newnam 10 Dec 1885…</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C088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original ED 99)</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S067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 April 1910 Dora, Samuel P., McCoy, and John H. (b. Aug 1899) were not enumerated in Lee…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C089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as census lines; rejected vs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Four (plus in-laws) Newnam/Newman households in 1910 Sturgeon ED 99 are other people and m…</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C090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county index + yea</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S047 S068</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Samuel P. Newnam, Dora, Elias T., McCoy, and John H. (b. 1899) do not appear as decedents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C091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the census line; E.T.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S073 S046 S069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On the original 1920 Beattyville Precinct 1, ED 111, sheet 6A (12 Jan 1920, Harry L. Perki…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C092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for that identity</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S070 S085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S-350 has no Thomas/Tom Stone ~42, b. ~1858 Missouri, who passes the same-pe…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C093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vs P001/P002)</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S068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Cordelia Abner, d. 6 Apr 1914 Lee Co., age 24y 3m 2d, parents Sam Newnam and Elza Newnam,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C094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POSSIBLE name-collision only</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S068</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Ella NEWNAM, named as mother of Maria SMITH (8m 26d, b. 29 May 1914, d. 26 Feb 1915, fathe…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C095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PROBABLE (near GPS; age 75 vs 77 if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S073 S074 S076 S046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The E.T. Newman, 75, widowed, in C.B. Burke’s 1920 Beattyville house is Elias T. “Doll” Ne…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C096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(relationship)</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S076 S074 S075 S073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Provie (Hoover) Burke, b. Jun 1886, is a granddaughter of Elias T. Newnam, not his daughte…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C097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S076 S082 S073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Charles B. Burke (b. Nov 1879) is the son of George Burke, not of an Elias Newnam daughter…</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C098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for those sources)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S077 S080 S081 S082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Samuel P. Newnam does not appear as a decedent in Lee County’s surviving vital-statistics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C099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as to identity of W.D. = El</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S083 S084 S010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William D. Newnam (1880 age 21 in Elias’s house; m. Judaliza Durbin 19 Jul 1889 with Doll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C100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S075 S084 S010 S004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Mary L. Newnam who married James Hoover 10 Feb 1886, age 17, is PROBABLE Elias’s 1880 daug…</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C101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a census line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On 13 Jun 1900, Douglas Co. MO, Buchanan Township, ED 159 sheet 9B, dwelling 148: Stone, 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C102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(original vs derivative)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S070 S085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The 1900 Soundex continuation “Jesse C., son, Mar 1896, age 4” for Stone, Thomas of Dougla…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C103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for that 2001 trans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S086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High View Cemetery (aka Newman Cemetery / Highview Church of Christ), Spencer Ridge Rd., L…</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C104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for that extract)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S087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Booneville Association of Baptist Churches obituaries extracted for 1883–1904 (Lee, Owsley…</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C105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for the village ori</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Dunklin Co. MO has no Campbell Township ED; Campbell is a village in Union Township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C106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(method + dwelling reoccupati</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B029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Ancestry/FamilySearch “image 499” on T624-478 for Sturgeon ED 99 sheet 9B is IA PDF page 5…</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C107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what the card says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The 1900 Missouri S-350 card for Stone, Thomas A. (Feb 1868, age 32, wife Matilda, dau. Ge…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C108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a VS line (transcription)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FAN</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Lester Newnam, 13 months, died 15 April 1909 at Pebworth, Owsley Co., KY, of spinal mening…</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C109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for those transcrip</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Samuel P. Newnam is not in the published Owsley vital-statistics death dumps for 1907/08, …</w:t>
            </w:r>
          </w:p>
        </w:tc>
      </w:tr>
    </w:tbl>
    <w:p/>
    <w:p>
      <w:pPr>
        <w:pStyle w:val="Heading2"/>
      </w:pPr>
      <w:r>
        <w:t>C110–C150</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C110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(coverage)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 County, Kentucky, has no surviving / inventoried county death register for 1905–1910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C111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for that extract)</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The extracted “Various Deaths of Perry County, Arkansas” list contains no Stone death in 1…</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C112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for those coordinat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Greene Co. MO, Campbell Twp, 1900 ED 37 sheet 17 A line 25 is not Stone, Thomas A. Line 1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C113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(surname) / POSSIBLE (given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The enumerator who signed 1910 Sturgeon ED 99 sheet 8A (30 Apr) has surname Treadway; the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C115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on those sheets; po</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Greene Co. MO Campbell Twp ED 37 (excl. Springfield), sheets 16 B–17 A plus spot reads 19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C116</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POSSIBLE FAN only</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FAN</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Robert Newnam of Pebworth appears in Owsley FAN sources as Sheridan Farley’s stepson (1900…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C117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a census line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On 27 Jun 1900, Greene Co. MO, Campbell Township (excl. Springfield), ED 37, sheet 18 A, 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C118</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(rejection of wrong merge)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FAN only</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Jenkins, Ivory (1900 Greene Stone hh, line 28) is not merged with Dora Ella Newnam Stone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C119</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POSSIBLE (FAN only)</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B039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Owsley Buck Creek transcription, dwelling 91 / family 91: head transcribed UNUM? Robe…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C120</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for published Lee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B039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 Co., KY, Marriage Books 1–10 on USGenNet (Kendrick) contain no license for Robert Newn…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C121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in that page slic</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Greene Co. MO 1900 T623-855 jp2 0817–0880 OCR pass finds no Stone surname except 0814 (Tho…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C122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PROBABLE (negative for that extract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Genealogy Trails Yell County “various deaths” extract (AR Death Index 1914–1950 snippet) l…</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C123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(index + body agree on UNUM</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B039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Owsley Buck Creek district index places dwelling 91 under surname UNUM, Robert (and 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C124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B039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 Marriage Books 1–10 (pass 18) add no Robert×Sallie Newnam license beyond the Huram×Sal…</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C125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POSSIBLE (FAN only)</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Jiles Mays appears as witness with Dilalrd Newnam at a Lee marriage 2 Jan 1889 — POSSIBLE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C126</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in that transcrip</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B032 / 1920 hole</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 Lee Sturgeon transcription lists no Dora/Ella Newman wife or head ~48 matching P001;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C127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(negative for Link as party;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Link Mays is named only as a witness (with Doll Newnam) at Samuel×Dora 1885 in published U…</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C128</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POSSIBLE (index incomplete vs state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B011 / B020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Yell County obituary site index Stone surname list (public crawl) includes no Thomas/Tom 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C129</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(second derivative; matches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#4 birth year still open</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Thomas Stone buried Carter Cemetery (Carter Cove), Yell Co., AR, with Find a Grave listing…</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C130</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PROBABLE (obit + cemetery parents +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Patsey (Pendergrass) Farley’s 1937 sister Mrs. Louisa Mays, Cressmont is PROBABLE the same…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C131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POSSIBLE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Witness Link Mays at Samuel×Dora 10 Dec 1885 is POSSIBLE Larkin Mays (8 May 1861 – 8 Jul 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C132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(1870+1873); POSSIBLE (1889</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Jiles MAYS who applied to marry Elizabeth Bowman 22 Mar 1873 (age 24, b. Owsley) is PROBAB…</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C133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a mortality line (transcri</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 Mays household existed in 1880 Lee ED 59 beyond sheets 1–2: mortality schedule attaches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C134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for those books)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Published Lee Marriage Books 5–15 contain no bride Rissie/Rissa Newnam matching P009 (May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C135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for that incomple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B010 / m2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Genealogy Trails Yell “various marriages” extract contains no Dora Newnam/Newman × Stone 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C136</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transcript lines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 1870 Travellers Rest hh 118/115, Louisa, 9, KY, lived in Cordy &amp; Minerva Pendergrass’s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C137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The Larkin T. MAYSE, 20, single laborer in Stephen McPhearson’s 1880 Booneville hh 353/371…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C138</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(fact of marriage); license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B039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Larkin Mays married Louisa Pendergrass after the 1880 Booneville enumeration (both still 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C139</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the court’s statement of 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Louisa Brandenburg, appellant in the 1927 Kentucky opinion, is the widow of Larkin Mays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C140</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POSSIBLE (both dates retained; confl</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Larkin Mays’s date of death is 8 June 1895 (court) or 8 July 1895 (stone) — not averaged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C141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(court narrative)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FAN / asset</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Larkin Mays died intestate owning a Lee County tract worth under $1,000; four children wer…</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C142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(transcription of Book 9)</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Ida Mays who married Geo. Pliman on 23 Mar 1911 at Elizabeth Brandenburg’s, Idamay, Lee Co…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C143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for that license ro</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 B039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Louisa Pendergrass, widow of Larkin Mays, married John Brandenburg by 15 Jul 1903 (Burtie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C144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 Sturgeon Louisa BRANDENBURG, “mother,” 57, nee PENDERGRASS, in George Plowman’s house…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C145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Cemetery Giles Mays (1849, s/o Andrew &amp; Rachel, md Lizzie Bowman) is PROBABLE the 1870 Jil…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C146</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POSSIBLE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 Sturgeon Giles, 67, widowed brother in Asa Mays’s house, is POSSIBLE the same Giles/J…</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C147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POSSIBLE (not merged)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Cemetery Mary A. “Pollie” Mays (1800–1880, nee Gross, w/o William who d. 1883) is POSSIBLE…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C148</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for those years)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B039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Published Owsley marriage VS years 1853–59, 1874–78, 1903–10 contain no Larkin×Louisa and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C149</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 vs P002)</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FAN</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Grant NEWNAM × Dova COLE, 10 Feb 1909, Owsley VS, is a different Newnam (groom 19) — not m…</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C150</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as to the cemetery; negative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Newnam Cemetery, Pebworth (FAG 2378080; KY Landmark), exists as a burial ground of the ear…</w:t>
            </w:r>
          </w:p>
        </w:tc>
      </w:tr>
    </w:tbl>
    <w:p/>
    <w:p>
      <w:pPr>
        <w:pStyle w:val="Heading2"/>
      </w:pPr>
      <w:r>
        <w:t>C151–C193</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C151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in that extract)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B016</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SortedByName Newnam R-block contains no Rissie/Rissa/Recie Newnam NUMIDENT/DMF row matchin…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C152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POSSIBLE FAN only</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Sshelia Newnam, witness at Ida Mays × Geo. Pliman 23 Mar 1911, is FAN of the Newnam–Mays c…</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C153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for those sheets; o</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Greene Co. MO, Springfield-in-Campbell ED 39 sheets visually read (6, 7, 8, 10, ~16,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C154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for that transcri</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 April 1910 Louisa (Pendergrass) Mays Brandenburg was not in Lee Co. Proctor precinct (E…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C155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 vs P001)</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S137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Three Dora daughters on the 1910 Proctor transcript are other girls — not P001: Alfred Tay…</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C156</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as identity)</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S137 S132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Celia (Newman) McGuire, 55, wife of Christopher McGuire in 1910 Proctor hh 139/140, is not…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C157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in that extract)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SortedByName Brandenburg LOUISA extract contains no 1951 Lee/Owsley death matching Louisa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C158</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for those pages)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Free SortedByName MARY BUNCH pages still give no death month/year for Mary Magdalene (Newn…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C159</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for that index)</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 Co. death index 1911–1929 letter B contains no Louisa Brandenburg</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C160</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(method limit)</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S148 S170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Machine OCR (tesseract 5.3.4) of T623-856 name columns is not evidence — it did not recove…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C161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S142 S143 S145 S132 S131 S119 S122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The 1 Jun 1900 Sturgeon hh 26/26 head Eliza MAYS, b. Dec 1861, widow, 4 children / 4 livin…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C162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as census lines; identity of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 June 1900 three of Louisa’s four living children were in her Sturgeon house: Whitly (Ju…</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C163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POSSIBLE only</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John BRANDENBURGH, hired hand, b. Mar 1882, age 18, in Eliza Mays’s 1900 house, is POSSIBL…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C164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S143 S142 S145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Martha Farmer who died 16 Jun 1927 in Lee County, born 1 Nov 1886, is the daughter of Lark…</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C165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(transcription)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 P. Farmer married Martha Mays, 17, on 29 Aug 1903 at her mother’s, Eliza Brandenburg’s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C166</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S144 S142 S122 S160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Vesta MAYES who married Hardin Gray on 4 Oct 1897 at Liza Mays, age 16, father b. VA, moth…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C167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(set; Vesta C166; Martha C164</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S131 S142 S144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The court’s four infant children of Larkin (1895) / Eliza’s 4-4 (1900) are Vesta (~1881, m…</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C168</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S146 S142 S122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Whitley MAYS who married Lillie Farmer on 22 Dec 1904, age 20, is PROBABLE the 1900 Whitly…</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C169</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original images, 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Greene Co. MO Springfield-in-Campbell ED 39 is now complete for Stone: sheets 6–31 B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C170</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for those sheets;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Greene ED 40 (Campbell Twp, Springfield ward 3) A-sides visually sampled (sheets 1, 2…</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C171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as to the map; negative only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T623-856 map: ED 40 = PDF ~p.58–97; ED 41 starts p.98 (North Campbell / Drury, ward 5); p.…</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C172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in that given-name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KY Miracode B-653 Lou window (end of reel 23 after Lizzie through Lou) contains no Lo…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C173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the cemetery transcript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Cressmont is a Lee County post office / neighbourhood (Brandenburg Cemetery at Cressmont &amp;…</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C174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in that extract)</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SortedByName Louisa Mays extract contains no 1951 Kentucky death matching the family DOD 1…</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C176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 vs P001)</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S122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 Sturgeon Dora wives of Hall Mays (nee Judd) and John Mays (nee Ross) are other women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C177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vs C161 / C142 / C1</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S152 S153 S142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Sturgeon ED 99 fam 97 (sh 6 B dw 70): John Brandenburg, 29, M1 8, wife Susan (Miracod…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C178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(negative in that given-name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KY Miracode B-653 John window contains no John Brandenburg whose wife is Louisa / Eli…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C181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for those sheets;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Greene ED 40 additional sheets visually read (2 B, 9 A, 14 A, 14 B) contain no Stone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C182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S155 S156 S145 S151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Sturgeon ED 99 fam 251 (sh 13 B): Samuel Farmer, 33, M1 6, Martha, 23, M1 6, 2-2, Flo…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C183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except C182)</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KY Miracode F-656 Samuel window contains one Lee Samuel Farmer (C182) and no other 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C184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S160 S236 S144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Hardin Gray, 34, wife Vesta, 27, with Roscoe 11, Hubert 9, Elcie 4, Deanna 1 9/12, Le…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C185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in that given-name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KY Miracode M-200 Louisa window contains no Lee Louisa / Eliza Mays as an indexed per…</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C186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(rejected hit + negative for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KY Miracode M-200 Whitley window’s only Whitley is Clark Co. Mats, 24, boarder with Z…</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C187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 rejected hit)</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KY Miracode M-200 Ida window contains no Lee Ida Mays as an indexed person. Ida R Mas…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C188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in that slice)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KY Miracode M-200 Eliza slot (after Edward, before Emmer) contains no Eliza Mays card</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C189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for those sheets;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Greene ED 40 tail (PDF p.96) and ED 41 sh 1 A / 7 A contain no Stone household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C190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for sampled sheet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Heidelberg ED 98 sheets sampled (PDF 536–550 name columns) contain no Louisa / Eliza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C191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the couple; negative for L</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S163 S233 S144 S160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 Jun 1900 Hardin GRAY and Vestie, Sturgeon hh 85/85, married 3 years, son Rosco, are Hard…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C192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S164 S166 S163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Vestie Bell Gray who d. 21 Oct 1958 in Lee Co., parents Larkin Mays and Eliza Pendergrass,…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C193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(memorial copy; dates agree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Gray Cemetery stones: Vestie GRAY 9 Sep 1882–21 Oct 1958 nee Mays; Hardin K. GRAY 3 Jan 18…</w:t>
            </w:r>
          </w:p>
        </w:tc>
      </w:tr>
    </w:tbl>
    <w:p/>
    <w:p>
      <w:pPr>
        <w:pStyle w:val="Heading2"/>
      </w:pPr>
      <w:r>
        <w:t>C194–C235</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C194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DISPROVED (prior “243–249 gap / no o</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S165 S236</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Sturgeon ED 99 sh 14 B is blank; Hardin Gray fam 248 has no line on sh 13A–14A (fam 2…</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C195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PROBABLE (handwriting faint on some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Heidelberg ED 98 (PDF 537–550, last populated sh on 549) contains no Louisa / Eliza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C196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for those sheets;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Greene ED 41 sh 2 A / 19 A / 21 A / 33 A contain no Stone household</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C197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in that derivative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1967 USGenNet Lee County DC photograph extract page contains no Hardin Gray row</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C198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S168 S003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The Arkansas Death Index entry Posa Stone (Yell Co., 23 Aug 1926, cert. 1524, RD 676) is 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C199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for sampled pages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Greene ED 41 PDF pp. 163–196 (sampled) and ED 42 pp. 200–260 (sampled) contain no Sto…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C200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DISPROVED (prior misread)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conflict #17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Greene ED 41 sh 10 A Geo W Stone + Dora PA~~ Withdrawn (pass 31). Re-read p.340: 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C201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DISPROVED (prior misread)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conflict #17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Greene ED 42 sh 86 A James M Stone + Thomas son~~ Withdrawn (pass 31). Re-read p.25…</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C202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for those sheets)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Greene ED 42 sh 16 A + ED 43 sh 28 A (PDF pp. 210, 310) contain no Stone surname in 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C203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POSSIBLE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 Marriage Book 7 license S. P. Newnam × Rosa L. Banks, md 29 Aug 1904 at Henry Banks’,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C204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in those transcri</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 April 1910 USGenNet Kendrick transcripts for all published Lee + Owsley districts, no P…</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C204b</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SPECULATIVE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DC residence field reads “Mammoth, Ark.” — Nimrod misread untested on certificate image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C205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hole</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1913–1916: No record read places P001 in Lee or Arkansas (negative searches logged)</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C206</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(gazetteer)</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Carter Cove / Carters Chapel = Carter Cemetery, Lamar Twp, Yell Co. (Plainview Cemetery);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C207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Jan 1920: Coy Newnam was boarder-head at Danville, Yell Co., AR (ED 182); P001 not in that…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C208</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Jan 1920: P001 was not indexed in Arkansas as Dora Stone or Dora Newman/Newnam ~48 (statew…</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C209</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Jan 1920: P004 Elias T. Newman, 75, widowed, in Beattyville (Burke house); P001 not there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C211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1920–Aug 1926: Probable residence Lamar / Carter Cove / Ola sector as Mrs. T. A. Stone — 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C213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1920 hole</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Jan 1920: Full ED 200 read on T625-86 — P001 not identified as Dora Stone/Newnam ~48 b. KY…</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C214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DISPROVED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vs C213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Jan 1920 ED 200: Stone, Dora 45, wife of Samuel 42, Ola sh 8A — not merged with P001</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C215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(partial ED read)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Jan 1920: ED 191 (Lamar) sample read — P001 not as Mrs. T. A. Stone ~48 b. KY + McCoy</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C216</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Apr 1910: Beattyville ED 91–98 originals full bracket — nil P001 ~39</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C217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DISPROVED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vs C033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 Lee ED 98: Stone, Jas P. / Dora 32 — not P001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C218</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DISPROVED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Jan 1920: Soundex Ella Newman 48 b. KY, Shelby Co. — not P001</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C219</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on free reel)</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1910: Yell Co. AR originals on T624-68 targeted sweep — nil P001 ~35–42 b. KY (C032 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C220</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(rejection)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B032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?Rhubin? Newman, head age 41 (wife Nannie 36) on the 1920 Sturgeon transcription, is not m…</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C221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S172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Greene ED 44 sh 15 A (PDF p.350): Solomon Stone + wife Dora b. Feb 1877 MO — is not P…</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C222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POSSIBLE (FAN lead only)</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S172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Springfield ED 44 (PDF p.346): William Newnam, b. Jun 1872 MO, machinist, son-in-law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C223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for those sheets;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Greene PDF pp. 200, 240, 280, 300, 400 (ED 42–43 samples) contain no Stone surname in…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C224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(original pop. line + mortali</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Does not identify Pollie Mays stone (C14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 Jun 1880 population schedule dw 102/102 (ED 59, S235) is Flanary + Brashears, not a Mays…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C225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S236 S160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Lee ED 99 sh 13 B (PDF 576) contains original dw/fam 247/248 Hardin Gray household ma…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C226</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in those transcri</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Published USGenNet Lee County deed surname indexes (Vivian Moon transcripts linked from /d…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C228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in those transcript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B039 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Published Lee Marriage Books 1–15 contain no party row for Larkin Mays × Louisa Pendergras…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C229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in that derivativ</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B045 B010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USGenNet Lee obituaries letter N file contains no death notice naming Samuel P. Newnam (or…</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C230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POSSIBLE (authored lead only)</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B016</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WikiTree Newnam-46 (S241) lists Rissie (Newnam) Pelfrey, b. Pebworth, KY (undated), d. 13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C231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in those free sou</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Free deceased-only indexes searched this pass (S242) contain no Tennessee death certificat…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C232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in those publishe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B045 B041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Published USGenNet Lee will transcript index contains no Samuel P. / Samuel Newnam will (N…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C233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as a Samuel-death</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Elizabeth Newnam will (1922, proved 1934) bequeaths entire estate to granddaughter Pearl J…</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C234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in that index ext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P010 / John H. trail</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KyGenWeb Lee County death index pages 1911–1935 (automated grep) contain no John H. / John…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C235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(index + memorial agree)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B014; supersedes “death outside Lee” inf</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Hardin K. Gray died 7 Sep 1967 in Lee County, Kentucky, age 91, per Kentucky statewide dea…</w:t>
            </w:r>
          </w:p>
        </w:tc>
      </w:tr>
    </w:tbl>
    <w:p/>
    <w:p>
      <w:pPr>
        <w:pStyle w:val="Heading2"/>
      </w:pPr>
      <w:r>
        <w:t>C236–C275</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C236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(independent index agrees o</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Reclaim The Records 1958 statewide index row for Vestie Bell Gray (d. 21 Oct 1958, Lee Co.…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C237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in that statewide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Extends C234; cert images still unread</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Automated scan of Reclaim The Records KY death index 1911–1989 for NEWNAM/NEWMAN × JOHN wi…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C238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in that index spa</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Out-of-state deaths; WWI/II draft unread</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Reclaim The Records KY death index 1965–1990 contains no NEWNAM, JOHN (any middle initial)…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C239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WWI draft card still unread</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 Marriage Book 12 groom John NEWNAM, age 25 (1917), parents John &amp; Serilda, × Margaret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C240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in that Lee trans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FS/NARA card images; adjacent counties</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Genealogy Trails Lee County WWI draft transcript (1126 cards parsed) contains no registran…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near-cohort check</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Variant spellings on original cards unre</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 the same Lee WWI transcript, Sep 1918 Beattyville board lists multiple men age 18–19 bo…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C242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in those free der</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FS/NARA M1509; TN Knox draft index</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Cross-border WWI workaround pass (L274): GT Owsley/Estill/Perry/Yell draft pages 404; KYGe…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(repository path; not proof</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FS probate / KDLA microfilm order</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KDLA County Records.pdf inventory lists Lee Co. other probate records (administrations, in…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C244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POSSIBLE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Letha Sullivan, age 12, Nurse in Jesse Conrad’s household, Bollinger Co., Liberty Twp, ED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DISPROVED (prior misread)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conflict #18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~~John Sullivan household, Liberty ED 4 sh 7 B, Newman/Newnam Sarah 60 MIL + Oscar S. 21 B…</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C246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PROBABLE (negative in that bracket;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 1910 hole</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Visual bracket of T624-769 PDF pages 348–480 (Liberty Twp ED 4–5 sector) contains no woman…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PROBABLE (negative in those slices;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does not disprove C244 servant lin</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MO Soundex S-415 Sullivan cards on IA soundex1910mo233 (PDF pp 10–60 read + sample th…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C248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(reel map)</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 methodology</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Sullivan Soundex code is S-415 (MO T1270 reel soundex1910mo233), not S-435 — the latter is…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C249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S254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Dora E. Stone, 37, wife of Henry C. Stone, Crooked Creek Twp, Bollinger Co., MO, ED 1, sh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C250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S254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Dora Newnam, 36, wife of John H. Newnam, Fillmore Twp, Bollinger Co., MO, ED 2, sh 4 A, Bu…</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C251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in those extracts)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Does not disprove Aug 1871 birth; civil </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Published Lee County vital-statistics birth extracts 1874–1878 (USGenNet vsb / vsb1 / vsb2…</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C252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on cards read; no</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Wife-on-husband under non-Ella given nam</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On Apr 1910 KY Miracode E-given-name N-550 cards (soundex1910ky124 pp. 266–274), no Ella 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C253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control in publishe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Does not replace Soundex; confirms do-no</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Re-read of USGenNet Sturgeon 1900/1920 Newnam FAN cluster (Richard 1858; 1920 Harry 52, Ma…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C254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bracket; not ever</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Residual: Thomas A. already PROVEN sh 18</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On 1900 Greene Co. MO ED 42–43 (T623-856), bracket visual read of PDF pp. 180–360 (with pr…</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C255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for a Letha head;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does not disprove C244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(T1055 roll 248) has no head card for Letha / Letta / Litha / Viola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C256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in that sample; 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 the pass-48 “1910 John Sullivan” t</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Sampled 1900 MO Soundex S-415 John / John H. Sullivan cards (~PDF 3500–3690) name Pike, La…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C257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DISPROVED (prior ID withdrawn)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Same class of sheet-level misread as #17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The pass-51 reading of a Sullivan servant William H. on 1900 Liberty ED 5 sh 1 B (T623-839…</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C258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S256</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Dora Wright, 34, wife of Wright 39 (b. Iowa), 1900 Greene ED 43 sh 1 A dw/fam 6/6 (T623-85…</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C259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for those A-sides;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Greene ED 42–43 unread A-sides (ED 42 p.182–254 listed in L306; ED 43 p.256–319 liste…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C260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on those eight shee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 does not disprove C244 (1910)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Bollinger Liberty ED 4 sheets 1 A–4 B (T623-839 pp 1091–1098) contain no Sullivan / 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C261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in that window; c</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C245 withdrawn (C284)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William Sullivan cards on T1055 roll 249 (~PDF 200–275) name St Loui…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C262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for those B-sides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Greene ED 42–43 B-sides listed in L311/L312 contain no Stone / Thomas A. head</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C263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for that ED’s B-sid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Greene ED 42 remaining B-sides listed in L313 contain no Stone / Thomas A. head. With…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C264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for those two EDs)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 / #11; sweep finished by C281/C283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Greene ED 43 remaining B-sides listed in L314 contain no Stone / Thomas A. head. Comb…</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C265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on those twenty-eig</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does not disprove C244 (1910)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Bollinger Liberty ED 5 sheets 1 A–14 B (T623-839 pp 1105–1132) contain no Sullivan /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C266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S259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Dora E. Copley, 26, wife of Abraham Copley 33 (b. Jan 1867 KY), 1900 Liberty ED 5 sh 10 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C267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in that denser wi</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C245 withdrawn (C284) so this no l</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Denser 1900 MO Soundex S-415 John window (PDF 3500–3690; John band ~3540–3667) names Bucha…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C268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for those five sh</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Greene ED 41 A-sides T623-856 pp 102, 106, 114, 118, 122 (North Campbell / Drury) con…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C269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for that ED’s A-sid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Greene ED 41 remaining A-sides listed in L319 contain no Stone / Thomas A. head. Comb…</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C270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(headers seen)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T623-855 PDF (928 pp) maps Greene ED 37 to p.781–834 (27 sheets), ED 38 to p.835–916, ED 3…</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C271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for those sheets;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Sampled 1900 Greene ED 37 A-sides sh 1 A, 2 A, 3 A, 6 A, 10 A, 15 A, 19 A, 25 A contain no…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C272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in those derivati</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Free will / obit / cemetery / IA-catalog substitutes opened in L322 still contain no Samue…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C273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in those derivati</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Free WWI draft transcripts opened in L323 still contain no John H. Newnam b. Aug 1899 (P01…</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C274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(negative for a second Stone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Every 1900 Greene ED 37 A-side (27 sheets) has been visually read. The only Stone head is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C275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for that 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Every 1900 Greene ED 41 B-side (odd PDF pp 99–179) contains no Stone / Thomas A. head. Com…</w:t>
            </w:r>
          </w:p>
        </w:tc>
      </w:tr>
    </w:tbl>
    <w:p/>
    <w:p>
      <w:pPr>
        <w:pStyle w:val="Heading2"/>
      </w:pPr>
      <w:r>
        <w:t>C276–C315</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C276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for those sheets)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Sampled 1900 Greene ED 38 A-sides (sh 7, 11, 15, 19, 23, 27, 31, 35, 39) and ED 39 sh 1 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C277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as to this database; n/a for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S265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 DH CertificateSearch (modern vital records) has no Dora/Posa Stone death in 1926 and no…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C278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for that 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Every 1900 Greene ED 40 A-side and B-side (T623-856 p.58–97) contains no Stone / Thomas 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C279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for a second Stone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Every remaining 1900 Greene ED 37 B-side listed in L341 contains no second Stone head. Com…</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C280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for that ED’s A-sid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Every remaining 1900 Greene ED 38 A-side listed in L342 (including missed sh 4 A) contains…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C281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for that 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Every 1900 Greene ED 38 B-side (T623-855 even pp 836–916, sh 1 B–41 B) contains no Stone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C282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S267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 38 B-side given-name Doras are not P001: Dora wife of Frank Carroll (sh 4 B, b. Jul 186…</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C283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for those sheets; 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B040 / #11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ED 39 sh 1 B–5 B on T623-855 (pp 918–926) contain no Stone / Thomas A. head. Combined with…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C284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DISPROVED (pass 48 reading)</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#18; 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Pass 48 C245 (John Sullivan + Sarah Newman 60 MIL + Oscar S. 21 BIL on Liberty ED 4 sh 7 B…</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C285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S268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Newman, Belle, 30, widow, 4/4 children, Liberty ED 4 sh 10 B dw 157/158 (21 May 1910): chi…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C286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(stamp + name column)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C244 lives on ED 4 sh 3 A (PDF p.435, McClain 14 Apr 1910), not sh 8 A. Real sh 8 A (p.445…</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C287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on those sheets)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removes the C245 1900-placement ta</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Liberty ED 4 sheets 7 A, 7 B, 8 A, 9 B, 10 A, 10 B, 11 A, 11 B (PDF pp 443–452) contain no…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C288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in that D-window;</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hole</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MO Miracode S-350 D-given-name window (soundex1910mo228 pp 307–315) contains no Dora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C289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hits) + PROBABLE (n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hole</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AR Miracode S-350 D-window (soundex1910ar108 pp 575–595) Doras are not P001: DORA M.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C290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on those six sheets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 does not disprove C244 (1910)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Bollinger Liberty ED 4 sheets 5 A–7 B (T623-839 pp 1099–1104) contain no Conrad / Sul…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C291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for a Jesse head;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C-563 Conrad J-window (soundex1900mo054 pp 2983–3003, every card) has no J…</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C292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as to the card; POSSIBLE kin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 FAN</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Jacob I/J, b. Dec 1835 age 64, Bollinger Lorance Twp (Soundex vol 7 ED 6 sh 17 ln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C293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hits) + PROBABLE (n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she may sit on a husband’s or fath</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N-550 Belle/Bella cards are not the 1910 Liberty widow (C285): Bella, indi…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C294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Liberty ED 4 sh 5–7 child Doras are not P001: Dora A Crites (May 1900, infant); Dora Mouse…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C295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the lines present; POSS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Jesse Conrad household (ED 4 sh 3 A dw 25/26) is Jesse 37 M1 15, wife 28 M1 1/1, Mary…</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C296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(original)</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 FAN; do not merge with Jesse</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Jacob I, original 1900 schedule: Lorance ED 6 sh 14 A (T623-840 p.24), dw 265/266,…</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C297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The 1900 Soundex citation for Jacob I Conrad (vol 7 ED 6 sh 17 ln 5) is a clerk error. The…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C298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ED complete)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Liberty ED 5 sh 15 A–16 B (T623-839 pp 1133–1136) contain no Conrad / Sullivan / Newman /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C299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on those two sheets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Lorance ED 6 sh 7 A+B (T623-840 pp 10–11) contain no Conrad. The hypothesis that Soundex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C300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 rejected homonyms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Lorance ED 6 sh 17 A+B (T623-840 pp 30–31) contain no Conrad household. Wallace Jessie L d…</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C301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this household; POSSIBL</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FAN</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George E, Lorance ED 6 sh 1 B hh 16: Mar 1852 48 M 7; wife Flora A Mar 1874 26 3/3…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C302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 hits) + PROBABLE (n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 Miracode incomplete for this hh</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1910 MO Miracode C-563 Jesse/Jessie window (PDF p.140) has no Liberty/Bollinger card match…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C303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as to the card; POSSIBLE kin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FAN</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1910 Conrad, Francis M, Bollinger, age 68, household includes John R (Miracode p.120) is 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C304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Liberty ED 5 sh 15 A Crites, Conrad 62 + wife Teletha 60 is a Crites household (given name…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C305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the card; member list 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FAN</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C-563 Conrad, Francis M (elder), vol 7 ED 10 sh 8 ln 16, b. July 1841 age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C306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 as Jesse)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 original still unread (C314)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C-563 Conrad, Francis E, vol 7 ED 10, b. Sept 1868 age 32, Bollinger White…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C307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as Jesse)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Soundex locator fails on sh 8 (C31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C-563 Conrad, Francis M (younger), vol 7 ED 10 sh 8, b. Mar 1871 age 29, B…</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C308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(derivative matches original)</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 FAN</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C-563 Conrad, Geo. E, vol 7 ED 6 sh 1, Mar 1852 48, Lorance Marble Hill, F…</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C309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ED complete)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Bollinger Lutesville Village ED 7 sheets 1 A–17 B (T623-840 pp 34–67) contain no Conr…</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C310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S278 S279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 7 / ED 8 / ED 10 child and homonym Doras / Jessies are not P001 or Jesse Conrad: Lutes,…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C311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(original)</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FAN; do not merge with Jesse</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Francis M, original 1900 schedule: Whitewater ED 10 sh 8 A (T623-840 p.152), dw 13…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C312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(derivative vs original)</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#20; 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The 1900 Soundex member list for Francis M elder (C305: W.I. son ~22, Nella, Recie as daug…</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C313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(two identifiers: age traje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FAN</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Francis M Conrad 58 of Whitewater (C311) and 1910 Francis M Conrad 68 of Bollinger wi…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C314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on those two lines)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Soundex locators for the other two Whitewater Francis cards fail on ED 10 sh 8 A+B: “ln 5”…</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C315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this couple)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S279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Sophia B Conrad’s 3 children / 2 living on the 1900 original means the two living children…</w:t>
            </w:r>
          </w:p>
        </w:tc>
      </w:tr>
    </w:tbl>
    <w:p/>
    <w:p>
      <w:pPr>
        <w:pStyle w:val="Heading2"/>
      </w:pPr>
      <w:r>
        <w:t>C316–C355</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C316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ED complete)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Bollinger Whitewater ED 10 sheets 1 A–16 A (T623-840 pp 138–168) contain no Jesse Con…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C317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(original + Soundex head matc</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FAN</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Frank E, original 1900 schedule: Whitewater ED 10 sh 7 A (T623-840 p.150), dw 123/…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C318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(derivative vs original)</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#21; 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Soundex children for Francis E (Willie L July 1897, Iva A Aug 1898) do not match the origi…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C319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S280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Luke, Whitewater ED 10 sh 7 B, Sept 1865 34 M 8, wife Anna B 27 4/3, three young c…</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C320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S280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Francis C, Whitewater ED 10 sh 7 B, Head WF Sept 1843 56 Wd 8/4 — is not Francis 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C321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the lines; rejected as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FAN</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Additional Whitewater Conrad heads — Alfred Oct 1844 55; William H Mar 1848 52; Peter R Ja…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C322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S280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ED 10 Jesse / Dora homonyms are not Jesse Conrad or P001: Cook, Jesse E 48; Propst, Jesse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C323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S280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Mary A, 21, wife 2/2 + Blanche + May A (ED 10 sh 15 A continuation of Alfred’s son…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C324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(derivative; matches Daniel</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B020 / C016</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Compiled Yell Co. cemetery index lists Newman, Dora, no dates, at Carter Cove Cemetery, Pl…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C325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(derivative; matches 1993 c</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B020 / #4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Same index lists Stone, Thomas, 1845–1925, at Carter Cove Cemetery, Plainview</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C326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(press + prior identity; tw</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B010 / FAN</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Beattyville Enterprise 30 Nov 1928: “Uncle Doll Newman has been very sick… not able to be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C327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POSSIBLE FAN of P004’s cluster; not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Rev. Luther Newnam is named as Christian Church pastor, Beattyville, Mar–Apr 1932, and as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C328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POSSIBLE FAN (Idamay is the 1911 Ida</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B048</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Everett Newnam of Idamay planned 2 acres of cane, Mar 1932</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C329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POSSIBLE FAN. Living-descendant line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B048 / B050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 C. Newnam wrote local notes; Clay Dunigan × Ladonna/Ladona Newnam “quietly married last…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C330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POSSIBLE FAN cluster in Lee Co. Not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B048</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Apr 1932 notes name Mrs. Mary Newnam of St. Helens; Mrs. M. P. Newnam; Mrs. Sarah Newnam v…</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C331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DISPROVED as P001 (different surname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press reject</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Dora R. Tipton appears on a 1932 oil-lease list in the same paper</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C332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DISPROVED as P003 (different given 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press reject</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Mr. and Mrs. Joe Stone of St. Helens (Apr 1932) and Bob Stone of Hartford are other Stones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C333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DISPROVED as P002 (wrong county; no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B045 reject</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Hopkinsville Kentuckian 9 Aug 1906 p. 8 OCR “newnam” sits in a western-KY correspondent/to…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C334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DISPROVED as P002 (given name Will;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B045 reject</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Richmond Climax 23 Apr 1902 p. 1 quotes Will Newnam on railroad-coach upholstery, Madison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C335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those issues; n/a for u</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The only free digitized Beattyville Enterprise issues on IA beatty — and the UK film years…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C336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(negative in that transcrip</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Genealogy Trails Lee WWI transcript re-fetched 30 Oct 2026 still has 0 Newnam/Newman/McCoy…</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C337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DISPROVED as P001</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B020 reject</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Newman, Carrie (19 Jul 1898–24 Dec 1915, Sandlin Cemetery, Ola) and other Newman listings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C338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Drive search this sessi</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authored</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Google Drive holds no newer Word biography of Dora than the local book/ file (SHA-256 78cd…</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C339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a license transcription (o</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B050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 Marriage Book 23: Clay DUNIGAN, 23, b. Lee, res. Idamay, single, son of R. C. Dunigan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C340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identity of press bride wit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B048 / B050 / B052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Ladona / Ladonna of the 1 Apr 1932 Enterprise note (C329) is PROBABLE the same bride as C3…</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C341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same man as the Mar 1932 Id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Beattyville Enterprise 14 Dec 1939 (Kendrick): Everett Newnam, 50, of Idamay, d. 13 Dec 19…</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C342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PROBABLE same pastor (name + town +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B048 / B051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Luther Newnam officiated Lee licenses as a Beattyville minister at least 24 Nov 1926 – 193…</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C343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as to those IA queries; does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Internet Archive holds 0 items for Yell County Journal 1926 and 0 items titled Beattyville…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C344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for that page only)</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B049 / B010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Genealogy Trails Yell obituaries landing (opened 30 Oct 2026) has no Stone / Newman / Newn…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C345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for those books)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B050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 Marriage Books 16–22 (1921–1931) contain no Clay Dunigan × Ladona/Ladonna Newnam/Newma…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C346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a transcription of that oa</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B048</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Same Book 23: Clay Dunigan swore parental consent 19 Mar 1932 for sister Goldia Dunigan, 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C347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as Jesse)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S296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David, original 1900 schedule: Union ED 8 sh 3 B (T623-840 p.73), dw 50/51. Head W…</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C348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ED complete)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Bollinger Union ED 8 sheets 1 A–12 B (T623-840 pp 68–91; sh 4 B unused) contain no Je…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C349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as Jesse)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S297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George A, original 1900 schedule: Wayne ED 9 sh 6 B (T623-840 p.103), dw 112/117.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C350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ED complete)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Bollinger Wayne ED 9 sheets 1 A–23 B (T623-840 pp 92–137) contain no Jesse Conrad hou…</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C351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ED complete)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Bollinger Crooked Creek ED 1 sheets 1 A–15 B (T623-839 pp 1005–1034) contain no Conra…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C352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 as Jesse / as Letha</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S299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Sullivad[?]/Sullivan, J. L., original 1900 schedule: Crooked Creek ED 1 sh 11 B ln 99 (T62…</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C353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ED complete)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Bollinger Fillmore ED 2 sheets 1 A–13 A (T623-839 pp 1035–1059; sh 13 B unused) conta…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C354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Francis, William B, original 1900 schedule: Fillmore ED 2 sh 9 A (T623-839 p.1051), dw 164…</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C355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as T.A. / Henry C.)</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Stone, Joe, original 1900 schedule: German ED 3 sh 2 B (T623-839 p.1064), dw 32/32. Head W…</w:t>
            </w:r>
          </w:p>
        </w:tc>
      </w:tr>
    </w:tbl>
    <w:p/>
    <w:p>
      <w:pPr>
        <w:pStyle w:val="Heading2"/>
      </w:pPr>
      <w:r>
        <w:t>C356–C395</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C356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ED complete)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Bollinger German ED 3 sheets 1 A–15 B (T623-839 pp 1061–1090) contain no Conrad / Sul…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C357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those nine EDs; superse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L408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Bollinger Jesse-as-head / Letha-as-named-child is closed for ED 1–5 and 7–10. Residua…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C358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ED complete)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Bollinger Lorance ED 6 sheets 1 A–18 A (T623-839 pp 1137–1142 + T623-840 pp 4–32) con…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C359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those ten EDs (does not</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L412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Bollinger all ten EDs (1–10) are now name-column closed for Jesse-as-head and Letha-a…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C360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Homonyms on ED 6 fail vs Jesse / Letha / P001: jail Killien Jesse prisoner 41; Wallace Jes…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C361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IN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Indiana Soundex C-563 has no White Jesse Conrad head ~27 born Missouri. Window n1080–…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C362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Jessie, 1900 IN Soundex C-563 n1081: Colored, Oct 1857, 42, b. N.C., Marion / Indi…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C363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as C244)</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Sullivan, Lethia M, dau of Francis M + Rosa B, Brown Co. IN Van Buren, Feb 1899, age 1. Is…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C364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Jerry C, 1900 KY Soundex C-563 n2825: Aug 1864, 35, Kenton / Independence, wife Ma…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C365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KY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Kentucky Soundex C-563 has no Jesse Conrad head ~27. Window n2820–2828: James W 38; J…</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C366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IL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Illinois Soundex C-563 has no White Jesse Conrad head ~27. Window n2561–2579 every ca…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C367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S306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Jesse, 1900 IL Soundex C-563 n2569: White individual, Nov 1882, 17, b. Indiana, Sc…</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C368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S306</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Jessie, 1900 IL Soundex C-563 n2570: White head, July 1858, 41, b. Indiana, Macon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C369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TN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Tennessee Soundex C-563 has no Jesse Conrad head. Window n3031–3039 every card: Jenni…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C370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S308</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Jesse R, 1900 AR Soundex C-563 n619: White head, Dec 1865, 34, b. Tennessee, Izard…</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C371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AR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Arkansas Soundex C-563 has no White Jesse Conrad head ~27 born Missouri. J-run n611–6…</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C372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 as C244)</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S309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Sullivan, Jessie, 1900 IN Soundex S-415 n1220: White head, Dec 1871, 28, b. Indiana, Green…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C373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superseded sample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Indiana Soundex S-415 John band n1220–1340 (sampled every ~10 pp, plus tight reads n1…</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C374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Indiana Soundex S-415 has no Letha / Letta / Lethia / Lettie given-name card in the 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C375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as C244)</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Lethen (Penner), 1900 IN Soundex S-415 n1399: stepchild of Leeley Sullivan, July 1897, age…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C376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(name-line closed; family-sec</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Indiana Soundex S-415 John name-lines n1221–1349 are all John (or Jessie leftover / J…</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C377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TX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Texas Soundex C-563 has no Jesse Conrad head. J-window n1–20 every card on soundex190…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C378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J.B., 1900 TX Soundex C-563 n5: White head, Sep 1878, 21, b. Missouri, Frio; wife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C379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OH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Ohio Soundex C-563 has no White Jesse Conrad head ~27 born Missouri. Jesse slot n1540…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C380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Coonrod, Jessie, 1900 OH Soundex C-563 n1544: White head, Apr 1869, 30, b. Ohio, Paulding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C381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Jesse, 1900 IA Soundex C-563 n1886: White head, Feb 1863, 37, b. Ohio, Cerro Gordo…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C382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Jessie F, 1900 IA Soundex C-563 n1887: White head, Feb 1858, 42, b. Indiana, Ringg…</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C383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IA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Iowa Soundex C-563 has no White Jesse Conrad head ~27 born Missouri. Jesse slot n1885…</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C384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KS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Kansas Soundex C-563 has no Jesse Conrad head. Jesse slot n1870–1874 every card: Jame…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C385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Jay J, 1900 KS Soundex C-563 n1872: White head, Mar 1873, 27, b. Indiana, Brown /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C386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OK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Oklahoma Soundex C-563 has no White Jesse Conrad head ~27 born Missouri. C-563 body 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C387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Jessie C, 1900 OK Soundex C-563 n2525: White head, Feb 1842, 58, b. Missouri, Cust…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C388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John fa</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Indiana Soundex S-415 John family-sections n1224–1349 (114 crops) name no household w…</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C389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as C244 house)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S316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Sullivan, John, 1900 IN Soundex S-415 n1227: White head, May 1855, 45, b. Indiana, Clark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C390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AL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Alabama Soundex C-563 has no Jesse / Jessie Conrad head. Slot n650–685 every card: He…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C391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MS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Mississippi Soundex C-563 has no Jesse / Jessie Conrad head. Slot n1960–2005 every ca…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C392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S318</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J.M., 1900 MS Soundex C-563 n1988: White individual, Nov 1876, 24, b. Mississippi,…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C393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LA Conrad hea</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Louisiana Soundex C-563 has no Jesse / Jessie Conrad head. J-window n840–865 every ca…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C394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NE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Nebraska Soundex C-563 has no Jesse / Jessie Conrad head. Slot n2700–2710 every card:…</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C395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James, 1900 NE Soundex C-563 n2702: White individual, Aug 1872, 27, b. Kansas, Dou…</w:t>
            </w:r>
          </w:p>
        </w:tc>
      </w:tr>
    </w:tbl>
    <w:p/>
    <w:p>
      <w:pPr>
        <w:pStyle w:val="Heading2"/>
      </w:pPr>
      <w:r>
        <w:t>C396–C435</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C396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(name-line closed; family-sec</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Indiana Soundex S-415 James name-lines n1140–1205 are all James (or continuation). n1…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C397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(code end seen; family-sectio</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Indiana Soundex S-415 William window n1760–1850: William heads through William W 58;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C398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James f</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Indiana Soundex S-415 James family-sections n1140–1205 (66 crops) name no household w…</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C399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William</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Indiana Soundex S-415 William family-sections n1760–1850 (91 cards) name no Letha ~2.…</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C400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MI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Michigan Soundex C-563 has no White Jesse Conrad head ~27 born Missouri. Slot n1590–1…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C401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Conrod, Jessie, 1900 MI Soundex C-563 n1606: White individual, Oct 1866, 33, b. Michigan,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C402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John, 1900 MI Soundex C-563 n1613: White head, Oct 1865, 35, b. New York, Macomb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C403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NC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North Carolina Soundex C-563 has no White Jesse Conrad head ~27 born Missouri. Slot 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C404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Jesse, 1900 NC Soundex C-563 n36: White head, Jan 1828, 72, b. North Carolina, For…</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C405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James, 1900 NC Soundex C-563 n33: White individual, June 1872, 27, b. North Caroli…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C406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(negative as to those Thomas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Indiana Soundex S-415 Thomas family-sections n1710–1759 (50 cards) name no household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C407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WV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West Virginia Soundex C-563 has no White Jesse Conrad head ~27 born Missouri. Slot n1…</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C408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Jesse, 1900 WV Soundex C-563 n40: White head, Aug 1831, 68, b. West Virginia, Gran…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C409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Jessie M., 1900 WV Soundex C-563 n60: White head, June 1866, 34, b. West Virginia,…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C410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WI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Wisconsin Soundex C-563 has no Jesse / Jessie Conrad head. Slot n1238–1265 every card…</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C411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MN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Minnesota Soundex C-563 has no Jesse / Jessie Conrad head. Slot n2574–2611 every card…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C412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FL C-563 head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Florida Soundex C-563 has no Jesse / Jessie Conrad / Coonrod head. Interleaved C-561–…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C413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Congers, Jesse P., 1900 FL Soundex C-562 n371: White head, Apr 1871, 29, b. Florida, Sumte…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C414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S328</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Cameron, Jessie I., 1900 FL Soundex C-565 n372: White individual, July 1880, 19, b. Brazil…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C415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GA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Georgia Soundex C-563 has no Jesse / Jessie Conrad head. Slot n3298–3355 every card: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C416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S329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Cunard, John, 1900 GA Soundex C-563 n3326: White head, Sept 1872, 27, b. Georgia, Jasper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C417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S329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Camarata, Joe, 1900 GA Soundex C-563 n3325: White head, Dec 1855, 44, b. Italy, Polk / Ced…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C418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VA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Virginia Soundex C-563 has no Jesse / Jessie Conrad head. Slot n1508–1572 every card:…</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C419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Canard, Joe W., 1900 VA Soundex C-563 n1517: White head, Dec 1869, 30, b. Virginia, Fauqui…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C420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Lee A., 1900 VA Soundex C-563 n1530: White head, Jan 1863, 37, b. West Virginia, R…</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C421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SC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South Carolina Soundex C-563 has no Jesse / Jessie Conrad head. Slot n2375–2415 every…</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C422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PA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Pennsylvania Soundex C-563 has no White Jesse Conrad head ~27 born Missouri. Slot n32…</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C423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Jesse H., 1900 PA Soundex C-563 n3318: White individual, July 1878, 22, b. Pennsyl…</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C424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Jessie, 1900 PA Soundex C-563 n3319: White head, Feb 1835, 65, b. Pennsylvania, Er…</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C425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Jessie E., 1900 PA Soundex C-563 n3320: White head, Dec 1875, 24, b. Pennsylvania,…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C426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MD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Maryland Soundex C-563 has no Jesse / Jessie Conrad head. Slot n3375–3435 every card:…</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C427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J.A., 1900 MD Soundex C-563 n3400: White individual, Oct 1880, 19, b. Pennsylvania…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C428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CO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Colorado Soundex C-563 has no Jesse / Jessie Conrad head. Slot n2818–2875 every card:…</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C429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CA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California Soundex C-563 has no White Jesse Conrad head ~27 born Missouri. Slot n3768…</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C430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Jessie R., 1900 CA Soundex C-563 n3887: White individual, July 1882, 17, b. Califo…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C431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Cornelius, 1900 CA Soundex C-563 n3800: White head, Apr 1873, 27, b. Kansas, Sacra…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C432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John, 1900 CA Soundex C-563 n3889: White head, July 1869, 30, b. California, Alame…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C433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NY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New York Soundex C-563 has no Jesse / Jessie Conrad head. Slot n3780–4020 every card:…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C434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WA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Washington Soundex C-563 has no White Jesse Conrad head ~27 born Missouri. Slot n1375…</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C435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NJ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New Jersey Soundex C-563 has no Jesse / Jessie Conrad head. nj034 tail is still C-550…</w:t>
            </w:r>
          </w:p>
        </w:tc>
      </w:tr>
    </w:tbl>
    <w:p/>
    <w:p>
      <w:pPr>
        <w:pStyle w:val="Heading2"/>
      </w:pPr>
      <w:r>
        <w:t>C436–C475</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C436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S338</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James E., 1900 WA Soundex C-563 n1426: White individual, Apr 1876, 24, b. Missouri…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C437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James J., 1900 WA Soundex C-563 n1429: White head, Apr 1867, 33, b. Illinois, Pier…</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C438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Conyard, Jasper, 1900 NJ Soundex C-563 n2799: Black head, July 1831, 69, b. North Carolina…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C439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Conrady, Joe, 1900 NJ Soundex C-563 n2800: White individual, May 1863, 37, b. Germany, Uni…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C440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MA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Massachusetts Soundex C-563 has no White Jesse Conrad head ~27 born Missouri. Slot n2…</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C441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CT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Connecticut Soundex C-563 has no Jesse / Jessie Conrad head. Slot n3450–3579 every ca…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C442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OR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Oregon Soundex C-563 has no White Jesse Conrad head ~27 born Missouri. Slot n928–990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C443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S339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Jessie, 1900 MA Soundex C-563 n2596: White individual, Sept 1882, 17, b. Massachus…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C444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S339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Jo, 1900 MA Soundex C-563 n2597: Head, color Ch, month NR, 1862, 38, b. China, ali…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C445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Jesse H., 1900 OR Soundex C-563 n955: White head, June 1839, 60, b. New York, Linn…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C446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James C., 1900 OR Soundex C-563 n953: White head, Apr 1841, 59, b. Missouri, Wallo…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C447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ME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Maine Soundex C-563 has no White Jesse Conrad head ~27 born Missouri. Slot n280–470 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C448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RI C-563)</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Rhode Island Soundex C-563 has no Conrad leaf. Slot n130–320 every card: C-562 Connor…</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C449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ID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Idaho Soundex C-563 has no White Jesse Conrad head ~27 born Missouri. Slot n130–320 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C450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James H., 1900 ID Soundex C-563 n174: White head, May 1866, 34, b. Missouri, Shosh…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C451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Isaac, 1900 ID Soundex C-563 n160: White individual, Oct 1865, 34, b. Indiana, Koo…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C452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James E., 1900 ME Soundex C-563 n400: White head, Apr 1868, 32, b. Maine, Washingt…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C453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VT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Vermont Soundex C-563 has no White Jesse Conrad head ~27 born Missouri. Slot n730–920…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C454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NH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New Hampshire Soundex C-563 has no Jesse / Jessie Conrad head. Slot n1180–1370 every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C455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DE C-563 head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Delaware Soundex C-563 has no Jesse / Jessie Conrad head. Slot n1800–2120 every card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C456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Canerdy, Jesse H., 1900 VT Soundex C-563 n783: White head, Sept 1867, 32, b. Vermont, Wash…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C457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James, 1900 NH Soundex C-563 n1250: White individual, Dec 1865, 35, b. New Hampshi…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C458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James R., 1900 DE Soundex C-562 n1874: White head, Jan 1848, 52, b. Pennsylvania,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C459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NM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New Mexico Soundex C-563 has no White Jesse Conrad head ~27 born Missouri. Slot n700–…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C460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AZ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Arizona Soundex C-563 has no Jesse / Jessie Conrad head. Slot n820–980 every card: C-…</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C461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NV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Nevada Soundex C-563 has no Jesse / Jessie Conrad head. Slot n460–620 every card: Hen…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C462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S349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G. W. L., 1900 AZ Soundex C-563 n912: White head, Jan 1854, 46, b. Missouri, Mohav…</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C463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Jacob, 1900 NV Soundex C-563 n463: White head, Sept 1848, 51, b. Prussia na, Elko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C464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Louis, 1900 NV Soundex C-563 n475: White head, June 1879, 20, b. Germany na, Store…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C465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S348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Katie, 1900 NM Soundex C-563 n759: White individual, July 1897, 2, b. Missouri, Sa…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C466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UT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Utah Soundex C-563 has no Jesse / Jessie Conrad head. Slot n1780–1970 every card: C-5…</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C467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MT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Montana Soundex C-563 has no White Jesse Conrad head ~27 born Missouri. Slot n1540–17…</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C468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WY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Wyoming Soundex C-563 has no Jesse / Jessie Conrad head. Slot n1540–1700 every card: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C469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Jessie, 1900 MT Soundex C-563 n1683: White individual, Oct 1877, 23, b. Missouri,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C470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James, 1900 WY Soundex C-563 n1588: White individual, May 1874, 26, b. Nebraska, 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C471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James S., 1900 MT Soundex C-563 n1682: White head, Nov 1845, 54, b. Pennsylvania,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C472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Jasper, 1900 UT Soundex C-563 n1915: White head, Nov 1845, 54, b. Pennsylvania, Sa…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C473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James M., 1900 WY Soundex C-563 n1589: White head, Sept 1841, 58, b. New York, Uin…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C474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ND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North Dakota Soundex C-563 has no Jesse / Jessie Conrad head. Slot n3580–3780 every c…</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C475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SD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South Dakota Soundex C-563 has no Jesse / Jessie Conrad head. Slot n3080–3360 every c…</w:t>
            </w:r>
          </w:p>
        </w:tc>
      </w:tr>
    </w:tbl>
    <w:p/>
    <w:p>
      <w:pPr>
        <w:pStyle w:val="Heading2"/>
      </w:pPr>
      <w:r>
        <w:t>C476–C515</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C476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DC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District of Columbia Soundex C-563 has no Jesse / Jessie Conrad head. Slot n1200–1340…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C477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Jos. E., 1900 ND Soundex C-563 n3646: White head, Nov 1868, 31, b. Iowa, Bottineau…</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C478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Inez., 1900 SD Soundex C-563 n3204: White head, June 1841, 58, b. Ohio, McCook / M…</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C479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 H., 1900 DC Soundex C-563 n1233: White head, April 1858, 48, b. Pennsylvania, W…</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C480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S356</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Conard, Joseph W., 1900 DC Soundex C-563 n1243: White head, Oct 1844, 55, b. Pennsylvania,…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C481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John W., 1900 DC Soundex C-563 n1242: White head, June 1873, 26, b. Maryland, Wash…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C482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AK heads)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Alaska Soundex C-563 has no Jesse / Jessie Conrad head. Slot n2980–3160 every card: 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C483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HI heads)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Hawaii Soundex C-563 has no Jesse / Jessie Conrad head. Slot n1930–2120 every card: C…</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C484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Edw., 1900 AK Soundex C-563 n3003: White individual, Feb 1862, 38, b. Wisconsin, 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C485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 H. R., 1900 AK Soundex C-563 n3016: Individual, color/age/nativity NR, Southern Di…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C486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 W. J., 1900 AK Soundex C-563 n3035: Individual, color/age/nativity NR, Southern Di…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C487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S358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Conradt, Wm., 1900 HI Soundex C-563 n1957: Hawaiian head, May NR, age NR, b. Germany, Pulo…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C488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S358</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Conradt, Wm., 1900 HI Soundex C-563 n1959: Caucasian head, Dec 1881, 18, b. Hawaiian Ids,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C489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same limit as C255/C374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Kentucky Soundex S-415 has no Letha / Letta / Lethia / Lettie / Litha / Viola given-n…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C490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 same limit as C255/C374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Arkansas Soundex S-415 has no Letha / Letta / Lethia / Lettie / Litha / Viola given-n…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C491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as to those IA queries; does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Internet Archive holds 0 items for Yell County Journal, Beattyville Enterprise, Ola Enterp…</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C492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for those two pages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B049 / B010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Genealogy Trails Yell deaths_various.html and obits.html (opened 31 Oct 2026) have no Ston…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C493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as to the catalog line; 1926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B049 neighboring-county substitute</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Pope County Library (Russellville) newspaper film list on live argenweb.net/pope/yellnews.…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C494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the title dates and ide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The Yell County Journal (Ola, Ark.) ran 1925–1934, LCCN SN90050035, OCLC 21025741. No free…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C495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 same limit as C255/C374/C489/C490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Illinois Soundex S-415 has no Letha / Letta / Lethia / Lettie / Litha / Viola given-n…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C496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 same limit as C255/C374/C489/C490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Tennessee Soundex S-415 has no Letha / Letta / Lethia / Lettie / Litha / Viola given-…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C497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Sullivan, Lottie, individual, Sept 1877, 22, Henry Co. 1st Dist (vol 33 ED…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C498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Sulevine, Lothier, head, July 1873, 26, Carroll Co. 2nd Civil Dist (vol 6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C499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John fa</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Kentucky Soundex S-415 John family-sections n2814–2925 name no Letha / Letta / Lethia…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C500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Arkansas Soundex S-415 John family-sections n2606–2656 name no Letha / Letta / Lethia…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C501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Sullivan, Leta, dau, Oct 1898, 2, Arkansas, on continuation n2628 of John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C502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the card; POSSIBLE loca</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 FAN</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Sullivan, John, Oct 1872, 27, Missouri, Yell / Dardanelle Twp (vol 42 ED 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C503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James f</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Kentucky Soundex S-415 James family-sections n2740–2786 name no Letha / Letta / Lethi…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C504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James f</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Arkansas Soundex S-415 James family-sections n2564–2588 name no Letha / Letta / Lethi…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C505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William</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Kentucky Soundex S-415 William family-sections n3228–3295 name no Letha / Letta / Let…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C506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William</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Arkansas Soundex S-415 William family-sections n2819–2861 name no Letha / Letta / Let…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C507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as to those Thomas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Kentucky Soundex S-415 Thomas family-sections n3181–3198 name no Letha / Letta / Leth…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C508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Thomas/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Arkansas Soundex S-415 Thomas n2788–2795 and Tom n2800–2803 family-sections name no 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C509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Sullivan, Viola, individual, Colored, June 1899, 11/12, Arkansas, Pulaski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C510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Illinois Soundex S-415 James family-sections n2391–2549 name no Letha / Letta / Lethi…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C511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Illinois Soundex S-415 John family-sections n2695–3028 name no Letha / Letta / Lethia…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C512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Thomas-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Illinois Soundex S-415 Thomas/Tim/Tom/Tomas family-sections (il401 n4068–4113 + il402…</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C513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William</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Illinois Soundex S-415 William family-sections n0129–0245 name no Letha / Letta / Let…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C514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James f</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Tennessee Soundex S-415 James family-sections n0003–0053 name no Letha / Letta / Leth…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C515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John fa</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Tennessee Soundex S-415 John family-sections n0084–0161 name no Letha / Letta / Lethi…</w:t>
            </w:r>
          </w:p>
        </w:tc>
      </w:tr>
    </w:tbl>
    <w:p/>
    <w:p>
      <w:pPr>
        <w:pStyle w:val="Heading2"/>
      </w:pPr>
      <w:r>
        <w:t>C516–C555</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C516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Thomas/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Tennessee Soundex S-415 Thomas n0368–0380 and Tom n0383–0385 family-sections name no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C517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Tennessee Soundex S-415 William family-sections n0412–0465 name no Letha / Letta / 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C518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S366</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Lella, dau, Apr 1900, 1/12, Illinois, on James P Nov 1871, 30, 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C519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Sullivan, Lelia, dau, Nov 1896, 3, Illinois, on James Aug 1872, 27, Illino…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C520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Sullivan, Viola, individual, Colored, May 1894, 6, Tennessee, Mason / 12th…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C521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Sullivan, Lea, dau, Feb 1898, 2, Tennessee, on William J Jan 1868, 32, Ten…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C522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S366</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Leta, dau, Jan 1887, 13, Illinois, on continuation n0250 of Zach…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C523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James f</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Missouri Soundex S-415 James family-sections n3407–3492 name no Letha / Letta / Lethi…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C524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John fa</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S-415 John family-sections n3535–3667 name no Letha / Letta / Lethia…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C525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as to those Thomas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Missouri Soundex S-415 Thomas/Thos family-sections n0092–0126 name no Letha / Letta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C526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S-415 William family-sections n0188–0274 name no Letha / Letta / Let…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C527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Sullivan, Lela, dau, Aug 1894, 5, Missouri, on William P Jan 1861, 39, Ind…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C528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S369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Sylvinus, Vicee, individual, Sept 1899, 9/12, Missouri, Bollinger / Loranc…</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C529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S369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Sullivan, Viola C, wife, Oct 1869, 30, Illinois, of William C Mar[?] 1860,…</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C530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(negative as to those Edward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S-415 Edward family-sections n3185–3202 name no Letha / Letta / Leth…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C531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Missouri Soundex S-415 Francis/Frank family-sections n3264–3278 name no Letha / Letta…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C532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S-415 George family-sections n3286–3320 name no Letha / Letta / Leth…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C533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Michael</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Missouri Soundex S-415 Michael/Mike family-sections n3871–3909 name no Letha / Letta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C534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Patrick</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S-415 Patrick family-sections n3968–4005 name no Letha / Letta / Let…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C535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as to those Edward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Indiana Soundex S-415 Edward/Eddie family-sections n944 + n947–951 name no Letha / 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C536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new L-strings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Indiana Soundex S-415 Francis/Frank family-sections n997–1010 name no new Letha ~0–2.…</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C537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as to those George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Indiana Soundex S-415 George family-sections n1018–1047 name no Letha / Letta / Lethi…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C538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Michael</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Indiana Soundex S-415 Michael/Mike family-sections n1524–1560 name no Letha / Letta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C539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Patrick</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Indiana Soundex S-415 Patrick/Pat family-sections n1610–1633 name no Letha / Letta /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C540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Sullivan, Frankie A, dau, Jan 1898, 2, Missouri, on Francis Aug 1854, 46,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C541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Sullivan, Ettie, dau, July 1897, 2, Missouri, on continuation of Geo M — 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C542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S-415 Charles family-sections n3045–3068 name no Letha / Letta / Let…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C543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as to those Daniel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Missouri Soundex S-415 Daniel family-sections n3100–3141 name no Letha / Letta / Leth…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C544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(negative as to those Joseph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S-415 Joseph family-sections n3669–3689 name no Letha / Letta / Leth…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C545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Peter f</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Missouri Soundex S-415 Peter family-sections n4008–4015 name no Letha / Letta / Lethi…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C546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(negative as to those Robert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S-415 Robert family-sections n0021–0029 (reel mo249) name no Letha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C547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Charles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Indiana Soundex S-415 Charles family-sections n0838–0857 name no Letha / Letta / Leth…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C548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Indiana Soundex S-415 Daniel family-sections n0883–0917 name no Letha / Letta / Lethi…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C549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as to those Joseph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Indiana Soundex S-415 Joseph family-sections n1350–1365 name no Letha / Letta / Lethi…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C550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Peter f</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Indiana Soundex S-415 Peter family-sections n1636–1639 name no Letha / Letta / Lethia…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C551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as to those Robert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Indiana Soundex S-415 Robert family-sections n1659–1667 name no Letha / Letta / Lethi…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C552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Sullivan, Loret, dau, July 1899, 10/12, Missouri, on continuation of Charl…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C553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Sullivan, Dora E, wife, Jan 1859, 41, Ohio, of Daniel C May 1858, 42, Indi…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C554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the card (FAN, not merg</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 FAN</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Sullivan, Daniel, May 1846, 54, Ireland, Bollinger / Wayne (vol 7 ED 9 sh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C555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Tennessee Soundex S-415 Edward/Ed family-sections n3840–3850 name no Letha / Letta / …</w:t>
            </w:r>
          </w:p>
        </w:tc>
      </w:tr>
    </w:tbl>
    <w:p/>
    <w:p>
      <w:pPr>
        <w:pStyle w:val="Heading2"/>
      </w:pPr>
      <w:r>
        <w:t>C556–C595</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C556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Tennessee Soundex S-415 Francis/Frank family-sections n3883–3891 name no Letha / Lett…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C557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Tennessee Soundex S-415 George family-sections n3895–3908 name no Letha / Letta / Let…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C558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Tennessee Soundex S-415 Michael/Mike/Michel family-sections n0249–0255 name no Letha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C559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Tennessee Soundex S-415 Patrick/Pat family-sections n0294–0304 name no Letha / Letta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C560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the card (keep separate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Sullivan, Michel, individual, Jan 1861, 39, Indiana, Shelby / Memphis Fron…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C561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Sullivan, Lena, dau, [Mar?] 1898, 2, Tennessee, on Franklin W ~36 TN — is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C562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Sullivan, Lena L, dau, Feb 1899, 1, Tennessee, on continuation of George 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C563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Sullivan, Viola, boarder, May 1873, ~27, Tennessee, on continuation of Geo…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C564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Sullivan, Lee, dau, Apr 1900, 1/12, Tennessee, + Mary Oct 1896 3, on Pat W…</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C565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Kentucky Soundex S-415 Edward/Ed. family-sections n2608–2619 name no Letha / Letta /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C566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Kentucky Soundex S-415 Francis/Frank family-sections n2657–2667 name no Letha / Letta…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C567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Kentucky Soundex S-415 George family-sections n2671–2688 name no Letha / Letta / Leth…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C568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Kentucky Soundex S-415 Michael/Michal/Mike family-sections n3036–3051 name no Letha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C569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Kentucky Soundex S-415 Patrick/Pat family-sections n3083–3092 name no Letha / Letta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C570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S376</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Sullivan, Lettie, dau, Jan 1900, 5/12, Kentucky, on Edwin Oct 1873, 26, Ke…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C571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as C244)</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Sullivan, Kate A, wife, Sept 1865, 34, Missouri, of Patrick T June 1853, 4…</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C572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Arkansas Soundex S-415 Edward/Ed/E.J. family-sections n2468–2475 name no Letha / Lett…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C573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Francis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Arkansas Soundex S-415 Francis/Frank/Franklin family-sections n2499–2504 name no Leth…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C574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Arkansas Soundex S-415 George family-sections n2508–2522 name no Letha / Letta / Leth…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C575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Arkansas Soundex S-415 Michael/Mike family-sections n2718–2720 name no Letha / Letta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C576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Patrick</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Arkansas Soundex S-415 Patrick/Pat family-sections n2743–2744 name no Letha / Letta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C577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Roberts, Lottie, July 1896, 3, Arkansas, on continuation of Ed J Sullivan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C578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the card (FAN, not merg</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S378</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Sullivan, George W, Dec 1859, 40, Indiana, Yell / Mason Twp (vol 42 ED 153…</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C579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Sullivan, Mike J, Dec 1867, 32, Missouri, Pulaski / Little Rock, dau Mildr…</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C580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(negative as to those Edward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Illinois Soundex S-415 Edward/Edw family-sections n1995–2037 name no Letha / Letta /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C581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Illinois Soundex S-415 Francis/Frank family-sections n2167–2211 name no Letha / Letta…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C582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Illinois Soundex S-415 George family-sections n2235–2259 name no Letha / Letta / Leth…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C583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Illinois Soundex S-415 Michael/Mike family-sections n3476–3615 name no Letha / Letta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C584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Patrick</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Illinois Soundex S-415 Patrick/Pat family-sections n3756–3902 name no Letha / Letta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C585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as C244)</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Sullivan, George, Feb 1867, 33, Indiana, Montgomery / Butler Grove, sons 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C586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the card (keep separate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Michael F, individual, May 1870, 30, Indiana, Cook / Chicago Was…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C587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Sullivan, Francie, S.D., Feb 1899, 1, Illinois, on Mike Sept 1865, 34, Ind…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C588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the card (keep separate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Frank, individual, Jan 1868, 32, Missouri, Cook / Chicago Wabash…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C589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Sullivan, Loretta, dau, Feb 1899, 1, Illinois, on Fred L May 1858, 42, Bos…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C590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Kentucky Soundex S-415 Charles* family-sections n2524–2547 name no Letha / Letta / Le…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C591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Kentucky Soundex S-415 Daniel* family-sections n2566–2580 name no Letha / Letta / Let…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C592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(negative as to those Joseph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Kentucky Soundex S-415 Joseph* family-sections n2927–2931 name no Letha / Letta / Let…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C593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Kentucky Soundex S-415 Peter* (only n3100 Slavin) name no Letha / Letta / Lethia / 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C594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(negative as to those Robert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Kentucky Soundex S-415 Robert* family-sections n3119–3130 name no Letha / Letta / Let…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C595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Charles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Arkansas Soundex S-415 Charles family-sections n2442–2443 name no Letha / Letta / Let…</w:t>
            </w:r>
          </w:p>
        </w:tc>
      </w:tr>
    </w:tbl>
    <w:p/>
    <w:p>
      <w:pPr>
        <w:pStyle w:val="Heading2"/>
      </w:pPr>
      <w:r>
        <w:t>C596–C635</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C596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Arkansas Soundex S-415 Daniel family-sections n2450–2457 name no Letha / Letta / Leth…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C597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~0–2 on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Arkansas Soundex S-415 Joseph family-section n2656 name no Letha ~0–2. Viola E 7 reje…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C598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Arkansas Soundex S-415 Peter family-sections n2752–2753 name no Letha / Letta / Lethi…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C599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as to those Robert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Arkansas Soundex S-415 Robert family-sections n2764–2765 name no Letha / Letta / Leth…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C600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Tennessee Soundex S-415 Charles family-sections n3777–3794 name no Letha / Letta / Le…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C601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Tennessee Soundex S-415 Daniel family-sections n3809–3821 name no Letha / Letta / Let…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C602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(negative as to those Joseph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Tennessee Soundex S-415 Joseph family-sections n0165–0172 name no Letha / Letta / Let…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C603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C244 merge on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Tennessee Soundex S-415 Peter* (n0310) and adjacent Paul cards name no Letha ~0–2 wit…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C604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Tennessee Soundex S-415 Robert/Robt family-sections n0326–0333 name no Letha / Letta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C605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Illinois Soundex S-415 Charles family-sections n1658–1799 (rotate -90) name no Letha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C606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IN-father + L</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Illinois Soundex S-415 Daniel family-sections n1796–1994 (rotate -90) — no Indiana-bo…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C607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Illinois Soundex S-415 Joseph family-sections n3032–3080 (rotate -90) name no Letha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C608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~0–2 on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Illinois Soundex S-415 Peter family-sections n3903–3923 (rotate -90) name no Letha ~0…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C609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Illinois Soundex S-415 Robert family-sections n3951–3965 (rotate -90) name no Letha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C610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Sullivan, Lilly, dau, Apr 1889, 10, Indiana, on Daniel A June 1857, 42, In…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C611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S379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Sullivan, Lilitha, wife, July 1859, 40, Kentucky, of Perry Dec 1857, 42, K…</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C612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S379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Slavin, Docia, dau, Oct 1899, 8/12, Kentucky, on Peter L Mar 1877, 23, Ken…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C613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Sullivan, Viola E, dau, June 1893, 7, Arkansas, on Joseph L Mar 1862, 38,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C614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the card (keep separate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Sullivan, Daniel + initial, Jan 1877, 23, Missouri, Sebastian / Bonanza, w…</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C615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as C244 household)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Sullivan, Alphra A, wife, Sept 1858, 41, Indiana, of Daniel F Sept 1848, 5…</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C616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Sullivan, Susie, dau, Jan 1899, 1, Arkansas, on Peter S Aug 1855, 44, Alab…</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C617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Sullivan, Lena, dau, Mar 1896, 4, Tennessee, on Peter Nov 1852, 48, West V…</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C618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Sullivan, Lettie, dau, Jan 1895, 5, Tennessee, on Paul Feb 1865, 35, Tenne…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C619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Sullivan, Lea, dau, May 1900, 1/12, on Paul (Colored), Fayette Dist #2 — 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C620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 as C244 father)</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Sullivan, Eddie, son, Sept 1886, 14, Indiana, on Charles Sept 1852, 47, Vi…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C621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Sulavan, Flora, dau, May 1898, 2, on Daniel Oct 1874, 25, Tennessee, Van B…</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C622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Sullivan, Francis, dau, Apr 1898, 2, on Daniel F Oct 1864, 35, Illinois, 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C623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the card (keep separate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Sullivan, Charles, individual, July 1872, 27, Indiana, Ford / Bloom Twp /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C624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 as C244 father)</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Charles T, Nov 1847, 52, Indiana, Cook / Chicago Van Buren 994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C625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Sullivan, Marry B, dau, July 1898, 1, Illinois, on Joseph July 1863, 36, 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C626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the card (keep separate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Joseph B, July 1827, 72, Indiana, Christian / Bear Creek / Palme…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C627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Sullivan, Josephine, individual, June 1896, 3, Illinois, Cook / Chicago 43…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C628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the card (keep separate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Robert, individual, Dec 1879, 20, Indiana, Cook / Chicago Wabash…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C629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Sullivan, Leodora M, dau, Nov 1886, 13, Wisconsin, on Peter Ireland NR, Co…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C630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the card (keep separate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S381</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Sullivan, Ida, wife, 21, Missouri, of Robt B Oct 1867, 32, Georgia, Madiso…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C631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Indiana Soundex S-415 Andrew/Andy family-sections n0785–0796 name no Letha / Letta /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C632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David f</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Indiana Soundex S-415 David family-sections n0918–0943 name no Letha / Letta / Lethia…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C633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~0–2 on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Indiana Soundex S-415 Henry family-sections n1048–1139 name no Letha ~0–2. Nellie 1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C634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~0–2 on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Indiana Soundex S-415 Richard family-sections n1640–1658 name no Letha ~0–2. Wife Vio…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C635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~0–2 on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Indiana Soundex S-415 Samuel family-sections n1668–1709 name no Letha ~0–2. Ruby 1 / …</w:t>
            </w:r>
          </w:p>
        </w:tc>
      </w:tr>
    </w:tbl>
    <w:p/>
    <w:p>
      <w:pPr>
        <w:pStyle w:val="Heading2"/>
      </w:pPr>
      <w:r>
        <w:t>C636–C675</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C636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(negative as to those Andrew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S-415 Andrew family-sections n2970–2976 name no Letha / Letta / Leth…</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C637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David f</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Missouri Soundex S-415 David family-sections n3142–3184 name no Letha / Letta / Lethi…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C638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~0–2 on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S-415 Henry family-sections n3321–3405 name no Letha ~0–2. Burnie 2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C639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~0–2 on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Missouri Soundex S-415 Richard family-sections mo249 n0001–0019 name no Letha ~0–2. L…</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C640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Samu</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S-415 Samuel family-sections mo249 n0038–0057 name no Letha. Bolling…</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C641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as to those Andrew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Kentucky Soundex S-415 Andrew family-sections n2460–2478 name no Letha / Letta / Leth…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C642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~0–2 on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Kentucky Soundex S-415 David family-sections n2581–2607 name no Letha ~0–2. IN-wife 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C643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on Henr</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Kentucky Soundex S-415 Henry family-sections n2689–2739 name no Letha. J.M. 37 IN rej…</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C644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those L-strin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Kentucky Soundex S-415 Richard family-sections n3101–3118 name no Letha / Lettie. Tel…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C645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as to those Samuel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Kentucky Soundex S-415 Samuel family-sections n3131–3178 name no Letha / Letta / Leth…</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C646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~0–2 on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Arkansas Soundex S-415 Andrew/Andy family-sections n2410–2418 name no Letha ~0–2. Dix…</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C647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David f</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Arkansas Soundex S-415 David family-sections n2458–2467 name no Letha / Letta / Lethi…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C648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Henr</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Arkansas Soundex S-415 Henry family-sections n2523–2563 name no Letha. Off-band Eula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C649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no Richard head ca</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Arkansas Soundex S-415 Richard — ABSENT between Peter n2753 and Robert n2764 (Richie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C650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Samu</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Arkansas Soundex S-415 Samuel family-sections n2774–2776 name no Letha. Ula 3 / Ava 5…</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C651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~0–2 on</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Illinois Soundex S-415 Andrew family-sections n1456–1464 (rotate -90) name no Letha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C652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no David head card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Illinois Soundex S-415 David — ABSENT (Edith n1992 → Edward tab n1994)</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C653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on Henr</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Illinois Soundex S-415 Henry family-sections n2260–2390 (rotate -90) name no Letha. 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C654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Rich</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Illinois Soundex S-415 Richard family-sections n3933–3960 (rotate -90) name no Letha.…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C655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 xml:space="preserve">PROVEN (negative as to those Samuel </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Illinois Soundex S-415 Samuel family-sections n3997–4067 (rotate -90) name no Letha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C656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Andr</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Tennessee Soundex S-415 Andrew family-sections n3718–3738 name no Letha. Unnamed infa…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C657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on Davi</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Tennessee Soundex S-415 David family-sections n3822–3839 name no Letha. Ora B 1 rejec…</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C658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Henr</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Tennessee Soundex S-415 Henry family-sections n3934–3947 name no Letha. Rosie L 5/12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C659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those Richard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Tennessee Soundex S-415 Richard family-sections n0311–0325 name no Letha / Letta / Le…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C660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Samu</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Tennessee Soundex S-415 Samuel family-sections n0334–0367 name no Letha. Linnie 1 / J…</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C661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Sullivan, Laura, dau, Jan 1899, 1, Indiana, on Andy May 1858, 42, N Caroli…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C662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Sullivan, Nellie, dau, Sept 1898, 1, Indiana, on Henry Sept 1864, 36, Iowa…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C663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Sullivan, Gail, dau, Oct 1898, 1, Indiana, on Hezekiah Aug 1865, 34, India…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C664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Sullivan, Viola E, dau, Nov 1879, 20, Indiana, on Hymelus H Sept 1843, 57,…</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C665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Sullivan, Viola A, wife, May 1863, 37, Tennessee, of Richard H Nov 1865, 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C666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S383</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Sullivan, Ruby, dau, May 1899, 1, Indiana, on Samuel D Feb 1861, 39, India…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C667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Sullivan, Opal, dau, Aug 1899, 9/12, Indiana, on Samuel E Mar 1872, 28, Il…</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C668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Sullivan, Burnie / Bernie, dau, Meh 1898, 2, Missouri, on Hue L Nov 1873,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C669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Sullivan, Leta B, G.D., Aug 1893, 6, Missouri, on Randolph V Nov 1834, 65,…</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C670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the card (keep separate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Sullivan, Sam F, Jan 1861, 39, Missouri, Bollinger / Lorance / Lutesville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C671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Sullivan, Sarah E, individual, Feb 1881, 19, Missouri, Bollinger / Liberty…</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C672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the card (keep separate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Sullivan, J.A., Dec 1857, 43, Missouri, Bollinger / Crooked Creek — sons J…</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C673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Sullivan, Merle, dau, Dec 1887, 12, Missouri, on Harry L Oct 1865, 34, Ind…</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C674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Sullivan, Lola, dau, Mar 1897, 3, Missouri, on J.H. Apr 1867, 33, Missouri…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C675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as C244 father)</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Sullivan, J.M., Dec 1862, 37, Indiana, Kenton / Covington Garrard 540 — so…</w:t>
            </w:r>
          </w:p>
        </w:tc>
      </w:tr>
    </w:tbl>
    <w:p/>
    <w:p>
      <w:pPr>
        <w:pStyle w:val="Heading2"/>
      </w:pPr>
      <w:r>
        <w:t>C676–C715</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C676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Sullivan, Tellie G, dau, Mar 1896, 4, Kentucky, on Richard C Mar 1870, 30,…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C677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Sullivan, Lovey A, son, May 1900, 0/12, Kentucky, on Pettie F continuation…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C678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 as IN-father)</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Sullivan, Lizzie, wife, Jan 1870, 30, Indiana, of David L Aug 1864, 35, Te…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C679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Sullivan, Dixie A, dau, Aug 1898, 1, Arkansas, on Andy Jan 1839, 61, Missi…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C680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S386</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Sullivan, Ula, dau, Jan 1897, 3, Arkansas, on Samuel Oct 1862, 37, Tenness…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C681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Sullivan, Eula, dau, June 1898, 1, Illinois, on Glenn June 1866, 39, Illin…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C682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Dorothy L, dau, May 1899, 1, Illinois, on Henry A Aug 1867, 32,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C683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the card (keep separate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Sullivan, Richard, individual, Feb 1875, 25, Indiana, Cook / Chicago Emera…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C684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 as C244 father)</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A.F., Mar 1857, 42, Indiana, Macon / Whitmore — adult children 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C685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Sullivan, Linnie, dau, Feb 1899, 1, Tennessee, on Rufus Aug 1864, 35, Tenn…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C686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S388</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Sullivant, Rosie L, dau, Dec 1899, 5/12, Tennessee, on Henry Aug 1872, 27,…</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C687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Sullivan, Ora B, dau, Oct 1898, 1, Tennessee, on David J July 1877, 22, Te…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C688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S388</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Beach, Wanda, dau, Sept 1898, 1, Tennessee, on Henry continuation, William…</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C689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Sullivan, Josie L, dau, Aug 1895, 4, Tennessee, on Samuel E Apr 1864, 36,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C690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PROBABLE (rejected; last line faint)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S388</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unnamed infant dau, Oct 1900, 2/12, on Andrew J Jan 1852, 48, Tennessee, W…</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C691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on left</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Indiana Soundex S-415 leftover A/B/Isaac/Louis family-sections (n0760–0784, n0797–083…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C692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left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S-415 leftover A/B/L/W family-sections name no Letha ~0–2. Isaac ABS…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C693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on left</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Kentucky Soundex S-415 leftover Aaron/B/Lewis family-sections name no Letha. Isaac AB…</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C694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left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Arkansas Soundex S-415 leftover Alexander/Amos/B family-sections name no Letha. No IN…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C695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on left</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Illinois Soundex S-415 leftover A family-sections n1395–1455 (rotate -90) name no Let…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C696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left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Tennessee Soundex S-415 leftover Alice/Ambrose/B/Ira/Isaac family-sections name no Le…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C697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Sullivan, Pamela, dau, Mar 1900, 2/12, Indiana, on A.F. Feb 1865, 35, Indi…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C698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Sullivan, Iola E, dau, Dec 1897, 2, Indiana, on Arthur Oct 1876, 23, India…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C699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S389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Sullivan, Fern, dau, Oct 1897, 3, Indiana, on Isaac R Aug 1853, 47, Indian…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C700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S389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 Soundex Sullivan, Bonnie H, dau, Apr 1899, 1, Indiana, on Stevenson D Sept 1858, 4…</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C701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Sullivan, Lindie P, dau, Feb 1898, 2, Illinois, + Margie L dau Jan 1897, 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C702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Sullivan, Claud, son, Apr 1898, 2, Missouri, on Allen N Feb 1855, 45, Indi…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C703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Sullivan, Lea, dau, Mar 1898, 2, Missouri, on Lawrence June 1873, 26, Miss…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C704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Sullivan, Iva J, dau, Apr 1899, 1, Missouri, on Ward B Sept 1873, 26, Miss…</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C705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the card (FAN only)</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Newman, E (Mrs), mother-in-law, Oct 1827, 72, Arkansas, in Sullivan, A.J.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C706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(band-edge correction; no Let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n3718 is Slavin, Anderson continuation (#2 See #1): Gales[?] S 16 / Ollie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C707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Sullivan, Baby, dau, July 1899, 10/12, Tennessee, on Burrell L Aug 1865, 3…</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C708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S390</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Sullivan, Viola, wife, Feb 1880, 20, Nebraska, of Walter A June 1876, 24,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C709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as IN-father)</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Sullivan, Jeni, wife, July 1855, 44, Indiana, of Louie Mar 1854, 46, Kentu…</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C710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 xml:space="preserve">PROVEN as to those IA queries; does </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Internet Archive holds 0 items for Danville Democrat, Dardanelle Post-Dispatch, Dardanelle…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C711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the collection’s existe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B049 / B011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Arkansas Digital Archives In Remembrance death-records index 1812–2006 exists as browse co…</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C712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for that HTML only)</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Mary Fowler Leek continuation names.htm HTML (7,369 bytes, opened 31 Oct 2026) has no Ston…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C713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those catalog dates; 19</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Danville Democrat ran 1899–1927 (ldsgenealogy / US Newspaper Directory). LOC holdings for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C714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as to the live catalog page</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Live ARGenWeb Pope Library film list (opened 31 Oct 2026) confirms Dardanelle Post-Dispatc…</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C715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Indiana Soundex S-415 leftover E family-sections n952–996 (Edward→Francis gap; n989 o…</w:t>
            </w:r>
          </w:p>
        </w:tc>
      </w:tr>
    </w:tbl>
    <w:p/>
    <w:p>
      <w:pPr>
        <w:pStyle w:val="Heading2"/>
      </w:pPr>
      <w:r>
        <w:t>C716–C756</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C716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Kentucky Soundex S-415 leftover E n2620–2656 name no Letha ~0–2 with IN-father. Edwin…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C717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Arkansas Soundex S-415 leftover E n2476–2498 name no Letha ~0–2. Closest L-name: Dona…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C718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Tennessee Soundex S-415 leftover E n3851–3882 (n3874 one 502) name no Letha ~0–2. Clo…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C719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Missouri Soundex S-415 leftover E n3203–3263 (n3209/n3228 one 502 each) name no Letha…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C720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Sullivan, Gracie H, dau, Jan 1899, 1, Kentucky, on Ell May 1866, 34, Kentu…</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C721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Sullivan, Lola, dau, Sept 1897, 2, Kentucky, + Eva dau Jan 1900, 3/12, Ken…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C722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Sullivan, Lulu A, dau, Sept 1897, 2, Missouri, on Evaline Apr 1857, 41, Wr…</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C723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Sullivan, Vella R, dau, July 1899, 11/12, Indiana, + Gladium dau Apr 1897,…</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C724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Illinois Soundex S-415 leftover E family-sections n2038–2166 (Edward→Francis gap; rot…</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C725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Sullivan, Charlotta, dau, Jan 1900, 5/12, Illinois, on Elmer Aug 1873, 26,…</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C726</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Corena F, dau, Feb 1900, 4/12, Illinois, on Elmer J Mar 1870, 30…</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C727</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S399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Sullivan, Eugenie, dau, Dec 1899, 5/12, Illinois, on Eugene L Oct 1873, 26…</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C728</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 as IN-father of Let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S399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Florence, Aug 1849, 50, Indiana, Carroll / Savanna Twp — sons Ro…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C729</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Sullivan, Viola, dau, Mar 1877, 23, Illinois, on Elizabeth May 1847, 53, M…</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C730</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(obituary transcription + pri</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S402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Rev. Luther Newnam, Beattyville Christian Church pastor / Lee officiant (C327/C342), d. 28…</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C731</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as to the published lines; no</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B051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Cora P. Newnam, 87, of Beattyville, widow of Rev. Luther Newnam, d. 25 Feb 1981 Lexington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C733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for that HTML inven</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B049</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UCA Archives Rare Newspaper Collection lists no Dardanelle Post-Dispatch issue covering Au…</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C734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for that index dump</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1926 Arkansas Unit (Morrilton, Conway Co.) A–G surname index has no Stone / Newnam / Newma…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C735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Indiana Soundex S-415 leftover M family-sections n1427–1523 (Maggie→Maurice; Michael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C736</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S403</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Sullivan, Lillie, dau, Oct 1896, 3, Indiana, + Laura M dau Jan 1900, 4/12,…</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C737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Indiana Soundex S-415 leftover N–O family-sections n1561–1609 (Missouri given-name→Pa…</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C738</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IN Soundex Sullivan, Nellie R, dau, Oct 1897, 2, Indiana, on Noah Feb 1854, 46, India…</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C739</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Missouri Soundex S-415 leftover M family-sections n3752–3870 (M-tab→Melinda; Michael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C740</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Sullivan, Ella, dau, Nov 1898, 1, Missouri, on M.J. July 1874, 25, Illinoi…</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C741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S405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Sullivan, Ina M[?], dau, May 1900, 2/12, Missouri, + M.E. dau July 1898, 1…</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C742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Sullivan, Jane, dau, Jan[?] 1899, 1, Missouri, on Martha Sept 1870, 29, Il…</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C743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 as a girl / as C244</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S405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n3832 last child on Mary Apr 1872, 28, Missouri, Wayne / Williams Twp — Lu…</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C744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S-415 leftover G/H family-sections n3909–3933 name no Letha ~0–2. Closest:…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C745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S406</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n3924 last daughter on Slavin, Henson July 1870, 29, Tennessee, Scott CD 8…</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C746</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S-415 leftover S family-sections n2777–2787 name no Letha ~0–2</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C747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MO Soundex S-415 leftover S family-sections n0058–0081 name no Letha ~0–2. Closest: B…</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C748</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S408</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Sullivan, Bessie, dau, Aug 1897, 2, Missouri, on Seth E May 1873, 27, Miss…</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C749</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S-415 leftover M family-sections n2977–3035 (M-tab→Maude; Michael starts 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C750</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S409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Sullivan, Lula, dau, Feb 1897, 3, Kentucky, on Manuel H Oct 1867, 32, Kent…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C751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S-415 leftover M family-sections n2695–2717 name no Letha ~0–2. Closest: 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C752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S410</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Sullivan, Lora A, dau, Apr 1898, 2, Arkansas, on Martin C July 1858, 42, M…</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C753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leftover M family-sections n0213–0248 name no Letha ~0–2. Closest: E…</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C754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Sullivan, Ethel P, dau, May 1898, 2, Tennessee, on Mark Dec 1858, 41, Tenn…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C755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a toddler Let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Sullivan, Mary May 1862, 38, Indiana, Shelby / Memphis Poplar (n0226) — IN…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C756</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S411</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Sullivan, Lottie Sept 1877, 22, Tennessee, Henry 1st Dist, SIL of Roberts …</w:t>
            </w:r>
          </w:p>
        </w:tc>
      </w:tr>
    </w:tbl>
    <w:p/>
    <w:p>
      <w:pPr>
        <w:pStyle w:val="Heading2"/>
      </w:pPr>
      <w:r>
        <w:t>C757–C785</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1008"/>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Claim</w:t>
            </w:r>
          </w:p>
        </w:tc>
        <w:tc>
          <w:tcPr>
            <w:tcW w:type="dxa" w:w="2160"/>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Confidence</w:t>
            </w:r>
          </w:p>
        </w:tc>
        <w:tc>
          <w:tcPr>
            <w:tcW w:type="dxa" w:w="2304"/>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Sources</w:t>
            </w:r>
          </w:p>
        </w:tc>
        <w:tc>
          <w:tcPr>
            <w:tcW w:type="dxa" w:w="417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Fact</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C757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Illinois Soundex S-415 leftover M family-sections n3202–3475 (Louise→Maurice; Michael…</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C758</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Sullivan, Laura, dau, Nov 1898, 1, Illinois, on M.C. May 1867, 32, Ohio, C…</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C759</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Viola, dau, Dec 1897, 2, Illinois, + Clementine dau Sept 1899, 8…</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C760</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Slobonic, Mary, dau, Jan 1898, 1, Illinois, on Marcus Sept 1860, 39, Austr…</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C761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S412</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Lila, dau, July 1894, 5, Illinois, on Mathew Dec 1869, 30, Misso…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C762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 as C244; name unrea</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S412</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n3473 individual, given [name line cut], dau, Feb 1899, 1/2, Iowa, Cook / …</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C763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a toddler Let</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Mary Oct 1852, 47, Indiana, Cook / Chicago 38th 9331 (n3367) — I…</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C764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for that index dump</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B049</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NWAGS / Wilma Fields 1926 NW Arkansas newspaper obituary index lists seven decedents and 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C765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TN Soundex S-415 leftover J family-sections n0054–0083 (Jane→Joe; John tab n0083) nam…</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C766</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TN Soundex Sullivan, Loma, dau, Nov 1896, 3, Tennessee, on Jesse July 1866, 33, Tenne…</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C767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S-415 leftover J family-sections n2787–2813 (Jasper/Jeff/Jerry/Jessie C/Jo…</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C768</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Sullivan, Lelia, wife, Feb 1880, 20, Tennessee, on Jim Mar 1876, 24, Kentu…</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C769</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AR Soundex S-415 leftover J family-sections n2589–2605 (Jane/Jeff/Jesse/Joe; John tab…</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C770</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AR Soundex Sullivan, Jane Sept 1836, 63, Missouri, Yell / Dardanelle Twp (n2589) + Sm…</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C771</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S-415 leftover K family-sections n2932–2947 (Josephine→Katherine; Kelley 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C772</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Letha on thos</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MO Soundex S-415 leftover J family-sections n3526–3534 (Jessie→Johane; John tab n3532…</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C773</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(negative as to an unused I-g</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S-415 leftover I slot is empty (Henry n2390 → James n2391). IN Isaac / TN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C774</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PROBABLE (negative on the cards pare</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B007</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S-415 leftover J n2550–2694 (Jane→Johanna; John ~n2688) — parent-read star…</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C775</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Elsie, dau, May 1896, 4, Illinois, on Jason Jan 1870, 30, Indian…</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C776</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S414</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IL Soundex Sullivan, Litha A, wife, Mar 1845, 55, Indiana, on Jesse June 1841, 58, In…</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C777</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S414</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IL Soundex Sullivan, Loretta, dau, July 1899, 1, Missouri, on Jennie May 1865, 35, Ir…</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C778</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S416</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Sullivan, Josephine, niece, Sept 1898, 1, Kentucky, of Rodgers, James, Cam…</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C782</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Sullivan, Lela, dau, Nov 1895, 4, Kentucky, on Joe H Nov 1864, 35, Kentuck…</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C783</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Sullivan, Mary 4 / Ellen 3 / Ruth 1, daus of Jerry P Dec 1865, 34, Kentuck…</w:t>
            </w:r>
          </w:p>
        </w:tc>
      </w:tr>
      <w:tr>
        <w:trPr>
          <w:cantSplit/>
        </w:trPr>
        <w:tc>
          <w:tcPr>
            <w:tcW w:type="dxa" w:w="1008"/>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C784</w:t>
            </w:r>
          </w:p>
        </w:tc>
        <w:tc>
          <w:tcPr>
            <w:tcW w:type="dxa" w:w="2160"/>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PROVEN (rejected)</w:t>
            </w:r>
          </w:p>
        </w:tc>
        <w:tc>
          <w:tcPr>
            <w:tcW w:type="dxa" w:w="2304"/>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S415</w:t>
            </w:r>
          </w:p>
        </w:tc>
        <w:tc>
          <w:tcPr>
            <w:tcW w:type="dxa" w:w="417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1900 KY Soundex Sullivan, Irene R, dau, June 1894, 5, Kentucky, on Jessie C Aug 1865, 34, …</w:t>
            </w:r>
          </w:p>
        </w:tc>
      </w:tr>
      <w:tr>
        <w:trPr>
          <w:cantSplit/>
        </w:trPr>
        <w:tc>
          <w:tcPr>
            <w:tcW w:type="dxa" w:w="1008"/>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C785</w:t>
            </w:r>
          </w:p>
        </w:tc>
        <w:tc>
          <w:tcPr>
            <w:tcW w:type="dxa" w:w="2160"/>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PROVEN (negative as to a toddler Let</w:t>
            </w:r>
          </w:p>
        </w:tc>
        <w:tc>
          <w:tcPr>
            <w:tcW w:type="dxa" w:w="2304"/>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S415</w:t>
            </w:r>
          </w:p>
        </w:tc>
        <w:tc>
          <w:tcPr>
            <w:tcW w:type="dxa" w:w="417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1900 KY Soundex Sullivan, Mary A, wife, Mar 1865, 35, Missouri, on Joe P Nov 1856, 44, Ken…</w:t>
            </w:r>
          </w:p>
        </w:tc>
      </w:tr>
    </w:tbl>
    <w:p/>
    <w:p>
      <w:pPr>
        <w:pStyle w:val="Heading1"/>
      </w:pPr>
      <w:r>
        <w:t>10. Repositories and URLs</w:t>
      </w:r>
    </w:p>
    <w:p>
      <w:pPr>
        <w:spacing w:after="160" w:before="0" w:line="276" w:lineRule="auto"/>
      </w:pPr>
      <w:r>
        <w:rPr>
          <w:rFonts w:ascii="Times New Roman" w:hAnsi="Times New Roman" w:cs="Times New Roman" w:eastAsia="Times New Roman"/>
          <w:color w:val="1C1917"/>
          <w:sz w:val="22"/>
        </w:rPr>
        <w:t>Every http(s) URL captured in a source citation, grouped by repository. Access dates stay on the individual citations in chapter 5. Internet Archive items are NARA microfilm scans (population schedules and Soundex/Miracode).</w:t>
      </w:r>
    </w:p>
    <w:p>
      <w:pPr>
        <w:pStyle w:val="Heading2"/>
      </w:pPr>
      <w:r>
        <w:t>ARGenWeb</w:t>
      </w:r>
    </w:p>
    <w:p>
      <w:pPr>
        <w:pStyle w:val="ListBullet"/>
      </w:pPr>
      <w:r>
        <w:rPr>
          <w:rFonts w:ascii="Times New Roman" w:hAnsi="Times New Roman" w:cs="Times New Roman" w:eastAsia="Times New Roman"/>
          <w:color w:val="1C1917"/>
          <w:sz w:val="19"/>
        </w:rPr>
        <w:t>S065: https://www.argenweb.net/perry/marriages/marriagebookfp.html</w:t>
      </w:r>
    </w:p>
    <w:p>
      <w:pPr>
        <w:pStyle w:val="ListBullet"/>
      </w:pPr>
      <w:r>
        <w:rPr>
          <w:rFonts w:ascii="Times New Roman" w:hAnsi="Times New Roman" w:cs="Times New Roman" w:eastAsia="Times New Roman"/>
          <w:color w:val="1C1917"/>
          <w:sz w:val="19"/>
        </w:rPr>
        <w:t>S221: http://www.argenweb.net/yell/Cemeteries/carterfamcem.html</w:t>
      </w:r>
    </w:p>
    <w:p>
      <w:pPr>
        <w:pStyle w:val="Heading2"/>
      </w:pPr>
      <w:r>
        <w:t>Find a Grave</w:t>
      </w:r>
    </w:p>
    <w:p>
      <w:pPr>
        <w:pStyle w:val="ListBullet"/>
      </w:pPr>
      <w:r>
        <w:rPr>
          <w:rFonts w:ascii="Times New Roman" w:hAnsi="Times New Roman" w:cs="Times New Roman" w:eastAsia="Times New Roman"/>
          <w:color w:val="1C1917"/>
          <w:sz w:val="19"/>
        </w:rPr>
        <w:t>S117: https://www.findagrave.com/memorial/97907837/dora-newman</w:t>
      </w:r>
    </w:p>
    <w:p>
      <w:pPr>
        <w:pStyle w:val="ListBullet"/>
      </w:pPr>
      <w:r>
        <w:rPr>
          <w:rFonts w:ascii="Times New Roman" w:hAnsi="Times New Roman" w:cs="Times New Roman" w:eastAsia="Times New Roman"/>
          <w:color w:val="1C1917"/>
          <w:sz w:val="19"/>
        </w:rPr>
        <w:t>S118: https://www.findagrave.com/memorial/97907931/thomas-stone.</w:t>
      </w:r>
    </w:p>
    <w:p>
      <w:pPr>
        <w:pStyle w:val="Heading2"/>
      </w:pPr>
      <w:r>
        <w:t>Genealogy Trails</w:t>
      </w:r>
    </w:p>
    <w:p>
      <w:pPr>
        <w:pStyle w:val="ListBullet"/>
      </w:pPr>
      <w:r>
        <w:rPr>
          <w:rFonts w:ascii="Times New Roman" w:hAnsi="Times New Roman" w:cs="Times New Roman" w:eastAsia="Times New Roman"/>
          <w:color w:val="1C1917"/>
          <w:sz w:val="19"/>
        </w:rPr>
        <w:t>S096: https://genealogytrails.com/ark/perry/deaths_various.html</w:t>
      </w:r>
    </w:p>
    <w:p>
      <w:pPr>
        <w:pStyle w:val="ListBullet"/>
      </w:pPr>
      <w:r>
        <w:rPr>
          <w:rFonts w:ascii="Times New Roman" w:hAnsi="Times New Roman" w:cs="Times New Roman" w:eastAsia="Times New Roman"/>
          <w:color w:val="1C1917"/>
          <w:sz w:val="19"/>
        </w:rPr>
        <w:t>S108: https://genealogytrails.com/ark/yell/deaths_various.html</w:t>
      </w:r>
    </w:p>
    <w:p>
      <w:pPr>
        <w:pStyle w:val="ListBullet"/>
      </w:pPr>
      <w:r>
        <w:rPr>
          <w:rFonts w:ascii="Times New Roman" w:hAnsi="Times New Roman" w:cs="Times New Roman" w:eastAsia="Times New Roman"/>
          <w:color w:val="1C1917"/>
          <w:sz w:val="19"/>
        </w:rPr>
        <w:t>S124: https://genealogytrails.com/ark/yell/marriage_various.html</w:t>
      </w:r>
    </w:p>
    <w:p>
      <w:pPr>
        <w:pStyle w:val="ListBullet"/>
      </w:pPr>
      <w:r>
        <w:rPr>
          <w:rFonts w:ascii="Times New Roman" w:hAnsi="Times New Roman" w:cs="Times New Roman" w:eastAsia="Times New Roman"/>
          <w:color w:val="1C1917"/>
          <w:sz w:val="19"/>
        </w:rPr>
        <w:t>S219: https://genealogytrails.com/ark/yell/cem.htm</w:t>
      </w:r>
    </w:p>
    <w:p>
      <w:pPr>
        <w:pStyle w:val="ListBullet"/>
      </w:pPr>
      <w:r>
        <w:rPr>
          <w:rFonts w:ascii="Times New Roman" w:hAnsi="Times New Roman" w:cs="Times New Roman" w:eastAsia="Times New Roman"/>
          <w:color w:val="1C1917"/>
          <w:sz w:val="19"/>
        </w:rPr>
        <w:t>S248: https://genealogytrails.com/ken/lee/wwi_draft_cards.html</w:t>
      </w:r>
    </w:p>
    <w:p>
      <w:pPr>
        <w:pStyle w:val="ListBullet"/>
      </w:pPr>
      <w:r>
        <w:rPr>
          <w:rFonts w:ascii="Times New Roman" w:hAnsi="Times New Roman" w:cs="Times New Roman" w:eastAsia="Times New Roman"/>
          <w:color w:val="1C1917"/>
          <w:sz w:val="19"/>
        </w:rPr>
        <w:t>S285: https://genealogytrails.com/ken/lee/ww1draft.html</w:t>
      </w:r>
    </w:p>
    <w:p>
      <w:pPr>
        <w:pStyle w:val="ListBullet"/>
      </w:pPr>
      <w:r>
        <w:rPr>
          <w:rFonts w:ascii="Times New Roman" w:hAnsi="Times New Roman" w:cs="Times New Roman" w:eastAsia="Times New Roman"/>
          <w:color w:val="1C1917"/>
          <w:sz w:val="19"/>
        </w:rPr>
        <w:t>S294: https://genealogytrails.com/ark/yell/obits.html</w:t>
      </w:r>
    </w:p>
    <w:p>
      <w:pPr>
        <w:pStyle w:val="Heading2"/>
      </w:pPr>
      <w:r>
        <w:t>Internet Archive (NARA microfilm scans)</w:t>
      </w:r>
    </w:p>
    <w:p>
      <w:pPr>
        <w:pStyle w:val="ListBullet"/>
      </w:pPr>
      <w:r>
        <w:rPr>
          <w:rFonts w:ascii="Times New Roman" w:hAnsi="Times New Roman" w:cs="Times New Roman" w:eastAsia="Times New Roman"/>
          <w:color w:val="1C1917"/>
          <w:sz w:val="19"/>
        </w:rPr>
        <w:t>S283: https://archive.org/details/beatty</w:t>
      </w:r>
    </w:p>
    <w:p>
      <w:pPr>
        <w:pStyle w:val="Heading2"/>
      </w:pPr>
      <w:r>
        <w:t>KYGenWeb</w:t>
      </w:r>
    </w:p>
    <w:p>
      <w:pPr>
        <w:pStyle w:val="ListBullet"/>
      </w:pPr>
      <w:r>
        <w:rPr>
          <w:rFonts w:ascii="Times New Roman" w:hAnsi="Times New Roman" w:cs="Times New Roman" w:eastAsia="Times New Roman"/>
          <w:color w:val="1C1917"/>
          <w:sz w:val="19"/>
        </w:rPr>
        <w:t>S086: https://kygenweb.net/lee/cemetery/highview.htm</w:t>
      </w:r>
    </w:p>
    <w:p>
      <w:pPr>
        <w:pStyle w:val="ListBullet"/>
      </w:pPr>
      <w:r>
        <w:rPr>
          <w:rFonts w:ascii="Times New Roman" w:hAnsi="Times New Roman" w:cs="Times New Roman" w:eastAsia="Times New Roman"/>
          <w:color w:val="1C1917"/>
          <w:sz w:val="19"/>
        </w:rPr>
        <w:t>S149: https://kygenweb.net/lee/cemetery/brand1.htm</w:t>
      </w:r>
    </w:p>
    <w:p>
      <w:pPr>
        <w:pStyle w:val="Heading2"/>
      </w:pPr>
      <w:r>
        <w:t>Kentucky Department for Libraries and Archives</w:t>
      </w:r>
    </w:p>
    <w:p>
      <w:pPr>
        <w:pStyle w:val="ListBullet"/>
      </w:pPr>
      <w:r>
        <w:rPr>
          <w:rFonts w:ascii="Times New Roman" w:hAnsi="Times New Roman" w:cs="Times New Roman" w:eastAsia="Times New Roman"/>
          <w:color w:val="1C1917"/>
          <w:sz w:val="19"/>
        </w:rPr>
        <w:t>S095: https://kdla.ky.gov/Archives-and-Reference/Documents/Inventory_County_Records.pdf</w:t>
      </w:r>
    </w:p>
    <w:p>
      <w:pPr>
        <w:pStyle w:val="ListBullet"/>
      </w:pPr>
      <w:r>
        <w:rPr>
          <w:rFonts w:ascii="Times New Roman" w:hAnsi="Times New Roman" w:cs="Times New Roman" w:eastAsia="Times New Roman"/>
          <w:color w:val="1C1917"/>
          <w:sz w:val="19"/>
        </w:rPr>
        <w:t>S250: https://kdla.ky.gov/Archives-and-Reference/Documents/County%20Records.pdf</w:t>
      </w:r>
    </w:p>
    <w:p>
      <w:pPr>
        <w:pStyle w:val="Heading2"/>
      </w:pPr>
      <w:r>
        <w:t>RootsWeb / USGenNet mirrors</w:t>
      </w:r>
    </w:p>
    <w:p>
      <w:pPr>
        <w:pStyle w:val="ListBullet"/>
      </w:pPr>
      <w:r>
        <w:rPr>
          <w:rFonts w:ascii="Times New Roman" w:hAnsi="Times New Roman" w:cs="Times New Roman" w:eastAsia="Times New Roman"/>
          <w:color w:val="1C1917"/>
          <w:sz w:val="19"/>
        </w:rPr>
        <w:t>S005: https://sites.rootsweb.com/~kylee/census/1900/1900sturgeon.htm</w:t>
      </w:r>
    </w:p>
    <w:p>
      <w:pPr>
        <w:pStyle w:val="ListBullet"/>
      </w:pPr>
      <w:r>
        <w:rPr>
          <w:rFonts w:ascii="Times New Roman" w:hAnsi="Times New Roman" w:cs="Times New Roman" w:eastAsia="Times New Roman"/>
          <w:color w:val="1C1917"/>
          <w:sz w:val="19"/>
        </w:rPr>
        <w:t>S076: https://sites.rootsweb.com/~kylee/census/1900/1900proctor.htm</w:t>
      </w:r>
    </w:p>
    <w:p>
      <w:pPr>
        <w:pStyle w:val="ListBullet"/>
      </w:pPr>
      <w:r>
        <w:rPr>
          <w:rFonts w:ascii="Times New Roman" w:hAnsi="Times New Roman" w:cs="Times New Roman" w:eastAsia="Times New Roman"/>
          <w:color w:val="1C1917"/>
          <w:sz w:val="19"/>
        </w:rPr>
        <w:t>S133: https://sites.rootsweb.com/~kylee/births/vsb2.htm</w:t>
      </w:r>
    </w:p>
    <w:p>
      <w:pPr>
        <w:pStyle w:val="ListBullet"/>
      </w:pPr>
      <w:r>
        <w:rPr>
          <w:rFonts w:ascii="Times New Roman" w:hAnsi="Times New Roman" w:cs="Times New Roman" w:eastAsia="Times New Roman"/>
          <w:color w:val="1C1917"/>
          <w:sz w:val="19"/>
        </w:rPr>
        <w:t>S142: https://sites.rootsweb.com/~kylee/census/1900/1900sturgeon.htm</w:t>
      </w:r>
    </w:p>
    <w:p>
      <w:pPr>
        <w:pStyle w:val="ListBullet"/>
      </w:pPr>
      <w:r>
        <w:rPr>
          <w:rFonts w:ascii="Times New Roman" w:hAnsi="Times New Roman" w:cs="Times New Roman" w:eastAsia="Times New Roman"/>
          <w:color w:val="1C1917"/>
          <w:sz w:val="19"/>
        </w:rPr>
        <w:t>S163: https://sites.rootsweb.com/~kylee/census/1900/1900sturgeon.htm</w:t>
      </w:r>
    </w:p>
    <w:p>
      <w:pPr>
        <w:pStyle w:val="ListBullet"/>
      </w:pPr>
      <w:r>
        <w:rPr>
          <w:rFonts w:ascii="Times New Roman" w:hAnsi="Times New Roman" w:cs="Times New Roman" w:eastAsia="Times New Roman"/>
          <w:color w:val="1C1917"/>
          <w:sz w:val="19"/>
        </w:rPr>
        <w:t>S171: https://sites.rootsweb.com/~kylee/census/1900/1900sturgeon.htm</w:t>
      </w:r>
    </w:p>
    <w:p>
      <w:pPr>
        <w:pStyle w:val="Heading2"/>
      </w:pPr>
      <w:r>
        <w:t>SortedByName (NUMIDENT / DMF extracts)</w:t>
      </w:r>
    </w:p>
    <w:p>
      <w:pPr>
        <w:pStyle w:val="ListBullet"/>
      </w:pPr>
      <w:r>
        <w:rPr>
          <w:rFonts w:ascii="Times New Roman" w:hAnsi="Times New Roman" w:cs="Times New Roman" w:eastAsia="Times New Roman"/>
          <w:color w:val="1C1917"/>
          <w:sz w:val="19"/>
        </w:rPr>
        <w:t>S066: https://sortedbyname.com/letter_p/peebles.html</w:t>
      </w:r>
    </w:p>
    <w:p>
      <w:pPr>
        <w:pStyle w:val="ListBullet"/>
      </w:pPr>
      <w:r>
        <w:rPr>
          <w:rFonts w:ascii="Times New Roman" w:hAnsi="Times New Roman" w:cs="Times New Roman" w:eastAsia="Times New Roman"/>
          <w:color w:val="1C1917"/>
          <w:sz w:val="19"/>
        </w:rPr>
        <w:t>S071: https://sortedbyname.com/letter_s/stone/index_1729.html</w:t>
      </w:r>
    </w:p>
    <w:p>
      <w:pPr>
        <w:pStyle w:val="Heading2"/>
      </w:pPr>
      <w:r>
        <w:t>USGenNet / ALHN (Lee &amp; Owsley transcriptions)</w:t>
      </w:r>
    </w:p>
    <w:p>
      <w:pPr>
        <w:pStyle w:val="ListBullet"/>
      </w:pPr>
      <w:r>
        <w:rPr>
          <w:rFonts w:ascii="Times New Roman" w:hAnsi="Times New Roman" w:cs="Times New Roman" w:eastAsia="Times New Roman"/>
          <w:color w:val="1C1917"/>
          <w:sz w:val="19"/>
        </w:rPr>
        <w:t>S004: https://usgennet.org/usa/ky/county/lee/marriage/marrbook2.html</w:t>
      </w:r>
    </w:p>
    <w:p>
      <w:pPr>
        <w:pStyle w:val="ListBullet"/>
      </w:pPr>
      <w:r>
        <w:rPr>
          <w:rFonts w:ascii="Times New Roman" w:hAnsi="Times New Roman" w:cs="Times New Roman" w:eastAsia="Times New Roman"/>
          <w:color w:val="1C1917"/>
          <w:sz w:val="19"/>
        </w:rPr>
        <w:t>S043: https://usgennet.org/usa/ky/county/lee/census/1870/337b.HTM</w:t>
      </w:r>
    </w:p>
    <w:p>
      <w:pPr>
        <w:pStyle w:val="ListBullet"/>
      </w:pPr>
      <w:r>
        <w:rPr>
          <w:rFonts w:ascii="Times New Roman" w:hAnsi="Times New Roman" w:cs="Times New Roman" w:eastAsia="Times New Roman"/>
          <w:color w:val="1C1917"/>
          <w:sz w:val="19"/>
        </w:rPr>
        <w:t>S047: https://usgennet.org/usa/ky/county/lee/deaths/kdi/n.html</w:t>
      </w:r>
    </w:p>
    <w:p>
      <w:pPr>
        <w:pStyle w:val="ListBullet"/>
      </w:pPr>
      <w:r>
        <w:rPr>
          <w:rFonts w:ascii="Times New Roman" w:hAnsi="Times New Roman" w:cs="Times New Roman" w:eastAsia="Times New Roman"/>
          <w:color w:val="1C1917"/>
          <w:sz w:val="19"/>
        </w:rPr>
        <w:t>S048: https://usgennet.org/usa/ky/county/owsley/census/1870/travrest.html</w:t>
      </w:r>
    </w:p>
    <w:p>
      <w:pPr>
        <w:pStyle w:val="ListBullet"/>
      </w:pPr>
      <w:r>
        <w:rPr>
          <w:rFonts w:ascii="Times New Roman" w:hAnsi="Times New Roman" w:cs="Times New Roman" w:eastAsia="Times New Roman"/>
          <w:color w:val="1C1917"/>
          <w:sz w:val="19"/>
        </w:rPr>
        <w:t>S051: https://usgennet.org/usa/ky/county/owsley/census/1910/buck1910.html</w:t>
      </w:r>
    </w:p>
    <w:p>
      <w:pPr>
        <w:pStyle w:val="ListBullet"/>
      </w:pPr>
      <w:r>
        <w:rPr>
          <w:rFonts w:ascii="Times New Roman" w:hAnsi="Times New Roman" w:cs="Times New Roman" w:eastAsia="Times New Roman"/>
          <w:color w:val="1C1917"/>
          <w:sz w:val="19"/>
        </w:rPr>
        <w:t>S054: https://usgennet.org/usa/ky/county/lee/wills/enewnam.html</w:t>
      </w:r>
    </w:p>
    <w:p>
      <w:pPr>
        <w:pStyle w:val="ListBullet"/>
      </w:pPr>
      <w:r>
        <w:rPr>
          <w:rFonts w:ascii="Times New Roman" w:hAnsi="Times New Roman" w:cs="Times New Roman" w:eastAsia="Times New Roman"/>
          <w:color w:val="1C1917"/>
          <w:sz w:val="19"/>
        </w:rPr>
        <w:t>S057: https://usgennet.org/usa/ky/county/lee/census/1910/proctor.html</w:t>
      </w:r>
    </w:p>
    <w:p>
      <w:pPr>
        <w:pStyle w:val="ListBullet"/>
      </w:pPr>
      <w:r>
        <w:rPr>
          <w:rFonts w:ascii="Times New Roman" w:hAnsi="Times New Roman" w:cs="Times New Roman" w:eastAsia="Times New Roman"/>
          <w:color w:val="1C1917"/>
          <w:sz w:val="19"/>
        </w:rPr>
        <w:t>S064: https://usgennet.org/usa/ky/county/lee/marriage/</w:t>
      </w:r>
    </w:p>
    <w:p>
      <w:pPr>
        <w:pStyle w:val="ListBullet"/>
      </w:pPr>
      <w:r>
        <w:rPr>
          <w:rFonts w:ascii="Times New Roman" w:hAnsi="Times New Roman" w:cs="Times New Roman" w:eastAsia="Times New Roman"/>
          <w:color w:val="1C1917"/>
          <w:sz w:val="19"/>
        </w:rPr>
        <w:t>S069: https://usgennet.org/usa/ky/county/lee/census/1920/bt.html</w:t>
      </w:r>
    </w:p>
    <w:p>
      <w:pPr>
        <w:pStyle w:val="ListBullet"/>
      </w:pPr>
      <w:r>
        <w:rPr>
          <w:rFonts w:ascii="Times New Roman" w:hAnsi="Times New Roman" w:cs="Times New Roman" w:eastAsia="Times New Roman"/>
          <w:color w:val="1C1917"/>
          <w:sz w:val="19"/>
        </w:rPr>
        <w:t>S074: https://usgennet.org/usa/ky/county/lee/marriage/marrbook7.html</w:t>
      </w:r>
    </w:p>
    <w:p>
      <w:pPr>
        <w:pStyle w:val="ListBullet"/>
      </w:pPr>
      <w:r>
        <w:rPr>
          <w:rFonts w:ascii="Times New Roman" w:hAnsi="Times New Roman" w:cs="Times New Roman" w:eastAsia="Times New Roman"/>
          <w:color w:val="1C1917"/>
          <w:sz w:val="19"/>
        </w:rPr>
        <w:t>S075: https://usgennet.org/usa/ky/county/lee/marriage/marrbook2.html</w:t>
      </w:r>
    </w:p>
    <w:p>
      <w:pPr>
        <w:pStyle w:val="ListBullet"/>
      </w:pPr>
      <w:r>
        <w:rPr>
          <w:rFonts w:ascii="Times New Roman" w:hAnsi="Times New Roman" w:cs="Times New Roman" w:eastAsia="Times New Roman"/>
          <w:color w:val="1C1917"/>
          <w:sz w:val="19"/>
        </w:rPr>
        <w:t>S077: https://usgennet.org/usa/ky/county/lee/deaths/vsd2.html</w:t>
      </w:r>
    </w:p>
    <w:p>
      <w:pPr>
        <w:pStyle w:val="ListBullet"/>
      </w:pPr>
      <w:r>
        <w:rPr>
          <w:rFonts w:ascii="Times New Roman" w:hAnsi="Times New Roman" w:cs="Times New Roman" w:eastAsia="Times New Roman"/>
          <w:color w:val="1C1917"/>
          <w:sz w:val="19"/>
        </w:rPr>
        <w:t>S080: https://usgennet.org/usa/ky/county/lee/deaths/vsd.html</w:t>
      </w:r>
    </w:p>
    <w:p>
      <w:pPr>
        <w:pStyle w:val="ListBullet"/>
      </w:pPr>
      <w:r>
        <w:rPr>
          <w:rFonts w:ascii="Times New Roman" w:hAnsi="Times New Roman" w:cs="Times New Roman" w:eastAsia="Times New Roman"/>
          <w:color w:val="1C1917"/>
          <w:sz w:val="19"/>
        </w:rPr>
        <w:t>S081: https://usgennet.org/usa/ky/county/lee/deaths/vsd1.html</w:t>
      </w:r>
    </w:p>
    <w:p>
      <w:pPr>
        <w:pStyle w:val="ListBullet"/>
      </w:pPr>
      <w:r>
        <w:rPr>
          <w:rFonts w:ascii="Times New Roman" w:hAnsi="Times New Roman" w:cs="Times New Roman" w:eastAsia="Times New Roman"/>
          <w:color w:val="1C1917"/>
          <w:sz w:val="19"/>
        </w:rPr>
        <w:t>S082: https://usgennet.org/usa/ky/county/lee/cemeteries/proctor.html</w:t>
      </w:r>
    </w:p>
    <w:p>
      <w:pPr>
        <w:pStyle w:val="ListBullet"/>
      </w:pPr>
      <w:r>
        <w:rPr>
          <w:rFonts w:ascii="Times New Roman" w:hAnsi="Times New Roman" w:cs="Times New Roman" w:eastAsia="Times New Roman"/>
          <w:color w:val="1C1917"/>
          <w:sz w:val="19"/>
        </w:rPr>
        <w:t>S083: https://usgennet.org/usa/ky/county/lee/obituaries/n.html</w:t>
      </w:r>
    </w:p>
    <w:p>
      <w:pPr>
        <w:pStyle w:val="ListBullet"/>
      </w:pPr>
      <w:r>
        <w:rPr>
          <w:rFonts w:ascii="Times New Roman" w:hAnsi="Times New Roman" w:cs="Times New Roman" w:eastAsia="Times New Roman"/>
          <w:color w:val="1C1917"/>
          <w:sz w:val="19"/>
        </w:rPr>
        <w:t>S084: https://usgennet.org/usa/ky/county/lee/marriage/marrbook3.html</w:t>
      </w:r>
    </w:p>
    <w:p>
      <w:pPr>
        <w:pStyle w:val="ListBullet"/>
      </w:pPr>
      <w:r>
        <w:rPr>
          <w:rFonts w:ascii="Times New Roman" w:hAnsi="Times New Roman" w:cs="Times New Roman" w:eastAsia="Times New Roman"/>
          <w:color w:val="1C1917"/>
          <w:sz w:val="19"/>
        </w:rPr>
        <w:t>S086: https://usgennet.org/usa/ky/county/lee/cemeteries/hccc.html</w:t>
      </w:r>
    </w:p>
    <w:p>
      <w:pPr>
        <w:pStyle w:val="ListBullet"/>
      </w:pPr>
      <w:r>
        <w:rPr>
          <w:rFonts w:ascii="Times New Roman" w:hAnsi="Times New Roman" w:cs="Times New Roman" w:eastAsia="Times New Roman"/>
          <w:color w:val="1C1917"/>
          <w:sz w:val="19"/>
        </w:rPr>
        <w:t>S087: https://usgennet.org/usa/ky/county/owsley/deaths/leeows.html</w:t>
      </w:r>
    </w:p>
    <w:p>
      <w:pPr>
        <w:pStyle w:val="ListBullet"/>
      </w:pPr>
      <w:r>
        <w:rPr>
          <w:rFonts w:ascii="Times New Roman" w:hAnsi="Times New Roman" w:cs="Times New Roman" w:eastAsia="Times New Roman"/>
          <w:color w:val="1C1917"/>
          <w:sz w:val="19"/>
        </w:rPr>
        <w:t>S091: https://usgennet.org/usa/ky/county/owsley/deaths/1908.html</w:t>
      </w:r>
    </w:p>
    <w:p>
      <w:pPr>
        <w:pStyle w:val="ListBullet"/>
      </w:pPr>
      <w:r>
        <w:rPr>
          <w:rFonts w:ascii="Times New Roman" w:hAnsi="Times New Roman" w:cs="Times New Roman" w:eastAsia="Times New Roman"/>
          <w:color w:val="1C1917"/>
          <w:sz w:val="19"/>
        </w:rPr>
        <w:t>S092: https://usgennet.org/usa/ky/county/owsley/deaths/1909.html</w:t>
      </w:r>
    </w:p>
    <w:p>
      <w:pPr>
        <w:pStyle w:val="ListBullet"/>
      </w:pPr>
      <w:r>
        <w:rPr>
          <w:rFonts w:ascii="Times New Roman" w:hAnsi="Times New Roman" w:cs="Times New Roman" w:eastAsia="Times New Roman"/>
          <w:color w:val="1C1917"/>
          <w:sz w:val="19"/>
        </w:rPr>
        <w:t>S093: https://usgennet.org/usa/ky/county/owsley/deaths/1910.html</w:t>
      </w:r>
    </w:p>
    <w:p>
      <w:pPr>
        <w:pStyle w:val="ListBullet"/>
      </w:pPr>
      <w:r>
        <w:rPr>
          <w:rFonts w:ascii="Times New Roman" w:hAnsi="Times New Roman" w:cs="Times New Roman" w:eastAsia="Times New Roman"/>
          <w:color w:val="1C1917"/>
          <w:sz w:val="19"/>
        </w:rPr>
        <w:t>S101: https://usgennet.org/usa/ky/county/lee/obituaries/f.html</w:t>
      </w:r>
    </w:p>
    <w:p>
      <w:pPr>
        <w:pStyle w:val="ListBullet"/>
      </w:pPr>
      <w:r>
        <w:rPr>
          <w:rFonts w:ascii="Times New Roman" w:hAnsi="Times New Roman" w:cs="Times New Roman" w:eastAsia="Times New Roman"/>
          <w:color w:val="1C1917"/>
          <w:sz w:val="19"/>
        </w:rPr>
        <w:t>S109: https://usgennet.org/usa/ky/county/owsley/census/1910/buck1910.html</w:t>
      </w:r>
    </w:p>
    <w:p>
      <w:pPr>
        <w:pStyle w:val="ListBullet"/>
      </w:pPr>
      <w:r>
        <w:rPr>
          <w:rFonts w:ascii="Times New Roman" w:hAnsi="Times New Roman" w:cs="Times New Roman" w:eastAsia="Times New Roman"/>
          <w:color w:val="1C1917"/>
          <w:sz w:val="19"/>
        </w:rPr>
        <w:t>S114: https://usgennet.org/usa/ky/county/lee/census/1900/1900sturgeon.html</w:t>
      </w:r>
    </w:p>
    <w:p>
      <w:pPr>
        <w:pStyle w:val="ListBullet"/>
      </w:pPr>
      <w:r>
        <w:rPr>
          <w:rFonts w:ascii="Times New Roman" w:hAnsi="Times New Roman" w:cs="Times New Roman" w:eastAsia="Times New Roman"/>
          <w:color w:val="1C1917"/>
          <w:sz w:val="19"/>
        </w:rPr>
        <w:t>S115: https://usgennet.org/usa/ky/county/lee/census/1920/sturgeon.html</w:t>
      </w:r>
    </w:p>
    <w:p>
      <w:pPr>
        <w:pStyle w:val="ListBullet"/>
      </w:pPr>
      <w:r>
        <w:rPr>
          <w:rFonts w:ascii="Times New Roman" w:hAnsi="Times New Roman" w:cs="Times New Roman" w:eastAsia="Times New Roman"/>
          <w:color w:val="1C1917"/>
          <w:sz w:val="19"/>
        </w:rPr>
        <w:t>S120: https://usgennet.org/usa/ky/county/lee/census/1880/mortality.html</w:t>
      </w:r>
    </w:p>
    <w:p>
      <w:pPr>
        <w:pStyle w:val="ListBullet"/>
      </w:pPr>
      <w:r>
        <w:rPr>
          <w:rFonts w:ascii="Times New Roman" w:hAnsi="Times New Roman" w:cs="Times New Roman" w:eastAsia="Times New Roman"/>
          <w:color w:val="1C1917"/>
          <w:sz w:val="19"/>
        </w:rPr>
        <w:t>S122: https://usgennet.org/usa/ky/county/lee/census/1920/sturgeon.html</w:t>
      </w:r>
    </w:p>
    <w:p>
      <w:pPr>
        <w:pStyle w:val="ListBullet"/>
      </w:pPr>
      <w:r>
        <w:rPr>
          <w:rFonts w:ascii="Times New Roman" w:hAnsi="Times New Roman" w:cs="Times New Roman" w:eastAsia="Times New Roman"/>
          <w:color w:val="1C1917"/>
          <w:sz w:val="19"/>
        </w:rPr>
        <w:t>S125: https://usgennet.org/usa/ky/county/lee/census/1870/329b.HTM</w:t>
      </w:r>
    </w:p>
    <w:p>
      <w:pPr>
        <w:pStyle w:val="ListBullet"/>
      </w:pPr>
      <w:r>
        <w:rPr>
          <w:rFonts w:ascii="Times New Roman" w:hAnsi="Times New Roman" w:cs="Times New Roman" w:eastAsia="Times New Roman"/>
          <w:color w:val="1C1917"/>
          <w:sz w:val="19"/>
        </w:rPr>
        <w:t>S127: https://usgennet.org/usa/ky/county/owsley/census/1870/travrest.html</w:t>
      </w:r>
    </w:p>
    <w:p>
      <w:pPr>
        <w:pStyle w:val="ListBullet"/>
      </w:pPr>
      <w:r>
        <w:rPr>
          <w:rFonts w:ascii="Times New Roman" w:hAnsi="Times New Roman" w:cs="Times New Roman" w:eastAsia="Times New Roman"/>
          <w:color w:val="1C1917"/>
          <w:sz w:val="19"/>
        </w:rPr>
        <w:t>S128: https://usgennet.org/usa/ky/county/owsley/census/1880/booneville.html</w:t>
      </w:r>
    </w:p>
    <w:p>
      <w:pPr>
        <w:pStyle w:val="ListBullet"/>
      </w:pPr>
      <w:r>
        <w:rPr>
          <w:rFonts w:ascii="Times New Roman" w:hAnsi="Times New Roman" w:cs="Times New Roman" w:eastAsia="Times New Roman"/>
          <w:color w:val="1C1917"/>
          <w:sz w:val="19"/>
        </w:rPr>
        <w:t>S129: https://usgennet.org/usa/ky/county/owsley/cemeteries/wm.html</w:t>
      </w:r>
    </w:p>
    <w:p>
      <w:pPr>
        <w:pStyle w:val="ListBullet"/>
      </w:pPr>
      <w:r>
        <w:rPr>
          <w:rFonts w:ascii="Times New Roman" w:hAnsi="Times New Roman" w:cs="Times New Roman" w:eastAsia="Times New Roman"/>
          <w:color w:val="1C1917"/>
          <w:sz w:val="19"/>
        </w:rPr>
        <w:t>S137: https://usgennet.org/usa/ky/county/lee/census/1910/proctor.html</w:t>
      </w:r>
    </w:p>
    <w:p>
      <w:pPr>
        <w:pStyle w:val="ListBullet"/>
      </w:pPr>
      <w:r>
        <w:rPr>
          <w:rFonts w:ascii="Times New Roman" w:hAnsi="Times New Roman" w:cs="Times New Roman" w:eastAsia="Times New Roman"/>
          <w:color w:val="1C1917"/>
          <w:sz w:val="19"/>
        </w:rPr>
        <w:t>S141: https://usgennet.org/usa/ky/county/lee/deaths/kdi/b.html</w:t>
      </w:r>
    </w:p>
    <w:p>
      <w:pPr>
        <w:pStyle w:val="ListBullet"/>
      </w:pPr>
      <w:r>
        <w:rPr>
          <w:rFonts w:ascii="Times New Roman" w:hAnsi="Times New Roman" w:cs="Times New Roman" w:eastAsia="Times New Roman"/>
          <w:color w:val="1C1917"/>
          <w:sz w:val="19"/>
        </w:rPr>
        <w:t>S143: https://usgennet.org/usa/ky/county/lee/deaths/1927.html</w:t>
      </w:r>
    </w:p>
    <w:p>
      <w:pPr>
        <w:pStyle w:val="ListBullet"/>
      </w:pPr>
      <w:r>
        <w:rPr>
          <w:rFonts w:ascii="Times New Roman" w:hAnsi="Times New Roman" w:cs="Times New Roman" w:eastAsia="Times New Roman"/>
          <w:color w:val="1C1917"/>
          <w:sz w:val="19"/>
        </w:rPr>
        <w:t>S164: https://usgennet.org/usa/ky/county/lee/deaths/1958.html</w:t>
      </w:r>
    </w:p>
    <w:p>
      <w:pPr>
        <w:pStyle w:val="ListBullet"/>
      </w:pPr>
      <w:r>
        <w:rPr>
          <w:rFonts w:ascii="Times New Roman" w:hAnsi="Times New Roman" w:cs="Times New Roman" w:eastAsia="Times New Roman"/>
          <w:color w:val="1C1917"/>
          <w:sz w:val="19"/>
        </w:rPr>
        <w:t>S166: https://usgennet.org/usa/ky/county/lee/cemeteries/gray.html</w:t>
      </w:r>
    </w:p>
    <w:p>
      <w:pPr>
        <w:pStyle w:val="ListBullet"/>
      </w:pPr>
      <w:r>
        <w:rPr>
          <w:rFonts w:ascii="Times New Roman" w:hAnsi="Times New Roman" w:cs="Times New Roman" w:eastAsia="Times New Roman"/>
          <w:color w:val="1C1917"/>
          <w:sz w:val="19"/>
        </w:rPr>
        <w:t>S167: https://usgennet.org/usa/ky/county/lee/deaths/1967.html</w:t>
      </w:r>
    </w:p>
    <w:p>
      <w:pPr>
        <w:pStyle w:val="ListBullet"/>
      </w:pPr>
      <w:r>
        <w:rPr>
          <w:rFonts w:ascii="Times New Roman" w:hAnsi="Times New Roman" w:cs="Times New Roman" w:eastAsia="Times New Roman"/>
          <w:color w:val="1C1917"/>
          <w:sz w:val="19"/>
        </w:rPr>
        <w:t>S230: https://usgennet.org/usa/ky/county/lee/births/vsb.html</w:t>
      </w:r>
    </w:p>
    <w:p>
      <w:pPr>
        <w:pStyle w:val="ListBullet"/>
      </w:pPr>
      <w:r>
        <w:rPr>
          <w:rFonts w:ascii="Times New Roman" w:hAnsi="Times New Roman" w:cs="Times New Roman" w:eastAsia="Times New Roman"/>
          <w:color w:val="1C1917"/>
          <w:sz w:val="19"/>
        </w:rPr>
        <w:t>S239: https://usgennet.org/usa/ky/county/lee/obituaries/n.html</w:t>
      </w:r>
    </w:p>
    <w:p>
      <w:pPr>
        <w:pStyle w:val="ListBullet"/>
      </w:pPr>
      <w:r>
        <w:rPr>
          <w:rFonts w:ascii="Times New Roman" w:hAnsi="Times New Roman" w:cs="Times New Roman" w:eastAsia="Times New Roman"/>
          <w:color w:val="1C1917"/>
          <w:sz w:val="19"/>
        </w:rPr>
        <w:t>S243: https://usgennet.org/usa/ky/county/lee/wills/</w:t>
      </w:r>
    </w:p>
    <w:p>
      <w:pPr>
        <w:pStyle w:val="ListBullet"/>
      </w:pPr>
      <w:r>
        <w:rPr>
          <w:rFonts w:ascii="Times New Roman" w:hAnsi="Times New Roman" w:cs="Times New Roman" w:eastAsia="Times New Roman"/>
          <w:color w:val="1C1917"/>
          <w:sz w:val="19"/>
        </w:rPr>
        <w:t>S290: https://usgennet.org/usa/ky/county/lee/marriage/marrbook23.html</w:t>
      </w:r>
    </w:p>
    <w:p>
      <w:pPr>
        <w:pStyle w:val="ListBullet"/>
      </w:pPr>
      <w:r>
        <w:rPr>
          <w:rFonts w:ascii="Times New Roman" w:hAnsi="Times New Roman" w:cs="Times New Roman" w:eastAsia="Times New Roman"/>
          <w:color w:val="1C1917"/>
          <w:sz w:val="19"/>
        </w:rPr>
        <w:t>S291: https://usgennet.org/usa/ky/county/lee/obituaries/n.html#everettnewman</w:t>
      </w:r>
    </w:p>
    <w:p>
      <w:pPr>
        <w:pStyle w:val="ListBullet"/>
      </w:pPr>
      <w:r>
        <w:rPr>
          <w:rFonts w:ascii="Times New Roman" w:hAnsi="Times New Roman" w:cs="Times New Roman" w:eastAsia="Times New Roman"/>
          <w:color w:val="1C1917"/>
          <w:sz w:val="19"/>
        </w:rPr>
        <w:t>S292: https://usgennet.org/usa/ky/county/lee/marriage/</w:t>
      </w:r>
    </w:p>
    <w:p>
      <w:pPr>
        <w:pStyle w:val="ListBullet"/>
      </w:pPr>
      <w:r>
        <w:rPr>
          <w:rFonts w:ascii="Times New Roman" w:hAnsi="Times New Roman" w:cs="Times New Roman" w:eastAsia="Times New Roman"/>
          <w:color w:val="1C1917"/>
          <w:sz w:val="19"/>
        </w:rPr>
        <w:t>S402: https://usgennet.org/usa/ky/county/lee/obituaries/n.html</w:t>
      </w:r>
    </w:p>
    <w:p>
      <w:pPr>
        <w:pStyle w:val="Heading2"/>
      </w:pPr>
      <w:r>
        <w:t>University of Kentucky Microfilm Holdings</w:t>
      </w:r>
    </w:p>
    <w:p>
      <w:pPr>
        <w:pStyle w:val="ListBullet"/>
      </w:pPr>
      <w:r>
        <w:rPr>
          <w:rFonts w:ascii="Times New Roman" w:hAnsi="Times New Roman" w:cs="Times New Roman" w:eastAsia="Times New Roman"/>
          <w:color w:val="1C1917"/>
          <w:sz w:val="19"/>
        </w:rPr>
        <w:t>S284: https://ukmfilms.omeka.net/items/show/65438</w:t>
      </w:r>
    </w:p>
    <w:p>
      <w:pPr>
        <w:pStyle w:val="Heading2"/>
      </w:pPr>
      <w:r>
        <w:t>WikiTree</w:t>
      </w:r>
    </w:p>
    <w:p>
      <w:pPr>
        <w:pStyle w:val="ListBullet"/>
      </w:pPr>
      <w:r>
        <w:rPr>
          <w:rFonts w:ascii="Times New Roman" w:hAnsi="Times New Roman" w:cs="Times New Roman" w:eastAsia="Times New Roman"/>
          <w:color w:val="1C1917"/>
          <w:sz w:val="19"/>
        </w:rPr>
        <w:t>S030: https://www.wikitree.com/wiki/Newnam-49</w:t>
      </w:r>
    </w:p>
    <w:p>
      <w:pPr>
        <w:pStyle w:val="ListBullet"/>
      </w:pPr>
      <w:r>
        <w:rPr>
          <w:rFonts w:ascii="Times New Roman" w:hAnsi="Times New Roman" w:cs="Times New Roman" w:eastAsia="Times New Roman"/>
          <w:color w:val="1C1917"/>
          <w:sz w:val="19"/>
        </w:rPr>
        <w:t>S241: https://www.wikitree.com/wiki/Newnam-46</w:t>
      </w:r>
    </w:p>
    <w:p>
      <w:pPr>
        <w:pStyle w:val="Heading2"/>
      </w:pPr>
      <w:r>
        <w:t>Yell County Obits</w:t>
      </w:r>
    </w:p>
    <w:p>
      <w:pPr>
        <w:pStyle w:val="ListBullet"/>
      </w:pPr>
      <w:r>
        <w:rPr>
          <w:rFonts w:ascii="Times New Roman" w:hAnsi="Times New Roman" w:cs="Times New Roman" w:eastAsia="Times New Roman"/>
          <w:color w:val="1C1917"/>
          <w:sz w:val="19"/>
        </w:rPr>
        <w:t>S072: https://www.yellcountyobits.org/siteindex/siteindex290.html</w:t>
      </w:r>
    </w:p>
    <w:p>
      <w:pPr>
        <w:pStyle w:val="ListBullet"/>
      </w:pPr>
      <w:r>
        <w:rPr>
          <w:rFonts w:ascii="Times New Roman" w:hAnsi="Times New Roman" w:cs="Times New Roman" w:eastAsia="Times New Roman"/>
          <w:color w:val="1C1917"/>
          <w:sz w:val="19"/>
        </w:rPr>
        <w:t>S281: https://www.yellcountyobits.org/yc_cemeteryindex/cemeterylist/cemeterylist64.html</w:t>
      </w:r>
    </w:p>
    <w:p>
      <w:pPr>
        <w:pStyle w:val="ListBullet"/>
      </w:pPr>
      <w:r>
        <w:rPr>
          <w:rFonts w:ascii="Times New Roman" w:hAnsi="Times New Roman" w:cs="Times New Roman" w:eastAsia="Times New Roman"/>
          <w:color w:val="1C1917"/>
          <w:sz w:val="19"/>
        </w:rPr>
        <w:t>S282: https://www.yellcountyobits.org/yc_cemeteryindex/cemeterylist/cemeterylist83.html</w:t>
      </w:r>
    </w:p>
    <w:p>
      <w:pPr>
        <w:pStyle w:val="Heading2"/>
      </w:pPr>
      <w:r>
        <w:t>archives.gov</w:t>
      </w:r>
    </w:p>
    <w:p>
      <w:pPr>
        <w:pStyle w:val="ListBullet"/>
      </w:pPr>
      <w:r>
        <w:rPr>
          <w:rFonts w:ascii="Times New Roman" w:hAnsi="Times New Roman" w:cs="Times New Roman" w:eastAsia="Times New Roman"/>
          <w:color w:val="1C1917"/>
          <w:sz w:val="19"/>
        </w:rPr>
        <w:t>S263: https://www.archives.gov/files/research/microfilm/m1509.pdf</w:t>
      </w:r>
    </w:p>
    <w:p>
      <w:pPr>
        <w:pStyle w:val="Heading2"/>
      </w:pPr>
      <w:r>
        <w:t>loc.gov</w:t>
      </w:r>
    </w:p>
    <w:p>
      <w:pPr>
        <w:pStyle w:val="ListBullet"/>
      </w:pPr>
      <w:r>
        <w:rPr>
          <w:rFonts w:ascii="Times New Roman" w:hAnsi="Times New Roman" w:cs="Times New Roman" w:eastAsia="Times New Roman"/>
          <w:color w:val="1C1917"/>
          <w:sz w:val="19"/>
        </w:rPr>
        <w:t>S286: https://www.loc.gov/resource/sn86069395/1906-08-09/ed-1/?sp=8</w:t>
      </w:r>
    </w:p>
    <w:p>
      <w:pPr>
        <w:pStyle w:val="ListBullet"/>
      </w:pPr>
      <w:r>
        <w:rPr>
          <w:rFonts w:ascii="Times New Roman" w:hAnsi="Times New Roman" w:cs="Times New Roman" w:eastAsia="Times New Roman"/>
          <w:color w:val="1C1917"/>
          <w:sz w:val="19"/>
        </w:rPr>
        <w:t>S287: https://www.loc.gov/resource/sn86069162/1902-04-23/ed-1/?sp=1</w:t>
      </w:r>
    </w:p>
    <w:p>
      <w:pPr>
        <w:pStyle w:val="Heading2"/>
      </w:pPr>
      <w:r>
        <w:t>mapcarta.com</w:t>
      </w:r>
    </w:p>
    <w:p>
      <w:pPr>
        <w:pStyle w:val="ListBullet"/>
      </w:pPr>
      <w:r>
        <w:rPr>
          <w:rFonts w:ascii="Times New Roman" w:hAnsi="Times New Roman" w:cs="Times New Roman" w:eastAsia="Times New Roman"/>
          <w:color w:val="1C1917"/>
          <w:sz w:val="19"/>
        </w:rPr>
        <w:t>S220: https://mapcarta.com/20555066</w:t>
      </w:r>
    </w:p>
    <w:p>
      <w:pPr>
        <w:pStyle w:val="Heading2"/>
      </w:pPr>
      <w:r>
        <w:t>owsleycokyhist.org</w:t>
      </w:r>
    </w:p>
    <w:p>
      <w:pPr>
        <w:pStyle w:val="ListBullet"/>
      </w:pPr>
      <w:r>
        <w:rPr>
          <w:rFonts w:ascii="Times New Roman" w:hAnsi="Times New Roman" w:cs="Times New Roman" w:eastAsia="Times New Roman"/>
          <w:color w:val="1C1917"/>
          <w:sz w:val="19"/>
        </w:rPr>
        <w:t>S119: http://www.owsleycokyhist.org/pendergrass_cordy_cemetery2.html</w:t>
      </w:r>
    </w:p>
    <w:p>
      <w:pPr>
        <w:pStyle w:val="ListBullet"/>
      </w:pPr>
      <w:r>
        <w:rPr>
          <w:rFonts w:ascii="Times New Roman" w:hAnsi="Times New Roman" w:cs="Times New Roman" w:eastAsia="Times New Roman"/>
          <w:color w:val="1C1917"/>
          <w:sz w:val="19"/>
        </w:rPr>
        <w:t>S130: http://www.owsleycokyhist.org/Historical_Locations.html</w:t>
      </w:r>
    </w:p>
    <w:p>
      <w:pPr>
        <w:pStyle w:val="Heading2"/>
      </w:pPr>
      <w:r>
        <w:t>slavens.net</w:t>
      </w:r>
    </w:p>
    <w:p>
      <w:pPr>
        <w:pStyle w:val="ListBullet"/>
      </w:pPr>
      <w:r>
        <w:rPr>
          <w:rFonts w:ascii="Times New Roman" w:hAnsi="Times New Roman" w:cs="Times New Roman" w:eastAsia="Times New Roman"/>
          <w:color w:val="1C1917"/>
          <w:sz w:val="19"/>
        </w:rPr>
        <w:t>S094: https://www.slavens.net/census/mo1900.htm</w:t>
      </w:r>
    </w:p>
    <w:p>
      <w:pPr>
        <w:pStyle w:val="Heading2"/>
      </w:pPr>
      <w:r>
        <w:t>tslaindexes.tn.gov</w:t>
      </w:r>
    </w:p>
    <w:p>
      <w:pPr>
        <w:pStyle w:val="ListBullet"/>
      </w:pPr>
      <w:r>
        <w:rPr>
          <w:rFonts w:ascii="Times New Roman" w:hAnsi="Times New Roman" w:cs="Times New Roman" w:eastAsia="Times New Roman"/>
          <w:color w:val="1C1917"/>
          <w:sz w:val="19"/>
        </w:rPr>
        <w:t>S140: https://tslaindexes.tn.gov/death-records-search</w:t>
      </w:r>
    </w:p>
    <w:p>
      <w:pPr>
        <w:pStyle w:val="Heading2"/>
      </w:pPr>
      <w:r>
        <w:t>vrsearch.adh.arkansas.gov</w:t>
      </w:r>
    </w:p>
    <w:p>
      <w:pPr>
        <w:pStyle w:val="ListBullet"/>
      </w:pPr>
      <w:r>
        <w:rPr>
          <w:rFonts w:ascii="Times New Roman" w:hAnsi="Times New Roman" w:cs="Times New Roman" w:eastAsia="Times New Roman"/>
          <w:color w:val="1C1917"/>
          <w:sz w:val="19"/>
        </w:rPr>
        <w:t>S265: https://vrsearch.adh.arkansas.gov/certificatesearch.asmx`,</w:t>
      </w:r>
    </w:p>
    <w:p>
      <w:pPr>
        <w:pStyle w:val="Heading2"/>
      </w:pPr>
      <w:r>
        <w:t>NARA microfilm publications used</w:t>
      </w:r>
    </w:p>
    <w:tbl>
      <w:tblPr>
        <w:tblStyle w:val="TableGrid"/>
        <w:tblW w:type="auto" w:w="0"/>
        <w:jc w:val="center"/>
        <w:tblLayout w:type="fixed"/>
        <w:tblLook w:firstColumn="1" w:firstRow="1" w:lastColumn="0" w:lastRow="0" w:noHBand="0" w:noVBand="1" w:val="04A0"/>
      </w:tblPr>
      <w:tblGrid>
        <w:gridCol w:w="4824"/>
        <w:gridCol w:w="4824"/>
      </w:tblGrid>
      <w:tr>
        <w:trPr>
          <w:cantSplit/>
        </w:trPr>
        <w:tc>
          <w:tcPr>
            <w:tcW w:type="dxa" w:w="345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Publication</w:t>
            </w:r>
          </w:p>
        </w:tc>
        <w:tc>
          <w:tcPr>
            <w:tcW w:type="dxa" w:w="619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Use in this case</w:t>
            </w:r>
          </w:p>
        </w:tc>
      </w:tr>
      <w:tr>
        <w:trPr>
          <w:cantSplit/>
        </w:trPr>
        <w:tc>
          <w:tcPr>
            <w:tcW w:type="dxa" w:w="345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T9 / 1880 population</w:t>
            </w:r>
          </w:p>
        </w:tc>
        <w:tc>
          <w:tcPr>
            <w:tcW w:type="dxa" w:w="619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 County, Kentucky, ED 59 (S010, S040, S044)</w:t>
            </w:r>
          </w:p>
        </w:tc>
      </w:tr>
      <w:tr>
        <w:trPr>
          <w:cantSplit/>
        </w:trPr>
        <w:tc>
          <w:tcPr>
            <w:tcW w:type="dxa" w:w="345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M593 / 1870 population</w:t>
            </w:r>
          </w:p>
        </w:tc>
        <w:tc>
          <w:tcPr>
            <w:tcW w:type="dxa" w:w="619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 Co. Sturgeon (S042); Owsley Travellers Rest (S048 / DOC003)</w:t>
            </w:r>
          </w:p>
        </w:tc>
      </w:tr>
      <w:tr>
        <w:trPr>
          <w:cantSplit/>
        </w:trPr>
        <w:tc>
          <w:tcPr>
            <w:tcW w:type="dxa" w:w="345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T623 / 1900 population</w:t>
            </w:r>
          </w:p>
        </w:tc>
        <w:tc>
          <w:tcPr>
            <w:tcW w:type="dxa" w:w="619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 Douglas, Dunklin, Greene, Bollinger and related Missouri EDs</w:t>
            </w:r>
          </w:p>
        </w:tc>
      </w:tr>
      <w:tr>
        <w:trPr>
          <w:cantSplit/>
        </w:trPr>
        <w:tc>
          <w:tcPr>
            <w:tcW w:type="dxa" w:w="345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T624 / 1910 population</w:t>
            </w:r>
          </w:p>
        </w:tc>
        <w:tc>
          <w:tcPr>
            <w:tcW w:type="dxa" w:w="619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 Sturgeon ED 99; Owsley Buck Creek; Bollinger Liberty</w:t>
            </w:r>
          </w:p>
        </w:tc>
      </w:tr>
      <w:tr>
        <w:trPr>
          <w:cantSplit/>
        </w:trPr>
        <w:tc>
          <w:tcPr>
            <w:tcW w:type="dxa" w:w="345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T625 / 1920 population</w:t>
            </w:r>
          </w:p>
        </w:tc>
        <w:tc>
          <w:tcPr>
            <w:tcW w:type="dxa" w:w="619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Lee Beattyville ED 111 (S073); Arkansas Perry / Yell (S102–S105)</w:t>
            </w:r>
          </w:p>
        </w:tc>
      </w:tr>
      <w:tr>
        <w:trPr>
          <w:cantSplit/>
        </w:trPr>
        <w:tc>
          <w:tcPr>
            <w:tcW w:type="dxa" w:w="345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T750 / 1880 Soundex</w:t>
            </w:r>
          </w:p>
        </w:tc>
        <w:tc>
          <w:tcPr>
            <w:tcW w:type="dxa" w:w="619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Kentucky N-550 (S001, S002)</w:t>
            </w:r>
          </w:p>
        </w:tc>
      </w:tr>
      <w:tr>
        <w:trPr>
          <w:cantSplit/>
        </w:trPr>
        <w:tc>
          <w:tcPr>
            <w:tcW w:type="dxa" w:w="345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T1055 / 1900 Soundex</w:t>
            </w:r>
          </w:p>
        </w:tc>
        <w:tc>
          <w:tcPr>
            <w:tcW w:type="dxa" w:w="619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Missouri S-350 Thomas window (S070); S-415 leftover walks (S406–S415)</w:t>
            </w:r>
          </w:p>
        </w:tc>
      </w:tr>
      <w:tr>
        <w:trPr>
          <w:cantSplit/>
        </w:trPr>
        <w:tc>
          <w:tcPr>
            <w:tcW w:type="dxa" w:w="345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T1266 / 1910 KY Miracode</w:t>
            </w:r>
          </w:p>
        </w:tc>
        <w:tc>
          <w:tcPr>
            <w:tcW w:type="dxa" w:w="619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N-550 and P-142 (S020, S021, S026, S027, S062)</w:t>
            </w:r>
          </w:p>
        </w:tc>
      </w:tr>
      <w:tr>
        <w:trPr>
          <w:cantSplit/>
        </w:trPr>
        <w:tc>
          <w:tcPr>
            <w:tcW w:type="dxa" w:w="345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T1270 / 1910 AR &amp; MO Miracode</w:t>
            </w:r>
          </w:p>
        </w:tc>
        <w:tc>
          <w:tcPr>
            <w:tcW w:type="dxa" w:w="619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N-550 and P-142 (S022, S023, S063)</w:t>
            </w:r>
          </w:p>
        </w:tc>
      </w:tr>
      <w:tr>
        <w:trPr>
          <w:cantSplit/>
        </w:trPr>
        <w:tc>
          <w:tcPr>
            <w:tcW w:type="dxa" w:w="345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T1272 / 1910 TN Soundex</w:t>
            </w:r>
          </w:p>
        </w:tc>
        <w:tc>
          <w:tcPr>
            <w:tcW w:type="dxa" w:w="619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N-550 (S025, S028)</w:t>
            </w:r>
          </w:p>
        </w:tc>
      </w:tr>
      <w:tr>
        <w:trPr>
          <w:cantSplit/>
        </w:trPr>
        <w:tc>
          <w:tcPr>
            <w:tcW w:type="dxa" w:w="345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T1273 / 1910 OK Miracode</w:t>
            </w:r>
          </w:p>
        </w:tc>
        <w:tc>
          <w:tcPr>
            <w:tcW w:type="dxa" w:w="619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N-550 (S049)</w:t>
            </w:r>
          </w:p>
        </w:tc>
      </w:tr>
      <w:tr>
        <w:trPr>
          <w:cantSplit/>
        </w:trPr>
        <w:tc>
          <w:tcPr>
            <w:tcW w:type="dxa" w:w="345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T1275 / 1910 KY Soundex PDF</w:t>
            </w:r>
          </w:p>
        </w:tc>
        <w:tc>
          <w:tcPr>
            <w:tcW w:type="dxa" w:w="619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Newman children scan (S058)</w:t>
            </w:r>
          </w:p>
        </w:tc>
      </w:tr>
      <w:tr>
        <w:trPr>
          <w:cantSplit/>
        </w:trPr>
        <w:tc>
          <w:tcPr>
            <w:tcW w:type="dxa" w:w="345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T1277 / 1910 TX Soundex</w:t>
            </w:r>
          </w:p>
        </w:tc>
        <w:tc>
          <w:tcPr>
            <w:tcW w:type="dxa" w:w="619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N-550 (S050)</w:t>
            </w:r>
          </w:p>
        </w:tc>
      </w:tr>
      <w:tr>
        <w:trPr>
          <w:cantSplit/>
        </w:trPr>
        <w:tc>
          <w:tcPr>
            <w:tcW w:type="dxa" w:w="345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M1560 / M1563 / 1920 KY Soundex</w:t>
            </w:r>
          </w:p>
        </w:tc>
        <w:tc>
          <w:tcPr>
            <w:tcW w:type="dxa" w:w="619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N-550 and S-350 (S045, S046, S052)</w:t>
            </w:r>
          </w:p>
        </w:tc>
      </w:tr>
      <w:tr>
        <w:trPr>
          <w:cantSplit/>
        </w:trPr>
        <w:tc>
          <w:tcPr>
            <w:tcW w:type="dxa" w:w="345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M1571 / 1920 MO Soundex</w:t>
            </w:r>
          </w:p>
        </w:tc>
        <w:tc>
          <w:tcPr>
            <w:tcW w:type="dxa" w:w="619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N-500–N-650 (S056)</w:t>
            </w:r>
          </w:p>
        </w:tc>
      </w:tr>
      <w:tr>
        <w:trPr>
          <w:cantSplit/>
        </w:trPr>
        <w:tc>
          <w:tcPr>
            <w:tcW w:type="dxa" w:w="345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M1582 / 1920 OK Soundex</w:t>
            </w:r>
          </w:p>
        </w:tc>
        <w:tc>
          <w:tcPr>
            <w:tcW w:type="dxa" w:w="619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N-400–N-630 (S053)</w:t>
            </w:r>
          </w:p>
        </w:tc>
      </w:tr>
      <w:tr>
        <w:trPr>
          <w:cantSplit/>
        </w:trPr>
        <w:tc>
          <w:tcPr>
            <w:tcW w:type="dxa" w:w="345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M1588 / 1920 TN Soundex</w:t>
            </w:r>
          </w:p>
        </w:tc>
        <w:tc>
          <w:tcPr>
            <w:tcW w:type="dxa" w:w="619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N-450–O-165 (S055)</w:t>
            </w:r>
          </w:p>
        </w:tc>
      </w:tr>
    </w:tbl>
    <w:p/>
    <w:p>
      <w:pPr>
        <w:pStyle w:val="Heading1"/>
      </w:pPr>
      <w:r>
        <w:t>11. Gaps, paywalled items, and unused classes</w:t>
      </w:r>
    </w:p>
    <w:p>
      <w:pPr>
        <w:spacing w:after="160" w:before="0" w:line="276" w:lineRule="auto"/>
      </w:pPr>
      <w:r>
        <w:rPr>
          <w:rFonts w:ascii="Times New Roman" w:hAnsi="Times New Roman" w:cs="Times New Roman" w:eastAsia="Times New Roman"/>
          <w:color w:val="1C1917"/>
          <w:sz w:val="22"/>
        </w:rPr>
        <w:t xml:space="preserve">The following items were identified as relevant and </w:t>
      </w:r>
      <w:r>
        <w:rPr>
          <w:rFonts w:ascii="Times New Roman" w:hAnsi="Times New Roman" w:cs="Times New Roman" w:eastAsia="Times New Roman"/>
          <w:b/>
          <w:color w:val="1C1917"/>
          <w:sz w:val="22"/>
        </w:rPr>
        <w:t>not</w:t>
      </w:r>
      <w:r>
        <w:rPr>
          <w:rFonts w:ascii="Times New Roman" w:hAnsi="Times New Roman" w:cs="Times New Roman" w:eastAsia="Times New Roman"/>
          <w:color w:val="1C1917"/>
          <w:sz w:val="22"/>
        </w:rPr>
        <w:t xml:space="preserve"> fully opened as images in this investigation. They are listed so the index is honest about what was used and what remains on-site or behind a login. Details live in SOURCE-INDEX.md and 11-backlog.md.</w:t>
      </w:r>
    </w:p>
    <w:tbl>
      <w:tblPr>
        <w:tblStyle w:val="TableGrid"/>
        <w:tblW w:type="auto" w:w="0"/>
        <w:jc w:val="center"/>
        <w:tblLayout w:type="fixed"/>
        <w:tblLook w:firstColumn="1" w:firstRow="1" w:lastColumn="0" w:lastRow="0" w:noHBand="0" w:noVBand="1" w:val="04A0"/>
      </w:tblPr>
      <w:tblGrid>
        <w:gridCol w:w="4824"/>
        <w:gridCol w:w="4824"/>
      </w:tblGrid>
      <w:tr>
        <w:trPr>
          <w:cantSplit/>
        </w:trPr>
        <w:tc>
          <w:tcPr>
            <w:tcW w:type="dxa" w:w="4752"/>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Document not fully used</w:t>
            </w:r>
          </w:p>
        </w:tc>
        <w:tc>
          <w:tcPr>
            <w:tcW w:type="dxa" w:w="4896"/>
            <w:tcBorders>
              <w:top w:val="single" w:sz="4" w:space="0" w:color="D6D3D1"/>
              <w:left w:val="single" w:sz="4" w:space="0" w:color="D6D3D1"/>
              <w:bottom w:val="single" w:sz="4" w:space="0" w:color="D6D3D1"/>
              <w:right w:val="single" w:sz="4" w:space="0" w:color="D6D3D1"/>
            </w:tcBorders>
            <w:shd w:fill="F4EDE4" w:val="clear"/>
          </w:tcPr>
          <w:p>
            <w:pPr>
              <w:spacing w:before="20" w:after="20" w:line="252" w:lineRule="auto"/>
            </w:pPr>
            <w:r/>
            <w:r>
              <w:rPr>
                <w:rFonts w:ascii="Times New Roman" w:hAnsi="Times New Roman" w:cs="Times New Roman" w:eastAsia="Times New Roman"/>
                <w:b/>
                <w:color w:val="7C2D12"/>
                <w:sz w:val="17"/>
              </w:rPr>
              <w:t>What stands in its place</w:t>
            </w:r>
          </w:p>
        </w:tc>
      </w:tr>
      <w:tr>
        <w:trPr>
          <w:cantSplit/>
        </w:trPr>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Arkansas death certificate image (Dora Stone / indexed Posa Stone), Yell Co., 23 Aug 1926, cert. 1524, RD 676</w:t>
            </w:r>
          </w:p>
        </w:tc>
        <w:tc>
          <w:tcPr>
            <w:tcW w:type="dxa" w:w="48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User-supplied image cited as S003; Ancestry collection 8771 / FamilySearch 1940760 not re-opened</w:t>
            </w:r>
          </w:p>
        </w:tc>
      </w:tr>
      <w:tr>
        <w:trPr>
          <w:cantSplit/>
        </w:trPr>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Lee County Marriage Book 2 original (FS Q2QD-PZHL)</w:t>
            </w:r>
          </w:p>
        </w:tc>
        <w:tc>
          <w:tcPr>
            <w:tcW w:type="dxa" w:w="48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S004 is the Kendrick transcription only</w:t>
            </w:r>
          </w:p>
        </w:tc>
      </w:tr>
      <w:tr>
        <w:trPr>
          <w:cantSplit/>
        </w:trPr>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Thomas / T. A. Stone 1925 Arkansas death certificate</w:t>
            </w:r>
          </w:p>
        </w:tc>
        <w:tc>
          <w:tcPr>
            <w:tcW w:type="dxa" w:w="48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Cemetery readings used (S078, S282); DC still required</w:t>
            </w:r>
          </w:p>
        </w:tc>
      </w:tr>
      <w:tr>
        <w:trPr>
          <w:cantSplit/>
        </w:trPr>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Newspapers.com Beattyville Enterprise, especially 1926</w:t>
            </w:r>
          </w:p>
        </w:tc>
        <w:tc>
          <w:tcPr>
            <w:tcW w:type="dxa" w:w="48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IA beatty holds six issues only; 1926 not among them (S283, S284)</w:t>
            </w:r>
          </w:p>
        </w:tc>
      </w:tr>
      <w:tr>
        <w:trPr>
          <w:cantSplit/>
        </w:trPr>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Yell County Journal (Ola) 1925–1934</w:t>
            </w:r>
          </w:p>
        </w:tc>
        <w:tc>
          <w:tcPr>
            <w:tcW w:type="dxa" w:w="48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Not digitised free; AR State Archives / local library</w:t>
            </w:r>
          </w:p>
        </w:tc>
      </w:tr>
      <w:tr>
        <w:trPr>
          <w:cantSplit/>
        </w:trPr>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NARA M1509 WWI draft cards, rolls KY45, KY24, KY74, AR69</w:t>
            </w:r>
          </w:p>
        </w:tc>
        <w:tc>
          <w:tcPr>
            <w:tcW w:type="dxa" w:w="48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Genealogy Trails transcript used (S285); card images unread</w:t>
            </w:r>
          </w:p>
        </w:tc>
      </w:tr>
      <w:tr>
        <w:trPr>
          <w:cantSplit/>
        </w:trPr>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KDLA / KHS Lee County probate 1873–2004</w:t>
            </w:r>
          </w:p>
        </w:tc>
        <w:tc>
          <w:tcPr>
            <w:tcW w:type="dxa" w:w="48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Samuel P. Newnam administration still a backlog item</w:t>
            </w:r>
          </w:p>
        </w:tc>
      </w:tr>
      <w:tr>
        <w:trPr>
          <w:cantSplit/>
        </w:trPr>
        <w:tc>
          <w:tcPr>
            <w:tcW w:type="dxa" w:w="4752"/>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University of Kentucky film S 90-033 / KUK 18568</w:t>
            </w:r>
          </w:p>
        </w:tc>
        <w:tc>
          <w:tcPr>
            <w:tcW w:type="dxa" w:w="4896"/>
            <w:tcBorders>
              <w:top w:val="single" w:sz="4" w:space="0" w:color="D6D3D1"/>
              <w:left w:val="single" w:sz="4" w:space="0" w:color="D6D3D1"/>
              <w:bottom w:val="single" w:sz="4" w:space="0" w:color="D6D3D1"/>
              <w:right w:val="single" w:sz="4" w:space="0" w:color="D6D3D1"/>
            </w:tcBorders>
            <w:shd w:fill="FAF7F2" w:val="clear"/>
          </w:tcPr>
          <w:p>
            <w:pPr>
              <w:spacing w:before="20" w:after="20" w:line="252" w:lineRule="auto"/>
            </w:pPr>
            <w:r/>
            <w:r>
              <w:rPr>
                <w:rFonts w:ascii="Times New Roman" w:hAnsi="Times New Roman" w:cs="Times New Roman" w:eastAsia="Times New Roman"/>
                <w:b w:val="0"/>
                <w:color w:val="1C1917"/>
                <w:sz w:val="16"/>
              </w:rPr>
              <w:t>Catalog only (S284)</w:t>
            </w:r>
          </w:p>
        </w:tc>
      </w:tr>
      <w:tr>
        <w:trPr>
          <w:cantSplit/>
        </w:trPr>
        <w:tc>
          <w:tcPr>
            <w:tcW w:type="dxa" w:w="4752"/>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DNA matches and living testers</w:t>
            </w:r>
          </w:p>
        </w:tc>
        <w:tc>
          <w:tcPr>
            <w:tcW w:type="dxa" w:w="4896"/>
            <w:tcBorders>
              <w:top w:val="single" w:sz="4" w:space="0" w:color="D6D3D1"/>
              <w:left w:val="single" w:sz="4" w:space="0" w:color="D6D3D1"/>
              <w:bottom w:val="single" w:sz="4" w:space="0" w:color="D6D3D1"/>
              <w:right w:val="single" w:sz="4" w:space="0" w:color="D6D3D1"/>
            </w:tcBorders>
          </w:tcPr>
          <w:p>
            <w:pPr>
              <w:spacing w:before="20" w:after="20" w:line="252" w:lineRule="auto"/>
            </w:pPr>
            <w:r/>
            <w:r>
              <w:rPr>
                <w:rFonts w:ascii="Times New Roman" w:hAnsi="Times New Roman" w:cs="Times New Roman" w:eastAsia="Times New Roman"/>
                <w:b w:val="0"/>
                <w:color w:val="1C1917"/>
                <w:sz w:val="16"/>
              </w:rPr>
              <w:t>05-dna.md; living persons are not named in this index</w:t>
            </w:r>
          </w:p>
        </w:tc>
      </w:tr>
    </w:tbl>
    <w:p/>
    <w:p>
      <w:pPr>
        <w:spacing w:after="160" w:before="0" w:line="276" w:lineRule="auto"/>
      </w:pPr>
      <w:r>
        <w:rPr>
          <w:rFonts w:ascii="Times New Roman" w:hAnsi="Times New Roman" w:cs="Times New Roman" w:eastAsia="Times New Roman"/>
          <w:color w:val="1C1917"/>
          <w:sz w:val="22"/>
        </w:rPr>
        <w:t>Rebuild this file from the repository root after the evidence register changes:</w:t>
      </w:r>
    </w:p>
    <w:p>
      <w:pPr>
        <w:ind w:left="504"/>
      </w:pPr>
      <w:r>
        <w:rPr>
          <w:rFonts w:ascii="Times New Roman" w:hAnsi="Times New Roman" w:cs="Times New Roman" w:eastAsia="Times New Roman"/>
          <w:color w:val="1C1917"/>
          <w:sz w:val="21"/>
        </w:rPr>
        <w:t>python3 scripts/build_dora_source_index_docx.py</w:t>
      </w:r>
    </w:p>
    <w:p>
      <w:pPr>
        <w:jc w:val="center"/>
      </w:pPr>
      <w:r>
        <w:rPr>
          <w:rFonts w:ascii="Times New Roman" w:hAnsi="Times New Roman" w:cs="Times New Roman" w:eastAsia="Times New Roman"/>
          <w:i/>
          <w:color w:val="57534E"/>
          <w:sz w:val="20"/>
        </w:rPr>
        <w:t>— end of source and document index —</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i/>
        <w:color w:val="57534E"/>
        <w:sz w:val="18"/>
      </w:rPr>
      <w:t xml:space="preserve">Dora Ella Newnam Stone — Source &amp; document index  ·  </w:t>
    </w:r>
    <w:r>
      <w:rPr>
        <w:rFonts w:ascii="Times New Roman" w:hAnsi="Times New Roman" w:cs="Times New Roman" w:eastAsia="Times New Roman"/>
        <w:color w:val="57534E"/>
        <w:sz w:val="18"/>
      </w:rPr>
      <w:fldChar w:fldCharType="begin"/>
      <w:instrText xml:space="preserve"> PAGE </w:instrText>
      <w:fldChar w:fldCharType="separate"/>
    </w:r>
    <w:r>
      <w:rPr>
        <w:rFonts w:ascii="Times New Roman" w:hAnsi="Times New Roman" w:cs="Times New Roman" w:eastAsia="Times New Roman"/>
        <w:color w:val="57534E"/>
        <w:sz w:val="18"/>
      </w:rPr>
      <w:t>1</w:t>
      <w:fldChar w:fldCharType="end"/>
    </w:r>
    <w:r>
      <w:rPr>
        <w:rFonts w:ascii="Times New Roman" w:hAnsi="Times New Roman" w:cs="Times New Roman" w:eastAsia="Times New Roman"/>
        <w:i/>
        <w:color w:val="57534E"/>
        <w:sz w:val="18"/>
      </w:rPr>
      <w:t xml:space="preserve">  ·  compiled </w:t>
    </w:r>
    <w:r>
      <w:rPr>
        <w:rFonts w:ascii="Times New Roman" w:hAnsi="Times New Roman" w:cs="Times New Roman" w:eastAsia="Times New Roman"/>
        <w:i/>
        <w:color w:val="57534E"/>
        <w:sz w:val="18"/>
      </w:rPr>
      <w:t>31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cs="Times New Roman" w:eastAsia="Times New Roman"/>
      <w:b/>
      <w:bCs/>
      <w:color w:val="7C2D12"/>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eastAsia="Times New Roman"/>
      <w:b/>
      <w:bCs/>
      <w:color w:val="7C2D12"/>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cs="Times New Roman" w:eastAsia="Times New Roman"/>
      <w:b/>
      <w:bCs/>
      <w:color w:val="4440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