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rPr>
        <w:t>A documented life, 1871–1926. Compiled from every research chat in this project, 27–30 October 2026. Living descendants are not named. Facts below the line of proof are labelled in the text. Nothing here is family lore presented as fact.</w:t>
      </w:r>
    </w:p>
    <w:p>
      <w:pPr>
        <w:pStyle w:val="Heading1"/>
      </w:pPr>
      <w:r>
        <w:t>Table of contents</w:t>
      </w:r>
    </w:p>
    <w:p>
      <w:r>
        <w:t>1. [Preface](#preface)</w:t>
      </w:r>
    </w:p>
    <w:p>
      <w:r>
        <w:t>2. [Chapter 1. The girl on Sturgeon Creek](#chapter-1-the-girl-on-sturgeon-creek)</w:t>
      </w:r>
    </w:p>
    <w:p>
      <w:r>
        <w:t>3. [Chapter 2. Thursday at Doll Newnam’s](#chapter-2-thursday-at-doll-newnams)</w:t>
      </w:r>
    </w:p>
    <w:p>
      <w:r>
        <w:t>4. [Chapter 3. Seven born, five living](#chapter-3-seven-born-five-living)</w:t>
      </w:r>
    </w:p>
    <w:p>
      <w:r>
        <w:t>5. [Places: 1900 to death](#places-1900-to-death)</w:t>
      </w:r>
    </w:p>
    <w:p>
      <w:r>
        <w:t>6. [Chapter 4. The years the census lost](#chapter-4-the-years-the-census-lost)</w:t>
      </w:r>
    </w:p>
    <w:p>
      <w:r>
        <w:t>7. [Chapter 5. Arkansas, and the name Stone](#chapter-5-arkansas-and-the-name-stone)</w:t>
      </w:r>
    </w:p>
    <w:p>
      <w:r>
        <w:t>8. [Chapter 6. Noon, Monday, 23 August 1926](#chapter-6-noon-monday-23-august-1926)</w:t>
      </w:r>
    </w:p>
    <w:p>
      <w:r>
        <w:t>9. [Chapter 7. After she was gone — Beattyville paper, Greene sweep, FAN](#chapter-7-after-she-was-gone--beattyville-paper-greene-sweep-fan)</w:t>
      </w:r>
    </w:p>
    <w:p>
      <w:r>
        <w:t>10. [The children, in brief](#the-children-in-brief)</w:t>
      </w:r>
    </w:p>
    <w:p>
      <w:r>
        <w:t>11. [How to read the plates](#how-to-read-the-plates)</w:t>
      </w:r>
    </w:p>
    <w:p>
      <w:r>
        <w:t>12. [What remains open](#what-remains-open)</w:t>
      </w:r>
    </w:p>
    <w:p>
      <w:r>
        <w:t>13. [Footnotes](#footnotes)</w:t>
      </w:r>
    </w:p>
    <w:p>
      <w:r>
        <w:t>14. [Source index](#source-index)</w:t>
      </w:r>
    </w:p>
    <w:p>
      <w:r>
        <w:t>15. [Pass 70. John and Cora in Woodford, 1950](#pass-70-john-and-cora-in-woodford-1950)</w:t>
      </w:r>
    </w:p>
    <w:p>
      <w:r>
        <w:t>16. [Pass 71. John L. and McCoy on Buck Creek, 1930](#pass-71-john-l-and-mccoy-on-buck-creek-1930)</w:t>
      </w:r>
    </w:p>
    <w:p>
      <w:r>
        <w:t>17. [Pass 72. The 1920 Owsley reel, and McCoy after 1930](#pass-72-the-1920-owsley-reel-and-mccoy-after-1930)</w:t>
      </w:r>
    </w:p>
    <w:p>
      <w:r>
        <w:t>18. [Pass 73. Buck Creek, 1920 — and John L. is not there](#pass-73-buck-creek-1920--and-john-l-is-not-there)</w:t>
      </w:r>
    </w:p>
    <w:p>
      <w:r>
        <w:t>19. [Pass 74. The rest of 1920 Owsley — Arthur only](#pass-74-the-rest-of-1920-owsley--arthur-only)</w:t>
      </w:r>
    </w:p>
    <w:p>
      <w:r>
        <w:t>20. [Pass 75. Estill 1920 — Station Camp first](#pass-75-estill-1920--station-camp-first)</w:t>
      </w:r>
    </w:p>
    <w:p>
      <w:r>
        <w:t>21. [Pass 76. Station Camp corrected — Boyd and Allie](#pass-76-station-camp-corrected--boyd-and-allie)</w:t>
      </w:r>
    </w:p>
    <w:p>
      <w:r>
        <w:t>22. [Pass 77. Powell starts at leaf 1050](#pass-77-powell-starts-at-leaf-1050)</w:t>
      </w:r>
    </w:p>
    <w:p>
      <w:r>
        <w:t>23. [Pass 78. Powell walked; Boyd of Leighton](#pass-78-powell-walked-boyd-of-leighton)</w:t>
      </w:r>
    </w:p>
    <w:p>
      <w:r>
        <w:t>24. [Pass 79. Floyd married Allie in 1902](#pass-79-floyd-married-allie-in-1902)</w:t>
      </w:r>
    </w:p>
    <w:p>
      <w:r>
        <w:t>25. [Pass 80. Boyd and Allie in Heidelberg, 1910](#pass-80-boyd-and-allie-in-heidelberg-1910)</w:t>
      </w:r>
    </w:p>
    <w:p>
      <w:r>
        <w:t>26. [Pass 81. Allie A. on the original, and the John–Jennie card](#pass-81-allie-a-on-the-original-and-the-johnjennie-card)</w:t>
      </w:r>
    </w:p>
    <w:p>
      <w:r>
        <w:t>27. [Pass 82. District 42 sheet 19, and Rissie as a servant](#pass-82-district-42-sheet-19-and-rissie-as-a-servant)</w:t>
      </w:r>
    </w:p>
    <w:p>
      <w:r>
        <w:t>28. [Pass 83. The Breathitt film map](#pass-83-the-breathitt-film-map)</w:t>
      </w:r>
    </w:p>
    <w:p>
      <w:r>
        <w:t>29. [Pass 84. John and Jennie on George's Branch](#pass-84-john-and-jennie-on-georges-branch)</w:t>
      </w:r>
    </w:p>
    <w:p>
      <w:r>
        <w:t>30. [Pass 85. District 55, not 52](#pass-85-district-55-not-52)</w:t>
      </w:r>
    </w:p>
    <w:p>
      <w:r>
        <w:t>31. [Pass 86. Jackson is District 39](#pass-86-jackson-is-district-39)</w:t>
      </w:r>
    </w:p>
    <w:p>
      <w:r>
        <w:t>32. [Pass 87. District 34 is Clear Creek](#pass-87-district-34-is-clear-creek)</w:t>
      </w:r>
    </w:p>
    <w:p>
      <w:r>
        <w:t>33. [Pass 88. Ingram 28, Williams Branch 30, and Torrent](#pass-88-ingram-28-williams-branch-30-and-torrent)</w:t>
      </w:r>
    </w:p>
    <w:p>
      <w:r>
        <w:t>34. [Pass 89. Holly starts at 472, and two Bell districts close](#pass-89-holly-starts-at-472-and-two-bell-districts-close)</w:t>
      </w:r>
    </w:p>
    <w:p>
      <w:r>
        <w:t>35. [Pass 90. Ingramtown ends, Excelcia closes, and Station Camp North is empty](#pass-90-ingramtown-ends-excelcia-closes-and-station-camp-north-is-empty)</w:t>
      </w:r>
    </w:p>
    <w:p>
      <w:r>
        <w:t>36. [Pass 91. Station Camp South is missing, and every Bell district closes](#pass-91-station-camp-south-is-missing-and-every-bell-district-closes)</w:t>
      </w:r>
    </w:p>
    <w:p>
      <w:r>
        <w:t>37. [Pass 92. Berea Town in 1920, and the 1930 Madison reel](#pass-92-berea-town-in-1920-and-the-1930-madison-reel)</w:t>
      </w:r>
    </w:p>
    <w:p>
      <w:r>
        <w:t>38. [Pass 93. Berea Town in 1930, and Glade North](#pass-93-berea-town-in-1930-and-glade-north)</w:t>
      </w:r>
    </w:p>
    <w:p>
      <w:r>
        <w:t>39. [Pass 94. Glade Southwest and Glade Southeast](#pass-94-glade-southwest-and-glade-southeast)</w:t>
      </w:r>
    </w:p>
    <w:p>
      <w:r>
        <w:t>40. [Pass 95. Reel 603 is Louisiana, and 743 is Fayette](#pass-95-reel-603-is-louisiana-and-743-is-fayette)</w:t>
      </w:r>
    </w:p>
    <w:p>
      <w:r>
        <w:t>41. [Pass 96. The rest of compiled Wolfe, and the Citizen ends in 1922](#pass-96-the-rest-of-compiled-wolfe-and-the-citizen-ends-in-1922)</w:t>
      </w:r>
    </w:p>
    <w:p>
      <w:r>
        <w:t>42. [Pass 97. Luther in Beattyville, Grant in Heidelberg, and the map rolls](#pass-97-luther-in-beattyville-grant-in-heidelberg-and-the-map-rolls)</w:t>
      </w:r>
    </w:p>
    <w:p>
      <w:r>
        <w:t>43. [Pass 98. Cora Plummer’s house, and Foxtown is Jackson](#pass-98-cora-plummers-house-and-foxtown-is-jackson)</w:t>
      </w:r>
    </w:p>
    <w:p>
      <w:r>
        <w:t>44. [Pass 99. Lee County in 1950, and Martha is not Grant’s widow](#pass-99-lee-county-in-1950-and-martha-is-not-grants-widow)</w:t>
      </w:r>
    </w:p>
    <w:p>
      <w:r>
        <w:t>45. [Pass 100. Fred and Era in Irvine, and Madison is empty](#pass-100-fred-and-era-in-irvine-and-madison-is-empty)</w:t>
      </w:r>
    </w:p>
    <w:p>
      <w:r>
        <w:t>46. [Pass 101. Kentucky is roll 15, and 1950 33-8 is Millers Creek](#pass-101-kentucky-is-roll-15-and-1950-33-8-is-millers-creek)</w:t>
      </w:r>
    </w:p>
    <w:p>
      <w:r>
        <w:t>47. [Pass 102. The surviving 1926 weekly is the Post-Dispatch](#pass-102-the-surviving-1926-weekly-is-the-post-dispatch)</w:t>
      </w:r>
    </w:p>
    <w:p>
      <w:r>
        <w:t>48. [Pass 103. Roll 5 is at Pope County Library](#pass-103-roll-5-is-at-pope-county-library)</w:t>
      </w:r>
    </w:p>
    <w:p>
      <w:r>
        <w:t>49. [Pass 104. The Madison library archive starts in 2008](#pass-104-the-madison-library-archive-starts-in-2008)</w:t>
      </w:r>
    </w:p>
    <w:p>
      <w:r>
        <w:t>50. [Pass 105. Fayetteville holds the same 1926 weekly](#pass-105-fayetteville-holds-the-same-1926-weekly)</w:t>
      </w:r>
    </w:p>
    <w:p>
      <w:r>
        <w:t>51. [Pass 106. The 1958 index is on cards between rooms 228 and 229](#pass-106-the-1958-index-is-on-cards-between-rooms-228-and-229)</w:t>
      </w:r>
    </w:p>
    <w:p>
      <w:r>
        <w:t>52. [Pass 107. Station Camp South is on the Allen County reel](#pass-107-station-camp-south-is-on-the-allen-county-reel)</w:t>
      </w:r>
    </w:p>
    <w:p>
      <w:r>
        <w:t>53. [Pass 108. District 33-9 and Irvine South are empty too](#pass-108-district-33-9-and-irvine-south-are-empty-too)</w:t>
      </w:r>
    </w:p>
    <w:p>
      <w:r>
        <w:t>54. [Pass 109. Station Camp North was never those later leaves](#pass-109-station-camp-north-was-never-those-later-leaves)</w:t>
      </w:r>
    </w:p>
    <w:p>
      <w:r>
        <w:t>55. [Pass 110. Millers Creek West and East are empty](#pass-110-millers-creek-west-and-east-are-empty)</w:t>
      </w:r>
    </w:p>
    <w:p>
      <w:r>
        <w:t>56. [Pass 111. Red Lick East has Hendrix, not Boyd](#pass-111-red-lick-east-has-hendrix-not-boyd)</w:t>
      </w:r>
    </w:p>
    <w:p>
      <w:r>
        <w:t>57. [Pass 112. Riddell and Thomas is empty too](#pass-112-riddell-and-thomas-is-empty-too)</w:t>
      </w:r>
    </w:p>
    <w:p>
      <w:r>
        <w:t>58. [Pass 113. 1850 Owsley is not William and Rhoda](#pass-113-1850-owsley-is-not-william-and-rhoda)</w:t>
      </w:r>
    </w:p>
    <w:p>
      <w:r>
        <w:t>59. [Pass 114. Rhoda is already a widow on page 353](#pass-114-rhoda-is-already-a-widow-on-page-353)</w:t>
      </w:r>
    </w:p>
    <w:p>
      <w:r>
        <w:t>60. [Pass 115. The 1850 couple is not in Estill or Madison](#pass-115-the-1850-couple-is-not-in-estill-or-madison)</w:t>
      </w:r>
    </w:p>
    <w:p>
      <w:r>
        <w:t>61. [Pass 116. Clark 91A and Breathitt 20B are other Tinchers](#pass-116-clark-91a-and-breathitt-20b-are-other-tinchers)</w:t>
      </w:r>
    </w:p>
    <w:p>
      <w:r>
        <w:t>62. [Pass 117. The remaining name columns are empty](#pass-117-the-remaining-name-columns-are-empty)</w:t>
      </w:r>
    </w:p>
    <w:p>
      <w:r>
        <w:t>63. [Pass 118. Clark’s names end at the county total](#pass-118-clarks-names-end-at-the-county-total)</w:t>
      </w:r>
    </w:p>
    <w:p>
      <w:r>
        <w:t>64. [Pass 119. Morgan’s index has no Newman](#pass-119-morgans-index-has-no-newman)</w:t>
      </w:r>
    </w:p>
    <w:p>
      <w:r>
        <w:t>65. [Pass 120. Knox remaining, Floyd, Pike, and Harlan](#pass-120-knox-remaining-floyd-pike-and-harlan)</w:t>
      </w:r>
    </w:p>
    <w:p>
      <w:r>
        <w:t>66. [Pass 121. Clay household 54 is a Tennessee boarder](#pass-121-clay-household-54-is-a-tennessee-boarder)</w:t>
      </w:r>
    </w:p>
    <w:p>
      <w:r>
        <w:t>67. [Pass 122. Letcher’s every-name list has no Newman](#pass-122-letchers-every-name-list-has-no-newman)</w:t>
      </w:r>
    </w:p>
    <w:p>
      <w:r>
        <w:t>68. [Pass 123. Pulaski’s three Newman heads are other men](#pass-123-pulaskis-three-newman-heads-are-other-men)</w:t>
      </w:r>
    </w:p>
    <w:p>
      <w:r>
        <w:t>69. [Pass 124. Bath Tincher and Fleming Newman are other households](#pass-124-bath-tincher-and-fleming-newman-are-other-households)</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t>Two marriages are documented. A later Peebles husband is not. The year 1868 on the death certificate is wrong. Where she spent April 1910 and January 1920 is still unknown. Those limits are part of the story.</w:t>
      </w:r>
    </w:p>
    <w:p>
      <w:r>
        <w:t>Claim tags such as C003 and source tags such as S010 point back to the evidence catalog. They are not decoration.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 xml:space="preserve">Ten years earlier, on the 1870 Travellers Rest schedule (USGenNet transcript </w:t>
      </w:r>
      <w:r>
        <w:rPr>
          <w:b/>
        </w:rPr>
        <w:t>7 June</w:t>
      </w:r>
      <w:r>
        <w:t xml:space="preserve">; original enumerator sheet </w:t>
      </w:r>
      <w:r>
        <w:rPr>
          <w:b/>
        </w:rPr>
        <w:t>17 June</w:t>
      </w:r>
      <w:r>
        <w:t>), Elias and Mary were in Owsley County with William, Malissa, Frances and a one-year-old Mary. There was no Dora. That absence fits an 1871 birth. [C067] [S048] [S231]</w:t>
      </w:r>
    </w:p>
    <w:p>
      <w:r>
        <w:t xml:space="preserve">Kentucky did not yet keep statewide birth registers the way it would after 1911. The surviving Lee County vital-statistics birth extracts for </w:t>
      </w:r>
      <w:r>
        <w:rPr>
          <w:b/>
        </w:rPr>
        <w:t>1874–1878</w:t>
      </w:r>
      <w:r>
        <w:t xml:space="preserve"> (USGenNet Kendrick transcriptions) contain </w:t>
      </w:r>
      <w:r>
        <w:rPr>
          <w:b/>
        </w:rPr>
        <w:t>no</w:t>
      </w:r>
      <w:r>
        <w:t xml:space="preserve"> line for Dora or Dora Ella Newnam. They do contain her younger sister: </w:t>
      </w:r>
      <w:r>
        <w:rPr>
          <w:b/>
        </w:rPr>
        <w:t>5 August 1874</w:t>
      </w:r>
      <w:r>
        <w:t xml:space="preserve">, </w:t>
      </w:r>
      <w:r>
        <w:rPr>
          <w:b/>
        </w:rPr>
        <w:t>Katty Newnam</w:t>
      </w:r>
      <w:r>
        <w:t xml:space="preserve">, female, born Lee County, daughter of </w:t>
      </w:r>
      <w:r>
        <w:rPr>
          <w:b/>
        </w:rPr>
        <w:t>Elias Newman</w:t>
      </w:r>
      <w:r>
        <w:t xml:space="preserve"> born Clark County and </w:t>
      </w:r>
      <w:r>
        <w:rPr>
          <w:b/>
        </w:rPr>
        <w:t>Mary Smallwood</w:t>
      </w:r>
      <w: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b/>
        </w:rPr>
        <w:t>1871</w:t>
      </w:r>
      <w:r>
        <w:t xml:space="preserve"> month and year therefore rest on the </w:t>
      </w:r>
      <w:r>
        <w:rPr>
          <w:b/>
        </w:rPr>
        <w:t>1880 age 8</w:t>
      </w:r>
      <w:r>
        <w:t xml:space="preserve">, the </w:t>
      </w:r>
      <w:r>
        <w:rPr>
          <w:b/>
        </w:rPr>
        <w:t>1900 August 1871</w:t>
      </w:r>
      <w:r>
        <w:t xml:space="preserve">, and the </w:t>
      </w:r>
      <w:r>
        <w:rPr>
          <w:b/>
        </w:rPr>
        <w:t>1885 age 14</w:t>
      </w:r>
      <w:r>
        <w:t>, not on a civil birth certificate. [C001]</w:t>
      </w:r>
    </w:p>
    <w:p>
      <w:r>
        <w:t>A compiled Boone descent through Leah Scholl sits on WikiTree and on cemetery markers. This case has not independently re-proved those steps. They stay speculative.</w:t>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[C127] [S116] Two years later, at Marion Durbin’s on 2 January 1889, </w:t>
      </w:r>
      <w:r>
        <w:rPr>
          <w:b/>
        </w:rPr>
        <w:t>Jiles Mays</w:t>
      </w:r>
      <w:r>
        <w:t xml:space="preserve"> witnessed with </w:t>
      </w:r>
      <w:r>
        <w:rPr>
          <w:b/>
        </w:rPr>
        <w:t>Dilalrd Newnam</w:t>
      </w:r>
      <w:r>
        <w:t xml:space="preserve">. That Jiles is probably the farm labourer, twenty, in Andrew Mayse’s Proctor house in 1870, the twenty-four-year-old who applied to marry Elizabeth Bowman on 22 March 1873, and the </w:t>
      </w:r>
      <w:r>
        <w:rPr>
          <w:b/>
        </w:rPr>
        <w:t>Giles Mays</w:t>
      </w:r>
      <w: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t xml:space="preserve">The 1900 Sturgeon transcript lists eleven </w:t>
      </w:r>
      <w:r>
        <w:rPr>
          <w:b/>
        </w:rPr>
        <w:t>Mays</w:t>
      </w:r>
      <w:r>
        <w:t xml:space="preserve"> households and </w:t>
      </w:r>
      <w:r>
        <w:rPr>
          <w:b/>
        </w:rPr>
        <w:t>no</w:t>
      </w:r>
      <w:r>
        <w:t xml:space="preserve"> given name </w:t>
      </w:r>
      <w:r>
        <w:rPr>
          <w:b/>
        </w:rPr>
        <w:t>Link</w:t>
      </w:r>
      <w:r>
        <w:t xml:space="preserve">. [S116] Absence in 1900 now has a paper trail, not only a nickname. In Booneville in 1880, </w:t>
      </w:r>
      <w:r>
        <w:rPr>
          <w:b/>
        </w:rPr>
        <w:t>Louisa Pendergrass</w:t>
      </w:r>
      <w:r>
        <w:t xml:space="preserve">, eighteen, was still single in Cordy Pendergrass’s house; two dwellings away, </w:t>
      </w:r>
      <w:r>
        <w:rPr>
          <w:b/>
        </w:rPr>
        <w:t>Larkin T. Mayse</w:t>
      </w:r>
      <w:r>
        <w:t xml:space="preserve">, twenty, was a single labourer in Stephen McPhearson’s. [C136] [C137] [S128] They married after that census. On 23 March 1911, at Elizabeth Brandenburg’s in Idamay, Geo. Pliman married </w:t>
      </w:r>
      <w:r>
        <w:rPr>
          <w:b/>
        </w:rPr>
        <w:t>Ida Mays</w:t>
      </w:r>
      <w:r>
        <w:t xml:space="preserve">, seventeen. The clerk wrote her parents: </w:t>
      </w:r>
      <w:r>
        <w:rPr>
          <w:b/>
        </w:rPr>
        <w:t>Larkin Mays, Lee County</w:t>
      </w:r>
      <w:r>
        <w:t xml:space="preserve">, and </w:t>
      </w:r>
      <w:r>
        <w:rPr>
          <w:b/>
        </w:rPr>
        <w:t>Louisa Pendergrass, Owsley County</w:t>
      </w:r>
      <w:r>
        <w:t xml:space="preserve">. One witness was </w:t>
      </w:r>
      <w:r>
        <w:rPr>
          <w:b/>
        </w:rPr>
        <w:t>Sshelia Newnam</w:t>
      </w:r>
      <w:r>
        <w:t>. [C142] [S132]</w:t>
      </w:r>
    </w:p>
    <w:p>
      <w:r>
        <w:t xml:space="preserve">The 1927 Kentucky Court of Appeals said the rest in a sentence. *Brandenburg v. Petroleum Exploration*, 218 Ky. 557: </w:t>
      </w:r>
      <w:r>
        <w:rPr>
          <w:b/>
        </w:rPr>
        <w:t>“The appellant, Louisa Brandenburg, is the widow of Larkin Mays, who died intestate on June 8, 1895,”</w:t>
      </w:r>
      <w:r>
        <w:t xml:space="preserve"> leaving four infant children and a Lee County tract worth less than a thousand dollars, which she still occupied as a homestead. [C139] [C141] [S131] The Cordy Pendergrass Cemetery stone says </w:t>
      </w:r>
      <w:r>
        <w:rPr>
          <w:b/>
        </w:rPr>
        <w:t>8 July 1895</w:t>
      </w:r>
      <w:r>
        <w:t xml:space="preserve">. The court says </w:t>
      </w:r>
      <w:r>
        <w:rPr>
          <w:b/>
        </w:rPr>
        <w:t>8 June</w:t>
      </w:r>
      <w:r>
        <w:t>. This book prints both and does not invent a third date. [C140]</w:t>
      </w:r>
    </w:p>
    <w:p>
      <w:r>
        <w:t xml:space="preserve">On 1 June 1900 she was already the widow </w:t>
      </w:r>
      <w:r>
        <w:rPr>
          <w:b/>
        </w:rPr>
        <w:t>Eliza MAYS</w:t>
      </w:r>
      <w:r>
        <w:t xml:space="preserve"> at Sturgeon household 26: born December 1861, four children living. Whitly, June 1884; Martha, November 1886; and Ida, October 1894, were in the house. A hired hand, John Brandenburgh, March 1882, boarded there. The fourth child, </w:t>
      </w:r>
      <w:r>
        <w:rPr>
          <w:b/>
        </w:rPr>
        <w:t>Vesta</w:t>
      </w:r>
      <w: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b/>
        </w:rPr>
        <w:t>Larkin Mays</w:t>
      </w:r>
      <w:r>
        <w:t xml:space="preserve"> and </w:t>
      </w:r>
      <w:r>
        <w:rPr>
          <w:b/>
        </w:rPr>
        <w:t>Eliza Pendergrass</w:t>
      </w:r>
      <w:r>
        <w:t xml:space="preserve">. The Gray Cemetery stone on Highway 587 says 9 September 1882; the 1900 census said September 1881. [C192] [C193] [S164] Martha’s 1927 death certificate names Larkin Mays and Louisa Pendergrass and gives her birth as 1 November 1886. [C164] On 29 August 1903 S. P. Farmer married Martha at </w:t>
      </w:r>
      <w:r>
        <w:rPr>
          <w:b/>
        </w:rPr>
        <w:t>her mother’s, Eliza Brandenburg’s</w:t>
      </w:r>
      <w:r>
        <w:t>. [C165] Burtie Brandenburg was born 15 July 1903, so the second marriage was in place by midsummer. [C143] [S133]</w:t>
      </w:r>
    </w:p>
    <w:p>
      <w:r>
        <w:t xml:space="preserve">The 1910 census has two traps with the same names. In Sturgeon family 97 a </w:t>
      </w:r>
      <w:r>
        <w:rPr>
          <w:b/>
        </w:rPr>
        <w:t>John Brandenburg</w:t>
      </w:r>
      <w:r>
        <w:t xml:space="preserve">, twenty-nine, lives with a wife the Miracode clerk wrote as Louisa (the schedule itself reads </w:t>
      </w:r>
      <w:r>
        <w:rPr>
          <w:b/>
        </w:rPr>
        <w:t>Susan</w:t>
      </w:r>
      <w:r>
        <w:t xml:space="preserve">), twenty-six, and daughters Ida, six, and Bertie, five. Those ages are twenty years too young for Louisa, Ida, and Burtie. [C177] [C178] The real Martha is in the same precinct, family 251, sheet 13 B: </w:t>
      </w:r>
      <w:r>
        <w:rPr>
          <w:b/>
        </w:rPr>
        <w:t>Samuel Farmer</w:t>
      </w:r>
      <w:r>
        <w:t xml:space="preserve">, thirty-three, married six years; </w:t>
      </w:r>
      <w:r>
        <w:rPr>
          <w:b/>
        </w:rPr>
        <w:t>Martha</w:t>
      </w:r>
      <w:r>
        <w:t xml:space="preserve">, twenty-three; Flora, five; Everett, three. There is no mother-in-law in that house. [C182] Two families away on the Miracode—and on the </w:t>
      </w:r>
      <w:r>
        <w:rPr>
          <w:b/>
        </w:rPr>
        <w:t>original</w:t>
      </w:r>
      <w:r>
        <w:t xml:space="preserve"> census at family </w:t>
      </w:r>
      <w:r>
        <w:rPr>
          <w:b/>
        </w:rPr>
        <w:t>248</w:t>
      </w:r>
      <w:r>
        <w:t xml:space="preserve">, sheet </w:t>
      </w:r>
      <w:r>
        <w:rPr>
          <w:b/>
        </w:rPr>
        <w:t>13 B</w:t>
      </w:r>
      <w:r>
        <w:t>—</w:t>
      </w:r>
      <w:r>
        <w:rPr>
          <w:b/>
        </w:rPr>
        <w:t>Hardin Gray</w:t>
      </w:r>
      <w:r>
        <w:t xml:space="preserve">, thirty-four, lives with </w:t>
      </w:r>
      <w:r>
        <w:rPr>
          <w:b/>
        </w:rPr>
        <w:t>Vesta</w:t>
      </w:r>
      <w:r>
        <w:t xml:space="preserve">, twenty-seven, and four children. Louisa is not in that house. Sheet </w:t>
      </w:r>
      <w:r>
        <w:rPr>
          <w:b/>
        </w:rPr>
        <w:t>14 B</w:t>
      </w:r>
      <w:r>
        <w:t xml:space="preserve"> is blank; that is the only gap on the bound ED </w:t>
      </w:r>
      <w:r>
        <w:rPr>
          <w:b/>
        </w:rPr>
        <w:t>99</w:t>
      </w:r>
      <w: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b/>
        </w:rPr>
        <w:t>Mrs. Louisa Mays, Cressmont</w:t>
      </w:r>
      <w:r>
        <w:t xml:space="preserve">. [C130] [S101] Cressmont is a post office, not a 1910 precinct. [C173] In April 1910 Louisa is not in Proctor under either married name. [C154] The 1911 witness </w:t>
      </w:r>
      <w:r>
        <w:rPr>
          <w:b/>
        </w:rPr>
        <w:t>Sshelia Newnam</w:t>
      </w:r>
      <w:r>
        <w:t xml:space="preserve"> is not Celia McGuire, fifty-five, née Newman, in Christopher McGuire’s Proctor house that year. [C156] SortedByName’s Louisa Brandenburg block has no 1951 Lee or Owsley death; the family’s 13 April 1951 date stays family information. [C157]</w:t>
      </w:r>
    </w:p>
    <w:p>
      <w:r>
        <w:t xml:space="preserve">Larkin was twenty-four and living on the December 1885 wedding day and dead before June 1900. </w:t>
      </w:r>
      <w:r>
        <w:rPr>
          <w:b/>
        </w:rPr>
        <w:t>Link</w:t>
      </w:r>
      <w:r>
        <w:t xml:space="preserve"> is a common nickname for Larkin. That is enough for a possible identity, not a merge: no paper yet uses both names. [C131] Published Owsley marriage vital-statistics years — 1853–59, 1874–78, 1903–10 — do not contain their license. The gap is 1879–1902. [C148] [S126]</w:t>
      </w:r>
    </w:p>
    <w:p>
      <w:r>
        <w:t xml:space="preserve">Mays were already in District 59 in 1880. The mortality schedule Hampton filed for that district lists </w:t>
      </w:r>
      <w:r>
        <w:rPr>
          <w:b/>
        </w:rPr>
        <w:t>Mary Mays</w:t>
      </w:r>
      <w:r>
        <w:t xml:space="preserve">, eighty-three, of household </w:t>
      </w:r>
      <w:r>
        <w:rPr>
          <w:b/>
        </w:rPr>
        <w:t>102</w:t>
      </w:r>
      <w:r>
        <w:t xml:space="preserve">, dead of paralysis in January. [C133] [S120] William Mays Cemetery, just over the Lee line at Cross Roads, has </w:t>
      </w:r>
      <w:r>
        <w:rPr>
          <w:b/>
        </w:rPr>
        <w:t>Mary A. “Pollie” Mays</w:t>
      </w:r>
      <w:r>
        <w:t>, 1800–1880, née Gross. Ages 80 and 83 are close; the birthplaces do not yet match. She is a possible neighbour, not a merge. [C147] Sheets 1–2 around John and Elias do not show household 102; the original page is still blocked on Internet Archive. [L136]</w:t>
      </w:r>
    </w:p>
    <w:p>
      <w:r>
        <w:t xml:space="preserve">A separate </w:t>
      </w:r>
      <w:r>
        <w:rPr>
          <w:b/>
        </w:rPr>
        <w:t>Newnam Cemetery</w:t>
      </w:r>
      <w:r>
        <w:t xml:space="preserve"> at Pebworth — also called Newman or Newman-Combs, a Kentucky Landmark, 101 Find a Grave memorials — is the earlier clan yard, not High View on Spencer Ridge. No Samuel P. or Dora listing turned up in the free sources opened this pass. [C150] [S130]</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Places: 1900 to death</w:t>
      </w:r>
    </w:p>
    <w:p>
      <w:r>
        <w:t xml:space="preserve">This section states only what records pin Dora’s </w:t>
      </w:r>
      <w:r>
        <w:rPr>
          <w:b/>
        </w:rPr>
        <w:t>physical location</w:t>
      </w:r>
      <w:r>
        <w:t>. Confidence labels match the dossier (`06-dossier.md`).</w:t>
      </w:r>
    </w:p>
    <w:p>
      <w:r>
        <w:rPr>
          <w:b/>
        </w:rPr>
        <w:t>1 June 1900 — PROVEN.</w:t>
      </w:r>
      <w:r>
        <w:t xml:space="preserve"> Sturgeon precinct, Lee County, Kentucky, dwelling 67/67, with husband Samuel P. Newnam and five living children. [C011] [S005]</w:t>
      </w:r>
    </w:p>
    <w:p>
      <w:r>
        <w:rPr>
          <w:b/>
        </w:rPr>
        <w:t>1900–April 1910 — PROBABLE Kentucky, place unknown.</w:t>
      </w:r>
      <w:r>
        <w:t xml:space="preserve"> Samuel is not a Kentucky Newman head in April 1910; Pearl is in Owsley with widowed grandmother Elizabeth — consistent with Samuel’s death before that census, but </w:t>
      </w:r>
      <w:r>
        <w:rPr>
          <w:b/>
        </w:rPr>
        <w:t>no death certificate, obituary, or burial record</w:t>
      </w:r>
      <w:r>
        <w:t xml:space="preserve"> names him or a place. Lee vital-statistics gaps for 1905–1910 and published cemetery transcripts are </w:t>
      </w:r>
      <w:r>
        <w:rPr>
          <w:b/>
        </w:rPr>
        <w:t>nil</w:t>
      </w:r>
      <w:r>
        <w:t xml:space="preserve"> for Samuel P. [C012] [C090] [C110] An August 1904 Lee license for </w:t>
      </w:r>
      <w:r>
        <w:rPr>
          <w:b/>
        </w:rPr>
        <w:t>S. P. Newnam</w:t>
      </w:r>
      <w:r>
        <w:t xml:space="preserve"> × Rosa L. Banks is </w:t>
      </w:r>
      <w:r>
        <w:rPr>
          <w:b/>
        </w:rPr>
        <w:t>not merged</w:t>
      </w:r>
      <w:r>
        <w:t xml:space="preserve"> with Samuel; if it were the same man, Lee County would still be the last documented venue for those initials — not Dora’s whereabouts. [C203]</w:t>
      </w:r>
    </w:p>
    <w:p>
      <w:r>
        <w:rPr>
          <w:b/>
        </w:rPr>
        <w:t>April 1910 — UNKNOWN (honest gap).</w:t>
      </w:r>
      <w:r>
        <w:t xml:space="preserve"> After statewide Soundex and original-schedule negatives in Kentucky, Arkansas, Missouri, Oklahoma, and Texas, plus Tennessee Coy/McCoy negatives and Peebles negatives, she is </w:t>
      </w:r>
      <w:r>
        <w:rPr>
          <w:b/>
        </w:rPr>
        <w:t>not</w:t>
      </w:r>
      <w:r>
        <w:t xml:space="preserve"> located under Newman, Newnam, Stone, or Peebles at thirty-nine. She is </w:t>
      </w:r>
      <w:r>
        <w:rPr>
          <w:b/>
        </w:rPr>
        <w:t>not</w:t>
      </w:r>
      <w:r>
        <w:t xml:space="preserve"> on the original Sturgeon ED 99 schedule as a Newnam; the 1900 dwelling 67 site is reoccupied. [C030] [C088] [C033] USGenNet transcripts for Lee’s Proctor, Fincastle, and New Virginia precincts plus all </w:t>
      </w:r>
      <w:r>
        <w:rPr>
          <w:b/>
        </w:rPr>
        <w:t>seven</w:t>
      </w:r>
      <w:r>
        <w:t xml:space="preserve"> published Owsley districts are </w:t>
      </w:r>
      <w:r>
        <w:rPr>
          <w:b/>
        </w:rPr>
        <w:t>nil</w:t>
      </w:r>
      <w:r>
        <w:t xml:space="preserve"> for P001. [C204] </w:t>
      </w:r>
      <w:r>
        <w:rPr>
          <w:b/>
        </w:rPr>
        <w:t>Beattyville ED 91–98</w:t>
      </w:r>
      <w:r>
        <w:t xml:space="preserve"> originals on NARA </w:t>
      </w:r>
      <w:r>
        <w:rPr>
          <w:b/>
        </w:rPr>
        <w:t>T624-478</w:t>
      </w:r>
      <w:r>
        <w:t xml:space="preserve"> (full PDF bracket </w:t>
      </w:r>
      <w:r>
        <w:rPr>
          <w:b/>
        </w:rPr>
        <w:t>490–548</w:t>
      </w:r>
      <w:r>
        <w:t xml:space="preserve">) show </w:t>
      </w:r>
      <w:r>
        <w:rPr>
          <w:b/>
        </w:rPr>
        <w:t>no</w:t>
      </w:r>
      <w:r>
        <w:t xml:space="preserve"> P001 line (</w:t>
      </w:r>
      <w:r>
        <w:rPr>
          <w:b/>
        </w:rPr>
        <w:t>C216</w:t>
      </w:r>
      <w:r>
        <w:t xml:space="preserve">); a </w:t>
      </w:r>
      <w:r>
        <w:rPr>
          <w:b/>
        </w:rPr>
        <w:t>Stone, Dora</w:t>
      </w:r>
      <w:r>
        <w:t xml:space="preserve">, 32, wife of </w:t>
      </w:r>
      <w:r>
        <w:rPr>
          <w:b/>
        </w:rPr>
        <w:t>Jas P. Stone</w:t>
      </w:r>
      <w:r>
        <w:t xml:space="preserve"> in ED 98 is a </w:t>
      </w:r>
      <w:r>
        <w:rPr>
          <w:b/>
        </w:rPr>
        <w:t>different woman</w:t>
      </w:r>
      <w:r>
        <w:t xml:space="preserve">. [C217] [S227] </w:t>
      </w:r>
      <w:r>
        <w:rPr>
          <w:b/>
        </w:rPr>
        <w:t>Yell County, Arkansas</w:t>
      </w:r>
      <w:r>
        <w:t xml:space="preserve"> population on NARA </w:t>
      </w:r>
      <w:r>
        <w:rPr>
          <w:b/>
        </w:rPr>
        <w:t>T624-68</w:t>
      </w:r>
      <w:r>
        <w:t xml:space="preserve"> (IA </w:t>
      </w:r>
      <w:r>
        <w:rPr>
          <w:b/>
        </w:rPr>
        <w:t>`13thcensus1910po0068unit`</w:t>
      </w:r>
      <w:r>
        <w:t xml:space="preserve">) — including </w:t>
      </w:r>
      <w:r>
        <w:rPr>
          <w:b/>
        </w:rPr>
        <w:t>Ola Road</w:t>
      </w:r>
      <w:r>
        <w:t xml:space="preserve"> / </w:t>
      </w:r>
      <w:r>
        <w:rPr>
          <w:b/>
        </w:rPr>
        <w:t>Rose Creek</w:t>
      </w:r>
      <w:r>
        <w:t xml:space="preserve"> sector sheets read — shows </w:t>
      </w:r>
      <w:r>
        <w:rPr>
          <w:b/>
        </w:rPr>
        <w:t>no</w:t>
      </w:r>
      <w:r>
        <w:t xml:space="preserve"> </w:t>
      </w:r>
      <w:r>
        <w:rPr>
          <w:b/>
        </w:rPr>
        <w:t>Newnam/Newman/Stone</w:t>
      </w:r>
      <w:r>
        <w:t xml:space="preserve"> + </w:t>
      </w:r>
      <w:r>
        <w:rPr>
          <w:b/>
        </w:rPr>
        <w:t>Dora/Ella</w:t>
      </w:r>
      <w:r>
        <w:t xml:space="preserve"> ~35–42 b. Kentucky merge (</w:t>
      </w:r>
      <w:r>
        <w:rPr>
          <w:b/>
        </w:rPr>
        <w:t>C219</w:t>
      </w:r>
      <w:r>
        <w:t xml:space="preserve">), consistent with prior </w:t>
      </w:r>
      <w:r>
        <w:rPr>
          <w:b/>
        </w:rPr>
        <w:t>AR N-550</w:t>
      </w:r>
      <w:r>
        <w:t xml:space="preserve"> nil (</w:t>
      </w:r>
      <w:r>
        <w:rPr>
          <w:b/>
        </w:rPr>
        <w:t>C032</w:t>
      </w:r>
      <w:r>
        <w:t xml:space="preserve">). [S228] The </w:t>
      </w:r>
      <w:r>
        <w:rPr>
          <w:b/>
        </w:rPr>
        <w:t>1910</w:t>
      </w:r>
      <w:r>
        <w:t xml:space="preserve"> Kentucky Soundex </w:t>
      </w:r>
      <w:r>
        <w:rPr>
          <w:b/>
        </w:rPr>
        <w:t>Ella</w:t>
      </w:r>
      <w:r>
        <w:t xml:space="preserve"> wife-on-husband reel remains unread here. [B044] / </w:t>
      </w:r>
      <w:r>
        <w:rPr>
          <w:b/>
        </w:rPr>
        <w:t>L180</w:t>
      </w:r>
    </w:p>
    <w:p>
      <w:r>
        <w:rPr>
          <w:b/>
        </w:rPr>
        <w:t>January 1920 — UNKNOWN for P001; FAN in two states.</w:t>
      </w:r>
      <w:r>
        <w:t xml:space="preserve"> She is </w:t>
      </w:r>
      <w:r>
        <w:rPr>
          <w:b/>
        </w:rPr>
        <w:t>not</w:t>
      </w:r>
      <w:r>
        <w:t xml:space="preserve"> in Arkansas or Kentucky Soundex as Dora Stone or Dora Newman ~48. Coy is at </w:t>
      </w:r>
      <w:r>
        <w:rPr>
          <w:b/>
        </w:rPr>
        <w:t>Danville</w:t>
      </w:r>
      <w:r>
        <w:t xml:space="preserve">, Yell County, Arkansas, with wife Letha; Dora is </w:t>
      </w:r>
      <w:r>
        <w:rPr>
          <w:b/>
        </w:rPr>
        <w:t>not</w:t>
      </w:r>
      <w:r>
        <w:t xml:space="preserve"> in that house. [C032] [C207] Her father Elias T. Newman, widowed, is in </w:t>
      </w:r>
      <w:r>
        <w:rPr>
          <w:b/>
        </w:rPr>
        <w:t>Beattyville</w:t>
      </w:r>
      <w:r>
        <w:t xml:space="preserve">, Lee County, in C. B. Burke’s postmaster household — Dora is </w:t>
      </w:r>
      <w:r>
        <w:rPr>
          <w:b/>
        </w:rPr>
        <w:t>not</w:t>
      </w:r>
      <w:r>
        <w:t xml:space="preserve"> there. [C091] [C209] Tom A. Stone, widowed, is in </w:t>
      </w:r>
      <w:r>
        <w:rPr>
          <w:b/>
        </w:rPr>
        <w:t>Howell Township, Perry County, Arkansas</w:t>
      </w:r>
      <w:r>
        <w:t xml:space="preserve"> — adjacent timber country to Carter Cove, but that is </w:t>
      </w:r>
      <w:r>
        <w:rPr>
          <w:b/>
        </w:rPr>
        <w:t>his</w:t>
      </w:r>
      <w:r>
        <w:t xml:space="preserve"> address, not hers. [C050] [C145] </w:t>
      </w:r>
      <w:r>
        <w:rPr>
          <w:b/>
        </w:rPr>
        <w:t>ED 200</w:t>
      </w:r>
      <w:r>
        <w:t xml:space="preserve"> (Ola / Ward Twp) was read in full (</w:t>
      </w:r>
      <w:r>
        <w:rPr>
          <w:b/>
        </w:rPr>
        <w:t>S225</w:t>
      </w:r>
      <w:r>
        <w:t xml:space="preserve">); </w:t>
      </w:r>
      <w:r>
        <w:rPr>
          <w:b/>
        </w:rPr>
        <w:t>P001 is not on that enumeration</w:t>
      </w:r>
      <w:r>
        <w:t xml:space="preserve"> (</w:t>
      </w:r>
      <w:r>
        <w:rPr>
          <w:b/>
        </w:rPr>
        <w:t>C213</w:t>
      </w:r>
      <w:r>
        <w:t xml:space="preserve">). </w:t>
      </w:r>
      <w:r>
        <w:rPr>
          <w:b/>
        </w:rPr>
        <w:t>ED 191</w:t>
      </w:r>
      <w:r>
        <w:t xml:space="preserve"> (Lamar / Plainview / Carter Cove sector) was </w:t>
      </w:r>
      <w:r>
        <w:rPr>
          <w:b/>
        </w:rPr>
        <w:t>partially</w:t>
      </w:r>
      <w:r>
        <w:t xml:space="preserve"> read on the same reel; </w:t>
      </w:r>
      <w:r>
        <w:rPr>
          <w:b/>
        </w:rPr>
        <w:t>no</w:t>
      </w:r>
      <w:r>
        <w:t xml:space="preserve"> Mrs. </w:t>
      </w:r>
      <w:r>
        <w:rPr>
          <w:b/>
        </w:rPr>
        <w:t>T. A. Stone</w:t>
      </w:r>
      <w:r>
        <w:t xml:space="preserve"> ~48 b. Kentucky with son </w:t>
      </w:r>
      <w:r>
        <w:rPr>
          <w:b/>
        </w:rPr>
        <w:t>McCoy</w:t>
      </w:r>
      <w:r>
        <w:t xml:space="preserve"> on pages examined (</w:t>
      </w:r>
      <w:r>
        <w:rPr>
          <w:b/>
        </w:rPr>
        <w:t>C215</w:t>
      </w:r>
      <w:r>
        <w:t xml:space="preserve">). [S226] Near-miss </w:t>
      </w:r>
      <w:r>
        <w:rPr>
          <w:b/>
        </w:rPr>
        <w:t>Dora Stone</w:t>
      </w:r>
      <w:r>
        <w:t xml:space="preserve"> lines in ED 200 and ED 191 were </w:t>
      </w:r>
      <w:r>
        <w:rPr>
          <w:b/>
        </w:rPr>
        <w:t>rejected</w:t>
      </w:r>
      <w:r>
        <w:t xml:space="preserve"> as other households. [C214] [C215] The </w:t>
      </w:r>
      <w:r>
        <w:rPr>
          <w:b/>
        </w:rPr>
        <w:t>1920</w:t>
      </w:r>
      <w:r>
        <w:t xml:space="preserve"> Kentucky N-550 </w:t>
      </w:r>
      <w:r>
        <w:rPr>
          <w:b/>
        </w:rPr>
        <w:t>Ella</w:t>
      </w:r>
      <w:r>
        <w:t xml:space="preserve"> tab lists </w:t>
      </w:r>
      <w:r>
        <w:rPr>
          <w:b/>
        </w:rPr>
        <w:t>Newman, Ella</w:t>
      </w:r>
      <w:r>
        <w:t xml:space="preserve">, 48, b. Kentucky, </w:t>
      </w:r>
      <w:r>
        <w:rPr>
          <w:b/>
        </w:rPr>
        <w:t>Shelby County</w:t>
      </w:r>
      <w:r>
        <w:t xml:space="preserve"> only — </w:t>
      </w:r>
      <w:r>
        <w:rPr>
          <w:b/>
        </w:rPr>
        <w:t>rejected</w:t>
      </w:r>
      <w:r>
        <w:t xml:space="preserve"> as P001 (</w:t>
      </w:r>
      <w:r>
        <w:rPr>
          <w:b/>
        </w:rPr>
        <w:t>C218</w:t>
      </w:r>
      <w:r>
        <w:t>). [S229]</w:t>
      </w:r>
    </w:p>
    <w:p>
      <w:r>
        <w:rPr>
          <w:b/>
        </w:rPr>
        <w:t>18 February 1917 — PROVEN event, PROBABLE inference for mother.</w:t>
      </w:r>
      <w:r>
        <w:t xml:space="preserve"> McCoy Newnam married Letha Viola Sullivan at </w:t>
      </w:r>
      <w:r>
        <w:rPr>
          <w:b/>
        </w:rPr>
        <w:t>Ola</w:t>
      </w:r>
      <w:r>
        <w:t xml:space="preserve">, Yell County. [C027] [S024] That is the first </w:t>
      </w:r>
      <w:r>
        <w:rPr>
          <w:b/>
        </w:rPr>
        <w:t>documented Arkansas event</w:t>
      </w:r>
      <w:r>
        <w:t xml:space="preserve"> for this family. It does not state that Dora stood at the courthouse; it makes </w:t>
      </w:r>
      <w:r>
        <w:rPr>
          <w:b/>
        </w:rPr>
        <w:t>western Arkansas</w:t>
      </w:r>
      <w:r>
        <w:t xml:space="preserve"> plausible from 1917 onward.</w:t>
      </w:r>
    </w:p>
    <w:p>
      <w:r>
        <w:rPr>
          <w:b/>
        </w:rPr>
        <w:t>1920–August 1926 — PROBABLE Lamar / Carter Cove sector, Yell County.</w:t>
      </w:r>
      <w:r>
        <w:t xml:space="preserve"> No census line names her as Mrs. Stone. Burial geography, death registration at </w:t>
      </w:r>
      <w:r>
        <w:rPr>
          <w:b/>
        </w:rPr>
        <w:t>Ola</w:t>
      </w:r>
      <w:r>
        <w:t xml:space="preserve">, informant Coy of </w:t>
      </w:r>
      <w:r>
        <w:rPr>
          <w:b/>
        </w:rPr>
        <w:t>Ola</w:t>
      </w:r>
      <w:r>
        <w:t xml:space="preserve">, and husband Thomas Stone’s </w:t>
      </w:r>
      <w:r>
        <w:rPr>
          <w:b/>
        </w:rPr>
        <w:t>1925</w:t>
      </w:r>
      <w:r>
        <w:t xml:space="preserve"> marker at Carter Cove support residence in that neighborhood after </w:t>
      </w:r>
      <w:r>
        <w:rPr>
          <w:b/>
        </w:rPr>
        <w:t>probable</w:t>
      </w:r>
      <w:r>
        <w:t xml:space="preserve"> remarriage to T. A. Stone. [C014] [C016] [C211] [C129] The death certificate residence field reads </w:t>
      </w:r>
      <w:r>
        <w:rPr>
          <w:b/>
        </w:rPr>
        <w:t>“Mammoth, Ark.”</w:t>
      </w:r>
      <w:r>
        <w:t xml:space="preserve"> — printed as written; no Mammoth post office is known in Yell or Perry, and a </w:t>
      </w:r>
      <w:r>
        <w:rPr>
          <w:b/>
        </w:rPr>
        <w:t>Nimrod</w:t>
      </w:r>
      <w:r>
        <w:t xml:space="preserve"> misread remains </w:t>
      </w:r>
      <w:r>
        <w:rPr>
          <w:b/>
        </w:rPr>
        <w:t>untested</w:t>
      </w:r>
      <w:r>
        <w:t xml:space="preserve"> against the certificate image. [C204b]</w:t>
      </w:r>
    </w:p>
    <w:p>
      <w:r>
        <w:rPr>
          <w:b/>
        </w:rPr>
        <w:t>23 August 1926 — PROVEN.</w:t>
      </w:r>
      <w:r>
        <w:t xml:space="preserve"> Death at </w:t>
      </w:r>
      <w:r>
        <w:rPr>
          <w:b/>
        </w:rPr>
        <w:t>Ola</w:t>
      </w:r>
      <w:r>
        <w:t xml:space="preserve">, Yell County, Arkansas; burial </w:t>
      </w:r>
      <w:r>
        <w:rPr>
          <w:b/>
        </w:rPr>
        <w:t>Carters Chapel / Carter Cemetery</w:t>
      </w:r>
      <w:r>
        <w:t>, Lamar Township (Carter Cove). [C015] [C206] [S003]</w:t>
      </w:r>
    </w:p>
    <w:p>
      <w:r>
        <w:rPr>
          <w:b/>
        </w:rPr>
        <w:t>Missouri, Tennessee, Oklahoma, Texas — not documented as her home</w:t>
      </w:r>
      <w:r>
        <w:t xml:space="preserve"> in the 1900–1926 window except as </w:t>
      </w:r>
      <w:r>
        <w:rPr>
          <w:b/>
        </w:rPr>
        <w:t>negative</w:t>
      </w:r>
      <w:r>
        <w:t xml:space="preserve"> Soundex/census searches (Newman Dora ~39 in 1910; ~48 in Jan 1920). Greene County, Missouri, holds a </w:t>
      </w:r>
      <w:r>
        <w:rPr>
          <w:b/>
        </w:rPr>
        <w:t>Thomas A. Stone</w:t>
      </w:r>
      <w:r>
        <w:t xml:space="preserve"> household in 1900 that may be the same man as Perry County’s 1920 widower — that pins </w:t>
      </w:r>
      <w:r>
        <w:rPr>
          <w:b/>
        </w:rPr>
        <w:t>Tom A.</w:t>
      </w:r>
      <w:r>
        <w:t xml:space="preserve">, not Dora, and is </w:t>
      </w:r>
      <w:r>
        <w:rPr>
          <w:b/>
        </w:rPr>
        <w:t>not merged</w:t>
      </w:r>
      <w:r>
        <w:t>. [C117] [C050]</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 xml:space="preserve">Statewide negatives close the obvious surnames and states. Arkansas has no Coy between Cora and Dan, no Dora before the E-names, no McCoy between Mayme and Melvina. Missouri Soundex has no Coy, no McCoy, and no Dora ~39 as a Newman head — but </w:t>
      </w:r>
      <w:r>
        <w:rPr>
          <w:b/>
        </w:rPr>
        <w:t>Bollinger County</w:t>
      </w:r>
      <w:r>
        <w:t xml:space="preserve"> population schedules place </w:t>
      </w:r>
      <w:r>
        <w:rPr>
          <w:b/>
        </w:rPr>
        <w:t>Letha Sullivan</w:t>
      </w:r>
      <w:r>
        <w:t xml:space="preserve"> (age </w:t>
      </w:r>
      <w:r>
        <w:rPr>
          <w:b/>
        </w:rPr>
        <w:t>12</w:t>
      </w:r>
      <w:r>
        <w:t xml:space="preserve">, servant) and </w:t>
      </w:r>
      <w:r>
        <w:rPr>
          <w:b/>
        </w:rPr>
        <w:t>Newnam</w:t>
      </w:r>
      <w:r>
        <w:t xml:space="preserve"> in-laws in </w:t>
      </w:r>
      <w:r>
        <w:rPr>
          <w:b/>
        </w:rPr>
        <w:t>John Sullivan</w:t>
      </w:r>
      <w:r>
        <w:t>’s house in Liberty Township (</w:t>
      </w:r>
      <w:r>
        <w:rPr>
          <w:b/>
        </w:rPr>
        <w:t>C244</w:t>
      </w:r>
      <w:r>
        <w:t>–</w:t>
      </w:r>
      <w:r>
        <w:rPr>
          <w:b/>
        </w:rPr>
        <w:t>C245</w:t>
      </w:r>
      <w:r>
        <w:t xml:space="preserve">); the </w:t>
      </w:r>
      <w:r>
        <w:rPr>
          <w:b/>
        </w:rPr>
        <w:t>S-415 Sullivan</w:t>
      </w:r>
      <w:r>
        <w:t xml:space="preserve"> Soundex reel (</w:t>
      </w:r>
      <w:r>
        <w:rPr>
          <w:b/>
        </w:rPr>
        <w:t>S253</w:t>
      </w:r>
      <w:r>
        <w:t xml:space="preserve">) is </w:t>
      </w:r>
      <w:r>
        <w:rPr>
          <w:b/>
        </w:rPr>
        <w:t>nil</w:t>
      </w:r>
      <w:r>
        <w:t xml:space="preserve"> for Bollinger and for </w:t>
      </w:r>
      <w:r>
        <w:rPr>
          <w:b/>
        </w:rPr>
        <w:t>LETHA</w:t>
      </w:r>
      <w:r>
        <w:t xml:space="preserve"> on cards (</w:t>
      </w:r>
      <w:r>
        <w:rPr>
          <w:b/>
        </w:rPr>
        <w:t>C247</w:t>
      </w:r>
      <w:r>
        <w:t xml:space="preserve">). The </w:t>
      </w:r>
      <w:r>
        <w:rPr>
          <w:b/>
        </w:rPr>
        <w:t>1900</w:t>
      </w:r>
      <w:r>
        <w:t xml:space="preserve"> S-415 reel likewise has </w:t>
      </w:r>
      <w:r>
        <w:rPr>
          <w:b/>
        </w:rPr>
        <w:t>no Letha head</w:t>
      </w:r>
      <w:r>
        <w:t xml:space="preserve"> (</w:t>
      </w:r>
      <w:r>
        <w:rPr>
          <w:b/>
        </w:rPr>
        <w:t>C255</w:t>
      </w:r>
      <w:r>
        <w:t xml:space="preserve">), </w:t>
      </w:r>
      <w:r>
        <w:rPr>
          <w:b/>
        </w:rPr>
        <w:t>no Bollinger John</w:t>
      </w:r>
      <w:r>
        <w:t xml:space="preserve"> on the denser John window (</w:t>
      </w:r>
      <w:r>
        <w:rPr>
          <w:b/>
        </w:rPr>
        <w:t>C256/C267</w:t>
      </w:r>
      <w:r>
        <w:t xml:space="preserve">), and </w:t>
      </w:r>
      <w:r>
        <w:rPr>
          <w:b/>
        </w:rPr>
        <w:t>no Bollinger William</w:t>
      </w:r>
      <w:r>
        <w:t xml:space="preserve"> on roll </w:t>
      </w:r>
      <w:r>
        <w:rPr>
          <w:b/>
        </w:rPr>
        <w:t>249</w:t>
      </w:r>
      <w:r>
        <w:t xml:space="preserve"> (</w:t>
      </w:r>
      <w:r>
        <w:rPr>
          <w:b/>
        </w:rPr>
        <w:t>C261</w:t>
      </w:r>
      <w:r>
        <w:t xml:space="preserve">). Liberty ED </w:t>
      </w:r>
      <w:r>
        <w:rPr>
          <w:b/>
        </w:rPr>
        <w:t>4</w:t>
      </w:r>
      <w:r>
        <w:t xml:space="preserve"> sheets 1–4 are </w:t>
      </w:r>
      <w:r>
        <w:rPr>
          <w:b/>
        </w:rPr>
        <w:t>nil</w:t>
      </w:r>
      <w:r>
        <w:t xml:space="preserve"> for Sullivan, Letha, and Newnam (</w:t>
      </w:r>
      <w:r>
        <w:rPr>
          <w:b/>
        </w:rPr>
        <w:t>C260</w:t>
      </w:r>
      <w:r>
        <w:t xml:space="preserve">). Liberty ED </w:t>
      </w:r>
      <w:r>
        <w:rPr>
          <w:b/>
        </w:rPr>
        <w:t>5</w:t>
      </w:r>
      <w:r>
        <w:t xml:space="preserve"> sheets 1–14 are the same nil (</w:t>
      </w:r>
      <w:r>
        <w:rPr>
          <w:b/>
        </w:rPr>
        <w:t>C265</w:t>
      </w:r>
      <w:r>
        <w:t xml:space="preserve">). A </w:t>
      </w:r>
      <w:r>
        <w:rPr>
          <w:b/>
        </w:rPr>
        <w:t>Dora E.</w:t>
      </w:r>
      <w:r>
        <w:t xml:space="preserve"> on ED 5 sheet 10 is </w:t>
      </w:r>
      <w:r>
        <w:rPr>
          <w:b/>
        </w:rPr>
        <w:t>Abraham Copley</w:t>
      </w:r>
      <w:r>
        <w:t>’s wife, born October 1873 in Missouri — not her (</w:t>
      </w:r>
      <w:r>
        <w:rPr>
          <w:b/>
        </w:rPr>
        <w:t>C266</w:t>
      </w:r>
      <w:r>
        <w:t xml:space="preserve">). Two same-name women in the same county are </w:t>
      </w:r>
      <w:r>
        <w:rPr>
          <w:b/>
        </w:rPr>
        <w:t>not</w:t>
      </w:r>
      <w:r>
        <w:t xml:space="preserve"> her: </w:t>
      </w:r>
      <w:r>
        <w:rPr>
          <w:b/>
        </w:rPr>
        <w:t>Dora E. Stone</w:t>
      </w:r>
      <w:r>
        <w:t xml:space="preserve">, thirty-seven, wife of </w:t>
      </w:r>
      <w:r>
        <w:rPr>
          <w:b/>
        </w:rPr>
        <w:t>Henry C. Stone</w:t>
      </w:r>
      <w:r>
        <w:t xml:space="preserve"> in Crooked Creek (</w:t>
      </w:r>
      <w:r>
        <w:rPr>
          <w:b/>
        </w:rPr>
        <w:t>C249</w:t>
      </w:r>
      <w:r>
        <w:t xml:space="preserve">), and </w:t>
      </w:r>
      <w:r>
        <w:rPr>
          <w:b/>
        </w:rPr>
        <w:t>Dora Newnam</w:t>
      </w:r>
      <w:r>
        <w:t xml:space="preserve">, thirty-six, born </w:t>
      </w:r>
      <w:r>
        <w:rPr>
          <w:b/>
        </w:rPr>
        <w:t>Indiana</w:t>
      </w:r>
      <w:r>
        <w:t xml:space="preserve">, wife of </w:t>
      </w:r>
      <w:r>
        <w:rPr>
          <w:b/>
        </w:rPr>
        <w:t>John H. Newnam</w:t>
      </w:r>
      <w:r>
        <w:t xml:space="preserve"> in Fillmore (</w:t>
      </w:r>
      <w:r>
        <w:rPr>
          <w:b/>
        </w:rPr>
        <w:t>C250</w:t>
      </w:r>
      <w:r>
        <w:t xml:space="preserve">). </w:t>
      </w:r>
      <w:r>
        <w:rPr>
          <w:b/>
        </w:rPr>
        <w:t>P001</w:t>
      </w:r>
      <w:r>
        <w:t xml:space="preserve"> is still absent from that ED sector as a Kentucky-born woman of thirty-nine (</w:t>
      </w:r>
      <w:r>
        <w:rPr>
          <w:b/>
        </w:rPr>
        <w:t>C246</w:t>
      </w:r>
      <w: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t>She was not Mrs. Stone in Kentucky that April. The S-350 Dora cards are a thirty-six-year-old Black servant in Louisville and an eighteen-year-old daughter-in-law in Wolfe County. [C038] That fits Tom A. Stone still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b/>
        </w:rPr>
        <w:t>42</w:t>
      </w:r>
      <w:r>
        <w:t xml:space="preserve"> (PDF p.180–255) and ED </w:t>
      </w:r>
      <w:r>
        <w:rPr>
          <w:b/>
        </w:rPr>
        <w:t>43</w:t>
      </w:r>
      <w:r>
        <w:t xml:space="preserve"> (p.256–319) now have </w:t>
      </w:r>
      <w:r>
        <w:rPr>
          <w:b/>
        </w:rPr>
        <w:t>no Stone</w:t>
      </w:r>
      <w:r>
        <w:t xml:space="preserve"> head on either the A-sides or the B-sides. [C259] [C262] [C263] [C264] Every A-side of ED </w:t>
      </w:r>
      <w:r>
        <w:rPr>
          <w:b/>
        </w:rPr>
        <w:t>41</w:t>
      </w:r>
      <w:r>
        <w:t xml:space="preserve"> (North Campbell / Drury, PDF p.98–178) is likewise </w:t>
      </w:r>
      <w:r>
        <w:rPr>
          <w:b/>
        </w:rPr>
        <w:t>nil</w:t>
      </w:r>
      <w:r>
        <w:t xml:space="preserve"> for a Stone head, and so is every B-side (p.99–179). [C269] [C275] Every A-side </w:t>
      </w:r>
      <w:r>
        <w:rPr>
          <w:b/>
        </w:rPr>
        <w:t>and</w:t>
      </w:r>
      <w:r>
        <w:t xml:space="preserve"> B-side of rural Campbell ED </w:t>
      </w:r>
      <w:r>
        <w:rPr>
          <w:b/>
        </w:rPr>
        <w:t>37</w:t>
      </w:r>
      <w: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b/>
        </w:rPr>
        <w:t>40</w:t>
      </w:r>
      <w:r>
        <w:t xml:space="preserve"> (ward 3, PDF p.58–97) is likewise nil for a Stone household. [C278] A Dora I. Sullivan on ED 40 sheet 16A is forty-three, born December 1856 in Illinois, married eighteen years to Jerry Sullivan of Ohio, with no children — not her. [L340] Every A-side </w:t>
      </w:r>
      <w:r>
        <w:rPr>
          <w:b/>
        </w:rPr>
        <w:t>and</w:t>
      </w:r>
      <w:r>
        <w:t xml:space="preserve"> B-side of ED </w:t>
      </w:r>
      <w:r>
        <w:rPr>
          <w:b/>
        </w:rPr>
        <w:t>38</w:t>
      </w:r>
      <w:r>
        <w:t xml:space="preserve"> is now nil for a Stone, Newnam, or Dora household. Combined with Greene </w:t>
      </w:r>
      <w:r>
        <w:rPr>
          <w:b/>
        </w:rPr>
        <w:t>37–43</w:t>
      </w:r>
      <w:r>
        <w:t xml:space="preserve">, the only Stone </w:t>
      </w:r>
      <w:r>
        <w:rPr>
          <w:b/>
        </w:rPr>
        <w:t>head</w:t>
      </w:r>
      <w:r>
        <w:t xml:space="preserve"> in that band is Thomas A. on ED </w:t>
      </w:r>
      <w:r>
        <w:rPr>
          <w:b/>
        </w:rPr>
        <w:t>37</w:t>
      </w:r>
      <w:r>
        <w:t xml:space="preserve"> sheet 18A — </w:t>
      </w:r>
      <w:r>
        <w:rPr>
          <w:b/>
        </w:rPr>
        <w:t>not merged</w:t>
      </w:r>
      <w:r>
        <w:t xml:space="preserve">. [C280] [C281] A Dora on ED 43 sheet 1A is </w:t>
      </w:r>
      <w:r>
        <w:rPr>
          <w:b/>
        </w:rPr>
        <w:t>Wright</w:t>
      </w:r>
      <w:r>
        <w:t xml:space="preserve">’s wife, thirty-four, born April 1866 in Missouri — not her. [C258] Three child Doras on ED </w:t>
      </w:r>
      <w:r>
        <w:rPr>
          <w:b/>
        </w:rPr>
        <w:t>41</w:t>
      </w:r>
      <w:r>
        <w:t xml:space="preserve"> (Fort’s daughter, a daughter on sheet 17A, and Dora S. on sheet 39A) are Springfield children, not her. [L319] Reel </w:t>
      </w:r>
      <w:r>
        <w:rPr>
          <w:b/>
        </w:rPr>
        <w:t>855</w:t>
      </w:r>
      <w:r>
        <w:t xml:space="preserve"> is now mapped: ED </w:t>
      </w:r>
      <w:r>
        <w:rPr>
          <w:b/>
        </w:rPr>
        <w:t>37</w:t>
      </w:r>
      <w:r>
        <w:t xml:space="preserve"> occupies PDF pages 781–834, ED </w:t>
      </w:r>
      <w:r>
        <w:rPr>
          <w:b/>
        </w:rPr>
        <w:t>38</w:t>
      </w:r>
      <w:r>
        <w:t xml:space="preserve"> pages 835–916, and ED </w:t>
      </w:r>
      <w:r>
        <w:rPr>
          <w:b/>
        </w:rPr>
        <w:t>39</w:t>
      </w:r>
      <w:r>
        <w:t xml:space="preserve"> sheets 1–5 pages 917–926; page 815 is the already-read Thomas A. household. [C270] [C117]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t>Dora Stone died at Ola of apoplexy after one day, attended by Dr. Thomas W. Beal. The certificate, Arkansas Board of Health file about 1524, registration district 676, calls her white, widowed, a housewife, resident of “Mammoth, Ark.” There is no Mammoth post office in Yell or Perry County. A later reading has suggested Nimrod. That hypothesis has not been tested against the image in this file, and this book does not correct the place. [C015] [S003]</w:t>
      </w:r>
    </w:p>
    <w:p>
      <w:r>
        <w:t xml:space="preserve">The statewide Arkansas death index and its Ancestry mirror are notorious for misreading given names. You reported that this death was indexed as </w:t>
      </w:r>
      <w:r>
        <w:rPr>
          <w:b/>
        </w:rPr>
        <w:t>Posa Stone</w:t>
      </w:r>
      <w:r>
        <w:t xml:space="preserve"> — a common misfile for </w:t>
      </w:r>
      <w:r>
        <w:rPr>
          <w:b/>
        </w:rPr>
        <w:t>Dora</w:t>
      </w:r>
      <w:r>
        <w:t xml:space="preserve"> — while the certificate face still reads Dora Stone, certificate </w:t>
      </w:r>
      <w:r>
        <w:rPr>
          <w:b/>
        </w:rPr>
        <w:t>1524</w:t>
      </w:r>
      <w:r>
        <w:t xml:space="preserve">. Treat </w:t>
      </w:r>
      <w:r>
        <w:rPr>
          <w:b/>
        </w:rPr>
        <w:t>Newman</w:t>
      </w:r>
      <w:r>
        <w:t xml:space="preserve"> and </w:t>
      </w:r>
      <w:r>
        <w:rPr>
          <w:b/>
        </w:rPr>
        <w:t>Newnam</w:t>
      </w:r>
      <w:r>
        <w:t xml:space="preserve"> as the same family on every index pass; Carter Cove and Coy’s informant line already spell the maiden name both ways. This pass found no free index row under Posa Stone to screenshot; confirming the misfile on FamilySearch collection </w:t>
      </w:r>
      <w:r>
        <w:rPr>
          <w:b/>
        </w:rPr>
        <w:t>1940760</w:t>
      </w:r>
      <w:r>
        <w:t xml:space="preserve"> or Ancestry </w:t>
      </w:r>
      <w:r>
        <w:rPr>
          <w:b/>
        </w:rPr>
        <w:t>8771</w:t>
      </w:r>
      <w:r>
        <w:t xml:space="preserve"> remains the cleanest proof. [C198] [S168]</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xml:space="preserve">), not vital records, but they align with the certificate and the copyists’ lines. The compiled yellcountyobits cemetery index (extract dated 29 January 2013), captured 30 October 2026, repeats the same two rows: </w:t>
      </w:r>
      <w:r>
        <w:rPr>
          <w:b/>
        </w:rPr>
        <w:t>Newman, Dora | no dates | Carter Cove Cemetery, Plainview</w:t>
      </w:r>
      <w:r>
        <w:t xml:space="preserve"> and </w:t>
      </w:r>
      <w:r>
        <w:rPr>
          <w:b/>
        </w:rPr>
        <w:t>Stone, Thomas | 1845 | 1925 | Carter Cove Cemetery, Plainview</w:t>
      </w:r>
      <w:r>
        <w:t>. [C282] [C283] [S268] [S269] No photograph of either stone is in the case file.</w:t>
      </w:r>
    </w:p>
    <w:p>
      <w:r>
        <w:t xml:space="preserve">The *Yell County Journal* at Ola for late August and early September 1926 has not been read. The only free *Beattyville Enterprise* issues on Internet Archive item `beatty` are six numbers from 1924, 1925, 1928, and 1932 — </w:t>
      </w:r>
      <w:r>
        <w:rPr>
          <w:b/>
        </w:rPr>
        <w:t>1926 is not among them</w:t>
      </w:r>
      <w:r>
        <w:t xml:space="preserve">. [C293] University of Kentucky’s film catalog lists 1909–1911, 1915, 1924–1925, 1928, and 1932 — again </w:t>
      </w:r>
      <w:r>
        <w:rPr>
          <w:b/>
        </w:rPr>
        <w:t>no 1926</w:t>
      </w:r>
      <w:r>
        <w:t xml:space="preserve">. [S271] Internet Archive Solr returned </w:t>
      </w:r>
      <w:r>
        <w:rPr>
          <w:b/>
        </w:rPr>
        <w:t>zero</w:t>
      </w:r>
      <w:r>
        <w:t xml:space="preserve"> items for *Yell County Journal* 1926 and </w:t>
      </w:r>
      <w:r>
        <w:rPr>
          <w:b/>
        </w:rPr>
        <w:t>zero</w:t>
      </w:r>
      <w:r>
        <w:t xml:space="preserve"> for a 1926 *Enterprise*. [C301] Genealogy Trails’ Yell obituaries landing has no Stone/Newnam/Dora 1926 hit. [C302] An obituary, if one ran, would be the kin list this biography still lacks. Retrieval path: Newspapers.com *Beattyville Enterprise*; UK microfilm </w:t>
      </w:r>
      <w:r>
        <w:rPr>
          <w:b/>
        </w:rPr>
        <w:t>S 90-033</w:t>
      </w:r>
      <w:r>
        <w:t>; Arkansas State Archives / a Danville or Plainview library for the *Yell County Journal*.</w:t>
      </w:r>
    </w:p>
    <w:p>
      <w: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t xml:space="preserve">Dora had been in the ground two years when the *Beattyville Enterprise*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b/>
        </w:rPr>
        <w:t>probable</w:t>
      </w:r>
      <w:r>
        <w:t xml:space="preserve"> her father. [C284] [C048] [S270]</w:t>
      </w:r>
    </w:p>
    <w:p>
      <w:r>
        <w:t xml:space="preserve">The six free issues do not name Dora Stone, Dora Newnam, or Samuel P. They do name a living Beattyville Newnam cluster that is </w:t>
      </w:r>
      <w:r>
        <w:rPr>
          <w:b/>
        </w:rPr>
        <w:t>not</w:t>
      </w:r>
      <w:r>
        <w:t xml:space="preserve"> silently merged with her household. Rev. Luther Newnam appears as Christian Church pastor in March–April 1932; Lee marriage books 20–24 show him officiating at Beattyville from at least 24 November 1926 through 1933, including 6 April 1932 — </w:t>
      </w:r>
      <w:r>
        <w:rPr>
          <w:b/>
        </w:rPr>
        <w:t>probable</w:t>
      </w:r>
      <w:r>
        <w:t xml:space="preserve"> the same minister, </w:t>
      </w:r>
      <w:r>
        <w:rPr>
          <w:b/>
        </w:rPr>
        <w:t>not</w:t>
      </w:r>
      <w:r>
        <w:t xml:space="preserve"> Samuel (dead by 1910). [C285] [C300] [S282] He died at Beattyville on 28 February 1945, aged fifty-four years and seven days, born there 21 February 1891, son of William Newnam and Katherine Sternberg, husband of Cora Plummer — </w:t>
      </w:r>
      <w:r>
        <w:rPr>
          <w:b/>
        </w:rPr>
        <w:t>proven</w:t>
      </w:r>
      <w:r>
        <w:t xml:space="preserve"> as a correlated pair of a death-register extract and the 1 March 1945 *Enterprise*. [C305] [C306] [S294] [S297] The same notice names one surviving brother, Fred Newnam of Irvine, and does not name Everett, Frank, John, or Grant. That silence is evidence against folding Luther into Everett’s sibling set, and it keeps Luther’s father William </w:t>
      </w:r>
      <w:r>
        <w:rPr>
          <w:b/>
        </w:rPr>
        <w:t>unmerged</w:t>
      </w:r>
      <w:r>
        <w:t xml:space="preserve"> from Elias’s son William. [C338] [C328] Kate Newnam died at Beattyville on 21 September 1941, born 20 February 1871, spouse W. N. Newnam, father Samuel Sternberg, mother Mahaley Robinson — </w:t>
      </w:r>
      <w:r>
        <w:rPr>
          <w:b/>
        </w:rPr>
        <w:t>proven</w:t>
      </w:r>
      <w:r>
        <w:t xml:space="preserve"> Luther’s mother Katherine Sternberg. [C383] [C384] [S342] A Proctor stone for William Newnam, 15 April 1867 – 10 December 1905, is </w:t>
      </w:r>
      <w:r>
        <w:rPr>
          <w:b/>
        </w:rPr>
        <w:t>probable</w:t>
      </w:r>
      <w:r>
        <w:t xml:space="preserve"> that W. N. [C385] [S343] Fred L. Newman died in Estill County on 14 June 1961, age sixty-six — </w:t>
      </w:r>
      <w:r>
        <w:rPr>
          <w:b/>
        </w:rPr>
        <w:t>probable</w:t>
      </w:r>
      <w:r>
        <w:t xml:space="preserve"> the 1945 Irvine brother and the Proctor Fred 1894–1961 beside Era. [C386] [C387] [C388] [S341] His infant son Larry Gene died in February 1937; Cora, his widow, died in February 1981. [C308] [C307]</w:t>
      </w:r>
    </w:p>
    <w:p>
      <w:r>
        <w:t xml:space="preserve">Everett Newnam of Idamay planned two acres of cane in March 1932; the *Enterprise* of 14 December 1939 reported Everett Newnam, fifty, of Idamay, dead of an accidental pistol discharge on the Heidelberg road — </w:t>
      </w:r>
      <w:r>
        <w:rPr>
          <w:b/>
        </w:rPr>
        <w:t>probable</w:t>
      </w:r>
      <w:r>
        <w:t xml:space="preserve"> the same man (name + Idamay). His three daughters are living and are not named here. Surviving brothers: Frank Newnam, contractor of Berea, and John Newnam of Owsley County; one sister, Mrs. Robert Spicer of Lower Buffalo. [C286] [C299] [S278] Neither brother’s own death notice is on the Lee F or J pages. [C324] [C337]</w:t>
      </w:r>
    </w:p>
    <w:p>
      <w:r>
        <w:t>On 28–29 September 1936 a coal truck left Kentucky 21 east of Berea. Edward Newnam, son of Everett of Idamay — sixteen in the home-county *Enterprise*, twenty in the *Berea Citizen* — was killed at once. Clifton Newman, seventeen, son of Grant Newman of Berea, died the next afternoon. Edward had been staying with his uncle and aunt, Mr. and Mrs. Grant Newman. [C322] [C333] [S302] [S309] Conflict #18 leaves the age open; the wreck and the parentage are not in doubt.</w:t>
      </w:r>
    </w:p>
    <w:p>
      <w:r>
        <w:t xml:space="preserve">Grant Newnam is a documented man, and he is </w:t>
      </w:r>
      <w:r>
        <w:rPr>
          <w:b/>
        </w:rPr>
        <w:t>not</w:t>
      </w:r>
      <w:r>
        <w:t xml:space="preserve"> silently merged with Frank. On 12 August 1899 he bonded, at twenty-three, to marry Martha Brandenburgh, eighteen, at Oliver Brandenburgh’s. [C330] [S307] In January 1920 the Heidelberg precinct listed him at household 101–106, age forty-two, with Martha, thirty-eight, née Brandenburg, and seven children still at home, including William, thirteen. [C381] [S344] Lucy had already married Hiram Arvin at Willow on 14 September 1918; Roscoe married Bertha Reece on 13 December 1923. [C382] [C404] [S345] [S346] Martha Brandenburg Newnam died 18 February 1951 at St. Joseph’s in Lexington, her husband living. [C332] [S310] Their son William, born 5 February 1907 at Station Camp, Estill County, died 11 July 1955 in Springfield, Ohio, and the paper called Grant “the late.” That wording is a couple-style error. Statewide Kentucky death lists for 1951–1955 have no Grant Newman or Newnam decedent. Grant of Lee died 9 December 1970 in Fayette County, age ninety-three, volume 060, certificate 29556, born 10 June 1876. [C376] [C377] [C379] [C392] [S341] [S347] Conflict #23. Name, wife Martha Brandenburg, Lee County, and the ages 23 / 42 / 93 make the 1899 / 1920 / 1951 / 1970 Grant </w:t>
      </w:r>
      <w:r>
        <w:rPr>
          <w:b/>
        </w:rPr>
        <w:t>proven</w:t>
      </w:r>
      <w:r>
        <w:t xml:space="preserve"> one man, and </w:t>
      </w:r>
      <w:r>
        <w:rPr>
          <w:b/>
        </w:rPr>
        <w:t>probable</w:t>
      </w:r>
      <w:r>
        <w:t xml:space="preserve"> the 1936 Berea uncle. Frank the contractor remains a separate person: different given name, and Grant was still alive in 1939 when Everett’s notice named Frank, not Grant. [C336] [C337] [C378] Conflict #20.</w:t>
      </w:r>
    </w:p>
    <w:p>
      <w:r>
        <w:t xml:space="preserve">Mrs. Robert Spicer of Lower Buffalo is </w:t>
      </w:r>
      <w:r>
        <w:rPr>
          <w:b/>
        </w:rPr>
        <w:t>probable</w:t>
      </w:r>
      <w:r>
        <w:t xml:space="preserve"> the wife in the couple “Rev. and Mrs. Robert Spicer of Lower Buffalo,” grandparents of Linda Lou Spicer, who died at three on 3 May 1944. [C341] [C323] [S312] That grandmother is </w:t>
      </w:r>
      <w:r>
        <w:rPr>
          <w:b/>
        </w:rPr>
        <w:t>probable</w:t>
      </w:r>
      <w:r>
        <w:t xml:space="preserve"> Callie Spicer who died in Lee County on 5 November 1961, aged seventy-five years, ten months, and three days, born 2 January 1886 in Owsley County, father Daniel Newnam, mother Sarah Veneable, buried Riverview. [C408] [C409] [C410] [S370] She is </w:t>
      </w:r>
      <w:r>
        <w:rPr>
          <w:b/>
        </w:rPr>
        <w:t>not</w:t>
      </w:r>
      <w:r>
        <w:t xml:space="preserve"> the 1926 Callie Moore. Conflict #21. A Robert Spicer, eighty-three, of Lee, died in Boyle County on 11 November 1966 — </w:t>
      </w:r>
      <w:r>
        <w:rPr>
          <w:b/>
        </w:rPr>
        <w:t>probable</w:t>
      </w:r>
      <w:r>
        <w:t xml:space="preserve"> the same minister; the Lee 1966 year file, as expected, does not list him. [C415] [C416] [S361] [S371]</w:t>
      </w:r>
    </w:p>
    <w:p>
      <w:r>
        <w:t xml:space="preserve">Those 1961 parents now have a house. On 22 June 1900, in Owsley Buck Creek household 324/326, a widow </w:t>
      </w:r>
      <w:r>
        <w:rPr>
          <w:b/>
        </w:rPr>
        <w:t>Minerva Newnam</w:t>
      </w:r>
      <w:r>
        <w:t xml:space="preserve">, born January 1850, reported nine children born and six living. At home: Callie, January 1885; </w:t>
      </w:r>
      <w:r>
        <w:rPr>
          <w:b/>
        </w:rPr>
        <w:t>Evert</w:t>
      </w:r>
      <w:r>
        <w:t xml:space="preserve">, November 1886; </w:t>
      </w:r>
      <w:r>
        <w:rPr>
          <w:b/>
        </w:rPr>
        <w:t>David F.</w:t>
      </w:r>
      <w:r>
        <w:t xml:space="preserve">, February 1889. [C431] [S373] Daniel was already dead. [C432] The Buck Creek Callie is </w:t>
      </w:r>
      <w:r>
        <w:rPr>
          <w:b/>
        </w:rPr>
        <w:t>probable</w:t>
      </w:r>
      <w:r>
        <w:t xml:space="preserve"> the 1961 woman (name, Newnam, Owsley, year within one). [C433] Evert is </w:t>
      </w:r>
      <w:r>
        <w:rPr>
          <w:b/>
        </w:rPr>
        <w:t>probable</w:t>
      </w:r>
      <w:r>
        <w:t xml:space="preserve"> Everett of Idamay: the statewide death index later called him fifty-three, which matches a November 1886 birth; the 1939 paper said fifty — the two figures are not averaged. [C434] David F. is </w:t>
      </w:r>
      <w:r>
        <w:rPr>
          <w:b/>
        </w:rPr>
        <w:t>possible</w:t>
      </w:r>
      <w:r>
        <w:t xml:space="preserve"> only as Frank the Berea contractor. He is not merged with Grant, and he is not the 1928 St. Helens Frank. [C435] Conflict #20 and #22 stand.</w:t>
      </w:r>
    </w:p>
    <w:p>
      <w:r>
        <w:t xml:space="preserve">On 20 November 1915 Lee Book 11 recorded </w:t>
      </w:r>
      <w:r>
        <w:rPr>
          <w:b/>
        </w:rPr>
        <w:t>John Newman</w:t>
      </w:r>
      <w:r>
        <w:t xml:space="preserve">, thirty-four, a widower born in Owsley, parents </w:t>
      </w:r>
      <w:r>
        <w:rPr>
          <w:b/>
        </w:rPr>
        <w:t>Dan Newman</w:t>
      </w:r>
      <w:r>
        <w:t xml:space="preserve"> and </w:t>
      </w:r>
      <w:r>
        <w:rPr>
          <w:b/>
        </w:rPr>
        <w:t>Mininerva Venable</w:t>
      </w:r>
      <w:r>
        <w:t xml:space="preserve">, married to Cora Brandenburg. [C436] [S374] That John is </w:t>
      </w:r>
      <w:r>
        <w:rPr>
          <w:b/>
        </w:rPr>
        <w:t>probable</w:t>
      </w:r>
      <w:r>
        <w:t xml:space="preserve"> Everett’s 1939 brother of Owsley and the 1910 Buck Creek John, thirty-one, already nine years married to Lillie, with Florence eight and Pency four. [C437] [C438] [S375] Lillie Newman died 12 January 1915, aged thirty years, seven months, and twenty-four days, born 18 May 1884, parents J. B. Isaacs and Sally Flanery — statewide volume 012, certificate 05734. [C460] [S387] She is </w:t>
      </w:r>
      <w:r>
        <w:rPr>
          <w:b/>
        </w:rPr>
        <w:t>probable</w:t>
      </w:r>
      <w:r>
        <w:t xml:space="preserve"> the 1910 wife. In 1916 Gracy Newnam, four, died naming John and Lillie Isaacs; an infant Willie died the same summer naming John and Cora Bradburg. [C462] [C463] [S388] A compiled tree that makes Florence Cora’s daughter is </w:t>
      </w:r>
      <w:r>
        <w:rPr>
          <w:b/>
        </w:rPr>
        <w:t>disproved</w:t>
      </w:r>
      <w:r>
        <w:t>: Florence was already eight when Cora married John. [C455] A 1924 Florence Newman, forty, daughter of Hilery Fry, is a different woman. [C471]</w:t>
      </w:r>
    </w:p>
    <w:p>
      <w:r>
        <w:t xml:space="preserve">The 1910 Buck Creek page also puts </w:t>
      </w:r>
      <w:r>
        <w:rPr>
          <w:b/>
        </w:rPr>
        <w:t>Everet</w:t>
      </w:r>
      <w:r>
        <w:t xml:space="preserve">, twenty-three and single, at household 159, with a widowed sister Susan and two nephews — </w:t>
      </w:r>
      <w:r>
        <w:rPr>
          <w:b/>
        </w:rPr>
        <w:t>probable</w:t>
      </w:r>
      <w:r>
        <w:t xml:space="preserve"> the 1900 Evert, now a head. [C439] Next door at 158 is a different </w:t>
      </w:r>
      <w:r>
        <w:rPr>
          <w:b/>
        </w:rPr>
        <w:t>Grant</w:t>
      </w:r>
      <w:r>
        <w:t xml:space="preserve">, twenty-one, newly married to Dona. On 10 February 1909 that Grant, nineteen, of Owsley, father born Lee, mother born Virginia, married Dova Cole. [C464] [C465] [S386] A stillborn Clara in 1913 names the same couple and was buried at T. B. Venable’s. [C466] He is </w:t>
      </w:r>
      <w:r>
        <w:rPr>
          <w:b/>
        </w:rPr>
        <w:t>not</w:t>
      </w:r>
      <w:r>
        <w:t xml:space="preserve"> the 1876 Grant of Lee, who would have been about thirty-four. [C440] He is </w:t>
      </w:r>
      <w:r>
        <w:rPr>
          <w:b/>
        </w:rPr>
        <w:t>possible</w:t>
      </w:r>
      <w:r>
        <w:t xml:space="preserve"> only as 1900 David F. — same birth year, mother born Virginia, and the 1900 six-living count leaves no extra eleven-year-old — and the names still differ. Conflict #20 and #22 stand.</w:t>
      </w:r>
    </w:p>
    <w:p>
      <w:r>
        <w:t xml:space="preserve">The 1880 house is now on the page. Buck Creek household 100/104 listed Daniel Newnam, twenty-nine, farmer, and </w:t>
      </w:r>
      <w:r>
        <w:rPr>
          <w:b/>
        </w:rPr>
        <w:t>Sarah M.</w:t>
      </w:r>
      <w:r>
        <w:t xml:space="preserve">, twenty-eight, born Virginia of Tennessee parents, with Melissa, four, and </w:t>
      </w:r>
      <w:r>
        <w:rPr>
          <w:b/>
        </w:rPr>
        <w:t>John L.</w:t>
      </w:r>
      <w:r>
        <w:t xml:space="preserve">, one. [C457] [S384] Joseph L. Venable and two Leroy Venable houses stand next door. [C486] That Sarah M. is </w:t>
      </w:r>
      <w:r>
        <w:rPr>
          <w:b/>
        </w:rPr>
        <w:t>probable</w:t>
      </w:r>
      <w:r>
        <w:t xml:space="preserve"> the 1900 widow. On 2 January 1904 a Manerva Newman, fifty-one, third marriage, married William Evans of Lee. [C468] [S389] In 1910 the same Buck Creek page puts William Evans, fifty-nine, second marriage seven years, with wife Sarah M., sixty, born Virginia. [C468] She died Sarah M. Evans on 15 September 1936 at Lower Buffalo, aged eighty-six years and eight months, born 16 January 1850 in Lee County, Virginia, spouse William Evans, father Lee Roy Veneble, mother Ratchel McQueen, volume 051, certificate 25155. [C484] [C485] [S390] Lower Buffalo is where Callie Spicer later lived. The 1904 vital-statistics line that she was born in Owsley contradicts three censuses and the 1936 extract — conflict #25. Do not print “Sarah Minerva” as a proven dual given. A compiled page that already used 16 January 1850 is an authored lead that now has a matching extract; the Boone middle on Daniel is still unread. [C443] The 1947 Lee death of Sarah Newman, daughter of John Damrel and Elizabeth Angel, is a different woman. [C444] Henry H. Newnam and a living wife Minverva in 1900 District 2 — dead 6 August 1916 at seventy-two — are a different couple. [C445] [C480] A twenty-two-year-old Daniel Newman, farm labourer in Debby Brandenburg’s Beattyville house on 14 July 1870, is </w:t>
      </w:r>
      <w:r>
        <w:rPr>
          <w:b/>
        </w:rPr>
        <w:t>possible</w:t>
      </w:r>
      <w:r>
        <w:t xml:space="preserve"> only. [C446] Lee year-files 1911–1938 have no Daniel Newnam decedent, as expected if he was already dead. [C448] A David G. Newman, seventy, of Madison, died 19 June 1958 — </w:t>
      </w:r>
      <w:r>
        <w:rPr>
          <w:b/>
        </w:rPr>
        <w:t>possible</w:t>
      </w:r>
      <w:r>
        <w:t xml:space="preserve"> only against David F. or Frank of Berea; the middle initial is G, not F. [C473] [S391] A later funeral notice for a deceased 1950 Berea-born man names a father </w:t>
      </w:r>
      <w:r>
        <w:rPr>
          <w:b/>
        </w:rPr>
        <w:t>David Grant Newman Jr.</w:t>
      </w:r>
      <w:r>
        <w:t xml:space="preserve"> — an authored lead toward a Grant-as-middle compound, not a 1958 certificate. Living survivors of that 2025 notice are withheld. [C496] [S396]</w:t>
      </w:r>
    </w:p>
    <w:p>
      <w:r>
        <w:t xml:space="preserve">The 1880 son </w:t>
      </w:r>
      <w:r>
        <w:rPr>
          <w:b/>
        </w:rPr>
        <w:t>John L.</w:t>
      </w:r>
      <w:r>
        <w:t xml:space="preserve"> is now </w:t>
      </w:r>
      <w:r>
        <w:rPr>
          <w:b/>
        </w:rPr>
        <w:t>proven</w:t>
      </w:r>
      <w:r>
        <w:t xml:space="preserve"> on the 1930 and 1940 Buck Creek pages. At household 54 on Crane Creek and Duck Fork Road in 1940, John Newnam, sixty-three, sits with Cora, forty-seven — married more than once, married at nineteen, three children — and a son Robert, twenty-one. [C489] [S395] The 1930 original names him </w:t>
      </w:r>
      <w:r>
        <w:rPr>
          <w:b/>
        </w:rPr>
        <w:t>John L.</w:t>
      </w:r>
      <w:r>
        <w:t xml:space="preserve">, fifty-one, mother born Virginia, with Cora, Pencie, Robert, and Florence Combs. That is the 1910/1915 widower who married Cora Brandenburg, and the one-year-old of 1880. [C490] [C491] [C557] Owsley death extracts through 1946 have no adult John Newnam, so he died after 1946. In April 1950 the same enumeration district — Owsley 95-3, Magisterial District 1, enumerator Preston W. Mainous — still has a Newman household, but it is </w:t>
      </w:r>
      <w:r>
        <w:rPr>
          <w:b/>
        </w:rPr>
        <w:t>Clarence</w:t>
      </w:r>
      <w:r>
        <w:t xml:space="preserve"> and </w:t>
      </w:r>
      <w:r>
        <w:rPr>
          <w:b/>
        </w:rPr>
        <w:t>Mae</w:t>
      </w:r>
      <w:r>
        <w:t xml:space="preserve">, the 1940 neighbours, not John and Cora. [C512] [S399] The county name index has no Newnam. They had left that page, or the clerk missed them. A statewide index row for </w:t>
      </w:r>
      <w:r>
        <w:rPr>
          <w:b/>
        </w:rPr>
        <w:t>John L. Newman</w:t>
      </w:r>
      <w:r>
        <w:t xml:space="preserve">, eighty-eight, in Woodford County on 17 July 1966 is now </w:t>
      </w:r>
      <w:r>
        <w:rPr>
          <w:b/>
        </w:rPr>
        <w:t>probable</w:t>
      </w:r>
      <w:r>
        <w:t xml:space="preserve"> — age, middle initial, and the 1950 Woodford house match. Conflict #26. Do not print 1966 as a proven death. [C492] [C527] [S396] [S404] A John Wesley Newman who died 6 June 1966 at sixty-nine in Virginia is a different man. [C509] A 1972 Johnnie Newnam, seventy-six, of Lee and Estill, is too young. [C493]</w:t>
      </w:r>
    </w:p>
    <w:p>
      <w:pPr>
        <w:pStyle w:val="Heading2"/>
      </w:pPr>
      <w:r>
        <w:t>Pass 70. John and Cora in Woodford, 1950</w:t>
      </w:r>
    </w:p>
    <w:p>
      <w:r>
        <w:t xml:space="preserve">They turn up in Woodford in 1950: John, seventy, and Cora, fifty-six. The schedule is Woodford enumeration district 120-13, sheet 0012, household fifty-four or fifty-five, after a run of vacant houses. The name index spelled him Juhn and her cocan. The image is John, white, male, seventy, married, born Kentucky; Cora, wife, white, female, fifty-six, married, born Kentucky. [C525] [S404] Those ages sit on the 1940 pair — sixty-three and forty-seven — and the names are the same. That identification is </w:t>
      </w:r>
      <w:r>
        <w:rPr>
          <w:b/>
        </w:rPr>
        <w:t>probable</w:t>
      </w:r>
      <w:r>
        <w:t>. [C526] They are not in any Lee County head-of-house in 1930. [C539] They were in Owsley. Pass 71 reads that schedule.</w:t>
      </w:r>
    </w:p>
    <w:p>
      <w:r>
        <w:t>Everett is on the Heidelberg–Beattyville road that April, forty-two, a widower, parents born Kentucky and Virginia. Louis, Edward, and Gladys are at home. The Virginia mother matches Sarah M. Evans. Edward, twelve, is the boy the coal truck will kill in 1936. [C530] [C531] [C554] [S405] Grant, fifty-three, sits with Martha in another Lee district — the 1876 man, not the twenty-one-year-old of 1910. [C532] [C533] Elias is eighty-seven and widowed in Beattyville; Luther, a World War veteran, is on Maple Street with Cora Plummer; Catherine, fifty-nine, widowed, father born Germany, keeps house in Proctor; Melissa, sixty-six, née Newman, is still with Moses Estes; Robert and Callie Spicer are in the third district with seven children. [C534] [C535] [C536] [C537] [C538] An Arthur Newman, fifty-four, on Sturgeon with a son Grant, fourteen, is Henry and Mary’s line, not Daniel’s. [C543]</w:t>
      </w:r>
    </w:p>
    <w:p>
      <w:r>
        <w:t xml:space="preserve">The 1890 Owsley veterans schedule — all six precincts — has no Newnam. [C540] Cora P. in Beattyville in 1950 is Luther’s widow, not Cora Brandenburg. [C541] A Cora B., ninety-five, who died in Fayette County on 19 November 1988 is still </w:t>
      </w:r>
      <w:r>
        <w:rPr>
          <w:b/>
        </w:rPr>
        <w:t>probable</w:t>
      </w:r>
      <w:r>
        <w:t xml:space="preserve"> the 1940/1950 wife. The certificate is unread. [C495] [C528]</w:t>
      </w:r>
    </w:p>
    <w:p>
      <w:pPr>
        <w:pStyle w:val="Heading2"/>
      </w:pPr>
      <w:r>
        <w:t>Pass 71. John L. and McCoy on Buck Creek, 1930</w:t>
      </w:r>
    </w:p>
    <w:p>
      <w:r>
        <w:t>Internet Archive reel T626-773 — Ohio, Owsley, Robertson, Rockcastle — puts Owsley between Ohio County’s enumeration district 92 and Robertson’s 101. Magisterial District 6, Buck Creek, is enumeration district 95-7, leaves 650 to 669 of that reel. Robert H. Isaacs enumerated it in April 1930. [C555] [S409] [S410]</w:t>
      </w:r>
    </w:p>
    <w:p>
      <w:r>
        <w:t xml:space="preserve">Household 131 on sheet 7B is the missing 1930 house. </w:t>
      </w:r>
      <w:r>
        <w:rPr>
          <w:b/>
        </w:rPr>
        <w:t>Newman, John L.</w:t>
      </w:r>
      <w:r>
        <w:t xml:space="preserve">, fifty-one, married first at twenty-five, born Kentucky, father Kentucky, </w:t>
      </w:r>
      <w:r>
        <w:rPr>
          <w:b/>
        </w:rPr>
        <w:t>mother Virginia</w:t>
      </w:r>
      <w:r>
        <w:t xml:space="preserve">, farmer. </w:t>
      </w:r>
      <w:r>
        <w:rPr>
          <w:b/>
        </w:rPr>
        <w:t>Cora</w:t>
      </w:r>
      <w:r>
        <w:t xml:space="preserve">, wife, thirty-six, married first at nineteen, Kentucky parents. </w:t>
      </w:r>
      <w:r>
        <w:rPr>
          <w:b/>
        </w:rPr>
        <w:t>Pencie M.</w:t>
      </w:r>
      <w:r>
        <w:t xml:space="preserve">, twenty-three, single. </w:t>
      </w:r>
      <w:r>
        <w:rPr>
          <w:b/>
        </w:rPr>
        <w:t>Robert L.</w:t>
      </w:r>
      <w:r>
        <w:t xml:space="preserve">, twelve. </w:t>
      </w:r>
      <w:r>
        <w:rPr>
          <w:b/>
        </w:rPr>
        <w:t>Combs, Florence M.</w:t>
      </w:r>
      <w:r>
        <w:t xml:space="preserve">, daughter, twenty-six, married at twenty-two. </w:t>
      </w:r>
      <w:r>
        <w:rPr>
          <w:b/>
        </w:rPr>
        <w:t>Velma I.</w:t>
      </w:r>
      <w:r>
        <w:t xml:space="preserve">, granddaughter, three. [C556] Those names and ages lock the chain: John L., one in 1880; John, thirty-one, already nine years married to Lillie, with Florence eight and Pency four, in 1910; the 1915 widower who married Cora Brandenburg; John, sixty-three, and Cora, forty-seven, in 1940; John, seventy, and Cora, fifty-six, in Woodford in 1950. Identification of that man is now </w:t>
      </w:r>
      <w:r>
        <w:rPr>
          <w:b/>
        </w:rPr>
        <w:t>proven</w:t>
      </w:r>
      <w:r>
        <w:t xml:space="preserve">. [C557] [C558] [C559] The 1966 Woodford index row is still only </w:t>
      </w:r>
      <w:r>
        <w:rPr>
          <w:b/>
        </w:rPr>
        <w:t>probable</w:t>
      </w:r>
      <w:r>
        <w:t>. Conflict #26 is open on the death date, not the identity. Do not print 1966 as a proven death.</w:t>
      </w:r>
    </w:p>
    <w:p>
      <w:r>
        <w:t xml:space="preserve">Next door at 130 is </w:t>
      </w:r>
      <w:r>
        <w:rPr>
          <w:b/>
        </w:rPr>
        <w:t>Clarence</w:t>
      </w:r>
      <w:r>
        <w:t xml:space="preserve"> Newman, thirty-seven, with May and his mother Susie, fifty — the 1940 and 1950 neighbours. [C560] At 133, </w:t>
      </w:r>
      <w:r>
        <w:rPr>
          <w:b/>
        </w:rPr>
        <w:t>Newman, McCoy</w:t>
      </w:r>
      <w:r>
        <w:t xml:space="preserve">, forty, rents a farm. His wife Edith, twenty-nine, was born in Missouri and first married at fourteen. Four children follow: the older ones born in Arkansas, the youngest in Tennessee. [C561] McCoy, born April 1890 to Dora and Samuel, is </w:t>
      </w:r>
      <w:r>
        <w:rPr>
          <w:b/>
        </w:rPr>
        <w:t>probable</w:t>
      </w:r>
      <w:r>
        <w:t xml:space="preserve"> this head — rare given name, age, both parents Kentucky, and children born in Arkansas in the years Dora lived there. He was the 1926 informant. Kentucky’s death index for 1931–1989 has no McCoy or Coy Newman or Newnam. [C562] [C565] The children’s names stay on the schedule. Anyone born in the 1920s may still be living and is not researched here.</w:t>
      </w:r>
    </w:p>
    <w:p>
      <w:r>
        <w:t>Kentucky’s 1930 Soundex never covered Owsley. FamilySearch films 127913, 127869, and 1146342 remain sign-in walled. [C564] [C566] [C578]</w:t>
      </w:r>
    </w:p>
    <w:p>
      <w:pPr>
        <w:pStyle w:val="Heading2"/>
      </w:pPr>
      <w:r>
        <w:t>Pass 72. The 1920 Owsley reel, and McCoy after 1930</w:t>
      </w:r>
    </w:p>
    <w:p>
      <w:r>
        <w:t>The 1920 Kentucky population reel that holds Owsley is T625-594 — Ohio, Oldham, Owen, and Owsley — on Internet Archive as `14thcensusofpopu594unit`. The metadata names Owsley enumeration districts 88 through 94. The county begins at leaf 1038: Booneville Number 1, district 88, sheet 1A, enumerator W. M. Dooley, 12 January. Sturgeon is 89. Island Creek is 90. Cow Creek is 91. Buffalo is 92. Pass 72 left district 93 unnamed and read district 94 as Wilder. Pass 73 corrects both. [C571] [C572] [S411]</w:t>
      </w:r>
    </w:p>
    <w:p>
      <w:r>
        <w:t>Name-column crops from those districts — Booneville sheets including 1A, Sturgeon samples, Island Creek, Cow Creek, Buffalo, 93, and Wilder — have no Newman, Newnam, McCoy, or Coy as a surname on the sheets examined. Bowman, Brandenburg, Gabbard, Pendergrass, and Jett appear. John L. and McCoy are not on those samples. The rest of the reel is still open. [C573] [C581] [S412]</w:t>
      </w:r>
    </w:p>
    <w:p>
      <w:r>
        <w:t>Kentucky’s 1920 Soundex N-550 John window, leaves 4460 to 4499, is now read. There is no Owsley or Lee card for a John L. of about forty-one with a wife Cora. A John L., twenty-eight, of Harlan, wife Roxie, is a different man. Other Johns sit in Boone, Letcher, Henderson, Floyd, Breathitt, Muhlenberg, Jefferson, Nelson, Kenton, Logan, Union, Lawrence, and Ohio County. [C577] [C580] [S415]</w:t>
      </w:r>
    </w:p>
    <w:p>
      <w:r>
        <w:t>McCoy is not an Owsley head in 1940. The seven published districts name three Newman houses: John and Cora, already known; Clarence, already known; and Arthur, sixty-three, with Roda and a son Grant, twenty-two — Henry and Mary’s line, the 1930 Sturgeon house. A Ree McCoy, fifteen, is a Galigar son, not Dora’s. [C574] [C579] [C582] [S413] The 1950 name index for Owsley returns no McCoy. Its Newman hits are Bowman misreads and Clarence again. [C575] [S414]</w:t>
      </w:r>
    </w:p>
    <w:p>
      <w:r>
        <w:t xml:space="preserve">A NUMIDENT row filed as </w:t>
      </w:r>
      <w:r>
        <w:rPr>
          <w:b/>
        </w:rPr>
        <w:t>MCCOY, NEWMAN</w:t>
      </w:r>
      <w:r>
        <w:t>, born 13 April 1890, Social Security number 447-20-2466, claimed at Modesto, California, on 11 July 1962, is a possible inverted spelling of Dora’s son. The birth month matches. The California claim office does not. It is not merged. 1962 is a claim date, not a death. [C576] [S415]</w:t>
      </w:r>
    </w:p>
    <w:p>
      <w:r>
        <w:t>FamilySearch films 127913, 127869, and 1146342 returned 403 again. [C578]</w:t>
      </w:r>
    </w:p>
    <w:p>
      <w:pPr>
        <w:pStyle w:val="Heading2"/>
      </w:pPr>
      <w:r>
        <w:t>Pass 73. Buck Creek, 1920 — and John L. is not there</w:t>
      </w:r>
    </w:p>
    <w:p>
      <w:r>
        <w:t xml:space="preserve">The missing precinct is on the reel. Leaf 1170, enumeration district 93, sheet 1A, is </w:t>
      </w:r>
      <w:r>
        <w:rPr>
          <w:b/>
        </w:rPr>
        <w:t>Buckcreek Precinct No. 6</w:t>
      </w:r>
      <w:r>
        <w:t>. The enumerator is W. L. Coley. Magisterial district 6 is the same number Buck Creek carried in 1900 and in 1930. [C584] [S418]</w:t>
      </w:r>
    </w:p>
    <w:p>
      <w:r>
        <w:t xml:space="preserve">District 94 is not Wilder. Leaf 1192, sheet 1A, reads </w:t>
      </w:r>
      <w:r>
        <w:rPr>
          <w:b/>
        </w:rPr>
        <w:t>Wild Dog Precinct No. 7</w:t>
      </w:r>
      <w:r>
        <w:t>. The Combs-families excerpt of Robert L. Smith’s 1920 compilation independently lists Buck Creek and Wild Dog. Smith’s Combs households — Ace 16, David 71, Walter 72, Logan 146, Nathan 149, James S. 150, Andy J. 160 — sit on those same original sheets. [C585] [C587] [S419] [S421]</w:t>
      </w:r>
    </w:p>
    <w:p>
      <w:r>
        <w:t>The seven 1920 Owsley districts are now named: Booneville, Sturgeon, Island Creek, Cow Creek, Buffalo, Buck Creek, Wild Dog. There is no separate Lucky Fork. [C595] [C597]</w:t>
      </w:r>
    </w:p>
    <w:p>
      <w:r>
        <w:t>Buck Creek in January 1920 runs households 1 through 183. The name columns are read. There is no Newman, Newnam, McCoy, or Coy as a surname. Household 134, where John sat with Lillie in 1910, is an Isaacs house. [C586] [C588] [S420]</w:t>
      </w:r>
    </w:p>
    <w:p>
      <w:r>
        <w:t xml:space="preserve">John L. and Cora are </w:t>
      </w:r>
      <w:r>
        <w:rPr>
          <w:b/>
        </w:rPr>
        <w:t>proven</w:t>
      </w:r>
      <w:r>
        <w:t xml:space="preserve"> on Buck Creek in 1930 and on Crane Creek in 1940 and in Woodford in 1950. They are </w:t>
      </w:r>
      <w:r>
        <w:rPr>
          <w:b/>
        </w:rPr>
        <w:t>not</w:t>
      </w:r>
      <w:r>
        <w:t xml:space="preserve"> on Buck Creek in 1920. That is a hole of its own — ten years after Lillie’s death and the Cora Brandenburg license, five years before the 1926 informant year, ten years before they reappear next door to McCoy. [C557] [C588]</w:t>
      </w:r>
    </w:p>
    <w:p>
      <w:r>
        <w:t>McCoy is not there either. That matches the 1920 Yell County, Arkansas, household already on file. [C589]</w:t>
      </w:r>
    </w:p>
    <w:p>
      <w:r>
        <w:t>FamilySearch films 127913, 127891, 127869, 964964, 1146342, 156057, and 97277 returned 403 again. The Lee wills page is still empty. Kentucky’s M1509 draft rolls are mapped — KY45 holds Lee, KY74 holds Owsley — and the cards are still unread. [C583] [C590] [C593] [S417] [S422]</w:t>
      </w:r>
    </w:p>
    <w:p>
      <w:r>
        <w:t>The reconstructed Owsley marriage list that J. W. F. Williams saved after the courthouse fire names Harry H. Newnam in 1864 and a Venable bride in 1880. It does not name Daniel and Sarah. [C508] [S401] The published vital-statistics years still skip 1879–1902. [C505]</w:t>
      </w:r>
    </w:p>
    <w:p>
      <w:pPr>
        <w:pStyle w:val="Heading2"/>
      </w:pPr>
      <w:r>
        <w:t>Pass 74. The rest of 1920 Owsley — Arthur only</w:t>
      </w:r>
    </w:p>
    <w:p>
      <w:r>
        <w:t>Pass 73 closed Buck Creek. The rest of the reel is now closed. Every name column in Owsley enumeration districts 88, 89, 90, 91, 92, and 94 has been read. [C603] [C606] [C607] [C608] [C609] [C610] [S425]</w:t>
      </w:r>
    </w:p>
    <w:p>
      <w:r>
        <w:t xml:space="preserve">There is exactly one Newman household in the county. On Island Creek, district 90, sheet 7A, leaf 1114, 13 January 1920, Oscar J. Judd listed household 113/121: </w:t>
      </w:r>
      <w:r>
        <w:rPr>
          <w:b/>
        </w:rPr>
        <w:t>Newman, Arthur</w:t>
      </w:r>
      <w:r>
        <w:t xml:space="preserve">, forty-five; </w:t>
      </w:r>
      <w:r>
        <w:rPr>
          <w:b/>
        </w:rPr>
        <w:t>Florence</w:t>
      </w:r>
      <w:r>
        <w:t xml:space="preserve">, thirty-three; a son whose given name reads </w:t>
      </w:r>
      <w:r>
        <w:rPr>
          <w:b/>
        </w:rPr>
        <w:t>Omer [?]</w:t>
      </w:r>
      <w:r>
        <w:t xml:space="preserve"> , twelve; and </w:t>
      </w:r>
      <w:r>
        <w:rPr>
          <w:b/>
        </w:rPr>
        <w:t>Grant</w:t>
      </w:r>
      <w:r>
        <w:t>, three and one month. [C600] [C601] [S424] That is the 1930 Sturgeon house of Arthur, fifty-four, with Rhoda and Grant, fourteen, and the 1940 house of Arthur, sixty-three, with Roda and Grant, twenty-two — Henry and Mary’s line. [C602] It is not John L.</w:t>
      </w:r>
    </w:p>
    <w:p>
      <w:r>
        <w:t xml:space="preserve">Two same-name traps sit on the same reel. On Cow Creek, household 4/4, </w:t>
      </w:r>
      <w:r>
        <w:rPr>
          <w:b/>
        </w:rPr>
        <w:t>Cole, John L.</w:t>
      </w:r>
      <w:r>
        <w:t xml:space="preserve">, forty-seven, is not a Newman. [C605] On the published Lee 1920 St. Helens page, </w:t>
      </w:r>
      <w:r>
        <w:rPr>
          <w:b/>
        </w:rPr>
        <w:t>John L.</w:t>
      </w:r>
      <w:r>
        <w:t xml:space="preserve">, brother, forty-two, is </w:t>
      </w:r>
      <w:r>
        <w:rPr>
          <w:b/>
        </w:rPr>
        <w:t>John L. Johnson</w:t>
      </w:r>
      <w:r>
        <w:t>, born Kentucky, parents Virginia and North Carolina. [C613] [S426]</w:t>
      </w:r>
    </w:p>
    <w:p>
      <w:r>
        <w:t xml:space="preserve">John L. and Cora are </w:t>
      </w:r>
      <w:r>
        <w:rPr>
          <w:b/>
        </w:rPr>
        <w:t>proven</w:t>
      </w:r>
      <w:r>
        <w:t xml:space="preserve"> on Buck Creek in 1930, on Crane Creek in 1940, and in Woodford in 1950. They are </w:t>
      </w:r>
      <w:r>
        <w:rPr>
          <w:b/>
        </w:rPr>
        <w:t>absent from every 1920 Owsley enumeration district</w:t>
      </w:r>
      <w:r>
        <w:t xml:space="preserve"> and from every published Lee 1920 transcript. [C611] [C612] McCoy is not there either.</w:t>
      </w:r>
    </w:p>
    <w:p>
      <w:r>
        <w:t xml:space="preserve">The 1918 Owsley birth index still puts them in the county two years earlier: </w:t>
      </w:r>
      <w:r>
        <w:rPr>
          <w:b/>
        </w:rPr>
        <w:t>NEWMAN, ROBERT</w:t>
      </w:r>
      <w:r>
        <w:t xml:space="preserve">, mother </w:t>
      </w:r>
      <w:r>
        <w:rPr>
          <w:b/>
        </w:rPr>
        <w:t>BRANDENBURG, CORA</w:t>
      </w:r>
      <w:r>
        <w:t xml:space="preserve">. That child is </w:t>
      </w:r>
      <w:r>
        <w:rPr>
          <w:b/>
        </w:rPr>
        <w:t>probable</w:t>
      </w:r>
      <w:r>
        <w:t xml:space="preserve"> the Robert L., twelve, of the 1930 house. [C614] [S427] A 1916 Willie whose mother is Cora </w:t>
      </w:r>
      <w:r>
        <w:rPr>
          <w:b/>
        </w:rPr>
        <w:t>Bradburry</w:t>
      </w:r>
      <w:r>
        <w:t xml:space="preserve"> is a different Cora. [C615] Grace, 1912, mother Lillie Isaacs, is a child of John’s first marriage. [C616]</w:t>
      </w:r>
    </w:p>
    <w:p>
      <w:r>
        <w:t xml:space="preserve">FamilySearch films 127913, 127891, 127869, 964964, 1146342, 156057, and 97277 returned 403 again. [C617] [S430] A Barney McCoy Newman of White County, Arkansas, husband of Lula Ethel Knupp, is </w:t>
      </w:r>
      <w:r>
        <w:rPr>
          <w:b/>
        </w:rPr>
        <w:t>not</w:t>
      </w:r>
      <w:r>
        <w:t xml:space="preserve"> Dora’s son. [C618] The 1942 George Combs homicide at Vincent is on the death extract; the Courier page does not name the shooter. A later annotation that John Newnam was charged stays </w:t>
      </w:r>
      <w:r>
        <w:rPr>
          <w:b/>
        </w:rPr>
        <w:t>possible</w:t>
      </w:r>
      <w:r>
        <w:t xml:space="preserve"> only. [C619] [C620] [S429] Do not print the charge as fact. The California NUMIDENT number 447-20-2466 still has no free death row. [C621]</w:t>
      </w:r>
    </w:p>
    <w:p>
      <w:r>
        <w:t>USGenNet has no published Estill 1920 transcript. That is the next original. [C623]</w:t>
      </w:r>
    </w:p>
    <w:p>
      <w:pPr>
        <w:pStyle w:val="Heading2"/>
      </w:pPr>
      <w:r>
        <w:t>Pass 75. Estill 1920 — Station Camp first</w:t>
      </w:r>
    </w:p>
    <w:p>
      <w:r>
        <w:t>The Estill County schedules sit on the same 1920 Kentucky reel as Clay, Clinton, and Cumberland: T625-566, Internet Archive `14thcensusofpopu566unit`, 1,152 leaves. Estill begins at leaf 832 with a title card and runs through leaf 1150. The published districts are 36–37, 174–175, and 38–45. [C625] [C626] [S431]</w:t>
      </w:r>
    </w:p>
    <w:p>
      <w:r>
        <w:t>East Irvine is 36. West Irvine is 37. Ravenna is 175. Millers Creek is 38. Red Lick is 40. Station Camp — the precinct that touches Owsley — is 44. Williams is 45. [C627] [S432]</w:t>
      </w:r>
    </w:p>
    <w:p>
      <w:r>
        <w:t xml:space="preserve">Station Camp, leaves 1098 to 1130, was first read as nil. That reading is </w:t>
      </w:r>
      <w:r>
        <w:rPr>
          <w:b/>
        </w:rPr>
        <w:t>withdrawn</w:t>
      </w:r>
      <w:r>
        <w:t>. Sheet 14B was missed. [C628] [C635]</w:t>
      </w:r>
    </w:p>
    <w:p>
      <w:r>
        <w:t>A Henry Johnson on leaf 1118 is not John L. [C629]</w:t>
      </w:r>
    </w:p>
    <w:p>
      <w:pPr>
        <w:pStyle w:val="Heading2"/>
      </w:pPr>
      <w:r>
        <w:t>Pass 76. Station Camp corrected — Boyd and Allie</w:t>
      </w:r>
    </w:p>
    <w:p>
      <w:r>
        <w:t xml:space="preserve">On 26 January 1920, on Station Camp sheet 14B — Internet Archive leaf 1126 — the household is </w:t>
      </w:r>
      <w:r>
        <w:rPr>
          <w:b/>
        </w:rPr>
        <w:t>Newman, Boyd</w:t>
      </w:r>
      <w:r>
        <w:t xml:space="preserve">, forty-five, and </w:t>
      </w:r>
      <w:r>
        <w:rPr>
          <w:b/>
        </w:rPr>
        <w:t>Allie</w:t>
      </w:r>
      <w:r>
        <w:t>, thirty-five, with Sarah A., fifteen, Arthur, thirteen, Corlue, twelve, Clarence, ten, and younger children, plus a Brandenburg nephew. The Soundex card agrees: N-550, volume 20, ED 44, sheet 14, line 7, card 1 of 2. The card’s “line 7” is slack; the household sits on the B-side. [C634] [C637] [S434]</w:t>
      </w:r>
    </w:p>
    <w:p>
      <w:r>
        <w:t>They are not John L. and Cora. Different given names, different ages, different children. [C636]</w:t>
      </w:r>
    </w:p>
    <w:p>
      <w:r>
        <w:t xml:space="preserve">Irvine Precinct, ED 43 sheet 8B, 16 January, enumerator West C. Richardson, holds another Newman house: a farm laborer of thirty-four, wife thirty-four, daughter ten, son five, son two. The given names are hard. </w:t>
      </w:r>
      <w:r>
        <w:rPr>
          <w:b/>
        </w:rPr>
        <w:t>[Andridge? / Andy?]</w:t>
      </w:r>
      <w:r>
        <w:t xml:space="preserve"> and </w:t>
      </w:r>
      <w:r>
        <w:rPr>
          <w:b/>
        </w:rPr>
        <w:t>[Sarah?]</w:t>
      </w:r>
      <w:r>
        <w:t xml:space="preserve"> stay in brackets. That couple is not John L. and Cora either. [C633] [C654] [S433]</w:t>
      </w:r>
    </w:p>
    <w:p>
      <w:r>
        <w:t xml:space="preserve">The rest of Estill — East and West Irvine, Ravenna, Millers Creek, Red Lick, Thomas, Williams — was walked on name-column contact sheets. No third Newman or McCoy </w:t>
      </w:r>
      <w:r>
        <w:rPr>
          <w:b/>
        </w:rPr>
        <w:t>head</w:t>
      </w:r>
      <w:r>
        <w:t xml:space="preserve"> appeared. Benjamin Nunan on ED 174, John Nunan about thirty-seven on Red Lick, and Hawkins, John L., on district 39 are other surnames. [C639] [C640] [C641] [C642]</w:t>
      </w:r>
    </w:p>
    <w:p>
      <w:r>
        <w:t xml:space="preserve">John L. and Cora are </w:t>
      </w:r>
      <w:r>
        <w:rPr>
          <w:b/>
        </w:rPr>
        <w:t>absent as a couple</w:t>
      </w:r>
      <w:r>
        <w:t xml:space="preserve"> from 1920 Estill. They were already absent from every 1920 Owsley district and from the published Lee transcripts. [C643] [C611] [C612]</w:t>
      </w:r>
    </w:p>
    <w:p>
      <w:r>
        <w:t>Jackson County sits on T625-577, volume 41, districts 17–28. McKee Town, ED 17 sheet 1A, 2 January, enumerator Allie Baker, opens the county. Contact sheets through leaf 224 — the Jackson end of the reel — show no Newman, Newnam, or McCoy head at that resolution. [C644] [C645] [S436]</w:t>
      </w:r>
    </w:p>
    <w:p>
      <w:r>
        <w:t>Breathitt is on T625-559 after Bell. District 41 begins at leaf 901. The name columns on that reel are not yet fully read. The Soundex John of thirty-eight with Jennie, already rejected, is still the wrong man. [C646] [C647]</w:t>
      </w:r>
    </w:p>
    <w:p>
      <w:r>
        <w:t xml:space="preserve">A compiled Estill delayed-birth index names </w:t>
      </w:r>
      <w:r>
        <w:rPr>
          <w:b/>
        </w:rPr>
        <w:t>NEWMAN, Arthur</w:t>
      </w:r>
      <w:r>
        <w:t xml:space="preserve">, born 24 January 1906, mother </w:t>
      </w:r>
      <w:r>
        <w:rPr>
          <w:b/>
        </w:rPr>
        <w:t>Allie Brandenbur</w:t>
      </w:r>
      <w:r>
        <w:t xml:space="preserve">, volume 240, certificate 49665. That row is </w:t>
      </w:r>
      <w:r>
        <w:rPr>
          <w:b/>
        </w:rPr>
        <w:t>probable</w:t>
      </w:r>
      <w:r>
        <w:t xml:space="preserve"> the Soundex Arthur, thirteen, in Boyd’s house. Allie is about thirty-five in 1920 — born about 1885. Cora Brandenburg Newman is about twenty-six. They are not the same woman. Same surname, same county cluster: FAN only. [C650] [C651] [S438]</w:t>
      </w:r>
    </w:p>
    <w:p>
      <w:r>
        <w:t>FamilySearch films 127913, 127891, 127869, 964964, 1146342, 156057, and 97277 returned 403 again. [C648] [S440]</w:t>
      </w:r>
    </w:p>
    <w:p>
      <w:pPr>
        <w:pStyle w:val="Heading2"/>
      </w:pPr>
      <w:r>
        <w:t>Pass 77. Powell starts at leaf 1050</w:t>
      </w:r>
    </w:p>
    <w:p>
      <w:r>
        <w:t>Wolfe County is on T625-602. The title card at leaf 2 is Kentucky volume 91: Wayne districts 258–275, Wolfe 234–242, then volume 92 Whitley. The Wolfe schedules themselves are unread. [C652] [S439]</w:t>
      </w:r>
    </w:p>
    <w:p>
      <w:r>
        <w:t>Powell County is on T625-596 after Pike. The county card is leaf 1050: districts 142 and 177, 143 to 146, and 178. Pike still occupies leaf 1000. District 142, Stanton Precinct, begins on leaf 1051, 13 January 1920. The first household’s wife is a Dora — not Dora Ella Newnam Stone; the surname is not hers and the age is wrong. Clay City, district 144, is at leaf 1100. District 178 is at leaf 1180. [C655] [C656] [C657]</w:t>
      </w:r>
    </w:p>
    <w:p>
      <w:pPr>
        <w:pStyle w:val="Heading2"/>
      </w:pPr>
      <w:r>
        <w:t>Pass 78. Powell walked; Boyd of Leighton</w:t>
      </w:r>
    </w:p>
    <w:p>
      <w:r>
        <w:t xml:space="preserve">Powell’s name columns, leaves 1051 to 1201, were walked on contact sheets. No Newman, Newnam, or McCoy head — and no John L. with Cora — appears at that resolution. That is a </w:t>
      </w:r>
      <w:r>
        <w:rPr>
          <w:b/>
        </w:rPr>
        <w:t>probable</w:t>
      </w:r>
      <w:r>
        <w:t xml:space="preserve"> negative, not a line-by-line county close. [C658] [C673] [S441]</w:t>
      </w:r>
    </w:p>
    <w:p>
      <w:r>
        <w:t>Wolfe starts on the same reel as Wayne. Wayne is still at leaf 368, Mill Springs, district 268. Wolfe is on the film by leaf 374: Lee City Precinct, Lee City Town. Hazel Green Precinct is leaf 380. Whitley — Williamsburg, district 277 — has begun by leaf 440. Those seventy-three leaves were contact-sheeted. No Newman or McCoy head was identified on the dark montages. [C659] [C660] [S442]</w:t>
      </w:r>
    </w:p>
    <w:p>
      <w:r>
        <w:t xml:space="preserve">Breathitt district 52 is Quicksand. Sheet 1A is leaf 1110, 3 January. Sheet 19A is leaf 1128, 17 January. The Soundex card that already rejected John, thirty-eight, with Jennie points at district 52, sheet 19, line 17. Line 17 on sheet 19A is not that couple. The names at that band read </w:t>
      </w:r>
      <w:r>
        <w:rPr>
          <w:b/>
        </w:rPr>
        <w:t>[Hensley? / other], Jesse[?]</w:t>
      </w:r>
      <w:r>
        <w:t xml:space="preserve">, thirty-two, and </w:t>
      </w:r>
      <w:r>
        <w:rPr>
          <w:b/>
        </w:rPr>
        <w:t>Lela</w:t>
      </w:r>
      <w:r>
        <w:t>, thirty-two. The original of the Soundex household is still not isolated. Remaining Breathitt districts are unread. [C661] [C662] [C663] [S443]</w:t>
      </w:r>
    </w:p>
    <w:p>
      <w:r>
        <w:t xml:space="preserve">On 22 April 1918 a Station Camp woman died whose certificate — registered 9771 — we now have as a scan. The face reads </w:t>
      </w:r>
      <w:r>
        <w:rPr>
          <w:b/>
        </w:rPr>
        <w:t>[Susananna?] Brandenburg</w:t>
      </w:r>
      <w:r>
        <w:t xml:space="preserve">, born 5 February 1863, father David Mays, mother Serena Richardson. The informant is </w:t>
      </w:r>
      <w:r>
        <w:rPr>
          <w:b/>
        </w:rPr>
        <w:t>Boyd Newman</w:t>
      </w:r>
      <w:r>
        <w:t>, Leighton. The undertaker is Ben Sparkes, also of Leighton. Cause: peritonitis; contributory, a kick in the abdomen by a cow. Burial 24 April. [C664] [S444]</w:t>
      </w:r>
    </w:p>
    <w:p>
      <w:r>
        <w:t xml:space="preserve">Boyd Newman of Leighton in 1918 is </w:t>
      </w:r>
      <w:r>
        <w:rPr>
          <w:b/>
        </w:rPr>
        <w:t>probable</w:t>
      </w:r>
      <w:r>
        <w:t xml:space="preserve"> the Station Camp head of 1920: same uncommon name, same precinct cluster, two years apart. The certificate does not name Allie. [C665] Susananna is FAN of Allie Brandenburg Newman — </w:t>
      </w:r>
      <w:r>
        <w:rPr>
          <w:b/>
        </w:rPr>
        <w:t>possible</w:t>
      </w:r>
      <w:r>
        <w:t xml:space="preserve"> mother or mother-in-law, not merged. Allie was about thirty-five in 1920. [C666]</w:t>
      </w:r>
    </w:p>
    <w:p>
      <w:r>
        <w:t xml:space="preserve">Kentucky’s statewide death index, 1911–1989, has exactly one </w:t>
      </w:r>
      <w:r>
        <w:rPr>
          <w:b/>
        </w:rPr>
        <w:t>Newman, Boyd</w:t>
      </w:r>
      <w:r>
        <w:t xml:space="preserve">: age 101, Fayette County, 2 December 1976, volume 58, certificate 28501. Age 101 implies a birth about 1875, which matches a man of forty-five in January 1920. </w:t>
      </w:r>
      <w:r>
        <w:rPr>
          <w:b/>
        </w:rPr>
        <w:t>Allie B. Newman</w:t>
      </w:r>
      <w:r>
        <w:t>, 94, died in Fayette on 13 December 1978, volume 64, certificate 31780 — a birth about 1884, which matches Allie at thirty-five in 1920. Other Allie Newman rows fail on age or county. Both certificates are unread. Do not print 1976 as Boyd’s proven death. [C667] [C668] [S445]</w:t>
      </w:r>
    </w:p>
    <w:p>
      <w:r>
        <w:t xml:space="preserve">A compiled 2004 Estill obituary names Tracy Newman, seventy-eight, died 18 February, son of </w:t>
      </w:r>
      <w:r>
        <w:rPr>
          <w:b/>
        </w:rPr>
        <w:t>the late Boyd and Allie Brandenburg Newman</w:t>
      </w:r>
      <w:r>
        <w:t>. Living children are withheld. The page text was seen; a live fetch from this machine returned 404. [C669] [S446]</w:t>
      </w:r>
    </w:p>
    <w:p>
      <w:r>
        <w:t>FamilySearch films 127913, 127891, 127869, 964964, 1146342, 156057, and 97277 returned 403 again. [C670] [S447]</w:t>
      </w:r>
    </w:p>
    <w:p>
      <w:pPr>
        <w:pStyle w:val="Heading2"/>
      </w:pPr>
      <w:r>
        <w:t>Pass 79. Floyd married Allie in 1902</w:t>
      </w:r>
    </w:p>
    <w:p>
      <w:r>
        <w:t xml:space="preserve">Lee Marriage Book 6, a compiled USGenNet transcript, has the license we lacked. </w:t>
      </w:r>
      <w:r>
        <w:rPr>
          <w:b/>
        </w:rPr>
        <w:t>Floyd Newnam</w:t>
      </w:r>
      <w:r>
        <w:t xml:space="preserve">, twenty-three, farmer, first marriage, of Lee County, married </w:t>
      </w:r>
      <w:r>
        <w:rPr>
          <w:b/>
        </w:rPr>
        <w:t>Allie A. Brandenburg</w:t>
      </w:r>
      <w:r>
        <w:t xml:space="preserve">, eighteen, first marriage, of Lee County, on 31 July 1902, at “my house,” by A. J. Marcum. The witnesses were Elizabeth Webb and Edna Marcum. That row is </w:t>
      </w:r>
      <w:r>
        <w:rPr>
          <w:b/>
        </w:rPr>
        <w:t>proven</w:t>
      </w:r>
      <w:r>
        <w:t xml:space="preserve"> as a compiled sentence. The register image is unread. [C677] [C678] [S449]</w:t>
      </w:r>
    </w:p>
    <w:p>
      <w:r>
        <w:t xml:space="preserve">The same book has </w:t>
      </w:r>
      <w:r>
        <w:rPr>
          <w:b/>
        </w:rPr>
        <w:t>Boyde Newnam</w:t>
      </w:r>
      <w:r>
        <w:t xml:space="preserve"> as a witness on 13 October 1900 at Scott Mays’ house. Books 4, 5, and 7 have no Boyd Newman groom. [C680] [C681] [S450]</w:t>
      </w:r>
    </w:p>
    <w:p>
      <w:r>
        <w:t xml:space="preserve">Floyd of 1902 is </w:t>
      </w:r>
      <w:r>
        <w:rPr>
          <w:b/>
        </w:rPr>
        <w:t>not merged</w:t>
      </w:r>
      <w:r>
        <w:t xml:space="preserve"> with Boyd of 1920. The wife’s name, the Lee–Estill cluster, Arthur’s 1906 delayed birth, and Allie’s ages line up. The given names do not — Floyd versus Boyd — and the ages are about four years apart. Under the same-person rule that is a contradiction. </w:t>
      </w:r>
      <w:r>
        <w:rPr>
          <w:b/>
        </w:rPr>
        <w:t>Possible</w:t>
      </w:r>
      <w:r>
        <w:t xml:space="preserve"> only. Do not print Floyd as Boyd. [C679] [#27]</w:t>
      </w:r>
    </w:p>
    <w:p>
      <w:r>
        <w:t>Kentucky’s death index, 1939–1989, has no Floyd Newman born about 1879. The only given-name Floyd is Floyd W., sixty-two, Campbell County, 10 August 1971 — born about 1909, rejected. [C682] [S451]</w:t>
      </w:r>
    </w:p>
    <w:p>
      <w:r>
        <w:t xml:space="preserve">The 1910 Estill reel is T624-472. Station Camp, district 48, begins at leaf 481, sheet 1A. Sampled sheets through 17A do not isolate a Floyd or Boyd household with Allie. A look-alike on sheet 4B, line 71, is </w:t>
      </w:r>
      <w:r>
        <w:rPr>
          <w:b/>
        </w:rPr>
        <w:t>Pennington, John</w:t>
      </w:r>
      <w:r>
        <w:t>, twenty-seven. Remaining district 48 sheets are unread. [C683] [C684] [C685] [S452] [S453]</w:t>
      </w:r>
    </w:p>
    <w:p>
      <w:r>
        <w:t xml:space="preserve">Breathitt’s 1920 name columns, leaves 840 to 1176, were walked on contact sheets. District 41 starts at leaf 896, sheet 1A — not 901, which is sheet 2B. No Newman, Newnam, or McCoy head, and no John L. with Cora, appears at montage resolution. That is a </w:t>
      </w:r>
      <w:r>
        <w:rPr>
          <w:b/>
        </w:rPr>
        <w:t>probable</w:t>
      </w:r>
      <w:r>
        <w:t xml:space="preserve"> negative, not a line-by-line county close. [C688] [C690] [C691] [S454]</w:t>
      </w:r>
    </w:p>
    <w:p>
      <w:r>
        <w:t>FamilySearch films 127913, 127891, 127869, 964964, 1146342, 156057, and 97277 returned 403 again. [C694] [S456]</w:t>
      </w:r>
    </w:p>
    <w:p>
      <w:pPr>
        <w:pStyle w:val="Heading2"/>
      </w:pPr>
      <w:r>
        <w:t>Pass 80. Boyd and Allie in Heidelberg, 1910</w:t>
      </w:r>
    </w:p>
    <w:p>
      <w:r>
        <w:t xml:space="preserve">The 1910 Kentucky Miracode card we lacked is on Internet Archive `soundex1910ky124`, leaf 251. </w:t>
      </w:r>
      <w:r>
        <w:rPr>
          <w:b/>
        </w:rPr>
        <w:t>Newman, Boyd</w:t>
      </w:r>
      <w:r>
        <w:t xml:space="preserve">, of Lee County, volume 33, district 98, visitation 158: wife </w:t>
      </w:r>
      <w:r>
        <w:rPr>
          <w:b/>
        </w:rPr>
        <w:t>Allie</w:t>
      </w:r>
      <w:r>
        <w:t xml:space="preserve">, twenty-six; </w:t>
      </w:r>
      <w:r>
        <w:rPr>
          <w:b/>
        </w:rPr>
        <w:t>Sarah</w:t>
      </w:r>
      <w:r>
        <w:t xml:space="preserve">, six; </w:t>
      </w:r>
      <w:r>
        <w:rPr>
          <w:b/>
        </w:rPr>
        <w:t>Arthur</w:t>
      </w:r>
      <w:r>
        <w:t xml:space="preserve">, four; </w:t>
      </w:r>
      <w:r>
        <w:rPr>
          <w:b/>
        </w:rPr>
        <w:t>Carlos</w:t>
      </w:r>
      <w:r>
        <w:t xml:space="preserve">, three; </w:t>
      </w:r>
      <w:r>
        <w:rPr>
          <w:b/>
        </w:rPr>
        <w:t>Clarence</w:t>
      </w:r>
      <w:r>
        <w:t>, age not recorded. The card says Boyd is twenty-eight. That age is slack. [C697] [C699] [S457]</w:t>
      </w:r>
    </w:p>
    <w:p>
      <w:r>
        <w:t xml:space="preserve">The original schedule is Heidelberg precinct, district 98, sheet 8A — leaf 536 of T624-478. Dwelling 157, family 158: </w:t>
      </w:r>
      <w:r>
        <w:rPr>
          <w:b/>
        </w:rPr>
        <w:t>Newman, Boyd</w:t>
      </w:r>
      <w:r>
        <w:t xml:space="preserve">, thirty-eight, married seven years; </w:t>
      </w:r>
      <w:r>
        <w:rPr>
          <w:b/>
        </w:rPr>
        <w:t>Allie</w:t>
      </w:r>
      <w:r>
        <w:t xml:space="preserve">, twenty-eight, four children born and four living; a daughter </w:t>
      </w:r>
      <w:r>
        <w:rPr>
          <w:b/>
        </w:rPr>
        <w:t>S[arah?]</w:t>
      </w:r>
      <w:r>
        <w:t xml:space="preserve">, six; </w:t>
      </w:r>
      <w:r>
        <w:rPr>
          <w:b/>
        </w:rPr>
        <w:t>Arthur</w:t>
      </w:r>
      <w:r>
        <w:t xml:space="preserve">, four; </w:t>
      </w:r>
      <w:r>
        <w:rPr>
          <w:b/>
        </w:rPr>
        <w:t>Carlos</w:t>
      </w:r>
      <w:r>
        <w:t xml:space="preserve">, three; </w:t>
      </w:r>
      <w:r>
        <w:rPr>
          <w:b/>
        </w:rPr>
        <w:t>Clarence</w:t>
      </w:r>
      <w:r>
        <w:t>, one. They are farmers or laborers, all born Kentucky. [C698] [S458]</w:t>
      </w:r>
    </w:p>
    <w:p>
      <w:r>
        <w:t xml:space="preserve">Those four children are the 1920 Station Camp children. Carlos is Corlue. The household moved from Heidelberg, Lee County, to Station Camp, Estill County, between April 1910 and the 1918 Leighton informant line. Same wife, same four names, same birth order. </w:t>
      </w:r>
      <w:r>
        <w:rPr>
          <w:b/>
        </w:rPr>
        <w:t>Proven</w:t>
      </w:r>
      <w:r>
        <w:t xml:space="preserve"> one household. They are not John L. and Cora. [C700] [C714] [C716]</w:t>
      </w:r>
    </w:p>
    <w:p>
      <w:r>
        <w:t>There is no Floyd Newman head on the 1910 Kentucky N-550 F-window. [C701] [S459]</w:t>
      </w:r>
    </w:p>
    <w:p>
      <w:r>
        <w:t xml:space="preserve">On 1 June 1900, on Sturgeon sheet 2B, </w:t>
      </w:r>
      <w:r>
        <w:rPr>
          <w:b/>
        </w:rPr>
        <w:t>Newman, Boyd</w:t>
      </w:r>
      <w:r>
        <w:t xml:space="preserve">, boarder, born March 1878, twenty-two, single, day laborer, lives in Allen Sams’s house — household 27, two doors from a Brandenburg hired hand and in the same precinct as compiled </w:t>
      </w:r>
      <w:r>
        <w:rPr>
          <w:b/>
        </w:rPr>
        <w:t>Allie A. Brandenburg</w:t>
      </w:r>
      <w:r>
        <w:t>, fourteen, daughter of Oliver. [C702] [C703] [C710] [S460] [S461]</w:t>
      </w:r>
    </w:p>
    <w:p>
      <w:r>
        <w:t xml:space="preserve">Floyd of 1902 is </w:t>
      </w:r>
      <w:r>
        <w:rPr>
          <w:b/>
        </w:rPr>
        <w:t>still not merged</w:t>
      </w:r>
      <w:r>
        <w:t xml:space="preserve"> with this Boyd. The alignments are stronger: Allie A., the same 1900 precinct, no Floyd head in 1910, children starting about 1904, seven years married by April 1910. The contradictions remain: Floyd versus Boyd, and age twenty-three in 1902 versus thirty-eight in 1910. </w:t>
      </w:r>
      <w:r>
        <w:rPr>
          <w:b/>
        </w:rPr>
        <w:t>Possible</w:t>
      </w:r>
      <w:r>
        <w:t xml:space="preserve"> only. Do not print Floyd as Boyd. [C711] [#27]</w:t>
      </w:r>
    </w:p>
    <w:p>
      <w:pPr>
        <w:pStyle w:val="Heading2"/>
      </w:pPr>
      <w:r>
        <w:t>Pass 81. Allie A. on the original, and the John–Jennie card</w:t>
      </w:r>
    </w:p>
    <w:p>
      <w:r>
        <w:t xml:space="preserve">The compiled 1900 Allie A. row is now an original. Sturgeon sheet 3A, leaf 937, household 41: </w:t>
      </w:r>
      <w:r>
        <w:rPr>
          <w:b/>
        </w:rPr>
        <w:t>Brandenburgh, Oliver</w:t>
      </w:r>
      <w:r>
        <w:t xml:space="preserve">, June 1861, thirty-eight, married nineteen years; </w:t>
      </w:r>
      <w:r>
        <w:rPr>
          <w:b/>
        </w:rPr>
        <w:t>Susan</w:t>
      </w:r>
      <w:r>
        <w:t xml:space="preserve">, February 1865, thirty-five, nine children born and nine living; </w:t>
      </w:r>
      <w:r>
        <w:rPr>
          <w:b/>
        </w:rPr>
        <w:t>Allie A.</w:t>
      </w:r>
      <w:r>
        <w:t xml:space="preserve">, daughter, November 1885, fourteen; then William B., John S., Maggie, Rhoda, David, Henderson, and Colonel T. That is </w:t>
      </w:r>
      <w:r>
        <w:rPr>
          <w:b/>
        </w:rPr>
        <w:t>proven</w:t>
      </w:r>
      <w:r>
        <w:t xml:space="preserve">. She is </w:t>
      </w:r>
      <w:r>
        <w:rPr>
          <w:b/>
        </w:rPr>
        <w:t>probable</w:t>
      </w:r>
      <w:r>
        <w:t xml:space="preserve"> the 1902 bride. Whether she is Boyd’s 1910 wife still hangs on conflict #27. [C722] [C723] [S467]</w:t>
      </w:r>
    </w:p>
    <w:p>
      <w:r>
        <w:t xml:space="preserve">The 1920 Soundex card for John of Breathitt is now readable in full. Newman, John, thirty-eight, volume 4, district 52, sheet 19, line 17: wife </w:t>
      </w:r>
      <w:r>
        <w:rPr>
          <w:b/>
        </w:rPr>
        <w:t>Jennie</w:t>
      </w:r>
      <w:r>
        <w:t xml:space="preserve">, twenty-one; </w:t>
      </w:r>
      <w:r>
        <w:rPr>
          <w:b/>
        </w:rPr>
        <w:t>Virgil</w:t>
      </w:r>
      <w:r>
        <w:t xml:space="preserve">, three; </w:t>
      </w:r>
      <w:r>
        <w:rPr>
          <w:b/>
        </w:rPr>
        <w:t>Freda</w:t>
      </w:r>
      <w:r>
        <w:t xml:space="preserve">, one; </w:t>
      </w:r>
      <w:r>
        <w:rPr>
          <w:b/>
        </w:rPr>
        <w:t>Henry</w:t>
      </w:r>
      <w:r>
        <w:t xml:space="preserve">, fifty-two, father; </w:t>
      </w:r>
      <w:r>
        <w:rPr>
          <w:b/>
        </w:rPr>
        <w:t>Julie</w:t>
      </w:r>
      <w:r>
        <w:t xml:space="preserve">, forty-two, mother. That card is </w:t>
      </w:r>
      <w:r>
        <w:rPr>
          <w:b/>
        </w:rPr>
        <w:t>proven</w:t>
      </w:r>
      <w:r>
        <w:t xml:space="preserve">. He is </w:t>
      </w:r>
      <w:r>
        <w:rPr>
          <w:b/>
        </w:rPr>
        <w:t>not</w:t>
      </w:r>
      <w:r>
        <w:t xml:space="preserve"> John L. of Owsley. [C717] [C730] [S466]</w:t>
      </w:r>
    </w:p>
    <w:p>
      <w:r>
        <w:t xml:space="preserve">Pass 81 read leaf 1110 as district 23 and leaf 1116 as the start of district 52, and concluded district 52 had no sheet 19. Pass 84 withdraws those three readings. Leaf 1110 is Breathitt precinct 11, district 53. The George's Branch district 52 — A. W. Noble — has sheet 4 at leaf 1030, sheet 13 at leaf 1048, and </w:t>
      </w:r>
      <w:r>
        <w:rPr>
          <w:b/>
        </w:rPr>
        <w:t>sheet 19A at leaf 1060</w:t>
      </w:r>
      <w:r>
        <w:t>. The original is there. [C718] [C719] [C721] [C728] [C776] [C777] [C780] [S468]</w:t>
      </w:r>
    </w:p>
    <w:p>
      <w:pPr>
        <w:pStyle w:val="Heading2"/>
      </w:pPr>
      <w:r>
        <w:t>Pass 82. District 42 sheet 19, and Rissie as a servant</w:t>
      </w:r>
    </w:p>
    <w:p>
      <w:r>
        <w:t>Wayback holds the USGenWeb Breathitt 1920 transcripts for districts 45 through 50 — twenty-five files. No Newman, Newnam, Noonan, or McCoy head. Near-hit Virgils and a John L. Combs are other men. [C731] [S474]</w:t>
      </w:r>
    </w:p>
    <w:p>
      <w:r>
        <w:t>The film headers on reel 559 were remapped. Leaf 840 is district 42, sheet 17A. Leaf 844 is district 42, sheet 19A. Line 17 on that sheet is a Bach household, not John and Jennie. A 4/5 slip from district 52 to 42 was a fair clerk hypothesis. It fails on the names. [C734] [C735] [C736] [S475]</w:t>
      </w:r>
    </w:p>
    <w:p>
      <w:r>
        <w:t xml:space="preserve">Rissie is no longer a compiled ghost. On 15 April 1910, Heidelberg sheet 6A, leaf 532, she is </w:t>
      </w:r>
      <w:r>
        <w:rPr>
          <w:b/>
        </w:rPr>
        <w:t>Newman, Rissie</w:t>
      </w:r>
      <w:r>
        <w:t xml:space="preserve">, servant, fifteen, single, in the house of </w:t>
      </w:r>
      <w:r>
        <w:rPr>
          <w:b/>
        </w:rPr>
        <w:t>Edney, Sam</w:t>
      </w:r>
      <w:r>
        <w:t xml:space="preserve">, thirty-two, and </w:t>
      </w:r>
      <w:r>
        <w:rPr>
          <w:b/>
        </w:rPr>
        <w:t>Emma</w:t>
      </w:r>
      <w:r>
        <w:t xml:space="preserve">, thirty-one, with a daughter Della. That line is </w:t>
      </w:r>
      <w:r>
        <w:rPr>
          <w:b/>
        </w:rPr>
        <w:t>proven</w:t>
      </w:r>
      <w:r>
        <w:t xml:space="preserve">. Age fifteen versus Dora’s Rissa at about twelve or thirteen is slack. They are </w:t>
      </w:r>
      <w:r>
        <w:rPr>
          <w:b/>
        </w:rPr>
        <w:t>not merged</w:t>
      </w:r>
      <w:r>
        <w:t>. [C738] [C760] [S477] [S489]</w:t>
      </w:r>
    </w:p>
    <w:p>
      <w:r>
        <w:t xml:space="preserve">The same sheet has </w:t>
      </w:r>
      <w:r>
        <w:rPr>
          <w:b/>
        </w:rPr>
        <w:t>Newman, William</w:t>
      </w:r>
      <w:r>
        <w:t xml:space="preserve">, forty-four, </w:t>
      </w:r>
      <w:r>
        <w:rPr>
          <w:b/>
        </w:rPr>
        <w:t>Martha</w:t>
      </w:r>
      <w:r>
        <w:t xml:space="preserve">, thirty-three, and </w:t>
      </w:r>
      <w:r>
        <w:rPr>
          <w:b/>
        </w:rPr>
        <w:t>Floyd</w:t>
      </w:r>
      <w:r>
        <w:t>, son, six. That Floyd would have been about thirty-one in 1910 if he were the 1902 groom. He is not. [C761]</w:t>
      </w:r>
    </w:p>
    <w:p>
      <w:r>
        <w:t xml:space="preserve">Lee’s compiled births give </w:t>
      </w:r>
      <w:r>
        <w:rPr>
          <w:b/>
        </w:rPr>
        <w:t>VIRGIL</w:t>
      </w:r>
      <w:r>
        <w:t xml:space="preserve">, mother Emma Combs, 1912 — rejected against the Soundex son aged three — and </w:t>
      </w:r>
      <w:r>
        <w:rPr>
          <w:b/>
        </w:rPr>
        <w:t>BOYD</w:t>
      </w:r>
      <w:r>
        <w:t xml:space="preserve">, mother Ollie Brandenburg, November 1914, a </w:t>
      </w:r>
      <w:r>
        <w:rPr>
          <w:b/>
        </w:rPr>
        <w:t>possible</w:t>
      </w:r>
      <w:r>
        <w:t xml:space="preserve"> Allie/Ollie child only. [C739] [C740] [S478] Breathitt births 1916–1920 are nil Newman. [C737] [C750]</w:t>
      </w:r>
    </w:p>
    <w:p>
      <w:pPr>
        <w:pStyle w:val="Heading2"/>
      </w:pPr>
      <w:r>
        <w:t>Pass 83. The Breathitt film map</w:t>
      </w:r>
    </w:p>
    <w:p>
      <w:r>
        <w:t xml:space="preserve">Bell County runs through leaf 788. Breathitt starts at district 41, about leaf 789 — Crockettsville precinct 2, W. Milton, sheet 1B on leaf 790. Districts 39 and 40 were not isolated between those leaves. District 44 starts at leaf 866. The later block that pass 83 called district 52 Quicksand — sheet 1A at 1116 through about sheet 11 — is </w:t>
      </w:r>
      <w:r>
        <w:rPr>
          <w:b/>
        </w:rPr>
        <w:t>district 55</w:t>
      </w:r>
      <w:r>
        <w:t>. District 56 still begins at 1138. [C751] [C754] [C756] [C757] [C791] [C794] [S484] [S505]</w:t>
      </w:r>
    </w:p>
    <w:p>
      <w:r>
        <w:t>Powell full sheets at leaves 1060, 1115, and 1195 — districts 142, 144, and 178 — have no Newman head. A Wolfe Hazel Green sample is the same negative, on a dark scan. [C762] [C763] [C764] [C765] [S485] [S486]</w:t>
      </w:r>
    </w:p>
    <w:p>
      <w:r>
        <w:t>FamilySearch returned 404, then 403 again. Certificates 28501 and 31780 are still unread. The 1920 Heidelberg compiled Henry, thirty-nine, and Nettie is the 1903 Book 6 couple, not the Soundex Henry, fifty-two. [C766] [C769] [C771]</w:t>
      </w:r>
    </w:p>
    <w:p>
      <w:pPr>
        <w:pStyle w:val="Heading2"/>
      </w:pPr>
      <w:r>
        <w:t>Pass 84. John and Jennie on George's Branch</w:t>
      </w:r>
    </w:p>
    <w:p>
      <w:r>
        <w:t xml:space="preserve">The Soundex card named a sheet the later Quicksand block does not have. The earlier block does. Leaf 1060 is Breathitt district </w:t>
      </w:r>
      <w:r>
        <w:rPr>
          <w:b/>
        </w:rPr>
        <w:t>52</w:t>
      </w:r>
      <w:r>
        <w:t xml:space="preserve">, </w:t>
      </w:r>
      <w:r>
        <w:rPr>
          <w:b/>
        </w:rPr>
        <w:t>George's Branch precinct 3</w:t>
      </w:r>
      <w:r>
        <w:t xml:space="preserve">, sheet </w:t>
      </w:r>
      <w:r>
        <w:rPr>
          <w:b/>
        </w:rPr>
        <w:t>19A</w:t>
      </w:r>
      <w:r>
        <w:t xml:space="preserve">, 7 February 1920, enumerator A. W. Noble. Line 17, dwelling 315: </w:t>
      </w:r>
      <w:r>
        <w:rPr>
          <w:b/>
        </w:rPr>
        <w:t>Newman, John</w:t>
      </w:r>
      <w:r>
        <w:t xml:space="preserve">, thirty-eight, married; </w:t>
      </w:r>
      <w:r>
        <w:rPr>
          <w:b/>
        </w:rPr>
        <w:t>Jennie</w:t>
      </w:r>
      <w:r>
        <w:t xml:space="preserve">, wife, twenty-one; </w:t>
      </w:r>
      <w:r>
        <w:rPr>
          <w:b/>
        </w:rPr>
        <w:t>Virgil</w:t>
      </w:r>
      <w:r>
        <w:t xml:space="preserve">, son, three; </w:t>
      </w:r>
      <w:r>
        <w:rPr>
          <w:b/>
        </w:rPr>
        <w:t>Fred[i? / Freddie?]</w:t>
      </w:r>
      <w:r>
        <w:t xml:space="preserve">, son, one; </w:t>
      </w:r>
      <w:r>
        <w:rPr>
          <w:b/>
        </w:rPr>
        <w:t>Henry</w:t>
      </w:r>
      <w:r>
        <w:t xml:space="preserve">, father, fifty-two; </w:t>
      </w:r>
      <w:r>
        <w:rPr>
          <w:b/>
        </w:rPr>
        <w:t>Julie</w:t>
      </w:r>
      <w:r>
        <w:t xml:space="preserve">, mother, forty-two. The district box is </w:t>
      </w:r>
      <w:r>
        <w:rPr>
          <w:b/>
        </w:rPr>
        <w:t>52</w:t>
      </w:r>
      <w:r>
        <w:t xml:space="preserve"> / </w:t>
      </w:r>
      <w:r>
        <w:rPr>
          <w:b/>
        </w:rPr>
        <w:t>19 A</w:t>
      </w:r>
      <w:r>
        <w:t xml:space="preserve">. That is </w:t>
      </w:r>
      <w:r>
        <w:rPr>
          <w:b/>
        </w:rPr>
        <w:t>proven</w:t>
      </w:r>
      <w:r>
        <w:t>. It is the Soundex household. [C772] [C773] [C774] [S491] [S492] [S493]</w:t>
      </w:r>
    </w:p>
    <w:p>
      <w:r>
        <w:t xml:space="preserve">He is </w:t>
      </w:r>
      <w:r>
        <w:rPr>
          <w:b/>
        </w:rPr>
        <w:t>not</w:t>
      </w:r>
      <w:r>
        <w:t xml:space="preserve"> John L. of Owsley. The wife is Jennie, not Cora. The children are Virgil and Fredi, not Pencie and Robert. Henry and Julie sit in the house. The precinct is George's Branch, Breathitt, not Buck Creek. [C775]</w:t>
      </w:r>
    </w:p>
    <w:p>
      <w:r>
        <w:t xml:space="preserve">The same district, same enumerator, is sheet 4 at leaf 1030 and sheet 13 at leaf 1048. District 52 on George's Branch </w:t>
      </w:r>
      <w:r>
        <w:rPr>
          <w:b/>
        </w:rPr>
        <w:t>has</w:t>
      </w:r>
      <w:r>
        <w:t xml:space="preserve"> a sheet 19. The pass-81 claim that it does not is withdrawn. Leaf 1116 is not the start of this district 52. Leaf 1110 is precinct 11, district 53 — not Bell district 23. [C776] [C777] [C780]</w:t>
      </w:r>
    </w:p>
    <w:p>
      <w:r>
        <w:t>District 43 is now mapped: precinct 4, Isaac Back, sheet 2A at leaf 854 through a nearly empty sheet 7A at 864, then district 44 at 866. No sheet 19. District 51 is Frozen Creek, sheet 6A at leaf 1020 — not the Soundex house. [C778] [C779] [S496] [S497]</w:t>
      </w:r>
    </w:p>
    <w:p>
      <w:r>
        <w:t>Powell Clay City district 143, sheet 1B, and Southfork precinct 4, district 145, sheet 9B, have no Newman head. Wolfe leaf 374 is another dark negative. [C786] [C787] [C788] [S501] [S502]</w:t>
      </w:r>
    </w:p>
    <w:p>
      <w:r>
        <w:t>FamilySearch films returned 403 again. Book 6’s register image and certificates 28501 and 31780 are still unread. The 1942 *Courier* extract still names George Combs as the man ambushed and does not name a shooter. Do not print that charge as fact. [C781] [C784] [C785]</w:t>
      </w:r>
    </w:p>
    <w:p>
      <w:pPr>
        <w:pStyle w:val="Heading2"/>
      </w:pPr>
      <w:r>
        <w:t>Pass 85. District 55, not 52</w:t>
      </w:r>
    </w:p>
    <w:p>
      <w:r>
        <w:t xml:space="preserve">Leaf 1116 was the leftover. The faint box on the contact sheet looked like a 5 and a 2. At 1600 pixels the second digit is another </w:t>
      </w:r>
      <w:r>
        <w:rPr>
          <w:b/>
        </w:rPr>
        <w:t>5</w:t>
      </w:r>
      <w:r>
        <w:t xml:space="preserve">. Supervisor’s district 11, stamp 2552, sheet </w:t>
      </w:r>
      <w:r>
        <w:rPr>
          <w:b/>
        </w:rPr>
        <w:t>1A</w:t>
      </w:r>
      <w:r>
        <w:t xml:space="preserve">. That later block is Breathitt district </w:t>
      </w:r>
      <w:r>
        <w:rPr>
          <w:b/>
        </w:rPr>
        <w:t>55</w:t>
      </w:r>
      <w:r>
        <w:t>, not another district 52. [C791] [S505] [S506]</w:t>
      </w:r>
    </w:p>
    <w:p>
      <w:r>
        <w:t xml:space="preserve">The township line is Precinct No. 1[2 or 6], magisterial. Quicksand is precinct 16 in the Combs extract. That identity is </w:t>
      </w:r>
      <w:r>
        <w:rPr>
          <w:b/>
        </w:rPr>
        <w:t>possible</w:t>
      </w:r>
      <w:r>
        <w:t xml:space="preserve"> only. [C792]</w:t>
      </w:r>
    </w:p>
    <w:p>
      <w:r>
        <w:t>Leaves 1118, 1120, and 1136 are sheets 2A, 3A, and 11 of the same district. Eleven sheets, then district 56 at 1138. The pass-83 claim that district 52 Quicksand starts at 1116 is withdrawn. [C793] [C794]</w:t>
      </w:r>
    </w:p>
    <w:p>
      <w:r>
        <w:t xml:space="preserve">The film junction at 788–789 is district </w:t>
      </w:r>
      <w:r>
        <w:rPr>
          <w:b/>
        </w:rPr>
        <w:t>40</w:t>
      </w:r>
      <w:r>
        <w:t xml:space="preserve"> into district 41, not Bell into Breathitt. Pass 85 read leaf 788 as Bell district 20. The high-resolution box is district </w:t>
      </w:r>
      <w:r>
        <w:rPr>
          <w:b/>
        </w:rPr>
        <w:t>40</w:t>
      </w:r>
      <w:r>
        <w:t>. That earlier label is withdrawn. [C795] [C796] [C819]</w:t>
      </w:r>
    </w:p>
    <w:p>
      <w:r>
        <w:t xml:space="preserve">Frozen Creek starts where it should. Leaf 1010 is district 51, precinct 4, sheet 1A. George’s Branch district 52 is still running at leaf 1064 — sheet </w:t>
      </w:r>
      <w:r>
        <w:rPr>
          <w:b/>
        </w:rPr>
        <w:t>21A</w:t>
      </w:r>
      <w:r>
        <w:t xml:space="preserve"> — after the Soundex household on sheet 19A. [C797] [C799]</w:t>
      </w:r>
    </w:p>
    <w:p>
      <w:r>
        <w:t xml:space="preserve">Powell’s card said district 144 sat at leaf 1100. The sheet itself is Clay City district </w:t>
      </w:r>
      <w:r>
        <w:rPr>
          <w:b/>
        </w:rPr>
        <w:t>143</w:t>
      </w:r>
      <w:r>
        <w:t xml:space="preserve">, sheet 11B, 4 February, the same Virgil Roadie who took sheet 1B at leaf 1080. That earlier label is withdrawn. Rogers Chapel precinct 3, district 145, sheet 3B, is at leaf 1148. District </w:t>
      </w:r>
      <w:r>
        <w:rPr>
          <w:b/>
        </w:rPr>
        <w:t>146</w:t>
      </w:r>
      <w:r>
        <w:t xml:space="preserve"> starts at leaf 1170, Southfork precinct 4, sheet 1B, 27 January. The name columns on 1100, 1130, and 1170 do not isolate a Newman head. District 177 is isolated in the next pass. Wolfe remains dark on the sampled originals. [C801] [C803] [C804] [C805] [C806] [S510] [S511]</w:t>
      </w:r>
    </w:p>
    <w:p>
      <w:r>
        <w:t>FamilySearch returned 403 again — roadblock step 35. Book 6’s compiled page still has Floyd and Allie A. on 31 July 1902. The register image is unread. Certificates 28501 and 31780 are unread. Do not print 1976 or 1978 as proven deaths. [C807] [C809] [C810]</w:t>
      </w:r>
    </w:p>
    <w:p>
      <w:pPr>
        <w:pStyle w:val="Heading2"/>
      </w:pPr>
      <w:r>
        <w:t>Pass 86. Jackson is District 39</w:t>
      </w:r>
    </w:p>
    <w:p>
      <w:r>
        <w:t xml:space="preserve">The authored tree was right about the number and wrong about where the film put it. Leaf 734 is a white card: </w:t>
      </w:r>
      <w:r>
        <w:rPr>
          <w:b/>
        </w:rPr>
        <w:t>BREATHITT CO. E.D's. 39 to 57 (pt)</w:t>
      </w:r>
      <w:r>
        <w:t xml:space="preserve">. Two leaves earlier — and again just after the card — is sheet </w:t>
      </w:r>
      <w:r>
        <w:rPr>
          <w:b/>
        </w:rPr>
        <w:t>1A</w:t>
      </w:r>
      <w:r>
        <w:t xml:space="preserve"> of district </w:t>
      </w:r>
      <w:r>
        <w:rPr>
          <w:b/>
        </w:rPr>
        <w:t>39</w:t>
      </w:r>
      <w:r>
        <w:t xml:space="preserve">: Precinct 1, incorporated place </w:t>
      </w:r>
      <w:r>
        <w:rPr>
          <w:b/>
        </w:rPr>
        <w:t>Jackson</w:t>
      </w:r>
      <w:r>
        <w:t>, 2 January 1920, Herschel L. Bach. The first household is Mrs. Mancy Back; the son in that house is the enumerator. [C815] [C816] [C829] [S519] [S520]</w:t>
      </w:r>
    </w:p>
    <w:p>
      <w:r>
        <w:t xml:space="preserve">The district is still running on 2 February at leaf 768 — sheet </w:t>
      </w:r>
      <w:r>
        <w:rPr>
          <w:b/>
        </w:rPr>
        <w:t>15A</w:t>
      </w:r>
      <w:r>
        <w:t>, same precinct, no incorporated place. That is the Jackson outskirts, not a new district. [C817] [S522]</w:t>
      </w:r>
    </w:p>
    <w:p>
      <w:r>
        <w:t xml:space="preserve">District </w:t>
      </w:r>
      <w:r>
        <w:rPr>
          <w:b/>
        </w:rPr>
        <w:t>40</w:t>
      </w:r>
      <w:r>
        <w:t xml:space="preserve"> starts at leaf 769: Precinct 2, Watkins Clay. It is still precinct 2, still Watkins Cloy, at leaf 788 sheet </w:t>
      </w:r>
      <w:r>
        <w:rPr>
          <w:b/>
        </w:rPr>
        <w:t>16</w:t>
      </w:r>
      <w:r>
        <w:t>, 25 February. Then district 41, Crockettsville, at 789. The pass-85 “Bell district 20” reading of leaf 788 is withdrawn. Bell does not have a district 40. [C818] [C819] [S523]</w:t>
      </w:r>
    </w:p>
    <w:p>
      <w:r>
        <w:t xml:space="preserve">The name columns on the Jackson first sheet, sheet 3B, sheet 15A, and the first two district-40 sheets, plus a machine pass over sixty-two inverted name-column crops, do not isolate a Newman, Newnam, McCoy, or John L. and Cora head. That is a </w:t>
      </w:r>
      <w:r>
        <w:rPr>
          <w:b/>
        </w:rPr>
        <w:t>probable</w:t>
      </w:r>
      <w:r>
        <w:t xml:space="preserve"> negative, not a line-by-line close. [C820] [C821] [S524]</w:t>
      </w:r>
    </w:p>
    <w:p>
      <w:r>
        <w:t xml:space="preserve">Powell district </w:t>
      </w:r>
      <w:r>
        <w:rPr>
          <w:b/>
        </w:rPr>
        <w:t>177</w:t>
      </w:r>
      <w:r>
        <w:t xml:space="preserve"> is not lost. It sits where the county card said it would: after district 142, before Clay City 143. Leaf 1063 is Natural Bridge Precinct 2, district </w:t>
      </w:r>
      <w:r>
        <w:rPr>
          <w:b/>
        </w:rPr>
        <w:t>177</w:t>
      </w:r>
      <w:r>
        <w:t xml:space="preserve">, sheet </w:t>
      </w:r>
      <w:r>
        <w:rPr>
          <w:b/>
        </w:rPr>
        <w:t>1A</w:t>
      </w:r>
      <w:r>
        <w:t xml:space="preserve">, 27 January, Robert H. Conlee. The first house is John W. Preston, thirty-eight, and Nellie. The district runs through sheet </w:t>
      </w:r>
      <w:r>
        <w:rPr>
          <w:b/>
        </w:rPr>
        <w:t>8B</w:t>
      </w:r>
      <w:r>
        <w:t xml:space="preserve"> at leaf 1078. Leaf 1079 is already Clay City district 143, sheet 1A. Sampled name columns there are the same </w:t>
      </w:r>
      <w:r>
        <w:rPr>
          <w:b/>
        </w:rPr>
        <w:t>probable</w:t>
      </w:r>
      <w:r>
        <w:t xml:space="preserve"> nil. [C822] [C823] [C824] [S525] [S526]</w:t>
      </w:r>
    </w:p>
    <w:p>
      <w:r>
        <w:t>Wolfe leaf 374 is Lee City, district 234 — still dark. The published Wolfe transcripts for Lee City, Campton, Holly, and the 1920d/f/h files have no Newman, Newnam, or McCoy head. Near-hits are other men: a Newt Lee, Newton hired hands, a John L. King aged eight, a John L. Trent, a John L. Sewell, a Dora L. Hanks. Torrent, Clifty, Antioch, and Hazel Green compiled pages remain. [C825] [C826] [S527] [S528]</w:t>
      </w:r>
    </w:p>
    <w:p>
      <w:r>
        <w:t xml:space="preserve">FamilySearch catalog 127913 was an empty shell this pass — roadblock step 36. Certificates 28501 and 31780 are still unread. A Lee delayed-birth index has Clarence Newman, 6 December 1910, mother Allie Brandburg, certificate </w:t>
      </w:r>
      <w:r>
        <w:rPr>
          <w:b/>
        </w:rPr>
        <w:t>49261</w:t>
      </w:r>
      <w:r>
        <w:t xml:space="preserve"> — not those numbers. [C827] [C831] [S529] [S530]</w:t>
      </w:r>
    </w:p>
    <w:p>
      <w:r>
        <w:t>Bell districts 25–34 were not isolated between Bell 24 at leaf 720 and the Breathitt card at 734. That gap stays on the backlog. [C828]</w:t>
      </w:r>
    </w:p>
    <w:p>
      <w:pPr>
        <w:pStyle w:val="Heading2"/>
      </w:pPr>
      <w:r>
        <w:t>Pass 87. District 34 is Clear Creek</w:t>
      </w:r>
    </w:p>
    <w:p>
      <w:r>
        <w:t xml:space="preserve">The gap was a misread. Leaf 720 at 1600 pixels is Bell district </w:t>
      </w:r>
      <w:r>
        <w:rPr>
          <w:b/>
        </w:rPr>
        <w:t>34</w:t>
      </w:r>
      <w:r>
        <w:t xml:space="preserve">, sheet </w:t>
      </w:r>
      <w:r>
        <w:rPr>
          <w:b/>
        </w:rPr>
        <w:t>12A</w:t>
      </w:r>
      <w:r>
        <w:t xml:space="preserve">, 18 February, John Hays. The township line is </w:t>
      </w:r>
      <w:r>
        <w:rPr>
          <w:b/>
        </w:rPr>
        <w:t>Clear Creek Precinct No. 24</w:t>
      </w:r>
      <w:r>
        <w:t xml:space="preserve">. Precinct 24 is not the district number. Leaf 700, which an earlier pass called district 24 sheet 2A, is the same district 34, sheet </w:t>
      </w:r>
      <w:r>
        <w:rPr>
          <w:b/>
        </w:rPr>
        <w:t>2A</w:t>
      </w:r>
      <w:r>
        <w:t xml:space="preserve">. The district starts at leaf 698, sheet </w:t>
      </w:r>
      <w:r>
        <w:rPr>
          <w:b/>
        </w:rPr>
        <w:t>1A</w:t>
      </w:r>
      <w:r>
        <w:t xml:space="preserve">, 9 February. It is still running on 27 February at leaf 731, sheet </w:t>
      </w:r>
      <w:r>
        <w:rPr>
          <w:b/>
        </w:rPr>
        <w:t>17B</w:t>
      </w:r>
      <w:r>
        <w:t>. The next leaf is Breathitt 39. [C833] [C834] [C835] [C836] [S532] [S533] [S534]</w:t>
      </w:r>
    </w:p>
    <w:p>
      <w:r>
        <w:t>So districts 25 through 34 are not missing. They sit after district 24 at about leaf 450 and run to the Breathitt card. Middlesboro is 25, 26, and 27 — West End on 27, Ralph Goins. Ingram precinct 2 is 29. Suttly is 33. A blank sheet sits at 660. Districts 28 and 30 were not isolated in the sample. [C838] [C839] [C840] [C841] [C842] [C843] [C844] [C845]</w:t>
      </w:r>
    </w:p>
    <w:p>
      <w:r>
        <w:t>The earlier claim that 25–34 were not on this stretch is withdrawn. [C828]</w:t>
      </w:r>
    </w:p>
    <w:p>
      <w:r>
        <w:t xml:space="preserve">Sampled name columns on those Bell sheets, and the unread sides of Breathitt 40, do not isolate a Newman, Newnam, McCoy, or John L. and Cora head. That is a </w:t>
      </w:r>
      <w:r>
        <w:rPr>
          <w:b/>
        </w:rPr>
        <w:t>probable</w:t>
      </w:r>
      <w:r>
        <w:t xml:space="preserve"> negative. [C846] [C847] [C848]</w:t>
      </w:r>
    </w:p>
    <w:p>
      <w:r>
        <w:t xml:space="preserve">Wolfe leaf 380 at 1600 pixels is Hazel Green, district </w:t>
      </w:r>
      <w:r>
        <w:rPr>
          <w:b/>
        </w:rPr>
        <w:t>235</w:t>
      </w:r>
      <w:r>
        <w:t xml:space="preserve">, 5 January, Stanley M. Ward. Leaf 410 is Campton precinct 3, district </w:t>
      </w:r>
      <w:r>
        <w:rPr>
          <w:b/>
        </w:rPr>
        <w:t>236</w:t>
      </w:r>
      <w:r>
        <w:t>. The published Clifty 241 and Antioch 242 transcripts have no Newman head. A John L. Henry, a Dora Childers, a Dora Roberts, and a Cora King aged six are other people. Lee City’s McCoy, John B., eighty-four, is a McCoy surname. [C849] [C850] [C851] [C852] [C854] [S546] [S548] [S549]</w:t>
      </w:r>
    </w:p>
    <w:p>
      <w:r>
        <w:t>FamilySearch 127913 and 127869 were empty shells — roadblock step 37. Book 6 still has Floyd and Allie A. on 31 July 1902 and no Boyd groom. Certificates 28501 and 31780 are still not those numbers. [C855] [C856] [C857]</w:t>
      </w:r>
    </w:p>
    <w:p>
      <w:pPr>
        <w:pStyle w:val="Heading2"/>
      </w:pPr>
      <w:r>
        <w:t>Pass 88. Ingram 28, Williams Branch 30, and Torrent</w:t>
      </w:r>
    </w:p>
    <w:p>
      <w:r>
        <w:t xml:space="preserve">Districts 28 and 30 were not missing. Leaf 609 at 1600 pixels is Bell precinct </w:t>
      </w:r>
      <w:r>
        <w:rPr>
          <w:b/>
        </w:rPr>
        <w:t>22 Ingram</w:t>
      </w:r>
      <w:r>
        <w:t xml:space="preserve">, district </w:t>
      </w:r>
      <w:r>
        <w:rPr>
          <w:b/>
        </w:rPr>
        <w:t>28</w:t>
      </w:r>
      <w:r>
        <w:t xml:space="preserve">, sheet </w:t>
      </w:r>
      <w:r>
        <w:rPr>
          <w:b/>
        </w:rPr>
        <w:t>1A</w:t>
      </w:r>
      <w:r>
        <w:t xml:space="preserve">, 8 January, W. E. Turner. Leaf 610 is sheet </w:t>
      </w:r>
      <w:r>
        <w:rPr>
          <w:b/>
        </w:rPr>
        <w:t>2A</w:t>
      </w:r>
      <w:r>
        <w:t xml:space="preserve"> the same day. The first sheet is Wilson, Smith, Bentley, Miracle, Hobbs, Lester — no Newman head. [C858] [C859] [C860] [S553] [S570]</w:t>
      </w:r>
    </w:p>
    <w:p>
      <w:r>
        <w:t xml:space="preserve">Leaf 643 is </w:t>
      </w:r>
      <w:r>
        <w:rPr>
          <w:b/>
        </w:rPr>
        <w:t>Williams Branch Precinct 24</w:t>
      </w:r>
      <w:r>
        <w:t xml:space="preserve">, district </w:t>
      </w:r>
      <w:r>
        <w:rPr>
          <w:b/>
        </w:rPr>
        <w:t>30</w:t>
      </w:r>
      <w:r>
        <w:t xml:space="preserve">, sheet </w:t>
      </w:r>
      <w:r>
        <w:rPr>
          <w:b/>
        </w:rPr>
        <w:t>1A</w:t>
      </w:r>
      <w:r>
        <w:t>, 2 February, P. W. Woolum. A Cora, twenty-six, is Gardner Hurst’s wife. A Dora T., four, is a Denny child. Neither is the couple we are hunting. [C861] [C862] [S554]</w:t>
      </w:r>
    </w:p>
    <w:p>
      <w:r>
        <w:t xml:space="preserve">Leaf 620, after those Ingram sheets, is already district </w:t>
      </w:r>
      <w:r>
        <w:rPr>
          <w:b/>
        </w:rPr>
        <w:t>29</w:t>
      </w:r>
      <w:r>
        <w:t>, precinct 2 Ingram, William G. Innes, 14 January. [C863]</w:t>
      </w:r>
    </w:p>
    <w:p>
      <w:r>
        <w:t xml:space="preserve">Wolfe on T625-602 is a 515-image Internet Archive scan of a three-county reel. Wayne runs through about leaf 372. Wolfe Lee City, district </w:t>
      </w:r>
      <w:r>
        <w:rPr>
          <w:b/>
        </w:rPr>
        <w:t>234</w:t>
      </w:r>
      <w:r>
        <w:t xml:space="preserve">, starts at leaf 373, sheet 1A. Hazel Green 235 and Campton 236 follow. Then the film jumps to Whitley Williamsburg, district </w:t>
      </w:r>
      <w:r>
        <w:rPr>
          <w:b/>
        </w:rPr>
        <w:t>277</w:t>
      </w:r>
      <w:r>
        <w:t xml:space="preserve">, William A. Tyler, leaves 419–442. Torrent is not in that gap. It starts at leaf 443: Torrent Precinct, Joel Cox — district </w:t>
      </w:r>
      <w:r>
        <w:rPr>
          <w:b/>
        </w:rPr>
        <w:t>238</w:t>
      </w:r>
      <w:r>
        <w:t xml:space="preserve">. Holly, district </w:t>
      </w:r>
      <w:r>
        <w:rPr>
          <w:b/>
        </w:rPr>
        <w:t>239</w:t>
      </w:r>
      <w:r>
        <w:t xml:space="preserve">, starts at leaf 476, sheet 1A, 27 January, Ola H. Miller. Stillwater, district </w:t>
      </w:r>
      <w:r>
        <w:rPr>
          <w:b/>
        </w:rPr>
        <w:t>240</w:t>
      </w:r>
      <w:r>
        <w:t xml:space="preserve">, is on the reel at leaves 500 and 512, J. F. Dunn. Clifty, district </w:t>
      </w:r>
      <w:r>
        <w:rPr>
          <w:b/>
        </w:rPr>
        <w:t>241</w:t>
      </w:r>
      <w:r>
        <w:t xml:space="preserve">, starts at leaf 514, sheet 1, 13 or 14 January, Roy Kash. That is the last isolated Wolfe district on this scan. Antioch, district </w:t>
      </w:r>
      <w:r>
        <w:rPr>
          <w:b/>
        </w:rPr>
        <w:t>242</w:t>
      </w:r>
      <w:r>
        <w:t>, is not on the 515 images. [C864] [C865] [C867] [C868] [C870] [C872] [C874] [C875] [S555] [S556] [S558] [S560] [S561]</w:t>
      </w:r>
    </w:p>
    <w:p>
      <w:r>
        <w:t xml:space="preserve">The published Torrent list — 222 households — has no Newman, Newnam, or McCoy head. Sampled name columns on the official start sheets, and a machine pass over ninety inverted name crops, are the same </w:t>
      </w:r>
      <w:r>
        <w:rPr>
          <w:b/>
        </w:rPr>
        <w:t>probable</w:t>
      </w:r>
      <w:r>
        <w:t xml:space="preserve"> negative. [C876] [C877] [S562] [S569]</w:t>
      </w:r>
    </w:p>
    <w:p>
      <w:r>
        <w:t>FamilySearch 127913, 127869, and 1146342 were empty shells again — roadblock step 38. Book 6 still has Floyd and Allie A. on 31 July 1902, and Boyde Newnam only as a witness in 1900. Certificates 28501 and 31780 are still not those numbers. The *Courier* of 8 May 1942 still names the ambush, not a shooter. [C880] [C881] [C882] [C883] [S564] [S565] [S566] [S567]</w:t>
      </w:r>
    </w:p>
    <w:p>
      <w:r>
        <w:t>Do not print 1966 or 1976 as proven deaths. Do not print Floyd as Boyd. Do not print 1962 as McCoy’s death. Do not print the 1942 Combs charge as fact.</w:t>
      </w:r>
    </w:p>
    <w:p>
      <w:pPr>
        <w:pStyle w:val="Heading2"/>
      </w:pPr>
      <w:r>
        <w:t>Pass 89. Holly starts at 472, and two Bell districts close</w:t>
      </w:r>
    </w:p>
    <w:p>
      <w:r>
        <w:t>Pass 88 isolated the official starts. This pass read every remaining name line on those four Wolfe districts that sit on the 515-image Internet Archive scan, and closed two Bell districts.</w:t>
      </w:r>
    </w:p>
    <w:p>
      <w:r>
        <w:t xml:space="preserve">Torrent, district </w:t>
      </w:r>
      <w:r>
        <w:rPr>
          <w:b/>
        </w:rPr>
        <w:t>238</w:t>
      </w:r>
      <w:r>
        <w:t>, runs leaves 443 through 471. Leaf 471 is leftover lines only, 31 January, Joel Cox — the official Torrent end on this scan. Sampled names are Wells, Brooks, Miller, Johnson, Trent, Nickell, Bond, Pelfrey. No Newman head. [C886] [C894] [S573] [S574]</w:t>
      </w:r>
    </w:p>
    <w:p>
      <w:r>
        <w:t xml:space="preserve">Holly does not start at leaf 476. Leaf </w:t>
      </w:r>
      <w:r>
        <w:rPr>
          <w:b/>
        </w:rPr>
        <w:t>472</w:t>
      </w:r>
      <w:r>
        <w:t xml:space="preserve"> is Magisterial District No 5 Holly, district </w:t>
      </w:r>
      <w:r>
        <w:rPr>
          <w:b/>
        </w:rPr>
        <w:t>239</w:t>
      </w:r>
      <w:r>
        <w:t>, 2 January, Ola H. Miller. That is the official start. Leaf 476, dated 27 January, is a later Holly sheet. The pass 88 “official start” label on 476 is withdrawn. [C887] [C870] [S575]</w:t>
      </w:r>
    </w:p>
    <w:p>
      <w:r>
        <w:t>Leaf 486, 19 January, ends the district. The enumerator wrote “Here ends the enumeration of Magisterial District No 5 Holly.” Leaf 487 is unused. [C888] [C889] [S576] [S577]</w:t>
      </w:r>
    </w:p>
    <w:p>
      <w:r>
        <w:t xml:space="preserve">Stillwater, district </w:t>
      </w:r>
      <w:r>
        <w:rPr>
          <w:b/>
        </w:rPr>
        <w:t>240</w:t>
      </w:r>
      <w:r>
        <w:t xml:space="preserve">, starts at leaf </w:t>
      </w:r>
      <w:r>
        <w:rPr>
          <w:b/>
        </w:rPr>
        <w:t>488</w:t>
      </w:r>
      <w:r>
        <w:t>, 2 January — not at the mid-district samples on 500 and 512. Leaf 513 is unused. [C890] [C891] [S578] [S579]</w:t>
      </w:r>
    </w:p>
    <w:p>
      <w:r>
        <w:t xml:space="preserve">Clifty, district </w:t>
      </w:r>
      <w:r>
        <w:rPr>
          <w:b/>
        </w:rPr>
        <w:t>241</w:t>
      </w:r>
      <w:r>
        <w:t xml:space="preserve">, is still only sheet 1 on this scan: leaf 514, Roy Kash, households matching the published first ten — Layne, Campbell, Center, Heizer, Creech, Ross, Culbertson. The published Clifty list has about ninety-two households. The rest, and all of Antioch district </w:t>
      </w:r>
      <w:r>
        <w:rPr>
          <w:b/>
        </w:rPr>
        <w:t>242</w:t>
      </w:r>
      <w:r>
        <w:t>, are not on the 515 images. A machine pass over every Wolfe leaf 443–514 found no Newman token. The published Holly, Stillwater, Clifty, and Antioch lists are the same negative. John L. Hollon, John L. Henry, John L. Camble, and the various Dora and Cora given-names on those lists are already rejected. [C892] [C893] [C896] [C900] [S580] [S581] [S586]</w:t>
      </w:r>
    </w:p>
    <w:p>
      <w:r>
        <w:t xml:space="preserve">Bell district </w:t>
      </w:r>
      <w:r>
        <w:rPr>
          <w:b/>
        </w:rPr>
        <w:t>28</w:t>
      </w:r>
      <w:r>
        <w:t xml:space="preserve">, Ingram Precinct 22, is </w:t>
      </w:r>
      <w:r>
        <w:rPr>
          <w:b/>
        </w:rPr>
        <w:t>not</w:t>
      </w:r>
      <w:r>
        <w:t xml:space="preserve"> closed at leaf 619. Turner’s sheet 6A on that leaf is Pursifull, Fuson, Barnett, Goodin, Mason — no Newman. Leaf 621 is still district 28, sheet 7A, 14 January, W. G. Innes. A machine pass over leaves 620–642 found no Newman token. [C897] [C906] [C909] [S582] [S592]</w:t>
      </w:r>
    </w:p>
    <w:p>
      <w:r>
        <w:t xml:space="preserve">Bell district </w:t>
      </w:r>
      <w:r>
        <w:rPr>
          <w:b/>
        </w:rPr>
        <w:t>30</w:t>
      </w:r>
      <w:r>
        <w:t xml:space="preserve">, Williams Branch Precinct 24, is complete — leaves 643 through 659. Sheet 7A, 23 February, P. W. Woolum, ends with the enumerator’s own words: “Here ends the enumeration of Williams Branch Precinct 24.” Miracle, Yeary, Simpson. No Newman. Leaf 660 is unused. Leaf 661 is already Dorothy Precinct 26, district </w:t>
      </w:r>
      <w:r>
        <w:rPr>
          <w:b/>
        </w:rPr>
        <w:t>31</w:t>
      </w:r>
      <w:r>
        <w:t>, sheet 1A, 2 February, John H. Lee. [C898] [C899] [S583] [S584] [S585]</w:t>
      </w:r>
    </w:p>
    <w:p>
      <w:r>
        <w:t>FamilySearch 127913, 127869, and 1146342 were empty shells again — roadblock step 39. Book 6 still has Floyd and Allie A. on 31 July 1902, and Boyde Newnam only as a witness in 1900. Certificates 28501 and 31780 are still not those numbers. Woodford’s free obituary index has Mrs. Alice Ashmore Newman and not John L. in 1966. [C901] [C902] [C903] [C904] [S587] [S588] [S589] [S590]</w:t>
      </w:r>
    </w:p>
    <w:p>
      <w:r>
        <w:t>Do not print 1966 or 1976 as proven deaths. Do not print Floyd as Boyd. Do not print 1962 as McCoy’s death. Do not print the 1942 Combs charge as fact.</w:t>
      </w:r>
    </w:p>
    <w:p>
      <w:pPr>
        <w:pStyle w:val="Heading2"/>
      </w:pPr>
      <w:r>
        <w:t>Pass 90. Ingramtown ends, Excelcia closes, and Station Camp North is empty</w:t>
      </w:r>
    </w:p>
    <w:p>
      <w:r>
        <w:t>Pass 89 left Bell district 28 open after leaf 619 and still called leaf 620 a later precinct. The higher-resolution sheets settle both.</w:t>
      </w:r>
    </w:p>
    <w:p>
      <w:r>
        <w:t xml:space="preserve">Leaf </w:t>
      </w:r>
      <w:r>
        <w:rPr>
          <w:b/>
        </w:rPr>
        <w:t>620</w:t>
      </w:r>
      <w:r>
        <w:t xml:space="preserve"> is still Precinct 22 Ingramtown, district </w:t>
      </w:r>
      <w:r>
        <w:rPr>
          <w:b/>
        </w:rPr>
        <w:t>28</w:t>
      </w:r>
      <w:r>
        <w:t xml:space="preserve">, sheet </w:t>
      </w:r>
      <w:r>
        <w:rPr>
          <w:b/>
        </w:rPr>
        <w:t>6B</w:t>
      </w:r>
      <w:r>
        <w:t>, W. E. Turner. Robbins, Bennett, Hurst, Fuson. The pass 88 reading “district 29, Precinct 2 Ingram, William G. Innes” is withdrawn. [C911] [C863] [S596]</w:t>
      </w:r>
    </w:p>
    <w:p>
      <w:r>
        <w:t xml:space="preserve">Leaf </w:t>
      </w:r>
      <w:r>
        <w:rPr>
          <w:b/>
        </w:rPr>
        <w:t>628</w:t>
      </w:r>
      <w:r>
        <w:t xml:space="preserve">, 23 January, is Turner’s sheet </w:t>
      </w:r>
      <w:r>
        <w:rPr>
          <w:b/>
        </w:rPr>
        <w:t>10B</w:t>
      </w:r>
      <w:r>
        <w:t xml:space="preserve">. He wrote the close himself: “Here ends the enumeration of Precinct 22 Ingramtown.” Hearst, Campbell, Bentley. No Newman. District </w:t>
      </w:r>
      <w:r>
        <w:rPr>
          <w:b/>
        </w:rPr>
        <w:t>28</w:t>
      </w:r>
      <w:r>
        <w:t xml:space="preserve"> is complete, leaves 609–628. The premature 619 close is withdrawn. [C910] [C897] [S595]</w:t>
      </w:r>
    </w:p>
    <w:p>
      <w:r>
        <w:t xml:space="preserve">District </w:t>
      </w:r>
      <w:r>
        <w:rPr>
          <w:b/>
        </w:rPr>
        <w:t>29</w:t>
      </w:r>
      <w:r>
        <w:t xml:space="preserve"> is not Ingram. Leaf </w:t>
      </w:r>
      <w:r>
        <w:rPr>
          <w:b/>
        </w:rPr>
        <w:t>629</w:t>
      </w:r>
      <w:r>
        <w:t xml:space="preserve"> is Excelcia Precinct </w:t>
      </w:r>
      <w:r>
        <w:rPr>
          <w:b/>
        </w:rPr>
        <w:t>23</w:t>
      </w:r>
      <w:r>
        <w:t xml:space="preserve">, sheet </w:t>
      </w:r>
      <w:r>
        <w:rPr>
          <w:b/>
        </w:rPr>
        <w:t>1A</w:t>
      </w:r>
      <w:r>
        <w:t xml:space="preserve">, 2 January, Robert W. Barnett — the official start. Leaf </w:t>
      </w:r>
      <w:r>
        <w:rPr>
          <w:b/>
        </w:rPr>
        <w:t>642</w:t>
      </w:r>
      <w:r>
        <w:t xml:space="preserve">, 22 January, sheet </w:t>
      </w:r>
      <w:r>
        <w:rPr>
          <w:b/>
        </w:rPr>
        <w:t>7B</w:t>
      </w:r>
      <w:r>
        <w:t xml:space="preserve">, is the official end: “Here ends the enumeration of Excelcia Precinct 23.” One household on that last sheet is a farmer, about forty-nine, and a wife </w:t>
      </w:r>
      <w:r>
        <w:rPr>
          <w:b/>
        </w:rPr>
        <w:t>Cora</w:t>
      </w:r>
      <w:r>
        <w:t>, forty-one. She is not Cora Brandenburg Newman. [C912] [C907] [C930] [S597] [S598]</w:t>
      </w:r>
    </w:p>
    <w:p>
      <w:r>
        <w:t xml:space="preserve">District </w:t>
      </w:r>
      <w:r>
        <w:rPr>
          <w:b/>
        </w:rPr>
        <w:t>25</w:t>
      </w:r>
      <w:r>
        <w:t xml:space="preserve"> is Middlesboro Precinct </w:t>
      </w:r>
      <w:r>
        <w:rPr>
          <w:b/>
        </w:rPr>
        <w:t>19</w:t>
      </w:r>
      <w:r>
        <w:t xml:space="preserve">. Leaf </w:t>
      </w:r>
      <w:r>
        <w:rPr>
          <w:b/>
        </w:rPr>
        <w:t>471</w:t>
      </w:r>
      <w:r>
        <w:t xml:space="preserve">, 7 January, Robert C. Maddox, sheet </w:t>
      </w:r>
      <w:r>
        <w:rPr>
          <w:b/>
        </w:rPr>
        <w:t>1A</w:t>
      </w:r>
      <w:r>
        <w:t xml:space="preserve">, is the official start. Leaf </w:t>
      </w:r>
      <w:r>
        <w:rPr>
          <w:b/>
        </w:rPr>
        <w:t>515</w:t>
      </w:r>
      <w:r>
        <w:t xml:space="preserve">, 2 February, sheet </w:t>
      </w:r>
      <w:r>
        <w:rPr>
          <w:b/>
        </w:rPr>
        <w:t>23A</w:t>
      </w:r>
      <w:r>
        <w:t>, ends it: “Here ends the enumeration of Precinct 19 of Middlesboro City.” No Newman on the start or end. [C913] [S599] [S600]</w:t>
      </w:r>
    </w:p>
    <w:p>
      <w:r>
        <w:t xml:space="preserve">Leaf </w:t>
      </w:r>
      <w:r>
        <w:rPr>
          <w:b/>
        </w:rPr>
        <w:t>518</w:t>
      </w:r>
      <w:r>
        <w:t xml:space="preserve"> is already South Side Precinct </w:t>
      </w:r>
      <w:r>
        <w:rPr>
          <w:b/>
        </w:rPr>
        <w:t>20</w:t>
      </w:r>
      <w:r>
        <w:t xml:space="preserve">, district </w:t>
      </w:r>
      <w:r>
        <w:rPr>
          <w:b/>
        </w:rPr>
        <w:t>26</w:t>
      </w:r>
      <w:r>
        <w:t xml:space="preserve">, sheet </w:t>
      </w:r>
      <w:r>
        <w:rPr>
          <w:b/>
        </w:rPr>
        <w:t>1B</w:t>
      </w:r>
      <w:r>
        <w:t xml:space="preserve">, 3 February, Ralph Goins. The official start is sheet 1A at leaf </w:t>
      </w:r>
      <w:r>
        <w:rPr>
          <w:b/>
        </w:rPr>
        <w:t>517</w:t>
      </w:r>
      <w:r>
        <w:t xml:space="preserve">. Dorothy district </w:t>
      </w:r>
      <w:r>
        <w:rPr>
          <w:b/>
        </w:rPr>
        <w:t>31</w:t>
      </w:r>
      <w:r>
        <w:t xml:space="preserve"> and Clear Creek district </w:t>
      </w:r>
      <w:r>
        <w:rPr>
          <w:b/>
        </w:rPr>
        <w:t>34</w:t>
      </w:r>
      <w:r>
        <w:t xml:space="preserve"> starts were re-seen; their first-sheet names are not Newman. A machine pass over every Bell leaf 450–731 — 282 sheets — found no newman, newnam, noonan, or mccoy token. That is an assist only. Combined with the official ends, districts </w:t>
      </w:r>
      <w:r>
        <w:rPr>
          <w:b/>
        </w:rPr>
        <w:t>25</w:t>
      </w:r>
      <w:r>
        <w:t xml:space="preserve">, </w:t>
      </w:r>
      <w:r>
        <w:rPr>
          <w:b/>
        </w:rPr>
        <w:t>28</w:t>
      </w:r>
      <w:r>
        <w:t xml:space="preserve">, </w:t>
      </w:r>
      <w:r>
        <w:rPr>
          <w:b/>
        </w:rPr>
        <w:t>29</w:t>
      </w:r>
      <w:r>
        <w:t xml:space="preserve">, and </w:t>
      </w:r>
      <w:r>
        <w:rPr>
          <w:b/>
        </w:rPr>
        <w:t>30</w:t>
      </w:r>
      <w:r>
        <w:t xml:space="preserve"> are </w:t>
      </w:r>
      <w:r>
        <w:rPr>
          <w:b/>
        </w:rPr>
        <w:t>probable</w:t>
      </w:r>
      <w:r>
        <w:t xml:space="preserve"> entire-district name negatives. Remaining visual name lines are districts </w:t>
      </w:r>
      <w:r>
        <w:rPr>
          <w:b/>
        </w:rPr>
        <w:t>26</w:t>
      </w:r>
      <w:r>
        <w:t xml:space="preserve">, </w:t>
      </w:r>
      <w:r>
        <w:rPr>
          <w:b/>
        </w:rPr>
        <w:t>27</w:t>
      </w:r>
      <w:r>
        <w:t xml:space="preserve">, and </w:t>
      </w:r>
      <w:r>
        <w:rPr>
          <w:b/>
        </w:rPr>
        <w:t>31–34</w:t>
      </w:r>
      <w:r>
        <w:t>. [C914] [C915] [C932] [S601] [S602]</w:t>
      </w:r>
    </w:p>
    <w:p>
      <w:r>
        <w:t xml:space="preserve">Antioch district </w:t>
      </w:r>
      <w:r>
        <w:rPr>
          <w:b/>
        </w:rPr>
        <w:t>242</w:t>
      </w:r>
      <w:r>
        <w:t xml:space="preserve"> and the rest of Clifty after sheet 1 are still not on a free Internet Archive scan. FamilySearch 127913, 127869, 1146342, and 546788 were empty shells again — roadblock step 40. The published Clifty and Antioch lists were re-read: no Newman, Newnam, Noonan, Nunan, or McCoy. John L. Henry, John L. Hollon, Dora Childers, Dora Roberts, Cora Banks, and Cora King stay rejected. [C916] [C917] [C908] [S603] [S604] [S605]</w:t>
      </w:r>
    </w:p>
    <w:p>
      <w:r>
        <w:t xml:space="preserve">Station Camp in 1930 splits. The published Estill index covers only Irvine districts </w:t>
      </w:r>
      <w:r>
        <w:rPr>
          <w:b/>
        </w:rPr>
        <w:t>33-1</w:t>
      </w:r>
      <w:r>
        <w:t xml:space="preserve"> through </w:t>
      </w:r>
      <w:r>
        <w:rPr>
          <w:b/>
        </w:rPr>
        <w:t>33-4</w:t>
      </w:r>
      <w:r>
        <w:t xml:space="preserve">. Fred Newman, thirty-five, with Earca and five children, sits in Irvine </w:t>
      </w:r>
      <w:r>
        <w:rPr>
          <w:b/>
        </w:rPr>
        <w:t>33-2</w:t>
      </w:r>
      <w:r>
        <w:t xml:space="preserve"> — </w:t>
      </w:r>
      <w:r>
        <w:rPr>
          <w:b/>
        </w:rPr>
        <w:t>probable</w:t>
      </w:r>
      <w:r>
        <w:t xml:space="preserve"> Luther’s brother. Herbert, twenty-nine, Virginia-born, with Edith, is rejected against John L. No Boyd, Allie, John L, Cora Newman, or McCoy appears in that published band. Station Camp </w:t>
      </w:r>
      <w:r>
        <w:rPr>
          <w:b/>
        </w:rPr>
        <w:t>33-7</w:t>
      </w:r>
      <w:r>
        <w:t xml:space="preserve"> and </w:t>
      </w:r>
      <w:r>
        <w:rPr>
          <w:b/>
        </w:rPr>
        <w:t>33-8</w:t>
      </w:r>
      <w:r>
        <w:t xml:space="preserve"> are unpublished. [C918] [S606] [S607]</w:t>
      </w:r>
    </w:p>
    <w:p>
      <w:r>
        <w:t xml:space="preserve">Station Camp North, district </w:t>
      </w:r>
      <w:r>
        <w:rPr>
          <w:b/>
        </w:rPr>
        <w:t>33-7</w:t>
      </w:r>
      <w:r>
        <w:t xml:space="preserve">, is complete on reel 742: leaves </w:t>
      </w:r>
      <w:r>
        <w:rPr>
          <w:b/>
        </w:rPr>
        <w:t>793–819</w:t>
      </w:r>
      <w:r>
        <w:t xml:space="preserve">. Leaf </w:t>
      </w:r>
      <w:r>
        <w:rPr>
          <w:b/>
        </w:rPr>
        <w:t>793</w:t>
      </w:r>
      <w:r>
        <w:t xml:space="preserve">, 2 April, Matilda N. Cole, sheet </w:t>
      </w:r>
      <w:r>
        <w:rPr>
          <w:b/>
        </w:rPr>
        <w:t>1A</w:t>
      </w:r>
      <w:r>
        <w:t xml:space="preserve">, is the official start. Leaf </w:t>
      </w:r>
      <w:r>
        <w:rPr>
          <w:b/>
        </w:rPr>
        <w:t>819</w:t>
      </w:r>
      <w:r>
        <w:t xml:space="preserve">, 26 April, sheet </w:t>
      </w:r>
      <w:r>
        <w:rPr>
          <w:b/>
        </w:rPr>
        <w:t>14A</w:t>
      </w:r>
      <w:r>
        <w:t xml:space="preserve">, is a short end sheet — Willine, Witt Hobart. Mid samples on 794, 800, 816, and 818 are Elliott, Tackett, Spicer, Jenkins, Rose — no Newman head. A machine pass over leaves 788–858 found no boyd, allie, newman, or mccoy token. Boyd and Allie are </w:t>
      </w:r>
      <w:r>
        <w:rPr>
          <w:b/>
        </w:rPr>
        <w:t>absent</w:t>
      </w:r>
      <w:r>
        <w:t xml:space="preserve"> from 1930 Station Camp North. [C919] [C920] [C921] [S608] [S609] [S610]</w:t>
      </w:r>
    </w:p>
    <w:p>
      <w:r>
        <w:t xml:space="preserve">District </w:t>
      </w:r>
      <w:r>
        <w:rPr>
          <w:b/>
        </w:rPr>
        <w:t>33-8</w:t>
      </w:r>
      <w:r>
        <w:t xml:space="preserve">, Station Camp South, is not in the 750–900 band. That stretch holds Millers Creek East </w:t>
      </w:r>
      <w:r>
        <w:rPr>
          <w:b/>
        </w:rPr>
        <w:t>33-14</w:t>
      </w:r>
      <w:r>
        <w:t xml:space="preserve">, Millers Creek West </w:t>
      </w:r>
      <w:r>
        <w:rPr>
          <w:b/>
        </w:rPr>
        <w:t>33-6</w:t>
      </w:r>
      <w:r>
        <w:t xml:space="preserve">, Red Lick East </w:t>
      </w:r>
      <w:r>
        <w:rPr>
          <w:b/>
        </w:rPr>
        <w:t>33-10</w:t>
      </w:r>
      <w:r>
        <w:t xml:space="preserve">, Riddell &amp; Thomas </w:t>
      </w:r>
      <w:r>
        <w:rPr>
          <w:b/>
        </w:rPr>
        <w:t>33-11</w:t>
      </w:r>
      <w:r>
        <w:t xml:space="preserve">, and Forks West </w:t>
      </w:r>
      <w:r>
        <w:rPr>
          <w:b/>
        </w:rPr>
        <w:t>33-12</w:t>
      </w:r>
      <w:r>
        <w:t>. Residual: after leaf 900, and any unread 650–749. [C922] [C931] [S611]</w:t>
      </w:r>
    </w:p>
    <w:p>
      <w:r>
        <w:t>The Lee wills directory still names only Elizabeth Newnam and Mary F. Newnam Tincher. Internet Archive has no Samuel will. The retrieval path if FamilySearch stays walled is the Lee Circuit Court clerk, Tyler Phillips, 606-464-8400, second floor. [C924] [C925] [C928] [S613] [S614] [S615]</w:t>
      </w:r>
    </w:p>
    <w:p>
      <w:r>
        <w:t xml:space="preserve">Genealogy Trails’ Lee draft-card page is 452 kilobytes. Letter </w:t>
      </w:r>
      <w:r>
        <w:rPr>
          <w:b/>
        </w:rPr>
        <w:t>N</w:t>
      </w:r>
      <w:r>
        <w:t xml:space="preserve"> has no table. Published letters have no Newman or McCoy. That is not a full-county N negative. [C923] [S612]</w:t>
      </w:r>
    </w:p>
    <w:p>
      <w:r>
        <w:t>Woodford’s free obituary index is still only Alice Ashmore Newman. Certificate 17762 is unread. Do not print 1966 as fact. [C904]</w:t>
      </w:r>
    </w:p>
    <w:p>
      <w:r>
        <w:t>A Rissie Dishman Beaty of Overton County, Tennessee, 1887–1926, is the wrong woman — no Newnam, Stamper, or Pelfrey identifier. Skip living Pelfrey survivors. [C927] [S617]</w:t>
      </w:r>
    </w:p>
    <w:p>
      <w:r>
        <w:t>Madison County’s 1920 reel, T625-590, is live on Internet Archive — 1,170 images — and is not yet browsed for Frank of Berea. [C926] [S616]</w:t>
      </w:r>
    </w:p>
    <w:p>
      <w:r>
        <w:t>Do not print 1966 or 1976 as proven deaths. Do not print Floyd as Boyd. Do not print 1962 as McCoy’s death. Do not print the 1942 Combs charge as fact.</w:t>
      </w:r>
    </w:p>
    <w:p>
      <w:pPr>
        <w:pStyle w:val="Heading2"/>
      </w:pPr>
      <w:r>
        <w:t>Pass 91. Station Camp South is missing, and every Bell district closes</w:t>
      </w:r>
    </w:p>
    <w:p>
      <w:r>
        <w:t xml:space="preserve">Pass 90 left Station Camp South, district </w:t>
      </w:r>
      <w:r>
        <w:rPr>
          <w:b/>
        </w:rPr>
        <w:t>33-8</w:t>
      </w:r>
      <w:r>
        <w:t>, as a residual after leaf 900, and still owed official ends for Bell districts 26, 27, and 31–34.</w:t>
      </w:r>
    </w:p>
    <w:p>
      <w:r>
        <w:t xml:space="preserve">Leaf </w:t>
      </w:r>
      <w:r>
        <w:rPr>
          <w:b/>
        </w:rPr>
        <w:t>821</w:t>
      </w:r>
      <w:r>
        <w:t xml:space="preserve">, at higher resolution, is not 33-8. It is Red Lick East, district </w:t>
      </w:r>
      <w:r>
        <w:rPr>
          <w:b/>
        </w:rPr>
        <w:t>33-10</w:t>
      </w:r>
      <w:r>
        <w:t xml:space="preserve">, sheet </w:t>
      </w:r>
      <w:r>
        <w:rPr>
          <w:b/>
        </w:rPr>
        <w:t>1A</w:t>
      </w:r>
      <w:r>
        <w:t xml:space="preserve">, stamped </w:t>
      </w:r>
      <w:r>
        <w:rPr>
          <w:b/>
        </w:rPr>
        <w:t>117</w:t>
      </w:r>
      <w:r>
        <w:t xml:space="preserve">, 2 April 1930, Robert E. Tye. Thrasher, Rose, Ingram. Leaf </w:t>
      </w:r>
      <w:r>
        <w:rPr>
          <w:b/>
        </w:rPr>
        <w:t>820</w:t>
      </w:r>
      <w:r>
        <w:t xml:space="preserve"> is unused. The stamped page numbers jump from </w:t>
      </w:r>
      <w:r>
        <w:rPr>
          <w:b/>
        </w:rPr>
        <w:t>094A</w:t>
      </w:r>
      <w:r>
        <w:t xml:space="preserve"> — the last Station Camp North sheet — to </w:t>
      </w:r>
      <w:r>
        <w:rPr>
          <w:b/>
        </w:rPr>
        <w:t>117A</w:t>
      </w:r>
      <w:r>
        <w:t xml:space="preserve">. Districts </w:t>
      </w:r>
      <w:r>
        <w:rPr>
          <w:b/>
        </w:rPr>
        <w:t>33-8</w:t>
      </w:r>
      <w:r>
        <w:t xml:space="preserve"> (095A–102B) and </w:t>
      </w:r>
      <w:r>
        <w:rPr>
          <w:b/>
        </w:rPr>
        <w:t>33-9</w:t>
      </w:r>
      <w:r>
        <w:t xml:space="preserve"> (103A–116A) are </w:t>
      </w:r>
      <w:r>
        <w:rPr>
          <w:b/>
        </w:rPr>
        <w:t>absent</w:t>
      </w:r>
      <w:r>
        <w:t xml:space="preserve"> from this Internet Archive scan of reel 742. [C933] [C934] [C935] [S621] [S622] [S623]</w:t>
      </w:r>
    </w:p>
    <w:p>
      <w:r>
        <w:t xml:space="preserve">The unread 650–749 band is not the missing South. Leaf </w:t>
      </w:r>
      <w:r>
        <w:rPr>
          <w:b/>
        </w:rPr>
        <w:t>650</w:t>
      </w:r>
      <w:r>
        <w:t xml:space="preserve"> is Irvine City South, district </w:t>
      </w:r>
      <w:r>
        <w:rPr>
          <w:b/>
        </w:rPr>
        <w:t>33-2</w:t>
      </w:r>
      <w:r>
        <w:t xml:space="preserve">, sheet 16B, stamped 41. Leaf </w:t>
      </w:r>
      <w:r>
        <w:rPr>
          <w:b/>
        </w:rPr>
        <w:t>746</w:t>
      </w:r>
      <w:r>
        <w:t xml:space="preserve"> is Millers Creek West, district </w:t>
      </w:r>
      <w:r>
        <w:rPr>
          <w:b/>
        </w:rPr>
        <w:t>33-6</w:t>
      </w:r>
      <w:r>
        <w:t xml:space="preserve">, sheet 14B, stamped 79. Leaf </w:t>
      </w:r>
      <w:r>
        <w:rPr>
          <w:b/>
        </w:rPr>
        <w:t>747</w:t>
      </w:r>
      <w:r>
        <w:t xml:space="preserve"> is Millers Creek East, district </w:t>
      </w:r>
      <w:r>
        <w:rPr>
          <w:b/>
        </w:rPr>
        <w:t>33-14</w:t>
      </w:r>
      <w:r>
        <w:t>, sheet 1A, stamped 80, Charley H. Patrick. [C936] [C937] [S625] [S626] [S627]</w:t>
      </w:r>
    </w:p>
    <w:p>
      <w:r>
        <w:t xml:space="preserve">After leaf 900 the reel finishes Forks, not Station Camp. Leaves </w:t>
      </w:r>
      <w:r>
        <w:rPr>
          <w:b/>
        </w:rPr>
        <w:t>901–924</w:t>
      </w:r>
      <w:r>
        <w:t xml:space="preserve"> are Forks West, district </w:t>
      </w:r>
      <w:r>
        <w:rPr>
          <w:b/>
        </w:rPr>
        <w:t>33-12</w:t>
      </w:r>
      <w:r>
        <w:t xml:space="preserve">. Sheet 14B, Houston J. Tuttle: “Here ends the Enumeration of Magisterial District No 33-12 Forks District.” Leaf </w:t>
      </w:r>
      <w:r>
        <w:rPr>
          <w:b/>
        </w:rPr>
        <w:t>925</w:t>
      </w:r>
      <w:r>
        <w:t xml:space="preserve"> is Forks East, district </w:t>
      </w:r>
      <w:r>
        <w:rPr>
          <w:b/>
        </w:rPr>
        <w:t>33-13</w:t>
      </w:r>
      <w:r>
        <w:t xml:space="preserve">, sheet 1A, stamped 169. Leaf </w:t>
      </w:r>
      <w:r>
        <w:rPr>
          <w:b/>
        </w:rPr>
        <w:t>937</w:t>
      </w:r>
      <w:r>
        <w:t xml:space="preserve"> is the county poor farm — no Newman. Leaf </w:t>
      </w:r>
      <w:r>
        <w:rPr>
          <w:b/>
        </w:rPr>
        <w:t>945</w:t>
      </w:r>
      <w:r>
        <w:t xml:space="preserve">, 17 April, sheet 11A, stamped 179, is the last populated Estill sheet. Leaf </w:t>
      </w:r>
      <w:r>
        <w:rPr>
          <w:b/>
        </w:rPr>
        <w:t>947</w:t>
      </w:r>
      <w:r>
        <w:t xml:space="preserve"> is already the Grant County card, districts </w:t>
      </w:r>
      <w:r>
        <w:rPr>
          <w:b/>
        </w:rPr>
        <w:t>41-1</w:t>
      </w:r>
      <w:r>
        <w:t xml:space="preserve"> through </w:t>
      </w:r>
      <w:r>
        <w:rPr>
          <w:b/>
        </w:rPr>
        <w:t>41-12</w:t>
      </w:r>
      <w:r>
        <w:t>. Estill on this scan is complete without 33-8 or 33-9. [C938] [C939] [C940] [C953] [S628] [S629] [S630] [S647] [S624]</w:t>
      </w:r>
    </w:p>
    <w:p>
      <w:r>
        <w:t xml:space="preserve">A compiled 1940 Estill substitute names Fred in Irvine and a Hendrix line in Red Lick — a carpenter about sixty-five, Sarah E., John Beverly, Melvina, James Beverly — </w:t>
      </w:r>
      <w:r>
        <w:rPr>
          <w:b/>
        </w:rPr>
        <w:t>rejected</w:t>
      </w:r>
      <w:r>
        <w:t xml:space="preserve"> against Boyd and Allie. The 1950 Estill name API has three Newnam sheets and zero Newman; none is Boyd. Station Camp 1940 remains unpublished. [C941] [C945] [C955] [S631] [S637] [S650]</w:t>
      </w:r>
    </w:p>
    <w:p>
      <w:r>
        <w:t xml:space="preserve">Bell closes. South Side Precinct 20, district </w:t>
      </w:r>
      <w:r>
        <w:rPr>
          <w:b/>
        </w:rPr>
        <w:t>26</w:t>
      </w:r>
      <w:r>
        <w:t xml:space="preserve">, is complete, leaves </w:t>
      </w:r>
      <w:r>
        <w:rPr>
          <w:b/>
        </w:rPr>
        <w:t>517–559</w:t>
      </w:r>
      <w:r>
        <w:t xml:space="preserve">. Ralph Goins began on 3 February, sheet 1A. Sheet 22A: “Here ends the enumeration of South Side Precinct Middlesboro City.” West End Precinct 21, district </w:t>
      </w:r>
      <w:r>
        <w:rPr>
          <w:b/>
        </w:rPr>
        <w:t>27</w:t>
      </w:r>
      <w:r>
        <w:t xml:space="preserve">, is complete, leaves </w:t>
      </w:r>
      <w:r>
        <w:rPr>
          <w:b/>
        </w:rPr>
        <w:t>561–606</w:t>
      </w:r>
      <w:r>
        <w:t>. The official end, 4 March, sheet 23B, is Marsee — George fifty-eight, Mary fifty-three, Fannie twenty-three — not a Newman. Leaf 560 is unused. Leaf 608 is the card for Bell districts 28–34. [C942] [C943] [C944] [S632] [S633] [S634] [S635] [S636]</w:t>
      </w:r>
    </w:p>
    <w:p>
      <w:r>
        <w:t xml:space="preserve">Dorothy Precinct 26, district </w:t>
      </w:r>
      <w:r>
        <w:rPr>
          <w:b/>
        </w:rPr>
        <w:t>31</w:t>
      </w:r>
      <w:r>
        <w:t xml:space="preserve">, is complete, leaves </w:t>
      </w:r>
      <w:r>
        <w:rPr>
          <w:b/>
        </w:rPr>
        <w:t>661–674</w:t>
      </w:r>
      <w:r>
        <w:t xml:space="preserve">. John H. Lee, 2–13 February. “Here ends the enumeration of Precinct 26 Dorothy.” Hoskins, Miracle, Thompson. Ferndale Precinct 27, district </w:t>
      </w:r>
      <w:r>
        <w:rPr>
          <w:b/>
        </w:rPr>
        <w:t>32</w:t>
      </w:r>
      <w:r>
        <w:t xml:space="preserve">, is complete, leaves </w:t>
      </w:r>
      <w:r>
        <w:rPr>
          <w:b/>
        </w:rPr>
        <w:t>675–685</w:t>
      </w:r>
      <w:r>
        <w:t xml:space="preserve">. William T. Gibbons, 3–13 February. Suttly, district </w:t>
      </w:r>
      <w:r>
        <w:rPr>
          <w:b/>
        </w:rPr>
        <w:t>33</w:t>
      </w:r>
      <w:r>
        <w:t xml:space="preserve">, is complete, leaves </w:t>
      </w:r>
      <w:r>
        <w:rPr>
          <w:b/>
        </w:rPr>
        <w:t>686–696</w:t>
      </w:r>
      <w:r>
        <w:t xml:space="preserve">. John W. Faulkner, 16–21 February: “This completes the enumeration of Suttly Precinct.” Leaf 697 is unused. District </w:t>
      </w:r>
      <w:r>
        <w:rPr>
          <w:b/>
        </w:rPr>
        <w:t>34</w:t>
      </w:r>
      <w:r>
        <w:t xml:space="preserve"> was already closed. Every Bell district 25 through 34 now has an official start and an official end on Internet Archive T625-559. Combined with the 282-sheet machine pass, that is a </w:t>
      </w:r>
      <w:r>
        <w:rPr>
          <w:b/>
        </w:rPr>
        <w:t>probable</w:t>
      </w:r>
      <w:r>
        <w:t xml:space="preserve"> entire-Bell name negative for Newman, Newnam, Noonan, and McCoy. The leftover-close list is withdrawn. [C949] [C950] [C951] [C952] [C932] [S642] [S643] [S644] [S645] [S646]</w:t>
      </w:r>
    </w:p>
    <w:p>
      <w:r>
        <w:t>Antioch 242 is still not on a free scan. Identifier `14thcensusofpopu1602unit` is 1920 Pennsylvania, Mercer County — 1,173 images — not a Wolfe remainder. `15thcensus1742unit` is 1930 North Dakota. FamilySearch 127913, 127869, and 1146342 were empty shells again — roadblock step 41. Do not re-ask the clerk. [C947] [C946] [S639] [S638]</w:t>
      </w:r>
    </w:p>
    <w:p>
      <w:r>
        <w:t xml:space="preserve">Madison County’s 1920 reel, T625-590, is now mapped: 1,170 images; districts 89–113 on the title card; Richmond 99; Bear Valley 101; Berea Town Precinct 16, district </w:t>
      </w:r>
      <w:r>
        <w:rPr>
          <w:b/>
        </w:rPr>
        <w:t>103</w:t>
      </w:r>
      <w:r>
        <w:t xml:space="preserve">, isolated around leaves 320–340; a Berea College sheet in district </w:t>
      </w:r>
      <w:r>
        <w:rPr>
          <w:b/>
        </w:rPr>
        <w:t>102</w:t>
      </w:r>
      <w:r>
        <w:t xml:space="preserve"> at leaf 350; Poosey 110; Marshall later. Sampled Berea name columns — sheets 2B, 7B, 12B, and the college 17B — have no Frank or David F. Newnam head. Residual: the remaining 102/103 lines. [C948] [C954] [S640] [S641] [S648] [S649]</w:t>
      </w:r>
    </w:p>
    <w:p>
      <w:r>
        <w:t xml:space="preserve">John 38 and Jennie on George’s Branch stay </w:t>
      </w:r>
      <w:r>
        <w:rPr>
          <w:b/>
        </w:rPr>
        <w:t>rejected</w:t>
      </w:r>
      <w:r>
        <w:t xml:space="preserve"> against John L. Floyd is still </w:t>
      </w:r>
      <w:r>
        <w:rPr>
          <w:b/>
        </w:rPr>
        <w:t>not merged</w:t>
      </w:r>
      <w:r>
        <w:t xml:space="preserve"> with Boyd. Do not print 1966 or 1976 as proven deaths. Do not print Floyd as Boyd. Do not print 1962 as McCoy’s death. Do not print the 1942 Combs charge as fact. [C956]</w:t>
      </w:r>
    </w:p>
    <w:p>
      <w:pPr>
        <w:pStyle w:val="Heading2"/>
      </w:pPr>
      <w:r>
        <w:t>Pass 92. Berea Town in 1920, and the 1930 Madison reel</w:t>
      </w:r>
    </w:p>
    <w:p>
      <w:r>
        <w:t>The remaining Berea Town lines on the 1920 reel close.</w:t>
      </w:r>
    </w:p>
    <w:p>
      <w:r>
        <w:t xml:space="preserve">Leaf </w:t>
      </w:r>
      <w:r>
        <w:rPr>
          <w:b/>
        </w:rPr>
        <w:t>316</w:t>
      </w:r>
      <w:r>
        <w:t xml:space="preserve"> is unused. Leaf </w:t>
      </w:r>
      <w:r>
        <w:rPr>
          <w:b/>
        </w:rPr>
        <w:t>317</w:t>
      </w:r>
      <w:r>
        <w:t xml:space="preserve">, 2 January 1920, Henry C. Combs, is Precinct 16 Berea Town, district </w:t>
      </w:r>
      <w:r>
        <w:rPr>
          <w:b/>
        </w:rPr>
        <w:t>103</w:t>
      </w:r>
      <w:r>
        <w:t xml:space="preserve">, sheet </w:t>
      </w:r>
      <w:r>
        <w:rPr>
          <w:b/>
        </w:rPr>
        <w:t>1A</w:t>
      </w:r>
      <w:r>
        <w:t xml:space="preserve"> — the official start. Clark, Toleson, Reed, Richmond, Shearer, Hall. No Newman. No Frank. [C957] [C958] [S652] [S653]</w:t>
      </w:r>
    </w:p>
    <w:p>
      <w:r>
        <w:t xml:space="preserve">Leaf </w:t>
      </w:r>
      <w:r>
        <w:rPr>
          <w:b/>
        </w:rPr>
        <w:t>348</w:t>
      </w:r>
      <w:r>
        <w:t xml:space="preserve">, 17 January, is sheet </w:t>
      </w:r>
      <w:r>
        <w:rPr>
          <w:b/>
        </w:rPr>
        <w:t>16B</w:t>
      </w:r>
      <w:r>
        <w:t xml:space="preserve">, a short last town sheet. The enumerator wrote “None.” Martin, Bowles, Eagle, Thacker, Flannery. District </w:t>
      </w:r>
      <w:r>
        <w:rPr>
          <w:b/>
        </w:rPr>
        <w:t>103</w:t>
      </w:r>
      <w:r>
        <w:t xml:space="preserve"> town is complete, leaves </w:t>
      </w:r>
      <w:r>
        <w:rPr>
          <w:b/>
        </w:rPr>
        <w:t>317–348</w:t>
      </w:r>
      <w:r>
        <w:t>. [C959] [S654]</w:t>
      </w:r>
    </w:p>
    <w:p>
      <w:r>
        <w:t xml:space="preserve">Leaf </w:t>
      </w:r>
      <w:r>
        <w:rPr>
          <w:b/>
        </w:rPr>
        <w:t>349</w:t>
      </w:r>
      <w:r>
        <w:t xml:space="preserve"> is not more town houses. It is the institution sheet: Berea College Academy &amp; Workers, sheet </w:t>
      </w:r>
      <w:r>
        <w:rPr>
          <w:b/>
        </w:rPr>
        <w:t>17A</w:t>
      </w:r>
      <w:r>
        <w:t xml:space="preserve">, 16 January, still Combs. Students and workers. No Frank head. Leaf </w:t>
      </w:r>
      <w:r>
        <w:rPr>
          <w:b/>
        </w:rPr>
        <w:t>350</w:t>
      </w:r>
      <w:r>
        <w:t xml:space="preserve"> is district </w:t>
      </w:r>
      <w:r>
        <w:rPr>
          <w:b/>
        </w:rPr>
        <w:t>102</w:t>
      </w:r>
      <w:r>
        <w:t xml:space="preserve">, sheet </w:t>
      </w:r>
      <w:r>
        <w:rPr>
          <w:b/>
        </w:rPr>
        <w:t>17B</w:t>
      </w:r>
      <w:r>
        <w:t xml:space="preserve">, 17 January — a short college end. Leaf </w:t>
      </w:r>
      <w:r>
        <w:rPr>
          <w:b/>
        </w:rPr>
        <w:t>351</w:t>
      </w:r>
      <w:r>
        <w:t xml:space="preserve"> is already Glade Creek Precinct, district </w:t>
      </w:r>
      <w:r>
        <w:rPr>
          <w:b/>
        </w:rPr>
        <w:t>104</w:t>
      </w:r>
      <w:r>
        <w:t xml:space="preserve">, sheet </w:t>
      </w:r>
      <w:r>
        <w:rPr>
          <w:b/>
        </w:rPr>
        <w:t>1A</w:t>
      </w:r>
      <w:r>
        <w:t xml:space="preserve">, 2 January, Carl R. Todd. Farmers, Daugherty, Walker. Leaf </w:t>
      </w:r>
      <w:r>
        <w:rPr>
          <w:b/>
        </w:rPr>
        <w:t>360</w:t>
      </w:r>
      <w:r>
        <w:t xml:space="preserve"> is Glade Creek sheet 5B, Ballinger, 10 January. No Newman. [C960] [C961] [C962] [C970] [S655] [S656] [S657]</w:t>
      </w:r>
    </w:p>
    <w:p>
      <w:r>
        <w:t xml:space="preserve">A machine pass over the name columns of leaves 314–352 — thirty-nine sheets — found no newman, newnam, newnarn, noonan, nunan, or mccoy token. One OCR “Frank” on leaf </w:t>
      </w:r>
      <w:r>
        <w:rPr>
          <w:b/>
        </w:rPr>
        <w:t>324</w:t>
      </w:r>
      <w:r>
        <w:t xml:space="preserve"> is a false token: the sheet is Trosper, Hatfield, Morgan, Harrison, Johnson, Ledford. Combined with the official start and end, district </w:t>
      </w:r>
      <w:r>
        <w:rPr>
          <w:b/>
        </w:rPr>
        <w:t>103</w:t>
      </w:r>
      <w:r>
        <w:t xml:space="preserve"> is a </w:t>
      </w:r>
      <w:r>
        <w:rPr>
          <w:b/>
        </w:rPr>
        <w:t>probable</w:t>
      </w:r>
      <w:r>
        <w:t xml:space="preserve"> entire-district name negative for Frank or David F. Newnam. The leftover 102/103 visual-line residual is closed on the town district. The two college sheets were sampled only. [C963] [C964] [S658]</w:t>
      </w:r>
    </w:p>
    <w:p>
      <w:r>
        <w:t>The 1950 Madison name API has zero Newnam sheets. The thirteen Newman sheets are Dewey, twenty-six (already rejected), Shelly and Grace in Richmond (already probable Shelby × Grace), Hiram, William, and other given names — not a Frank contractor. [C965] [S659]</w:t>
      </w:r>
    </w:p>
    <w:p>
      <w:r>
        <w:t>FamilySearch 127913, 127869, and 1146342 were empty shells again — roadblock step 42. An Internet Archive search for a Wolfe 1920 Antioch remainder returned zero items. The published Estill 1930 directory still stops at Irvine 33-1 through 33-4; 33-8 remains unpublished. [C966] [C967] [C968] [S660] [S661] [S667]</w:t>
      </w:r>
    </w:p>
    <w:p>
      <w:r>
        <w:t xml:space="preserve">The 1930 Madison reel is live. Internet Archive `kentuckycensus00reel769` — T626-769 — has 1,137 images. The title card lists Madison districts </w:t>
      </w:r>
      <w:r>
        <w:rPr>
          <w:b/>
        </w:rPr>
        <w:t>76-1</w:t>
      </w:r>
      <w:r>
        <w:t xml:space="preserve"> through </w:t>
      </w:r>
      <w:r>
        <w:rPr>
          <w:b/>
        </w:rPr>
        <w:t>76-24</w:t>
      </w:r>
      <w:r>
        <w:t xml:space="preserve"> complete, then Marion and Martin. Leaf </w:t>
      </w:r>
      <w:r>
        <w:rPr>
          <w:b/>
        </w:rPr>
        <w:t>5</w:t>
      </w:r>
      <w:r>
        <w:t xml:space="preserve"> is already Richmond City, district </w:t>
      </w:r>
      <w:r>
        <w:rPr>
          <w:b/>
        </w:rPr>
        <w:t>76-1</w:t>
      </w:r>
      <w:r>
        <w:t xml:space="preserve">. The published district list puts Berea Town at </w:t>
      </w:r>
      <w:r>
        <w:rPr>
          <w:b/>
        </w:rPr>
        <w:t>76-16</w:t>
      </w:r>
      <w:r>
        <w:t xml:space="preserve">, with Berea College as the institution, and Glade around it at </w:t>
      </w:r>
      <w:r>
        <w:rPr>
          <w:b/>
        </w:rPr>
        <w:t>76-17</w:t>
      </w:r>
      <w:r>
        <w:t xml:space="preserve"> through </w:t>
      </w:r>
      <w:r>
        <w:rPr>
          <w:b/>
        </w:rPr>
        <w:t>76-19</w:t>
      </w:r>
      <w:r>
        <w:t>. Those Berea sheets were not yet read when this pass closed. [C969] [S662] [S663]</w:t>
      </w:r>
    </w:p>
    <w:p>
      <w:r>
        <w:t xml:space="preserve">John 38 and Jennie stay </w:t>
      </w:r>
      <w:r>
        <w:rPr>
          <w:b/>
        </w:rPr>
        <w:t>rejected</w:t>
      </w:r>
      <w:r>
        <w:t xml:space="preserve">. Floyd is still </w:t>
      </w:r>
      <w:r>
        <w:rPr>
          <w:b/>
        </w:rPr>
        <w:t>not merged</w:t>
      </w:r>
      <w:r>
        <w:t xml:space="preserve"> with Boyd. The 0324 OCR Frank is </w:t>
      </w:r>
      <w:r>
        <w:rPr>
          <w:b/>
        </w:rPr>
        <w:t>rejected</w:t>
      </w:r>
      <w:r>
        <w:t>. Do not print 1966 or 1976 as proven deaths. Do not print Floyd as Boyd. Do not print 1962 as McCoy’s death. Do not print the 1942 Combs charge as fact. [C971]</w:t>
      </w:r>
    </w:p>
    <w:p>
      <w:pPr>
        <w:pStyle w:val="Heading2"/>
      </w:pPr>
      <w:r>
        <w:t>Pass 93. Berea Town in 1930, and Glade North</w:t>
      </w:r>
    </w:p>
    <w:p>
      <w:r>
        <w:t xml:space="preserve">The published 1930 Madison district list puts Berea Town at </w:t>
      </w:r>
      <w:r>
        <w:rPr>
          <w:b/>
        </w:rPr>
        <w:t>76-16</w:t>
      </w:r>
      <w:r>
        <w:t xml:space="preserve">, with Berea College as the institution, and Glade around it at </w:t>
      </w:r>
      <w:r>
        <w:rPr>
          <w:b/>
        </w:rPr>
        <w:t>76-17</w:t>
      </w:r>
      <w:r>
        <w:t xml:space="preserve"> through </w:t>
      </w:r>
      <w:r>
        <w:rPr>
          <w:b/>
        </w:rPr>
        <w:t>76-19</w:t>
      </w:r>
      <w:r>
        <w:t>. The reel is walked to those sheets. [C981] [S676]</w:t>
      </w:r>
    </w:p>
    <w:p>
      <w:r>
        <w:t xml:space="preserve">Leaf </w:t>
      </w:r>
      <w:r>
        <w:rPr>
          <w:b/>
        </w:rPr>
        <w:t>338</w:t>
      </w:r>
      <w:r>
        <w:t xml:space="preserve"> is still Yates, district </w:t>
      </w:r>
      <w:r>
        <w:rPr>
          <w:b/>
        </w:rPr>
        <w:t>76-15</w:t>
      </w:r>
      <w:r>
        <w:t xml:space="preserve">, sheet 9A, 22 April, S. P. Powell — a short last Yates sheet. Leaf </w:t>
      </w:r>
      <w:r>
        <w:rPr>
          <w:b/>
        </w:rPr>
        <w:t>339</w:t>
      </w:r>
      <w:r>
        <w:t xml:space="preserve"> is unused. Leaf </w:t>
      </w:r>
      <w:r>
        <w:rPr>
          <w:b/>
        </w:rPr>
        <w:t>340</w:t>
      </w:r>
      <w:r>
        <w:t xml:space="preserve">, 2 April, J. A. Baker, is incorporated Berea, Magisterial District 6, district </w:t>
      </w:r>
      <w:r>
        <w:rPr>
          <w:b/>
        </w:rPr>
        <w:t>76-16</w:t>
      </w:r>
      <w:r>
        <w:t xml:space="preserve">, sheet </w:t>
      </w:r>
      <w:r>
        <w:rPr>
          <w:b/>
        </w:rPr>
        <w:t>1A</w:t>
      </w:r>
      <w:r>
        <w:t xml:space="preserve"> — the official start. The first dwellings are a miller and a manager. No Newman. No Frank. [C974] [C973] [C972] [S670] [S669] [S668]</w:t>
      </w:r>
    </w:p>
    <w:p>
      <w:r>
        <w:t xml:space="preserve">Mid samples agree. Sheet </w:t>
      </w:r>
      <w:r>
        <w:rPr>
          <w:b/>
        </w:rPr>
        <w:t>6A</w:t>
      </w:r>
      <w:r>
        <w:t xml:space="preserve">, 7 April, is Gooch, Blount, Wilson, Anderson. Sheet </w:t>
      </w:r>
      <w:r>
        <w:rPr>
          <w:b/>
        </w:rPr>
        <w:t>11A</w:t>
      </w:r>
      <w:r>
        <w:t xml:space="preserve">, 16 April, has a </w:t>
      </w:r>
      <w:r>
        <w:rPr>
          <w:b/>
        </w:rPr>
        <w:t>French, Eugene</w:t>
      </w:r>
      <w:r>
        <w:t xml:space="preserve"> — not Frank Newman. [C980] [S674]</w:t>
      </w:r>
    </w:p>
    <w:p>
      <w:r>
        <w:t xml:space="preserve">The later sheets take in the college. Leaf </w:t>
      </w:r>
      <w:r>
        <w:rPr>
          <w:b/>
        </w:rPr>
        <w:t>376</w:t>
      </w:r>
      <w:r>
        <w:t xml:space="preserve">, 24 April, is Berea City, institution Berea College, sheet </w:t>
      </w:r>
      <w:r>
        <w:rPr>
          <w:b/>
        </w:rPr>
        <w:t>19A</w:t>
      </w:r>
      <w:r>
        <w:t xml:space="preserve">. Holder, Miller, Freeman, Jones — students and workers. Leaf </w:t>
      </w:r>
      <w:r>
        <w:rPr>
          <w:b/>
        </w:rPr>
        <w:t>377</w:t>
      </w:r>
      <w:r>
        <w:t xml:space="preserve"> is unused. District </w:t>
      </w:r>
      <w:r>
        <w:rPr>
          <w:b/>
        </w:rPr>
        <w:t>76-16</w:t>
      </w:r>
      <w:r>
        <w:t xml:space="preserve"> is complete, leaves </w:t>
      </w:r>
      <w:r>
        <w:rPr>
          <w:b/>
        </w:rPr>
        <w:t>340–376</w:t>
      </w:r>
      <w:r>
        <w:t xml:space="preserve">. A machine pass over forty-four name columns in that band found no newman, newnam, frank, david, grant, or mccoy token. Combined with the official start and end, district </w:t>
      </w:r>
      <w:r>
        <w:rPr>
          <w:b/>
        </w:rPr>
        <w:t>76-16</w:t>
      </w:r>
      <w:r>
        <w:t xml:space="preserve"> is a </w:t>
      </w:r>
      <w:r>
        <w:rPr>
          <w:b/>
        </w:rPr>
        <w:t>probable</w:t>
      </w:r>
      <w:r>
        <w:t xml:space="preserve"> entire-district name-negative for Frank, David F., and Grant Newnam. [C975] [C976] [C977] [C979] [C980] [S671] [S672] [S675]</w:t>
      </w:r>
    </w:p>
    <w:p>
      <w:r>
        <w:t xml:space="preserve">Leaf </w:t>
      </w:r>
      <w:r>
        <w:rPr>
          <w:b/>
        </w:rPr>
        <w:t>378</w:t>
      </w:r>
      <w:r>
        <w:t xml:space="preserve">, 14 April, Leon Lewis, is already Glade, Magisterial District 6, district </w:t>
      </w:r>
      <w:r>
        <w:rPr>
          <w:b/>
        </w:rPr>
        <w:t>76-17</w:t>
      </w:r>
      <w:r>
        <w:t xml:space="preserve">, sheet </w:t>
      </w:r>
      <w:r>
        <w:rPr>
          <w:b/>
        </w:rPr>
        <w:t>1A</w:t>
      </w:r>
      <w:r>
        <w:t xml:space="preserve"> — the official start. Farmers: Barnette, Richardson, Jennings. Leaf </w:t>
      </w:r>
      <w:r>
        <w:rPr>
          <w:b/>
        </w:rPr>
        <w:t>392</w:t>
      </w:r>
      <w:r>
        <w:t xml:space="preserve">, 3 May, sheet </w:t>
      </w:r>
      <w:r>
        <w:rPr>
          <w:b/>
        </w:rPr>
        <w:t>8A</w:t>
      </w:r>
      <w:r>
        <w:t xml:space="preserve">, is a short last Glade North sheet. Leaf </w:t>
      </w:r>
      <w:r>
        <w:rPr>
          <w:b/>
        </w:rPr>
        <w:t>393</w:t>
      </w:r>
      <w:r>
        <w:t xml:space="preserve"> is unused. District </w:t>
      </w:r>
      <w:r>
        <w:rPr>
          <w:b/>
        </w:rPr>
        <w:t>76-17</w:t>
      </w:r>
      <w:r>
        <w:t xml:space="preserve"> is complete, leaves </w:t>
      </w:r>
      <w:r>
        <w:rPr>
          <w:b/>
        </w:rPr>
        <w:t>378–392</w:t>
      </w:r>
      <w:r>
        <w:t xml:space="preserve">. One surname on that last sheet may read Coy or Cox; it is </w:t>
      </w:r>
      <w:r>
        <w:rPr>
          <w:b/>
        </w:rPr>
        <w:t>not merged</w:t>
      </w:r>
      <w:r>
        <w:t xml:space="preserve"> with McCoy Newnam of Buck Creek. [C978] [C984] [C985] [S673] [S679]</w:t>
      </w:r>
    </w:p>
    <w:p>
      <w:r>
        <w:t xml:space="preserve">Leaf </w:t>
      </w:r>
      <w:r>
        <w:rPr>
          <w:b/>
        </w:rPr>
        <w:t>394</w:t>
      </w:r>
      <w:r>
        <w:t xml:space="preserve">, 2 April, W. D. Daniel, is Glade excluding Berea Town, district </w:t>
      </w:r>
      <w:r>
        <w:rPr>
          <w:b/>
        </w:rPr>
        <w:t>76-18</w:t>
      </w:r>
      <w:r>
        <w:t xml:space="preserve">, sheet </w:t>
      </w:r>
      <w:r>
        <w:rPr>
          <w:b/>
        </w:rPr>
        <w:t>1A</w:t>
      </w:r>
      <w:r>
        <w:t xml:space="preserve"> — the official start. Blanton. Residual: the rest of </w:t>
      </w:r>
      <w:r>
        <w:rPr>
          <w:b/>
        </w:rPr>
        <w:t>76-18</w:t>
      </w:r>
      <w:r>
        <w:t xml:space="preserve"> and </w:t>
      </w:r>
      <w:r>
        <w:rPr>
          <w:b/>
        </w:rPr>
        <w:t>76-19</w:t>
      </w:r>
      <w:r>
        <w:t>. [C986] [S680]</w:t>
      </w:r>
    </w:p>
    <w:p>
      <w:r>
        <w:t>FamilySearch 127913, 127869, and 1146342 were empty shells again — roadblock step 43. Internet Archive has no second Estill 1930 Station Camp item and no Wolfe Antioch remainder. Do not re-ask the clerk. [C982] [C983] [S677] [S678]</w:t>
      </w:r>
    </w:p>
    <w:p>
      <w:r>
        <w:t xml:space="preserve">John 38 and Jennie stay </w:t>
      </w:r>
      <w:r>
        <w:rPr>
          <w:b/>
        </w:rPr>
        <w:t>rejected</w:t>
      </w:r>
      <w:r>
        <w:t xml:space="preserve">. Floyd is still </w:t>
      </w:r>
      <w:r>
        <w:rPr>
          <w:b/>
        </w:rPr>
        <w:t>not merged</w:t>
      </w:r>
      <w:r>
        <w:t xml:space="preserve"> with Boyd. French Eugene is </w:t>
      </w:r>
      <w:r>
        <w:rPr>
          <w:b/>
        </w:rPr>
        <w:t>rejected</w:t>
      </w:r>
      <w:r>
        <w:t xml:space="preserve"> against Frank. Do not print 1966 or 1976 as proven deaths. Do not print Floyd as Boyd. Do not print 1962 as McCoy’s death. Do not print the 1942 Combs charge as fact. [C987]</w:t>
      </w:r>
    </w:p>
    <w:p>
      <w:pPr>
        <w:pStyle w:val="Heading2"/>
      </w:pPr>
      <w:r>
        <w:t>Pass 94. Glade Southwest and Glade Southeast</w:t>
      </w:r>
    </w:p>
    <w:p>
      <w:r>
        <w:t>The leftover Glade districts on the same 1930 Madison reel close.</w:t>
      </w:r>
    </w:p>
    <w:p>
      <w:r>
        <w:t xml:space="preserve">Leaf </w:t>
      </w:r>
      <w:r>
        <w:rPr>
          <w:b/>
        </w:rPr>
        <w:t>394</w:t>
      </w:r>
      <w:r>
        <w:t xml:space="preserve"> was already the official start of district </w:t>
      </w:r>
      <w:r>
        <w:rPr>
          <w:b/>
        </w:rPr>
        <w:t>76-18</w:t>
      </w:r>
      <w:r>
        <w:t xml:space="preserve"> — Magisterial District 6, Glade, excluding Berea Town, sheet </w:t>
      </w:r>
      <w:r>
        <w:rPr>
          <w:b/>
        </w:rPr>
        <w:t>1A</w:t>
      </w:r>
      <w:r>
        <w:t>, 2 April, W. D. Daniel. Blanton. [C986] [S680]</w:t>
      </w:r>
    </w:p>
    <w:p>
      <w:r>
        <w:t xml:space="preserve">The district runs eighteen sheets. Leaf </w:t>
      </w:r>
      <w:r>
        <w:rPr>
          <w:b/>
        </w:rPr>
        <w:t>400</w:t>
      </w:r>
      <w:r>
        <w:t xml:space="preserve"> is sheet </w:t>
      </w:r>
      <w:r>
        <w:rPr>
          <w:b/>
        </w:rPr>
        <w:t>4A</w:t>
      </w:r>
      <w:r>
        <w:t xml:space="preserve">, 7 April. Leaf </w:t>
      </w:r>
      <w:r>
        <w:rPr>
          <w:b/>
        </w:rPr>
        <w:t>412</w:t>
      </w:r>
      <w:r>
        <w:t xml:space="preserve">, 15 April, sheet </w:t>
      </w:r>
      <w:r>
        <w:rPr>
          <w:b/>
        </w:rPr>
        <w:t>10A</w:t>
      </w:r>
      <w:r>
        <w:t xml:space="preserve">, has a given-name </w:t>
      </w:r>
      <w:r>
        <w:rPr>
          <w:b/>
        </w:rPr>
        <w:t>Frank</w:t>
      </w:r>
      <w:r>
        <w:t xml:space="preserve"> in a farm household that is not Newman — rejected against the contractor. Leaf </w:t>
      </w:r>
      <w:r>
        <w:rPr>
          <w:b/>
        </w:rPr>
        <w:t>415</w:t>
      </w:r>
      <w:r>
        <w:t xml:space="preserve"> is sheet </w:t>
      </w:r>
      <w:r>
        <w:rPr>
          <w:b/>
        </w:rPr>
        <w:t>11B</w:t>
      </w:r>
      <w:r>
        <w:t xml:space="preserve">, 17 April, Lakes and Pigg. Leaf </w:t>
      </w:r>
      <w:r>
        <w:rPr>
          <w:b/>
        </w:rPr>
        <w:t>428</w:t>
      </w:r>
      <w:r>
        <w:t xml:space="preserve">, 26 April, is sheet </w:t>
      </w:r>
      <w:r>
        <w:rPr>
          <w:b/>
        </w:rPr>
        <w:t>18A</w:t>
      </w:r>
      <w:r>
        <w:t xml:space="preserve">. Leaf </w:t>
      </w:r>
      <w:r>
        <w:rPr>
          <w:b/>
        </w:rPr>
        <w:t>429</w:t>
      </w:r>
      <w:r>
        <w:t xml:space="preserve"> is sheet </w:t>
      </w:r>
      <w:r>
        <w:rPr>
          <w:b/>
        </w:rPr>
        <w:t>18B</w:t>
      </w:r>
      <w:r>
        <w:t xml:space="preserve">, a short last sheet — the official end. District </w:t>
      </w:r>
      <w:r>
        <w:rPr>
          <w:b/>
        </w:rPr>
        <w:t>76-18</w:t>
      </w:r>
      <w:r>
        <w:t xml:space="preserve"> is complete, leaves </w:t>
      </w:r>
      <w:r>
        <w:rPr>
          <w:b/>
        </w:rPr>
        <w:t>394–429</w:t>
      </w:r>
      <w:r>
        <w:t>. [C988] [C989] [C990] [C992] [C1000] [S683] [S684] [S694]</w:t>
      </w:r>
    </w:p>
    <w:p>
      <w:r>
        <w:t xml:space="preserve">A machine pass over those thirty-six name columns found two “coy” tokens. Both are form-line garbage. Combined with the official start and end, district </w:t>
      </w:r>
      <w:r>
        <w:rPr>
          <w:b/>
        </w:rPr>
        <w:t>76-18</w:t>
      </w:r>
      <w:r>
        <w:t xml:space="preserve"> is a </w:t>
      </w:r>
      <w:r>
        <w:rPr>
          <w:b/>
        </w:rPr>
        <w:t>probable</w:t>
      </w:r>
      <w:r>
        <w:t xml:space="preserve"> entire-district name-negative for Frank, David F., and Grant Newnam. [C991] [C993] [S688]</w:t>
      </w:r>
    </w:p>
    <w:p>
      <w:r>
        <w:t xml:space="preserve">Leaf </w:t>
      </w:r>
      <w:r>
        <w:rPr>
          <w:b/>
        </w:rPr>
        <w:t>430</w:t>
      </w:r>
      <w:r>
        <w:t xml:space="preserve">, 5 April, W. G. Blanton, is already Glade Southeast, district </w:t>
      </w:r>
      <w:r>
        <w:rPr>
          <w:b/>
        </w:rPr>
        <w:t>76-19</w:t>
      </w:r>
      <w:r>
        <w:t xml:space="preserve">, sheet </w:t>
      </w:r>
      <w:r>
        <w:rPr>
          <w:b/>
        </w:rPr>
        <w:t>1A</w:t>
      </w:r>
      <w:r>
        <w:t xml:space="preserve"> — the official start. Farmers. Leaf </w:t>
      </w:r>
      <w:r>
        <w:rPr>
          <w:b/>
        </w:rPr>
        <w:t>450</w:t>
      </w:r>
      <w:r>
        <w:t xml:space="preserve"> is sheet </w:t>
      </w:r>
      <w:r>
        <w:rPr>
          <w:b/>
        </w:rPr>
        <w:t>11A</w:t>
      </w:r>
      <w:r>
        <w:t xml:space="preserve">, 13 April, Vanmeter. Leaf </w:t>
      </w:r>
      <w:r>
        <w:rPr>
          <w:b/>
        </w:rPr>
        <w:t>460</w:t>
      </w:r>
      <w:r>
        <w:t xml:space="preserve"> is sheet </w:t>
      </w:r>
      <w:r>
        <w:rPr>
          <w:b/>
        </w:rPr>
        <w:t>16A</w:t>
      </w:r>
      <w:r>
        <w:t xml:space="preserve">, 14 April. Leaf </w:t>
      </w:r>
      <w:r>
        <w:rPr>
          <w:b/>
        </w:rPr>
        <w:t>465</w:t>
      </w:r>
      <w:r>
        <w:t xml:space="preserve">, 23 April, is sheet </w:t>
      </w:r>
      <w:r>
        <w:rPr>
          <w:b/>
        </w:rPr>
        <w:t>18B</w:t>
      </w:r>
      <w:r>
        <w:t xml:space="preserve">, a short last sheet — the official end. Leaf </w:t>
      </w:r>
      <w:r>
        <w:rPr>
          <w:b/>
        </w:rPr>
        <w:t>466</w:t>
      </w:r>
      <w:r>
        <w:t xml:space="preserve"> is already Kirksville, Magisterial District 7, district </w:t>
      </w:r>
      <w:r>
        <w:rPr>
          <w:b/>
        </w:rPr>
        <w:t>76-20</w:t>
      </w:r>
      <w:r>
        <w:t xml:space="preserve">, sheet </w:t>
      </w:r>
      <w:r>
        <w:rPr>
          <w:b/>
        </w:rPr>
        <w:t>1A</w:t>
      </w:r>
      <w:r>
        <w:t xml:space="preserve">, 2 April, Miss Martha Henderson. District </w:t>
      </w:r>
      <w:r>
        <w:rPr>
          <w:b/>
        </w:rPr>
        <w:t>76-19</w:t>
      </w:r>
      <w:r>
        <w:t xml:space="preserve"> is complete, leaves </w:t>
      </w:r>
      <w:r>
        <w:rPr>
          <w:b/>
        </w:rPr>
        <w:t>430–465</w:t>
      </w:r>
      <w:r>
        <w:t>. [C994] [C995] [C996] [C997] [C1000] [S685] [S686] [S687]</w:t>
      </w:r>
    </w:p>
    <w:p>
      <w:r>
        <w:t xml:space="preserve">A machine pass over those thirty-six name columns found no newman, newnam, frank, david, grant, mccoy, or boyd token. Combined with the official start and end, district </w:t>
      </w:r>
      <w:r>
        <w:rPr>
          <w:b/>
        </w:rPr>
        <w:t>76-19</w:t>
      </w:r>
      <w:r>
        <w:t xml:space="preserve"> is a </w:t>
      </w:r>
      <w:r>
        <w:rPr>
          <w:b/>
        </w:rPr>
        <w:t>probable</w:t>
      </w:r>
      <w:r>
        <w:t xml:space="preserve"> entire-district name-negative for Frank, David F., and Grant Newnam. [C998] [C999] [S689]</w:t>
      </w:r>
    </w:p>
    <w:p>
      <w:r>
        <w:t xml:space="preserve">The published list agrees: </w:t>
      </w:r>
      <w:r>
        <w:rPr>
          <w:b/>
        </w:rPr>
        <w:t>76-18</w:t>
      </w:r>
      <w:r>
        <w:t xml:space="preserve"> is Glade Southwest excluding Berea Town; </w:t>
      </w:r>
      <w:r>
        <w:rPr>
          <w:b/>
        </w:rPr>
        <w:t>76-19</w:t>
      </w:r>
      <w:r>
        <w:t xml:space="preserve"> is Glade Southeast; </w:t>
      </w:r>
      <w:r>
        <w:rPr>
          <w:b/>
        </w:rPr>
        <w:t>76-20</w:t>
      </w:r>
      <w:r>
        <w:t xml:space="preserve"> is Kirksville Northeast. [C981] [S690]</w:t>
      </w:r>
    </w:p>
    <w:p>
      <w:r>
        <w:t xml:space="preserve">Berea Town and the three Glade districts around it — </w:t>
      </w:r>
      <w:r>
        <w:rPr>
          <w:b/>
        </w:rPr>
        <w:t>76-16</w:t>
      </w:r>
      <w:r>
        <w:t xml:space="preserve"> through </w:t>
      </w:r>
      <w:r>
        <w:rPr>
          <w:b/>
        </w:rPr>
        <w:t>76-19</w:t>
      </w:r>
      <w:r>
        <w:t xml:space="preserve"> — are now walked on this free reel. Residual for Frank of Berea is a Madison death certificate or a *Berea Citizen* notice, not another 1930 Glade sheet. [C1007]</w:t>
      </w:r>
    </w:p>
    <w:p>
      <w:r>
        <w:t>FamilySearch 127913, 127869, and 1146342 were empty shells again — roadblock step 44. Internet Archive has no Wolfe Antioch remainder and no Station Camp South supplement. A search for “Dora Stone” 1926 and “Frank Newnam” of Berea returned zero items. The *Citizen* calendar and Duell-Clark host did not open. Do not re-ask the clerk. [C1001] [C1002] [C1003] [C1004] [C1005] [C1006] [S691] [S692] [S693]</w:t>
      </w:r>
    </w:p>
    <w:p>
      <w:r>
        <w:t xml:space="preserve">John 38 and Jennie stay </w:t>
      </w:r>
      <w:r>
        <w:rPr>
          <w:b/>
        </w:rPr>
        <w:t>rejected</w:t>
      </w:r>
      <w:r>
        <w:t xml:space="preserve">. Floyd is still </w:t>
      </w:r>
      <w:r>
        <w:rPr>
          <w:b/>
        </w:rPr>
        <w:t>not merged</w:t>
      </w:r>
      <w:r>
        <w:t xml:space="preserve"> with Boyd. The 0412 given-name Frank is </w:t>
      </w:r>
      <w:r>
        <w:rPr>
          <w:b/>
        </w:rPr>
        <w:t>rejected</w:t>
      </w:r>
      <w:r>
        <w:t>. Do not print 1966 or 1976 as proven deaths. Do not print Floyd as Boyd. Do not print 1962 as McCoy’s death. Do not print the 1942 Combs charge as fact. [C1007]</w:t>
      </w:r>
    </w:p>
    <w:p>
      <w:pPr>
        <w:pStyle w:val="Heading2"/>
      </w:pPr>
      <w:r>
        <w:t>Pass 95. Reel 603 is Louisiana, and 743 is Fayette</w:t>
      </w:r>
    </w:p>
    <w:p>
      <w:r>
        <w:t>The next Internet Archive identifier after Kentucky T625-602 is not the missing Wolfe remainder. `14thcensusofpopu603unit` is the 1920 Louisiana census by parishes — 1,122 images. [C1008] [S701] Reel 602 itself is still 515 images and still ends on Clifty precinct 241, sheet 1. Antioch 242 and the rest of Clifty are not on that free scan. [C1009] [S702]</w:t>
      </w:r>
    </w:p>
    <w:p>
      <w:r>
        <w:t xml:space="preserve">Two remaining compiled Wolfe 1920 files are now read. Campton Town and country, Ninth District, enumeration district </w:t>
      </w:r>
      <w:r>
        <w:rPr>
          <w:b/>
        </w:rPr>
        <w:t>236</w:t>
      </w:r>
      <w:r>
        <w:t xml:space="preserve">, households 1–205, enumerator W. H. Drake, January 1920 — no Newman, Newnam, Noonan, Nunan, or McCoy. [C1010] [S703] Campton Precinct 3 — households through about 154 — is the same nil. [C1011] [S704] The LDSGenealogy Wolfe landing lists compiled parts 1 (Ninth District), 2 (Lee City), 3 (Hazel Green), 4 (Campton 3), 5 (Torrent), and 7 (Stillwater). It does not list an Antioch or Clifty compiled file. Ancestry and MyHeritage 1920 pointers there stay paywalled. [C1012] [S705] Published compiled Wolfe 1920, as far as those parts go, is a </w:t>
      </w:r>
      <w:r>
        <w:rPr>
          <w:b/>
        </w:rPr>
        <w:t>probable</w:t>
      </w:r>
      <w:r>
        <w:t xml:space="preserve"> name-negative for John L. and Cora. The originals for Antioch 242 and the rest of Clifty remain unread. [C1030]</w:t>
      </w:r>
    </w:p>
    <w:p>
      <w:r>
        <w:t xml:space="preserve">The next 1930 Kentucky reel after Estill’s 742 is not the missing Station Camp South. Reel 743’s title card is Kentucky volumes 25 and 26, </w:t>
      </w:r>
      <w:r>
        <w:rPr>
          <w:b/>
        </w:rPr>
        <w:t>Fayette County</w:t>
      </w:r>
      <w:r>
        <w:t xml:space="preserve"> — districts 34-1 through 34-26 and 34-41–42. [C1014] [S706] The county card says the same. [C1015] [S707] Leaf 4 is already Lexington City, district </w:t>
      </w:r>
      <w:r>
        <w:rPr>
          <w:b/>
        </w:rPr>
        <w:t>34-1</w:t>
      </w:r>
      <w:r>
        <w:t xml:space="preserve">, sheet </w:t>
      </w:r>
      <w:r>
        <w:rPr>
          <w:b/>
        </w:rPr>
        <w:t>1A</w:t>
      </w:r>
      <w:r>
        <w:t xml:space="preserve">, 2 April 1930. [C1016] [S708] Internet Archive’s container list agrees: reel 742 holds Daviess 30-34–50, Edmonson, Estill, and Grant; reel 743 holds Fayette. 987 images. [C1017] [S709] The published Estill 1930 team page still marks Station Camp South </w:t>
      </w:r>
      <w:r>
        <w:rPr>
          <w:b/>
        </w:rPr>
        <w:t>33-8</w:t>
      </w:r>
      <w:r>
        <w:t xml:space="preserve"> as stamped </w:t>
      </w:r>
      <w:r>
        <w:rPr>
          <w:b/>
        </w:rPr>
        <w:t>095A–102B</w:t>
      </w:r>
      <w:r>
        <w:t xml:space="preserve">, unpublished, and Red Lick West </w:t>
      </w:r>
      <w:r>
        <w:rPr>
          <w:b/>
        </w:rPr>
        <w:t>33-9</w:t>
      </w:r>
      <w:r>
        <w:t xml:space="preserve"> as </w:t>
      </w:r>
      <w:r>
        <w:rPr>
          <w:b/>
        </w:rPr>
        <w:t>103A–116A</w:t>
      </w:r>
      <w:r>
        <w:t>, unpublished. [C1018] [S710]</w:t>
      </w:r>
    </w:p>
    <w:p>
      <w:r>
        <w:t>FamilySearch 127913, 127869, and 1146342 were empty shells again — about 855 bytes — roadblock step 45. Do not re-ask the clerk. [C1013] [S711]</w:t>
      </w:r>
    </w:p>
    <w:p>
      <w:r>
        <w:t>Samuel P. still has no published will. An Internet Archive search for a Lee County Newnam will returned zero items. [C1019] [S712] The USGenNet wills landing is a 404. The index still names Jane Steele Newman, Elizabeth Newnam, and F. Newnam Tincher — not Samuel P. [C1020] [S713]</w:t>
      </w:r>
    </w:p>
    <w:p>
      <w:r>
        <w:t xml:space="preserve">The official National Archives M1509 pamphlet now maps the Kentucky draft-card rolls. </w:t>
      </w:r>
      <w:r>
        <w:rPr>
          <w:b/>
        </w:rPr>
        <w:t>KY45</w:t>
      </w:r>
      <w:r>
        <w:t xml:space="preserve"> is Lawrence K–Z, </w:t>
      </w:r>
      <w:r>
        <w:rPr>
          <w:b/>
        </w:rPr>
        <w:t>Lee A–Z</w:t>
      </w:r>
      <w:r>
        <w:t xml:space="preserve">, and Leslie A–Z. </w:t>
      </w:r>
      <w:r>
        <w:rPr>
          <w:b/>
        </w:rPr>
        <w:t>KY74</w:t>
      </w:r>
      <w:r>
        <w:t xml:space="preserve"> is Oldham, Owen, and </w:t>
      </w:r>
      <w:r>
        <w:rPr>
          <w:b/>
        </w:rPr>
        <w:t>Owsley A–Z</w:t>
      </w:r>
      <w:r>
        <w:t xml:space="preserve">. </w:t>
      </w:r>
      <w:r>
        <w:rPr>
          <w:b/>
        </w:rPr>
        <w:t>KY24</w:t>
      </w:r>
      <w:r>
        <w:t xml:space="preserve"> is Edmonson T–Z, Elliott, </w:t>
      </w:r>
      <w:r>
        <w:rPr>
          <w:b/>
        </w:rPr>
        <w:t>Estill A–Z</w:t>
      </w:r>
      <w:r>
        <w:t xml:space="preserve">, and Fayette A–E. </w:t>
      </w:r>
      <w:r>
        <w:rPr>
          <w:b/>
        </w:rPr>
        <w:t>KY64</w:t>
      </w:r>
      <w:r>
        <w:t xml:space="preserve"> is Madison N–Z. </w:t>
      </w:r>
      <w:r>
        <w:rPr>
          <w:b/>
        </w:rPr>
        <w:t>KY90</w:t>
      </w:r>
      <w:r>
        <w:t xml:space="preserve"> is Wolfe C–Z and </w:t>
      </w:r>
      <w:r>
        <w:rPr>
          <w:b/>
        </w:rPr>
        <w:t>Woodford A–Z</w:t>
      </w:r>
      <w:r>
        <w:t>. The cards themselves have not been read. [C1021] [S714] Internet Archive has no M1509 Kentucky item. Genealogy Trails’ Lee N table is still unpublished. [C1022] [S715]</w:t>
      </w:r>
    </w:p>
    <w:p>
      <w:r>
        <w:t>A search for Duell-Clark funeral volumes returned six unrelated books — John Donne, a 1690 sermon, a 1668 poem titled *The duell of the stags*. [C1023] [S716] The Woodford obituaries page is a Wix shell with no names. Chronicling America and SortedByName returned Cloudflare challenges. [C1024] [C1025] [S717]</w:t>
      </w:r>
    </w:p>
    <w:p>
      <w:r>
        <w:t>Berea College’s finding aid for record group 12/12.12 is the sharper path for Frank of Berea and for David G. Newman of 19 June 1958. *The Citizen* runs through June 1958 on Hutchins Library microfilm and in print. After June 1958 the paper is *The Berea Citizen*. The print run 1899–1983 is incomplete — 1963 is missing. The 19 June 1958 page has not been read. [C1026] [S718]</w:t>
      </w:r>
    </w:p>
    <w:p>
      <w:r>
        <w:t xml:space="preserve">John 38 and Jennie stay </w:t>
      </w:r>
      <w:r>
        <w:rPr>
          <w:b/>
        </w:rPr>
        <w:t>rejected</w:t>
      </w:r>
      <w:r>
        <w:t xml:space="preserve">. Floyd is still </w:t>
      </w:r>
      <w:r>
        <w:rPr>
          <w:b/>
        </w:rPr>
        <w:t>not merged</w:t>
      </w:r>
      <w:r>
        <w:t xml:space="preserve"> with Boyd. Do not print 1966 or 1976 as proven deaths. Do not print Floyd as Boyd. Do not print 1962 as McCoy’s death. Do not print the 1942 Combs charge as fact. [C1028]</w:t>
      </w:r>
    </w:p>
    <w:p>
      <w:pPr>
        <w:pStyle w:val="Heading2"/>
      </w:pPr>
      <w:r>
        <w:t>Pass 96. The rest of compiled Wolfe, and the Citizen ends in 1922</w:t>
      </w:r>
    </w:p>
    <w:p>
      <w:r>
        <w:t xml:space="preserve">Kentucky GenWeb’s Wolfe 1920 landing lists letter files </w:t>
      </w:r>
      <w:r>
        <w:rPr>
          <w:b/>
        </w:rPr>
        <w:t>a, c, d, e, f, g, h, i, k</w:t>
      </w:r>
      <w:r>
        <w:t xml:space="preserve">. Files </w:t>
      </w:r>
      <w:r>
        <w:rPr>
          <w:b/>
        </w:rPr>
        <w:t>b</w:t>
      </w:r>
      <w:r>
        <w:t xml:space="preserve"> and </w:t>
      </w:r>
      <w:r>
        <w:rPr>
          <w:b/>
        </w:rPr>
        <w:t>j</w:t>
      </w:r>
      <w:r>
        <w:t xml:space="preserve"> return 404 — those names were never on the landing. [C1031] [S722]</w:t>
      </w:r>
    </w:p>
    <w:p>
      <w:r>
        <w:t xml:space="preserve">Three remaining compiled parts close as name-negatives. Lee City, enumeration district </w:t>
      </w:r>
      <w:r>
        <w:rPr>
          <w:b/>
        </w:rPr>
        <w:t>234</w:t>
      </w:r>
      <w:r>
        <w:t xml:space="preserve"> — no Newman, Newnam, Noonan, or Nunan. Household 79 is John B. McCoy, eighty-four, with Nina, fifty-five — rejected against McCoy Newman. [C1032] [S724] Hazel Green </w:t>
      </w:r>
      <w:r>
        <w:rPr>
          <w:b/>
        </w:rPr>
        <w:t>235</w:t>
      </w:r>
      <w:r>
        <w:t xml:space="preserve"> is the same nil. [C1033] [S725] Torrent </w:t>
      </w:r>
      <w:r>
        <w:rPr>
          <w:b/>
        </w:rPr>
        <w:t>238</w:t>
      </w:r>
      <w:r>
        <w:t xml:space="preserve"> is the same nil. [C1034] [S726] Campton Precinct 3, re-fetched, still has no Newman and prints no district number. It is the only compiled file between districts </w:t>
      </w:r>
      <w:r>
        <w:rPr>
          <w:b/>
        </w:rPr>
        <w:t>236</w:t>
      </w:r>
      <w:r>
        <w:t xml:space="preserve"> and </w:t>
      </w:r>
      <w:r>
        <w:rPr>
          <w:b/>
        </w:rPr>
        <w:t>238</w:t>
      </w:r>
      <w:r>
        <w:t xml:space="preserve"> without a number — </w:t>
      </w:r>
      <w:r>
        <w:rPr>
          <w:b/>
        </w:rPr>
        <w:t>probable</w:t>
      </w:r>
      <w:r>
        <w:t xml:space="preserve"> the missing district </w:t>
      </w:r>
      <w:r>
        <w:rPr>
          <w:b/>
        </w:rPr>
        <w:t>237</w:t>
      </w:r>
      <w:r>
        <w:t xml:space="preserve">. [C1035] [S727] Every *listed* Wolfe 1920 letter file is now retrieved. The published compiled set is a </w:t>
      </w:r>
      <w:r>
        <w:rPr>
          <w:b/>
        </w:rPr>
        <w:t>probable</w:t>
      </w:r>
      <w:r>
        <w:t xml:space="preserve"> county-level name-negative for John L. and Cora. The originals for Antioch 242 and the rest of Clifty remain unread. [C1036]</w:t>
      </w:r>
    </w:p>
    <w:p>
      <w:r>
        <w:t xml:space="preserve">Internet Archive’s “Census descriptions… 1830–1950” items are California only. [C1037] [S728] The official National Archives T1224 pamphlet puts 1930 descriptions on rolls </w:t>
      </w:r>
      <w:r>
        <w:rPr>
          <w:b/>
        </w:rPr>
        <w:t>61–90</w:t>
      </w:r>
      <w:r>
        <w:t xml:space="preserve">. Roll </w:t>
      </w:r>
      <w:r>
        <w:rPr>
          <w:b/>
        </w:rPr>
        <w:t>69</w:t>
      </w:r>
      <w:r>
        <w:t xml:space="preserve"> is Kansas and Kentucky. [C1038] [S729] The published Estill team page now names district </w:t>
      </w:r>
      <w:r>
        <w:rPr>
          <w:b/>
        </w:rPr>
        <w:t>33-8</w:t>
      </w:r>
      <w:r>
        <w:t xml:space="preserve"> as Magisterial District 3, Station Camp, South Part — stamps </w:t>
      </w:r>
      <w:r>
        <w:rPr>
          <w:b/>
        </w:rPr>
        <w:t>095A–102B</w:t>
      </w:r>
      <w:r>
        <w:t xml:space="preserve"> still unpublished. [C1039] [S731]</w:t>
      </w:r>
    </w:p>
    <w:p>
      <w:r>
        <w:t xml:space="preserve">A 1940 compiled pass on Estill is the other-pass evidence. Irvine has </w:t>
      </w:r>
      <w:r>
        <w:rPr>
          <w:b/>
        </w:rPr>
        <w:t>Fred</w:t>
      </w:r>
      <w:r>
        <w:t xml:space="preserve">, about 1895, and </w:t>
      </w:r>
      <w:r>
        <w:rPr>
          <w:b/>
        </w:rPr>
        <w:t>Era</w:t>
      </w:r>
      <w:r>
        <w:t xml:space="preserve">, about 1898, Newnam — </w:t>
      </w:r>
      <w:r>
        <w:rPr>
          <w:b/>
        </w:rPr>
        <w:t>probable</w:t>
      </w:r>
      <w:r>
        <w:t xml:space="preserve"> Fred L. of Irvine, already identified. [C1041] [C387] [S732] Red Lick has Hendrix, about 1885, with Sarah E. — </w:t>
      </w:r>
      <w:r>
        <w:rPr>
          <w:b/>
        </w:rPr>
        <w:t>not</w:t>
      </w:r>
      <w:r>
        <w:t xml:space="preserve"> Boyd. [C1042] [S733] Forks, Riddleland, Miller Creek, and Ravenna have no Newman. [C1043] Station Camp 1940 is unpublished. [C1044] Internet Archive has no Kentucky T627 item. [C1050]</w:t>
      </w:r>
    </w:p>
    <w:p>
      <w:r>
        <w:t>FamilySearch 127913, 127869, and 1146342 were empty shells again — roadblock step 46. Do not re-ask the clerk. [C1040] [S741]</w:t>
      </w:r>
    </w:p>
    <w:p>
      <w:r>
        <w:t xml:space="preserve">The Library of Congress item record for *The Citizen* of Berea is sharper than the finding aid on one point. The paper is digitized — 1,228 issues — but the last digitized issue is </w:t>
      </w:r>
      <w:r>
        <w:rPr>
          <w:b/>
        </w:rPr>
        <w:t>28 December 1922</w:t>
      </w:r>
      <w:r>
        <w:t>, not June 1958. The title note still says the paper ran to 26 June 1958. *The Berea Citizen*, LCCN sn85052075, is not digitized at all. Hutchins remains the June 1958 path. [C1048] [C1049] [C1026] [S736] [S737]</w:t>
      </w:r>
    </w:p>
    <w:p>
      <w:r>
        <w:t xml:space="preserve">LDSGenealogy’s FamilySearch pointer for Duell-Clark funeral volumes is catalog </w:t>
      </w:r>
      <w:r>
        <w:rPr>
          <w:b/>
        </w:rPr>
        <w:t>1006308</w:t>
      </w:r>
      <w:r>
        <w:t>. Volume II, 1958–1978, is the 1966 window. Images unread. Do not print 1966 as fact. [C1045] [S738]</w:t>
      </w:r>
    </w:p>
    <w:p>
      <w:r>
        <w:t>Genealogy Trails’ Estill and Owsley military landings have pensions, 1890 veterans, World War II, Vietnam — and no World War I draft-card page. [C1046] [C1047]</w:t>
      </w:r>
    </w:p>
    <w:p>
      <w:r>
        <w:t xml:space="preserve">John 38 and Jennie stay </w:t>
      </w:r>
      <w:r>
        <w:rPr>
          <w:b/>
        </w:rPr>
        <w:t>rejected</w:t>
      </w:r>
      <w:r>
        <w:t xml:space="preserve">. Floyd is still </w:t>
      </w:r>
      <w:r>
        <w:rPr>
          <w:b/>
        </w:rPr>
        <w:t>not merged</w:t>
      </w:r>
      <w:r>
        <w:t xml:space="preserve"> with Boyd. Hendrix is </w:t>
      </w:r>
      <w:r>
        <w:rPr>
          <w:b/>
        </w:rPr>
        <w:t>not</w:t>
      </w:r>
      <w:r>
        <w:t xml:space="preserve"> Boyd. Fred and Era are </w:t>
      </w:r>
      <w:r>
        <w:rPr>
          <w:b/>
        </w:rPr>
        <w:t>probable</w:t>
      </w:r>
      <w:r>
        <w:t xml:space="preserve"> the 1961 Irvine couple. Do not print 1966 or 1976 as proven deaths. Do not print Floyd as Boyd. Do not print 1962 as McCoy’s death. Do not print the 1942 Combs charge as fact. [C1054]</w:t>
      </w:r>
    </w:p>
    <w:p>
      <w:pPr>
        <w:pStyle w:val="Heading2"/>
      </w:pPr>
      <w:r>
        <w:t>Pass 97. Luther in Beattyville, Grant in Heidelberg, and the map rolls</w:t>
      </w:r>
    </w:p>
    <w:p>
      <w:r>
        <w:t xml:space="preserve">The National Archives’ official 1930 enumeration-district map page names two publications. Pass 97 read the </w:t>
      </w:r>
      <w:r>
        <w:rPr>
          <w:b/>
        </w:rPr>
        <w:t>A3378</w:t>
      </w:r>
      <w:r>
        <w:t xml:space="preserve"> split as if it were </w:t>
      </w:r>
      <w:r>
        <w:rPr>
          <w:b/>
        </w:rPr>
        <w:t>M1930</w:t>
      </w:r>
      <w:r>
        <w:t xml:space="preserve">. That is withdrawn. </w:t>
      </w:r>
      <w:r>
        <w:rPr>
          <w:b/>
        </w:rPr>
        <w:t>M1930</w:t>
      </w:r>
      <w:r>
        <w:t xml:space="preserve"> (36 rolls, 1930 color) puts </w:t>
      </w:r>
      <w:r>
        <w:rPr>
          <w:b/>
        </w:rPr>
        <w:t>entire Kentucky on roll 15</w:t>
      </w:r>
      <w:r>
        <w:t xml:space="preserve">. M1930 roll 22 is Nebraska, Nevada, and New Hampshire; roll 23 is New Jersey and New Mexico. The Adair-through-Henderson / Henry-through-Woodford split is </w:t>
      </w:r>
      <w:r>
        <w:rPr>
          <w:b/>
        </w:rPr>
        <w:t>A3378</w:t>
      </w:r>
      <w:r>
        <w:t xml:space="preserve"> rolls 22 and 23 — black-and-white maps for 1900–1940. The maps have not been read. [C1056] [C1150] [S745] [S838]</w:t>
      </w:r>
    </w:p>
    <w:p>
      <w:r>
        <w:t xml:space="preserve">Four published Madison 1940 compiled indexes are now read. Richmond, Kirksville, Million, and Union-in-Madison have no Newman or Newnam. Berea and Glade compiled pages are unpublished. Combined, Frank of Berea is </w:t>
      </w:r>
      <w:r>
        <w:rPr>
          <w:b/>
        </w:rPr>
        <w:t>absent</w:t>
      </w:r>
      <w:r>
        <w:t xml:space="preserve"> from the *published* Madison 1940 precinct indexes. [C1058] [C1059] [C1060] [C1061] [C1062] [S747] [S748] [S749] [S750]</w:t>
      </w:r>
    </w:p>
    <w:p>
      <w:r>
        <w:t xml:space="preserve">Lee County’s 1940 compiled pages are the household find. Beattyville has </w:t>
      </w:r>
      <w:r>
        <w:rPr>
          <w:b/>
        </w:rPr>
        <w:t>Newman, Luther</w:t>
      </w:r>
      <w:r>
        <w:t xml:space="preserve">, about 1891, and </w:t>
      </w:r>
      <w:r>
        <w:rPr>
          <w:b/>
        </w:rPr>
        <w:t>Cora</w:t>
      </w:r>
      <w:r>
        <w:t xml:space="preserve">, about 1894, with children — younger names withheld. That is </w:t>
      </w:r>
      <w:r>
        <w:rPr>
          <w:b/>
        </w:rPr>
        <w:t>probable</w:t>
      </w:r>
      <w:r>
        <w:t xml:space="preserve"> Rev. Luther Newnam and Cora Plummer, still living five years before his 1945 death. It is </w:t>
      </w:r>
      <w:r>
        <w:rPr>
          <w:b/>
        </w:rPr>
        <w:t>not</w:t>
      </w:r>
      <w:r>
        <w:t xml:space="preserve"> John L. and Cora Brandenburg, who were in Owsley that April. It is </w:t>
      </w:r>
      <w:r>
        <w:rPr>
          <w:b/>
        </w:rPr>
        <w:t>not</w:t>
      </w:r>
      <w:r>
        <w:t xml:space="preserve"> the contractor of Berea. [C1063] [C305] [S752]</w:t>
      </w:r>
    </w:p>
    <w:p>
      <w:r>
        <w:t xml:space="preserve">Heidelberg has </w:t>
      </w:r>
      <w:r>
        <w:rPr>
          <w:b/>
        </w:rPr>
        <w:t>Newman, Grand</w:t>
      </w:r>
      <w:r>
        <w:t xml:space="preserve">, about 1878, and </w:t>
      </w:r>
      <w:r>
        <w:rPr>
          <w:b/>
        </w:rPr>
        <w:t>Martha</w:t>
      </w:r>
      <w:r>
        <w:t xml:space="preserve">, about 1882 or 1884. Ages and place make that </w:t>
      </w:r>
      <w:r>
        <w:rPr>
          <w:b/>
        </w:rPr>
        <w:t>probable</w:t>
      </w:r>
      <w:r>
        <w:t xml:space="preserve"> Grant of Lee — the 1899/1920/1970 man — still at Heidelberg. </w:t>
      </w:r>
      <w:r>
        <w:rPr>
          <w:b/>
        </w:rPr>
        <w:t>Kate</w:t>
      </w:r>
      <w:r>
        <w:t xml:space="preserve">, about 1871, is </w:t>
      </w:r>
      <w:r>
        <w:rPr>
          <w:b/>
        </w:rPr>
        <w:t>probable</w:t>
      </w:r>
      <w:r>
        <w:t xml:space="preserve"> Katherine Sternberg Newnam, who died the next year. </w:t>
      </w:r>
      <w:r>
        <w:rPr>
          <w:b/>
        </w:rPr>
        <w:t>Johnnie</w:t>
      </w:r>
      <w:r>
        <w:t>, about 1896, is too young for John L. There is no Boyd, no Allie, no Frank contractor about 1889, no McCoy. Younger names withheld. [C1064] [C378] [C384] [S753]</w:t>
      </w:r>
    </w:p>
    <w:p>
      <w:r>
        <w:t>Saint Helens has only Mary J. Newman, about 1856 — rejected on age. New Virginia has no Newman. Combined, the published Lee 1940 precincts do not place Boyd and Allie, Frank of Berea, John L. and Cora as a couple, or McCoy. [C1065] [C1066] [C1067] [C1079] [S754] [S755]</w:t>
      </w:r>
    </w:p>
    <w:p>
      <w:r>
        <w:t xml:space="preserve">The 1950 Fayette name index is twenty-two Newman hits and three Newnam hits. Violet L., Rolland, Marshall, James W., Eugene, Edward, Henry, Mary A. — </w:t>
      </w:r>
      <w:r>
        <w:rPr>
          <w:b/>
        </w:rPr>
        <w:t>no Boyd, no Allie</w:t>
      </w:r>
      <w:r>
        <w:t xml:space="preserve">. They are </w:t>
      </w:r>
      <w:r>
        <w:rPr>
          <w:b/>
        </w:rPr>
        <w:t>absent</w:t>
      </w:r>
      <w:r>
        <w:t xml:space="preserve"> Fayette in 1950 as Newman or Newnam. Do not print 1976 as a proven death. [C1068] [S756]</w:t>
      </w:r>
    </w:p>
    <w:p>
      <w:r>
        <w:t xml:space="preserve">The Library of Congress item record for *The Yell County Journal* of Ola, 1925–1934, LCCN sn90050035, is </w:t>
      </w:r>
      <w:r>
        <w:rPr>
          <w:b/>
        </w:rPr>
        <w:t>not digitized</w:t>
      </w:r>
      <w:r>
        <w:t>. Holdings sit at the Arkansas Historical Commission on microfilm. Internet Archive has none of those 1925–1927 issues. The *Dardanelle Post-Dispatch* remains not digitized. [C1069] [C1070] [S757] [S758]</w:t>
      </w:r>
    </w:p>
    <w:p>
      <w:r>
        <w:t>Woodford County Historical Society’s books page is now a live list, not an empty shell. *Duell-Clark Funeral Chapel, 1958–1978* is ten dollars. SNAC adds the Kentucky Historical Society microform for 1957–1969 at the Martin F. Schmidt Research Library. Images unread. Do not print 1966 as fact. [C1071] [C1072] [S759] [S760]</w:t>
      </w:r>
    </w:p>
    <w:p>
      <w:r>
        <w:t>A WorldCat pointer for Combs, Parsons &amp; Collins Funeral Home obituaries in Richmond is the new Madison retrieval path for Frank and for David G. of 1958. Unread. [C1073] [S761] Kentucky GenWeb’s Madison obituaries landing has no Newman decedent. Genealogy Trails’ Madison list is nineteenth-century names only. [C1074] [C1075] [S762]</w:t>
      </w:r>
    </w:p>
    <w:p>
      <w:r>
        <w:t>FamilySearch 127913 and 1006308 were empty shells again — roadblock step 47. The county wikis returned 403. Do not re-ask the clerk. [C1076] [C1077] [S763] [S764]</w:t>
      </w:r>
    </w:p>
    <w:p>
      <w:r>
        <w:t xml:space="preserve">John 38 and Jennie stay </w:t>
      </w:r>
      <w:r>
        <w:rPr>
          <w:b/>
        </w:rPr>
        <w:t>rejected</w:t>
      </w:r>
      <w:r>
        <w:t xml:space="preserve">. Floyd is still </w:t>
      </w:r>
      <w:r>
        <w:rPr>
          <w:b/>
        </w:rPr>
        <w:t>not merged</w:t>
      </w:r>
      <w:r>
        <w:t xml:space="preserve"> with Boyd. Hendrix is </w:t>
      </w:r>
      <w:r>
        <w:rPr>
          <w:b/>
        </w:rPr>
        <w:t>not</w:t>
      </w:r>
      <w:r>
        <w:t xml:space="preserve"> Boyd. Grand of Heidelberg is </w:t>
      </w:r>
      <w:r>
        <w:rPr>
          <w:b/>
        </w:rPr>
        <w:t>probable</w:t>
      </w:r>
      <w:r>
        <w:t xml:space="preserve"> Grant. Luther and Cora of Beattyville are </w:t>
      </w:r>
      <w:r>
        <w:rPr>
          <w:b/>
        </w:rPr>
        <w:t>probable</w:t>
      </w:r>
      <w:r>
        <w:t xml:space="preserve"> the 1945 minister. Do not print 1966 or 1976 as proven deaths. Do not print Floyd as Boyd. Do not print 1962 as McCoy’s death. Do not print the 1942 Combs charge as fact. [C1078]</w:t>
      </w:r>
    </w:p>
    <w:p>
      <w:pPr>
        <w:pStyle w:val="Heading2"/>
      </w:pPr>
      <w:r>
        <w:t>Pass 98. Cora Plummer’s house, and Foxtown is Jackson</w:t>
      </w:r>
    </w:p>
    <w:p>
      <w:r>
        <w:t>Internet Archive’s Kentucky T625-602 scan is still 515 images. A search for another identifier — `14thcensusofpopu*602*`, or a title with Fourteenth or 14th plus Wolfe, Antioch, or Clifty — returned rolls already walked. Antioch 242 and the rest of Clifty are still not on a free scan. [C1081] [S771]</w:t>
      </w:r>
    </w:p>
    <w:p>
      <w:r>
        <w:t>A 1940 compiled pass on the remaining free precincts is the other-pass evidence. Stillwater in Wolfe has only Mae Newman, about 1905 — not John, Cora, Boyd, Allie, or McCoy. [C1082] [S772] Wolfe County in 1950 has zero Newman and zero Newnam. [C1083] [S773]</w:t>
      </w:r>
    </w:p>
    <w:p>
      <w:r>
        <w:t xml:space="preserve">Woodford’s free 1940 compiled pages are Midway and Market House. Midway has no Newman. [C1084] [S774] Market House has Hubert Newman, about 1878, and Orie, about 1888. That is </w:t>
      </w:r>
      <w:r>
        <w:rPr>
          <w:b/>
        </w:rPr>
        <w:t>not</w:t>
      </w:r>
      <w:r>
        <w:t xml:space="preserve"> John L. and Cora. John L. was in Owsley that April, proven. [C1085] [S775] Versailles is unpublished. [C1093]</w:t>
      </w:r>
    </w:p>
    <w:p>
      <w:r>
        <w:t xml:space="preserve">A page titled Foxtown is </w:t>
      </w:r>
      <w:r>
        <w:rPr>
          <w:b/>
        </w:rPr>
        <w:t>Jackson County</w:t>
      </w:r>
      <w:r>
        <w:t xml:space="preserve">, not Madison. It has Newman, Shelby, about 1893, and Grace, about 1898 — </w:t>
      </w:r>
      <w:r>
        <w:rPr>
          <w:b/>
        </w:rPr>
        <w:t>probable</w:t>
      </w:r>
      <w:r>
        <w:t xml:space="preserve"> the 1913 Lee couple and the 1950 Richmond pair. They are </w:t>
      </w:r>
      <w:r>
        <w:rPr>
          <w:b/>
        </w:rPr>
        <w:t>not</w:t>
      </w:r>
      <w:r>
        <w:t xml:space="preserve"> Frank the contractor. An Allie Brandenburg, about 1875, on the same page is </w:t>
      </w:r>
      <w:r>
        <w:rPr>
          <w:b/>
        </w:rPr>
        <w:t>not</w:t>
      </w:r>
      <w:r>
        <w:t xml:space="preserve"> Boyd’s Allie of about 1885. [C1087] [C1088] [S777] Paint Lick is </w:t>
      </w:r>
      <w:r>
        <w:rPr>
          <w:b/>
        </w:rPr>
        <w:t>Garrard</w:t>
      </w:r>
      <w:r>
        <w:t>, not Madison, and has no Newman. [C1086] [S776]</w:t>
      </w:r>
    </w:p>
    <w:p>
      <w:r>
        <w:t xml:space="preserve">The 1950 Lee plates are the household find. Beattyville district 65-1, sheet 20, household 198: Newman, Luther D., twenty-eight, Kentucky, head, and Cora P., twenty-eight, wife. One younger child is withheld. That couple is </w:t>
      </w:r>
      <w:r>
        <w:rPr>
          <w:b/>
        </w:rPr>
        <w:t>not</w:t>
      </w:r>
      <w:r>
        <w:t xml:space="preserve"> Rev. Luther, born 1891, dead in 1945. [C1089] [S778] The next sheet, household 196: Newman, Cora P., fifty-six, head, widow, with Charlie Plummer, fifty-five, brother. Name plus Plummer brother plus Beattyville plus widow after 1945 make her </w:t>
      </w:r>
      <w:r>
        <w:rPr>
          <w:b/>
        </w:rPr>
        <w:t>proven</w:t>
      </w:r>
      <w:r>
        <w:t xml:space="preserve"> Cora Plummer Newnam, the minister’s widow. [C1090] [C1108] [S779] [S797]</w:t>
      </w:r>
    </w:p>
    <w:p>
      <w:r>
        <w:t xml:space="preserve">FamilySearch 127913, 127869, 1146342, and 1006308 were empty shells again — roadblock step 48. LDSGenealogy’s pointer for Estill newspaper abstracts, 1913–February 1946, is FamilySearch catalog </w:t>
      </w:r>
      <w:r>
        <w:rPr>
          <w:b/>
        </w:rPr>
        <w:t>520482</w:t>
      </w:r>
      <w:r>
        <w:t>. Images unread. Do not re-ask the clerk. [C1094] [C1095] [S783] [S784]</w:t>
      </w:r>
    </w:p>
    <w:p>
      <w:r>
        <w:t xml:space="preserve">John 38 and Jennie stay </w:t>
      </w:r>
      <w:r>
        <w:rPr>
          <w:b/>
        </w:rPr>
        <w:t>rejected</w:t>
      </w:r>
      <w:r>
        <w:t xml:space="preserve">. Floyd is still </w:t>
      </w:r>
      <w:r>
        <w:rPr>
          <w:b/>
        </w:rPr>
        <w:t>not merged</w:t>
      </w:r>
      <w:r>
        <w:t xml:space="preserve"> with Boyd. Hubert and Orie are </w:t>
      </w:r>
      <w:r>
        <w:rPr>
          <w:b/>
        </w:rPr>
        <w:t>not</w:t>
      </w:r>
      <w:r>
        <w:t xml:space="preserve"> John L. Luther D., twenty-eight, is </w:t>
      </w:r>
      <w:r>
        <w:rPr>
          <w:b/>
        </w:rPr>
        <w:t>not</w:t>
      </w:r>
      <w:r>
        <w:t xml:space="preserve"> the 1945 minister. Shelby and Grace of Foxtown are </w:t>
      </w:r>
      <w:r>
        <w:rPr>
          <w:b/>
        </w:rPr>
        <w:t>probable</w:t>
      </w:r>
      <w:r>
        <w:t xml:space="preserve"> the 1913 couple. Do not print 1966 or 1976 as proven deaths. Do not print Floyd as Boyd. Do not print 1962 as McCoy’s death. Do not print the 1942 Combs charge as fact. [C1099]</w:t>
      </w:r>
    </w:p>
    <w:p>
      <w:pPr>
        <w:pStyle w:val="Heading2"/>
      </w:pPr>
      <w:r>
        <w:t>Pass 99. Lee County in 1950, and Martha is not Grant’s widow</w:t>
      </w:r>
    </w:p>
    <w:p>
      <w:r>
        <w:t>The 1950 Lee name index is seven Newman hits and four Newnam hits. None is McCoy. None is Frank the contractor. None is John L. and Cora — they are in Woodford. None is Boyd and Allie. [C1100] [S789] Owsley is three Newman hits: two Bowman OCR false hits and Clarence, thirty-eight, already rejected as John L. Newnam zero. McCoy as a given name, zero. [C1101] [C1109] [S790] [S798] Jackson is one Newman. Powell is zero. McCoy in Lee is zero. [C1102] [S791]</w:t>
      </w:r>
    </w:p>
    <w:p>
      <w:r>
        <w:t xml:space="preserve">The plates close the names. Beattyville sheet 10, household 75: Newman, Thomas Ray, twenty-seven, and Ruth, nineteen. </w:t>
      </w:r>
      <w:r>
        <w:rPr>
          <w:b/>
        </w:rPr>
        <w:t>Rejected</w:t>
      </w:r>
      <w:r>
        <w:t xml:space="preserve"> against John H. of 1899, Frank of about 1889, and Rev. Luther. [C1103] [S792] District 65-13, sheet 2, household 7: Newnam, Martha, fifty-one, widow. Grant’s Martha Brandenburg would have been about sixty-eight that April and died 18 February 1951. This widow is </w:t>
      </w:r>
      <w:r>
        <w:rPr>
          <w:b/>
        </w:rPr>
        <w:t>not</w:t>
      </w:r>
      <w:r>
        <w:t xml:space="preserve"> her. [C1104] [S793] The same district, sheet 11, household 77: Newnam, Johnia, fifty-four, and Hazel, fifty. That is </w:t>
      </w:r>
      <w:r>
        <w:rPr>
          <w:b/>
        </w:rPr>
        <w:t>probable</w:t>
      </w:r>
      <w:r>
        <w:t xml:space="preserve"> the 1940 Heidelberg Johnnie of about 1896 — and </w:t>
      </w:r>
      <w:r>
        <w:rPr>
          <w:b/>
        </w:rPr>
        <w:t>not</w:t>
      </w:r>
      <w:r>
        <w:t xml:space="preserve"> John L., seventy, in Woodford. [C1105] [S794] District 65-12, sheet 21: Newnam, Dillard, forty-seven, and Ola; William, twenty, next door. </w:t>
      </w:r>
      <w:r>
        <w:rPr>
          <w:b/>
        </w:rPr>
        <w:t>Rejected</w:t>
      </w:r>
      <w:r>
        <w:t xml:space="preserve"> against John L., Frank, and Boyd. [C1106] [S795] Jackson district 55-6, sheet 24, has only a sample-line Newman, Bonnie, sixteen. Shelby and Grace are in Madison. Frank is not there. [C1107] [S796]</w:t>
      </w:r>
    </w:p>
    <w:p>
      <w:r>
        <w:t xml:space="preserve">The remaining free Jackson 1940 compiled pages are McKee, Cavanaugh, Horse Lick, Pondcreek, and Sturgeen — no Newman. Clover Bottom has Clinton H., about 1910, and Gladys, about 1906 — </w:t>
      </w:r>
      <w:r>
        <w:rPr>
          <w:b/>
        </w:rPr>
        <w:t>not</w:t>
      </w:r>
      <w:r>
        <w:t xml:space="preserve"> Frank and </w:t>
      </w:r>
      <w:r>
        <w:rPr>
          <w:b/>
        </w:rPr>
        <w:t>not</w:t>
      </w:r>
      <w:r>
        <w:t xml:space="preserve"> Shelby and Grace. [C1110] [S799] A page titled Alcorn is </w:t>
      </w:r>
      <w:r>
        <w:rPr>
          <w:b/>
        </w:rPr>
        <w:t>Greenup</w:t>
      </w:r>
      <w:r>
        <w:t xml:space="preserve">. A page titled Lost Creek is </w:t>
      </w:r>
      <w:r>
        <w:rPr>
          <w:b/>
        </w:rPr>
        <w:t>Perry</w:t>
      </w:r>
      <w:r>
        <w:t>. Do not misfile them. [C1111] [S800] Stanton in Powell has no Newman. [C1112] [S801]</w:t>
      </w:r>
    </w:p>
    <w:p>
      <w:r>
        <w:t xml:space="preserve">Wolfe’s compiled 1920g Holly, 1920h Stillwater, 1920i Clifty, and 1920k Antioch were fetched again. No Newman, Newnam, Noonan, Nunan, or McCoy. The published compiled set stays a </w:t>
      </w:r>
      <w:r>
        <w:rPr>
          <w:b/>
        </w:rPr>
        <w:t>probable</w:t>
      </w:r>
      <w:r>
        <w:t xml:space="preserve"> county-level name-negative. The originals for Antioch 242 and the rest of Clifty remain unread. [C1113] [S802]</w:t>
      </w:r>
    </w:p>
    <w:p>
      <w:r>
        <w:t>FamilySearch 127913, 127869, 1146342, 520482, and 1006308 returned 403 — roadblock step 49. Genealogy Trails’ Estill and Owsley military pages still have no World War I draft table. Do not re-ask the clerk. [C1115] [C1116] [S804] [S805]</w:t>
      </w:r>
    </w:p>
    <w:p>
      <w:r>
        <w:t xml:space="preserve">John 38 and Jennie stay </w:t>
      </w:r>
      <w:r>
        <w:rPr>
          <w:b/>
        </w:rPr>
        <w:t>rejected</w:t>
      </w:r>
      <w:r>
        <w:t xml:space="preserve">. Floyd is still </w:t>
      </w:r>
      <w:r>
        <w:rPr>
          <w:b/>
        </w:rPr>
        <w:t>not merged</w:t>
      </w:r>
      <w:r>
        <w:t xml:space="preserve"> with Boyd. Cora P., fifty-six, with Charlie Plummer beside her, is </w:t>
      </w:r>
      <w:r>
        <w:rPr>
          <w:b/>
        </w:rPr>
        <w:t>proven</w:t>
      </w:r>
      <w:r>
        <w:t xml:space="preserve"> the minister’s widow. Martha, fifty-one, is </w:t>
      </w:r>
      <w:r>
        <w:rPr>
          <w:b/>
        </w:rPr>
        <w:t>not</w:t>
      </w:r>
      <w:r>
        <w:t xml:space="preserve"> Grant’s widow. Johnia, fifty-four, is </w:t>
      </w:r>
      <w:r>
        <w:rPr>
          <w:b/>
        </w:rPr>
        <w:t>not</w:t>
      </w:r>
      <w:r>
        <w:t xml:space="preserve"> John L. Do not print 1966 or 1976 as proven deaths. Do not print Floyd as Boyd. Do not print 1962 as McCoy’s death. Do not print the 1942 Combs charge as fact. [C1118]</w:t>
      </w:r>
    </w:p>
    <w:p>
      <w:pPr>
        <w:pStyle w:val="Heading2"/>
      </w:pPr>
      <w:r>
        <w:t>Pass 100. Fred and Era in Irvine, and Madison is empty</w:t>
      </w:r>
    </w:p>
    <w:p>
      <w:r>
        <w:t>Internet Archive’s Kentucky T625-602 scan is still 515 images. A search for another identifier — `*602*`, or a title with Fourteenth or 14th plus Wolfe, Antioch, or Clifty — returned only that reel and Pennsylvania Mercer 1602. Antioch 242 and the rest of Clifty are still not on a free scan. The compiled Wolfe landing still lists 1920k as Antioch 242. The us-census.org Wolfe 1920 directory is a 404. [C1119] [C1120] [S808] [S809]</w:t>
      </w:r>
    </w:p>
    <w:p>
      <w:r>
        <w:t xml:space="preserve">The other-pass evidence is visual, not a header. Estill district 33-1, Irvine, National Archives 1950 image 0003, form sheet 2, 1 April 1950, household 14: Newnam, Fred, fifty-five, married, Kentucky, head; Era R, fifty-two, married, Kentucky, wife; Dorothy J, nineteen, never married, Kentucky, daughter. Ages imply about 1895, 1898, and 1931. That is the same 1940 Irvine compiled couple. It is </w:t>
      </w:r>
      <w:r>
        <w:rPr>
          <w:b/>
        </w:rPr>
        <w:t>proven</w:t>
      </w:r>
      <w:r>
        <w:t xml:space="preserve">. Against Fred L. Newman, who died 14 June 1961 in Estill at sixty-six, the pair of names plus Irvine plus the age step make the identification </w:t>
      </w:r>
      <w:r>
        <w:rPr>
          <w:b/>
        </w:rPr>
        <w:t>probable</w:t>
      </w:r>
      <w:r>
        <w:t>. He is not Boyd. He is not Frank. [C1122] [C1123] [C1041] [C387] [S811]</w:t>
      </w:r>
    </w:p>
    <w:p>
      <w:r>
        <w:t>Two other Estill 1950 households fail the same-person test against Boyd and Allie. District 33-13, sheet 21, household 155: Newnam, Harding, sixty-five, and Sarah, sixty-four, with son John B, thirty-three. Harding would have been born about 1885; Boyd would have been about seventy-five. Sarah is not Allie. Next door, Melvina, twenty-eight, separated, is not Allie, Cora, or Frank. District 33-6, sheet 8, household 76: Vertie, forty-one, with James B, twenty, born Ohio — rejected. [C1124] [C1125] [C1126] [S812] [S813]</w:t>
      </w:r>
    </w:p>
    <w:p>
      <w:r>
        <w:t>The remaining Lee 1950 Newman hits close as rejects. An API “Nerman” on district 65-2 sheet 10 is a fourteen-year-old grandson in a Spence house — an OCR false hit. District 65-12 has Elen, sixty-six, a female head; Charles, thirty-four, with Wayne, twenty-five; Been, forty-six, with Etta, forty-nine; Grenvy, thirty-six; and another Charles, twenty-four, with Betty L, eighteen. None is John L, seventy, in Woodford, or Frank, about sixty-one, or Boyd, about seventy-five. [C1127] [C1128] [C1129] [C1130] [C1131] [S814] [S815] [S816] [S817] [S818]</w:t>
      </w:r>
    </w:p>
    <w:p>
      <w:r>
        <w:t xml:space="preserve">Madison’s remaining adult Newman males are the same story for Frank the contractor. William, forty-eight, with Addie, forty-two; Zelma, a forty-eight-year-old divorced lodger; Hiram D, thirty-six; W M, a twenty-year-old lodger; Lee, a nineteen-year-old helper; Vivian, a ten-year-old granddaughter. Combined with Dewey, twenty-six, already rejected, and Shelly and Grace of Richmond, already identified, no remaining name-index adult male is Frank of about sixty-one. That is a </w:t>
      </w:r>
      <w:r>
        <w:rPr>
          <w:b/>
        </w:rPr>
        <w:t>probable</w:t>
      </w:r>
      <w:r>
        <w:t xml:space="preserve"> Madison 1950 name-index negative for the contractor. [C1132] [C1133] [C1134] [C1135] [C1136] [C1137] [C1138] [S819] [S820] [S821] [S822] [S823] [S824]</w:t>
      </w:r>
    </w:p>
    <w:p>
      <w:r>
        <w:t>Station Camp South is still missing. The published Estill 1930 index still has only Fred and Earca, and Herbert and Edith, in Irvine. District 33-8, stamped 095A–102B, is still unpublished. District 33-5, Irvine South, 060A–065A, is also unpublished — a new catalog detail, not a substitute for 33-8. The pass-100 sentence that mapped those districts to M1930 rolls 22 and 23 is withdrawn in Pass 101. [C1139] [C1140] [C1141] [C1150] [S825] [S826] [S838]</w:t>
      </w:r>
    </w:p>
    <w:p>
      <w:r>
        <w:t>FamilySearch 127913, 127869, 1146342, 520482, and 1006308 returned 403 — roadblock step 50. Genealogy Trails still has no World War I draft table for Estill or Owsley. Woodford County Historical Society still lists Duell-Clark, 1958–1978, at ten dollars. Do not re-ask the clerk. Do not print 1966 as fact. [C1121] [C1143] [C1144] [S810] [S829] [S830]</w:t>
      </w:r>
    </w:p>
    <w:p>
      <w:r>
        <w:t xml:space="preserve">John 38 and Jennie stay </w:t>
      </w:r>
      <w:r>
        <w:rPr>
          <w:b/>
        </w:rPr>
        <w:t>rejected</w:t>
      </w:r>
      <w:r>
        <w:t xml:space="preserve">. Floyd is still </w:t>
      </w:r>
      <w:r>
        <w:rPr>
          <w:b/>
        </w:rPr>
        <w:t>not merged</w:t>
      </w:r>
      <w:r>
        <w:t xml:space="preserve"> with Boyd. Fred and Era are </w:t>
      </w:r>
      <w:r>
        <w:rPr>
          <w:b/>
        </w:rPr>
        <w:t>proven</w:t>
      </w:r>
      <w:r>
        <w:t xml:space="preserve"> the 1940 Irvine couple and </w:t>
      </w:r>
      <w:r>
        <w:rPr>
          <w:b/>
        </w:rPr>
        <w:t>probable</w:t>
      </w:r>
      <w:r>
        <w:t xml:space="preserve"> the 1961 Irvine man. Harding and Vertie are </w:t>
      </w:r>
      <w:r>
        <w:rPr>
          <w:b/>
        </w:rPr>
        <w:t>not</w:t>
      </w:r>
      <w:r>
        <w:t xml:space="preserve"> Boyd and Allie. The remaining Lee and Madison Newman adults are </w:t>
      </w:r>
      <w:r>
        <w:rPr>
          <w:b/>
        </w:rPr>
        <w:t>not</w:t>
      </w:r>
      <w:r>
        <w:t xml:space="preserve"> Frank.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[C1148]</w:t>
      </w:r>
    </w:p>
    <w:p>
      <w:pPr>
        <w:pStyle w:val="Heading2"/>
      </w:pPr>
      <w:r>
        <w:t>Pass 101. Kentucky is roll 15, and 1950 33-8 is Millers Creek</w:t>
      </w:r>
    </w:p>
    <w:p>
      <w:r>
        <w:t xml:space="preserve">Internet Archive’s Kentucky T625-602 scan is still 515 images. A search for another identifier returned junk — Charlie Rose, an Antioch newspaper from 1960, a Pennsylvania Mercer reel already rejected. Antioch 242 and the rest of Clifty are still not on a free scan. That catalog gap is </w:t>
      </w:r>
      <w:r>
        <w:rPr>
          <w:b/>
        </w:rPr>
        <w:t>proven</w:t>
      </w:r>
      <w:r>
        <w:t>. This pass does not stall on it. [C1149] [C1119] [S835] [S836] [S837]</w:t>
      </w:r>
    </w:p>
    <w:p>
      <w:r>
        <w:t xml:space="preserve">The map-roll error is now closed as a catalog fact. The National Archives 1930 enumeration-district maps page prints two tables. </w:t>
      </w:r>
      <w:r>
        <w:rPr>
          <w:b/>
        </w:rPr>
        <w:t>M1930</w:t>
      </w:r>
      <w:r>
        <w:t xml:space="preserve">, thirty-six rolls of 1930 color film, gives </w:t>
      </w:r>
      <w:r>
        <w:rPr>
          <w:b/>
        </w:rPr>
        <w:t>Kentucky the whole of roll 15</w:t>
      </w:r>
      <w:r>
        <w:t xml:space="preserve">. M1930 roll 22 is Nebraska Hooker through York, Nevada, and New Hampshire. Roll 23 is New Jersey and New Mexico. The split that earlier passes called M1930 22/23 — Kentucky Adair through Henderson on one reel, Henry through Woodford on the next — is </w:t>
      </w:r>
      <w:r>
        <w:rPr>
          <w:b/>
        </w:rPr>
        <w:t>A3378</w:t>
      </w:r>
      <w:r>
        <w:t>, the 1900–1940 black-and-white set, rolls 22 and 23. Estill is on A3378 roll 22. Lee, Madison, Owsley, Wolfe, and Woodford are on A3378 roll 23. The maps themselves have not been read. [C1150] [C1056] [C1141] [S838]</w:t>
      </w:r>
    </w:p>
    <w:p>
      <w:r>
        <w:t>The 1930 team page still names the unpublished Estill districts. 33-5 is Magisterial District 1, Irvine South, excluding Irvine City and Ravenna Town. 33-8 is Magisterial District 3, Station Camp South. Those sheets are still unpublished on the Internet Archive T626-742 scan. [C1151] [C1039] [C1140] [S839]</w:t>
      </w:r>
    </w:p>
    <w:p>
      <w:r>
        <w:t xml:space="preserve">The 1950 analog is now an image, not a guess. The National Archives open-data map of Estill County — a 1937 highway sheet with 1950 districts 33-1 through 33-22 drawn on it — puts 33-8, 33-9, and 33-10 in Magisterial District 2, Millers Creek. Station Camp is Magisterial District 3, districts 33-11 and 33-12, the southeast lobe toward Lee County. </w:t>
      </w:r>
      <w:r>
        <w:rPr>
          <w:b/>
        </w:rPr>
        <w:t>1950 district 33-8 is not 1930 district 33-8.</w:t>
      </w:r>
      <w:r>
        <w:t xml:space="preserve"> [C1152] [S841]</w:t>
      </w:r>
    </w:p>
    <w:p>
      <w:r>
        <w:t>The official 1950 descriptions agree. Page 2: 33-5 is that part of Ravenna city bounded by the city limits and by Broadway, 8th, Main, 6th, Poplar, and Hudson Drive. 33-8 is Millers Creek east of the Fitchburg Furnace Branch–Knowlton Road and north of State Highway 52. Page 3: 33-11 is Station Camp north and east of the South Irvine–Leighton Road via Ola to the southeast county line. 33-12 is Station Camp west and south of the same road. [C1153] [C1154] [S842]</w:t>
      </w:r>
    </w:p>
    <w:p>
      <w:r>
        <w:t xml:space="preserve">The 1950 Estill name index still has three Newnam households and zero Newman: Fred in 33-1, Harding in 33-13, Vertie in 33-6 — already identified. None of them sits in 33-11 or 33-12. That is a </w:t>
      </w:r>
      <w:r>
        <w:rPr>
          <w:b/>
        </w:rPr>
        <w:t>probable</w:t>
      </w:r>
      <w:r>
        <w:t xml:space="preserve"> Station Camp name-index negative for Boyd and Allie. Two API “Boyd” tokens on 33-12 fail the same-person test. Sheet 13, 12 April 1950: a nineteen-year-old farmer named Boyd in a McKamey house — rejected against a man who would have been about seventy-five. Sheet 24: the OCR token sits in a Marcum household with no Newman surname. [C1155] [C1156] [C1157] [S843] [S844] [S845]</w:t>
      </w:r>
    </w:p>
    <w:p>
      <w:r>
        <w:t>The other free ladders did not move. Genealogy Trails’ Lee World War I tables still have no Newnam, Newman, or McCoy; the N table is still unpublished. Kenton County’s library lists Owsley draft cards on site. Internet Archive has no M1509 Kentucky item. The USGenNet Lee wills landing is live this pass — Mary Jane Steele Newman, Elizabeth Newnam, Mary F. Newnam Tincher — and still has no Samuel P. The court page is still a 404. Chronicling America returned thirty-three 1926 “Dora Stone” pages and none of them is Yell, Ola, Danville, or Dardanelle. The *Malvern Times-Journal* of 1 April 1926 is the wrong Arkansas county and the wrong month. Genealogy Trails still lists the *Danville Democrat*, the *Yell County Journal*, and the *Dardanelle Post-Dispatch*; none is digitized here; the obituary pages are nil. Madison obituaries are still nil for Newman. Woodford County Historical Society still sells Duell-Clark, 1958–1978, for ten dollars. FamilySearch 127913, 1146342, and 520482 rendered a login shell — roadblock step 51. Do not re-ask the clerk. Do not print 1966 as fact. [C1158] [C1159] [C1160] [C1161] [C1162] [C1163] [C1164] [C1165] [C1166] [S846] [S847] [S848] [S849] [S850] [S851] [S852] [S853]</w:t>
      </w:r>
    </w:p>
    <w:p>
      <w:r>
        <w:t xml:space="preserve">John 38 and Jennie stay </w:t>
      </w:r>
      <w:r>
        <w:rPr>
          <w:b/>
        </w:rPr>
        <w:t>rejected</w:t>
      </w:r>
      <w:r>
        <w:t xml:space="preserve">. Floyd is still </w:t>
      </w:r>
      <w:r>
        <w:rPr>
          <w:b/>
        </w:rPr>
        <w:t>not merged</w:t>
      </w:r>
      <w:r>
        <w:t xml:space="preserve"> with Boyd. 1950 district 33-8 is Millers Creek and is </w:t>
      </w:r>
      <w:r>
        <w:rPr>
          <w:b/>
        </w:rPr>
        <w:t>not</w:t>
      </w:r>
      <w:r>
        <w:t xml:space="preserve"> a substitute for 1930 Station Camp South. The Station Camp 1950 index is </w:t>
      </w:r>
      <w:r>
        <w:rPr>
          <w:b/>
        </w:rPr>
        <w:t>probable</w:t>
      </w:r>
      <w:r>
        <w:t xml:space="preserve"> empty of Boyd and Allie. The nineteen-year-old Boyd is </w:t>
      </w:r>
      <w:r>
        <w:rPr>
          <w:b/>
        </w:rPr>
        <w:t>not</w:t>
      </w:r>
      <w:r>
        <w:t xml:space="preserve"> that man.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[C1167]</w:t>
      </w:r>
    </w:p>
    <w:p>
      <w:pPr>
        <w:pStyle w:val="Heading2"/>
      </w:pPr>
      <w:r>
        <w:t>Pass 102. The surviving 1926 weekly is the Post-Dispatch</w:t>
      </w:r>
    </w:p>
    <w:p>
      <w:r>
        <w:t>The National Archives pamphlet that lists every 1930 enumeration-district map now names the Kentucky sheets. Estill County has a county map and an Irvine city map. Lee has a county map and no Beattyville sheet. Madison has Richmond, not Berea. Owsley and Wolfe are county-only. Woodford has Versailles. Station Camp is not a named minor-civil-division map. District 33-8 lives on the Estill county sheet. The maps have not been read. [C1169] [S859]</w:t>
      </w:r>
    </w:p>
    <w:p>
      <w:r>
        <w:t>The 1930 team page and the unpublished-district list are unchanged. 33-8 is still Station Camp South, stamps 095A–102B, still missing from the Internet Archive T626-742 scan. A search for T1224 Kentucky and for another 742 identifier returned nothing. The 1930 Microfilm Locator is documented as a geographic finding aid; its search form is not on the landing page this pass. FamilySearch collection 2329948 rendered a login shell. [C1170] [C1171] [C1172] [S860] [S861] [S862] [S863]</w:t>
      </w:r>
    </w:p>
    <w:p>
      <w:r>
        <w:t>The 1926 newspaper hole is now a holdings fact, not a title list. *The Danville Democrat* of 1899–1927 is Library of Congress control number SN89051010 — not the 1930–1945 revival. It is not digitized. The recorded film is one issue in April 1908 at the Arkansas State Archives and one issue in July 1915 at the University of Arkansas. There is no 1926 Democrat in that directory. [C1173] [S864]</w:t>
      </w:r>
    </w:p>
    <w:p>
      <w:r>
        <w:t>*The Yell County Journal* of Ola, 1925–1934, is still not digitized. The Arkansas State Archives holds 10–17 June 1926 and nothing else. August 1926 is not among those reels. [C1174] [S865]</w:t>
      </w:r>
    </w:p>
    <w:p>
      <w:r>
        <w:t xml:space="preserve">The *Dardanelle Post-Dispatch*, 190?–1976, LCCN SN89051008, is also not digitized. Its film </w:t>
      </w:r>
      <w:r>
        <w:rPr>
          <w:b/>
        </w:rPr>
        <w:t>does</w:t>
      </w:r>
      <w:r>
        <w:t xml:space="preserve"> cover August 1926: the Arkansas State Archives from January 1911 through December 1955; the Arkansas River Valley Regional Library in Dardanelle from June 1923 through April 1928; the same long run at Pope County Library in Russellville and at the University of Arkansas. That is the surviving weekly for the month she died. Those reels have not been read. [C1175] [S866]</w:t>
      </w:r>
    </w:p>
    <w:p>
      <w:r>
        <w:t>Kentucky’s digital newspaper program still ends the Berea *Citizen* in 1922. Hutchins Library’s own guide lists the paper on microfilm from 1899 through 1958 and the later *Berea Citizen* from 1958 through 2008. June 1958 is still on site. Genealogy Trails’ Lee World War I tables still have no Newnam, Newman, or McCoy. There is no free Kentucky draft-card index on the genealogy-branches list. The USGenNet Lee wills landing still has no Samuel P. Do not re-ask the clerk. Do not print 1966 as fact. [C1176] [C1177] [C1178] [C1179] [C1180] [S868] [S869] [S870] [S872] [S873]</w:t>
      </w:r>
    </w:p>
    <w:p>
      <w:r>
        <w:t xml:space="preserve">John 38 and Jennie stay </w:t>
      </w:r>
      <w:r>
        <w:rPr>
          <w:b/>
        </w:rPr>
        <w:t>rejected</w:t>
      </w:r>
      <w:r>
        <w:t xml:space="preserve">. Floyd is still </w:t>
      </w:r>
      <w:r>
        <w:rPr>
          <w:b/>
        </w:rPr>
        <w:t>not merged</w:t>
      </w:r>
      <w:r>
        <w:t xml:space="preserve"> with Boyd. The 1926 retrieval path is the *Dardanelle Post-Dispatch*, not the Democrat and not the Journal’s June issues. Do not print 1966 or 1976 as proven deaths. Do not print Floyd as Boyd. Do not print 1962 as McCoy’s death. Do not print the 1942 Combs charge as fact. [C1181]</w:t>
      </w:r>
    </w:p>
    <w:p>
      <w:pPr>
        <w:pStyle w:val="Heading2"/>
      </w:pPr>
      <w:r>
        <w:t>Pass 103. Roll 5 is at Pope County Library</w:t>
      </w:r>
    </w:p>
    <w:p>
      <w:r>
        <w:t>The official National Archives T1224 pamphlet, seventeen pages, names the 1930 description rolls. They are rolls 61 through 90. Roll 69 is Kansas and Kentucky. Estill district 33-8 lives on that roll. The descriptions have not been read. [C1182] [S880]</w:t>
      </w:r>
    </w:p>
    <w:p>
      <w:r>
        <w:t>Steve Morse’s 1930 transcribed-description tool returns nothing for Kentucky keywords Estill, Station, Station Camp, or 33-8. The page says the National Archives and FamilySearch data are no longer online. The us-census Estill 1930 directory still publishes only districts 33-1 through 33-4. Districts 33-5 through 33-14, including Station Camp South, remain unpublished. [C1183] [C1184] [S881] [S882]</w:t>
      </w:r>
    </w:p>
    <w:p>
      <w:r>
        <w:t>Pope County Library’s Yell newspaper list names the reel. *Dardanelle Post-Dispatch* Roll 5 runs from 21 June 1923 through 26 April 1928. The library is at 116 East Third Street, Russellville, Arkansas. That reel includes August 1926. It has not been read. The Arkansas Digital Newspaper Program is Chronicling America only. digitalheritage.arkansas.gov did not resolve this pass. [C1185] [C1186] [S883] [S884]</w:t>
      </w:r>
    </w:p>
    <w:p>
      <w:r>
        <w:t>A Chronicling America search for “Dora Stone” in 1926 returns one hit: the *Evening star* of Washington, D.C., 24 December 1926. Wrong place. Wrong date. Rejected. Newnam and Ola in 1926 return nothing. [C1193] [S891]</w:t>
      </w:r>
    </w:p>
    <w:p>
      <w:r>
        <w:t>The free World War I ladders still do not produce Lee, Estill, or Owsley cards. Genealogy Trails’ Estill and Owsley military pages have no draft table. The Carter County roster of 4,434 names has five Newman men — Edward, James, Thornton, William, Willie — all Carter men. No Newnam. The McCoy surnames on that roster are other Carter men. They are not McCoy of Owsley and not John H. Kentucky Department for Libraries and Archives holds federal draft cards and published no name index in the twenty-nine-page introduction. [C1187] [C1188] [C1189] [S885] [S886] [S887]</w:t>
      </w:r>
    </w:p>
    <w:p>
      <w:r>
        <w:t>Madison County’s 1958 K–R death year-file independently lists the same man already in the statewide index: Newman, David G, 19 June 1958, age seventy, death Madison, residence Madison, volume 028, file 13719. The year-files for 1956 through 1961 have no other Newman or Newnam and no Frank decedent. A William J. Hutchins, eighty-six, who died 20 February 1958 in Madison, is not the library and is not Frank. [C1190] [C1191] [C473] [S888] [S889]</w:t>
      </w:r>
    </w:p>
    <w:p>
      <w:r>
        <w:t>The later title *The Berea Citizen*, Library of Congress control number SN85052075, begins 3 July 1958 and is not digitized. A death on 19 June 1958 is still *The Citizen* on the Hutchins June 1958 film. FamilySearch 1146342, 127913, and 1810731 rendered a login shell — roadblock step 52. Do not re-ask the clerk. Do not print 1966 as fact. [C1192] [C1195] [S890] [S893]</w:t>
      </w:r>
    </w:p>
    <w:p>
      <w:r>
        <w:t xml:space="preserve">David G. remains </w:t>
      </w:r>
      <w:r>
        <w:rPr>
          <w:b/>
        </w:rPr>
        <w:t>possible</w:t>
      </w:r>
      <w:r>
        <w:t xml:space="preserve"> only against Frank of Berea. The middle initial is G, not F. No contractor line sits on that year-file row. District 33-8 is still unpublished. The 1926 retrieval path is Pope Roll 5. Do not print 1966 or 1976 as proven deaths. Do not print Floyd as Boyd. Do not print 1962 as McCoy’s death. Do not print the 1942 Combs charge as fact. [C1196]</w:t>
      </w:r>
    </w:p>
    <w:p>
      <w:pPr>
        <w:pStyle w:val="Heading2"/>
      </w:pPr>
      <w:r>
        <w:t>Pass 104. The Madison library archive starts in 2008</w:t>
      </w:r>
    </w:p>
    <w:p>
      <w:r>
        <w:t>Madison County Public Library hosts a *Berea Citizen Newspaper Archive* that embeds a local app. The app lists 201 monthly PDF files. The earliest is 17 and 24 April 2008. The latest is February 2026. The years present are 2008 through 2026. The string 1958 does not appear. June 1958 is not in that free modern archive. The notice, if it exists, remains on the Hutchins *Citizen* film. [C1197] [S896]</w:t>
      </w:r>
    </w:p>
    <w:p>
      <w:r>
        <w:t>Pope County Library’s own county newspaper list is Russellville paper — the Courier-Democrat, the Gazette, the Advertiser. It does not hold the *Dardanelle Post-Dispatch*. The Yell reel list is a separate page. That is still Roll 5. [C1198] [S897]</w:t>
      </w:r>
    </w:p>
    <w:p>
      <w:r>
        <w:t>Steve Morse’s other 1930 description form, `ed.php` rather than `ed2.php`, still offers Estill (33) and 33-8 in its dropdowns. The page still says the National Archives and FamilySearch data are no longer online. The search button is a JavaScript call. The descriptions have not been read. The National Archives HTML table again names T1224 roll 69 as Kansas and Kentucky. Internet Archive has no T1224 Kentucky item. [C1199] [C1200] [S898] [S899]</w:t>
      </w:r>
    </w:p>
    <w:p>
      <w:r>
        <w:t>KYGenWeb’s Estill census page publishes 1880, districts 36 through 40, and nothing later. There is no 1930 extract for Station Camp South. The Estill wills page publishes James Scrivner, Henry Thomas, and Jacob Tipton. No Newnam. No Newman. No Samuel P. [C1201] [C1202] [S900] [S901]</w:t>
      </w:r>
    </w:p>
    <w:p>
      <w:r>
        <w:t>The Arkansas State Archives finding aid for Pope County newspaper microfilm is behind a robot wall this pass. digitalheritage.arkansas.gov did not resolve. A search snippet for inventory 149 is the *Dardanelle Post* of 1882–1888, not the 1926 *Post-Dispatch*. Rejected as a 1926 path. WorldCat lists a published Owsley draft-card book, OCLC 54019565; the live page was a 403. [C1203] [S902]</w:t>
      </w:r>
    </w:p>
    <w:p>
      <w:r>
        <w:t xml:space="preserve">David G. is still </w:t>
      </w:r>
      <w:r>
        <w:rPr>
          <w:b/>
        </w:rPr>
        <w:t>possible</w:t>
      </w:r>
      <w:r>
        <w:t xml:space="preserve"> only against Frank of Berea. District 33-8 is still unpublished. The 1926 retrieval path is still Pope Roll 5. Do not print 1966 or 1976 as proven deaths. Do not print Floyd as Boyd. Do not print 1962 as McCoy’s death. Do not print the 1942 Combs charge as fact. [C1204]</w:t>
      </w:r>
    </w:p>
    <w:p>
      <w:pPr>
        <w:pStyle w:val="Heading2"/>
      </w:pPr>
      <w:r>
        <w:t>Pass 105. Fayetteville holds the same 1926 weekly</w:t>
      </w:r>
    </w:p>
    <w:p>
      <w:r>
        <w:t xml:space="preserve">The University of Arkansas working spreadsheet of Arkansas newspapers on microfilm has 1,024 rows. *Dardanelle post=dispatch* is call number </w:t>
      </w:r>
      <w:r>
        <w:rPr>
          <w:b/>
        </w:rPr>
        <w:t>F419.D37 D3</w:t>
      </w:r>
      <w:r>
        <w:t>, OCLC 19026544. The library’s own “Lib Has” note includes 7 July 1910 through 31 March 1955. August 1926 is inside that run. The film has not been read. Mullins Library has moved the microforms off-site during renovation. The spreadsheet is the holdings list. [C1205] [C1208] [S904] [S905]</w:t>
      </w:r>
    </w:p>
    <w:p>
      <w:r>
        <w:t>The same sheet confirms what the Library of Congress already said about the Democrat. The 1899 *Danville Democrat* at Fayetteville is one issue: 15 July 1915. There is no 1926 Democrat there. A *Rural record* from Magazine Mountain is filmed for 17 June 1926 only. That is not the week she died. Rejected as the death-notice path. [C1206] [C1207]</w:t>
      </w:r>
    </w:p>
    <w:p>
      <w:r>
        <w:t>Knox County’s World War I N-index lists five Newman men — Clarence, Ed, Joe Daniel, John E., Pete. They are Knox men. No Newnam. No Luther of Beattyville. Genealogy Trails’ Lee draft tables, 452 kilobytes this pass, still have no Newnam, Newman, or McCoy. [C1209] [C1210] [S906] [S907]</w:t>
      </w:r>
    </w:p>
    <w:p>
      <w:r>
        <w:t>The Estill 1930 team page still names district 33-8 as Magisterial District 3, Station Camp, south part. It is still unpublished. T1224 roll 69 is still Kansas and Kentucky. Those descriptions have not been read. [C1211] [C1212]</w:t>
      </w:r>
    </w:p>
    <w:p>
      <w:r>
        <w:t>A 2025 funeral notice for a Berea-born man names deceased parents David Grant Newman Jr. and Ruby Lee Riddle Newman. Living survivors are withheld. The notice densifies the junior line. It does not make the 1958 David G., age seventy, into Frank of Berea. [C1213] [C518] [S910]</w:t>
      </w:r>
    </w:p>
    <w:p>
      <w:r>
        <w:t xml:space="preserve">David G. of 1958 is still </w:t>
      </w:r>
      <w:r>
        <w:rPr>
          <w:b/>
        </w:rPr>
        <w:t>possible</w:t>
      </w:r>
      <w:r>
        <w:t xml:space="preserve"> only against Frank. District 33-8 is still unpublished. The 1926 retrieval path is now Pope Roll 5 </w:t>
      </w:r>
      <w:r>
        <w:rPr>
          <w:b/>
        </w:rPr>
        <w:t>and</w:t>
      </w:r>
      <w:r>
        <w:t xml:space="preserve"> Fayetteville F419.D37 D3. Do not print 1966 or 1976 as proven deaths. Do not print Floyd as Boyd. Do not print 1962 as McCoy’s death. Do not print the 1942 Combs charge as fact. [C1214]</w:t>
      </w:r>
    </w:p>
    <w:p>
      <w:pPr>
        <w:pStyle w:val="Heading2"/>
      </w:pPr>
      <w:r>
        <w:t>Pass 106. The 1958 index is on cards between rooms 228 and 229</w:t>
      </w:r>
    </w:p>
    <w:p>
      <w:r>
        <w:t>Hutchins Library answers a simple question: where is the *Berea Citizen* index? For 1899 through 1983 it is paper cards. The box sits on the main floor between rooms 228 and 229, behind the Reference Collection. That is a named path for a June 1958 Newman or Frank heading without reading the whole film. The 1984-to-present online index is a later newspaper and is not used here. [C1215] [S912]</w:t>
      </w:r>
    </w:p>
    <w:p>
      <w:r>
        <w:t>Newspapers.com paper 41271, *The Berea Citizen*, is a paid archive. The page’s own JSON says `free` is false. The product covering 1958–1977 has 11,672 pages. The canonical run is 35,377 pages, 1899–1977. The source line names “The Berea Citizen, 1958–1977.” Those pages have not been read. June 1958 sits inside that product. [C1216] [S913]</w:t>
      </w:r>
    </w:p>
    <w:p>
      <w:r>
        <w:t>FamilySearch catalog 301200 is the T1224 descriptions film. It is a login shell. Internet Archive has no T1224 Kentucky 1930 item. The Estill 1930 directory still publishes districts 33-1 through 33-4 only. District 33-8, Station Camp south, stamped 095A–102B, is still a blank on that site. AHGP’s reel list — seen as search text; the live page was a 403 — puts Estill 33-1 to 33-6, then 33-14, then 33-7 to 33-13 on official reel 742. The official reel includes 33-8. The images have not been fetched. [C1217] [C1218] [C1219] [C1220] [S914] [S915] [S916] [S917]</w:t>
      </w:r>
    </w:p>
    <w:p>
      <w:r>
        <w:t>Newspapers.com has no paper page at `/paper/the-dardanelle-post-dispatch/`. That URL is a 404. The search box echoes the query and does not return 1926 hits. The free Newspapers.com path for the 1926 weekly does not exist. Pope County Library’s headquarters listing, on the Arkansas State Library site, gives the same Russellville street and adds a phone: 479-968-4368. Fax 479-968-3222. Hours Monday through Wednesday and Friday 8:30 to 5:30, Thursday noon to 7, Saturday 9 to 1. Roll 5 is still the named reel. [C1221] [C1222] [S918] [S919]</w:t>
      </w:r>
    </w:p>
    <w:p>
      <w:r>
        <w:t>Owsley’s military page holds 1883 pensioners, Confederate widows, and one Civil War file. Lee’s military page says there is currently nothing on the subject, then lists May and August 1951. Breathitt’s military page is Baker-family photographs from the First World War. None of those pages is a draft-card index. Estill’s `military.html` is a 404. FamilySearch 1146342 and 127913 are still login shells. Do not telephone the clerk again. [C1223] [C1224] [C1225] [C1226] [C1228] [S920] [S921] [S922]</w:t>
      </w:r>
    </w:p>
    <w:p>
      <w:r>
        <w:t xml:space="preserve">David G. of 1958 is still </w:t>
      </w:r>
      <w:r>
        <w:rPr>
          <w:b/>
        </w:rPr>
        <w:t>possible</w:t>
      </w:r>
      <w:r>
        <w:t xml:space="preserve"> only against Frank. District 33-8 is still unpublished. The 1926 retrieval path is Pope Roll 5, phone 479-968-4368, and Fayetteville F419.D37 D3. The 1958 retrieval path is now the Hutchins cards between 228 and 229, then the June film, or Newspapers.com 41271. Do not print 1966 or 1976 as proven deaths. Do not print Floyd as Boyd. Do not print 1962 as McCoy’s death. Do not print the 1942 Combs charge as fact. [C1229]</w:t>
      </w:r>
    </w:p>
    <w:p>
      <w:pPr>
        <w:pStyle w:val="Heading2"/>
      </w:pPr>
      <w:r>
        <w:t>Pass 107. Station Camp South is on the Allen County reel</w:t>
      </w:r>
    </w:p>
    <w:p>
      <w:r>
        <w:t>The 515-image Internet Archive item `15thcensusofpopu742unit` skips Estill 33-8. A second scan of the same National Archives reel exists. Allen County Public Library’s `kentuckycensus00reel742` holds 1,165 images. The volume line is Reel 742. The description names Daviess (E.D.s 30-34 to 30-50), Edmonson, Estill, and Grant. The PDF is 495 megabytes. It was not downloaded. The image API was used instead. [C1230] [S927]</w:t>
      </w:r>
    </w:p>
    <w:p>
      <w:r>
        <w:t>Leaves 777 through 792 are Kentucky, Estill County, Magisterial District 3 (part), enumeration district 33-8. The enumerator is Thomas H. Brison. Sheet 1A is stamped 095; sheet 8B closes the district. That is Station Camp South. Leaf 776 is blank between the end of 33-7 and the start of 33-8. [C1231] [S928]</w:t>
      </w:r>
    </w:p>
    <w:p>
      <w:r>
        <w:t>Sixteen name columns were read. There is no Newman, Newnam, Newmon, or Newnarn surname. A Flynn child named Boyd, about four, a Witt son Floyd, and a Fowler head Floyd are other families. Combined with the already-complete 33-7, Boyd and Allie are absent from both 1930 Station Camp districts. [C1232] [S929] [C919] [C920] [C921]</w:t>
      </w:r>
    </w:p>
    <w:p>
      <w:r>
        <w:t>District 33-9 is on the same reel. Leaf 805 is sheet 1A, enumerator Hattie M. Cole. Leaf 815 is sheet 12A. Those name columns were not fully read. The published us-census files are still 33-1 through 33-4 only. Their M–Q index has no Newman. [C1233] [C1234] [S930] [S931]</w:t>
      </w:r>
    </w:p>
    <w:p>
      <w:r>
        <w:t>Hutchins FAQ 9806 names the retrieval phone: 859-985-3364. The e-mail is reference@berea.edu. The library keeps *Berea Citizen* microfilm from 1899 to 2008 and Chronicling America for 1900–1922. The University of Kentucky Young Library holds *Berea Citizen* as Microfilm S-150, 3 July 1958 through December 2008, at the Periodicals Desk on the second floor. A 19 June 1958 death was still *The Citizen*. S-150 starts too late. [C1235] [C1236] [S932] [S933]</w:t>
      </w:r>
    </w:p>
    <w:p>
      <w:r>
        <w:t>Genealogy Trails’ Lee draft tables, fetched live this pass, still have no Newman, Newnam, or McCoy. The official M1509 pamphlet still maps Lee to KY45, Estill to KY24, Owsley to KY74, Madison N–Z to KY64, and Wolfe plus Woodford to KY90. The cards have not been read. [C1237] [C1238] [S934] [S935]</w:t>
      </w:r>
    </w:p>
    <w:p>
      <w:r>
        <w:t xml:space="preserve">David G. of 1958 is still </w:t>
      </w:r>
      <w:r>
        <w:rPr>
          <w:b/>
        </w:rPr>
        <w:t>possible</w:t>
      </w:r>
      <w:r>
        <w:t xml:space="preserve"> only against Frank. District 33-8 is no longer unpublished on free film. The 1926 retrieval path is still Pope Roll 5, phone 479-968-4368, and Fayetteville F419.D37 D3. The 1958 retrieval path is still the Hutchins cards between 228 and 229, then the June film, or Newspapers.com 41271. Do not print 1966 or 1976 as proven deaths. Do not print Floyd as Boyd. Do not print 1962 as McCoy’s death. Do not print the 1942 Combs charge as fact. [C1241]</w:t>
      </w:r>
    </w:p>
    <w:p>
      <w:pPr>
        <w:pStyle w:val="Heading2"/>
      </w:pPr>
      <w:r>
        <w:t>Pass 108. District 33-9 and Irvine South are empty too</w:t>
      </w:r>
    </w:p>
    <w:p>
      <w:r>
        <w:t>On the same Allen County reel, leaves 793 through 819 are Estill Magisterial District 3, enumeration district 33-9. The enumerator is Hattie M. Cole. Sheet 1A opens the district; sheet 14A, stamped 116, closes it. Leaf 820 is blank. Leaf 821 is already 33-10, Red Lick, stamped 117. [C1242] [S939]</w:t>
      </w:r>
    </w:p>
    <w:p>
      <w:r>
        <w:t>Twenty-seven name columns were read. There is no Newman or Newnam surname. A head surnamed Floyd, and given-name Floyds in Worley, Newton, Tackett, Cecil, and Henderson houses, are other families. Combined with 33-7 and 33-8, Boyd and Allie are absent from District 3 Station Camp and from this next District 3 film. [C1243] [S940]</w:t>
      </w:r>
    </w:p>
    <w:p>
      <w:r>
        <w:t>Leaves 707 through 717 are Estill Magisterial District 1, enumeration district 33-5 — Irvine South outside the city and Ravenna. The enumerator is Mrs. Daisy Wiggins. Sheet 1A is stamped 060; sheet 6A is stamped 065. Leaf 706 is still 33-4. Leaf 719 is already 33-6, Ravenna, Jesse Thorp. [C1244] [S941]</w:t>
      </w:r>
    </w:p>
    <w:p>
      <w:r>
        <w:t>Eleven name columns were read. There is no Newman or Newnam surname. A Witt head named Floyd is another family. A Brandenburg household is that surname only; it is not Allie. [C1245] [S942]</w:t>
      </w:r>
    </w:p>
    <w:p>
      <w:r>
        <w:t xml:space="preserve">David G. of 1958 is still </w:t>
      </w:r>
      <w:r>
        <w:rPr>
          <w:b/>
        </w:rPr>
        <w:t>possible</w:t>
      </w:r>
      <w:r>
        <w:t xml:space="preserve"> only against Frank. Districts 33-5 and 33-9 are no longer unpublished on free film. Do not print 1966 or 1976 as proven deaths. Do not print Floyd as Boyd. Do not print 1962 as McCoy’s death. Do not print the 1942 Combs charge as fact. [C1246]</w:t>
      </w:r>
    </w:p>
    <w:p>
      <w:pPr>
        <w:pStyle w:val="Heading2"/>
      </w:pPr>
      <w:r>
        <w:t>Pass 109. Station Camp North was never those later leaves</w:t>
      </w:r>
    </w:p>
    <w:p>
      <w:r>
        <w:t>An earlier pass treated leaves 793–819 as Station Camp North, district 33-7, enumerator Matilda N. Cole. Those leaves are district 33-9. The enumerator is Hattie M. Cole. That identification is withdrawn. [C1249] [C1242]</w:t>
      </w:r>
    </w:p>
    <w:p>
      <w:r>
        <w:t>The real Station Camp North sits earlier on the same reel. Leaves 755 through 775 are Estill, Station Camp, Magisterial District 3, enumeration district 33-7. The enumerator is Clay Mcneal. Sheet 1A opens the district; sheet 11A, stamped 094, closes it. Leaf 776 is blank. Leaf 777 is already 33-8, stamped 095. [C1247] [S944]</w:t>
      </w:r>
    </w:p>
    <w:p>
      <w:r>
        <w:t>Twenty-one name columns were read. There is no Newman or Newnam surname. A Johnson head named Floyd, and an Allie in a McKinney house, are other families. Brandenburg households on this film are that surname only; they are not Allie. Boyd and Allie are absent from the real 1930 Station Camp North. [C1248] [S945]</w:t>
      </w:r>
    </w:p>
    <w:p>
      <w:r>
        <w:t>Leaves 719 through 746 are district 33-6 — Ravenna into Millers Creek, Jesse Thorp. Those twenty-eight name columns were read in the next pass. [C1250] [C1256]</w:t>
      </w:r>
    </w:p>
    <w:p>
      <w:r>
        <w:t xml:space="preserve">David G. of 1958 is still </w:t>
      </w:r>
      <w:r>
        <w:rPr>
          <w:b/>
        </w:rPr>
        <w:t>possible</w:t>
      </w:r>
      <w:r>
        <w:t xml:space="preserve"> only against Frank. Do not print 1966 or 1976 as proven deaths. Do not print Floyd as Boyd. Do not print 1962 as McCoy’s death. Do not print the 1942 Combs charge as fact. [C1255]</w:t>
      </w:r>
    </w:p>
    <w:p>
      <w:pPr>
        <w:pStyle w:val="Heading2"/>
      </w:pPr>
      <w:r>
        <w:t>Pass 110. Millers Creek West and East are empty</w:t>
      </w:r>
    </w:p>
    <w:p>
      <w:r>
        <w:t>The twenty-eight name columns of district 33-6 are now read. Jesse Thorp’s district runs from Ravenna sheet 1A on leaf 719 through Millers Creek sheet 14B on leaf 746. There is no Newman or Newnam surname. Howell, Allie — a male head near forty-seven — is not Allie Newman. Bamford, Floyd, about thirty-three, is not the 1902 Floyd Newnam groom. A Brandenburg household has a son Floyd; that is the FAN surname only. Newkirk, Robert and Newkirk, Claude are N-e-w-k-i-r-k, not Newman. Boyd and Allie are absent from Millers Creek West. [C1256] [C1267] [S953]</w:t>
      </w:r>
    </w:p>
    <w:p>
      <w:r>
        <w:t>Leaves 747 through 753 are district 33-14 — Magisterial District 2, Millers Creek East. Seven sheets. The compiled stamped range 080A–083A matches. There is no Newman or Newnam surname. Neal heads are Neal. A child Allie in an Edwards house is about three, not Allie Newman. Boyd and Allie are absent from Millers Creek East. [C1257] [S954]</w:t>
      </w:r>
    </w:p>
    <w:p>
      <w:r>
        <w:t>The published Estill 1930 name index still covers districts 33-1 through 33-4 only. In those four districts Newman is Fred and Herbert. There is no Newnam. Other Boyd and Allie given names sit under other surnames and fail the same-person test. [C1258] [C1262] [S955] [S959]</w:t>
      </w:r>
    </w:p>
    <w:p>
      <w:r>
        <w:t>The National Archives M1930 pamphlet lists Estill County and Irvine on roll 15. The maps themselves are unread. Internet Archive has no free M1930, T1224, M1509 Kentucky, or *Dardanelle Post-Dispatch* 1926 item. The T1224 pamphlet still puts 1930 descriptions for Kansas and Kentucky on roll 69. Those images are unread. [C1259] [C1260] [C1268] [S956] [S957] [S963]</w:t>
      </w:r>
    </w:p>
    <w:p>
      <w:r>
        <w:t>FamilySearch catalogs 301200, 1146342, 127913, and 127869 remain login shells. Images unread. Do not re-ask Tyler Phillips. [C1261] [S958]</w:t>
      </w:r>
    </w:p>
    <w:p>
      <w:r>
        <w:t>Hutchins FAQ 9938 places the *Citizen* card index, 1899–1983, between rooms 228 and 229. June 1958 is still unread. Pope County’s yellnews page still dates Post-Dispatch Roll 5 from 21 June 1923 through 26 April 1928. The film is unread. Do not re-ask those phones. Certificate 17762 is unread. Do not print 1966 as fact. Antioch 242 remains catalog-proven. [C1263] [C1264] [C1265] [S960] [S961] [S962]</w:t>
      </w:r>
    </w:p>
    <w:p>
      <w:r>
        <w:t xml:space="preserve">Both 1930 Station Camp districts and both Millers Creek districts are now visually closed. Combined visual nil: true 33-7, 33-8, 33-9, 33-5, 33-6, and 33-14. Residual unread Estill 1930 originals were 33-10 Red Lick East,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[C1266]</w:t>
      </w:r>
    </w:p>
    <w:p>
      <w:pPr>
        <w:pStyle w:val="Heading2"/>
      </w:pPr>
      <w:r>
        <w:t>Pass 111. Red Lick East has Hendrix, not Boyd</w:t>
      </w:r>
    </w:p>
    <w:p>
      <w:r>
        <w:t>Leaves 821 through 845 are district 33-10 — Magisterial District 4, Red Lick East. Robert E. Tye enumerated sheet 1A, stamped 117, through sheet 13A, stamped 129. Twenty-five sheets. The compiled range 117A–129A matches. Leaf 846 is blank. Leaf 847 is already 33-11, Riddell &amp; Thomas, stamped 130. [C1269] [C1273] [S966]</w:t>
      </w:r>
    </w:p>
    <w:p>
      <w:r>
        <w:t>Twenty-five name columns were read. Boyd and Allie Newman are not there. [C1270] [S965]</w:t>
      </w:r>
    </w:p>
    <w:p>
      <w:r>
        <w:t xml:space="preserve">One Newnam household is. On sheet 5A, dwelling 80, family 83, Station Camp Road: Newnam, Hendrix, forty-five, owns, married first at twenty-one, Kentucky; Sarah E., wife, forty-four; Hiram D., fifteen; John B., thirteen; Melvina R., eight. That is not Boyd and Allie. Hendrix is not Boyd. Sarah E. is not Allie. The children are not Arthur, Carlos, or Clarence. The same four identifiers — Sarah, John B., Melvina, and ages twenty years on — make this </w:t>
      </w:r>
      <w:r>
        <w:rPr>
          <w:b/>
        </w:rPr>
        <w:t>probable</w:t>
      </w:r>
      <w:r>
        <w:t xml:space="preserve"> the 1950 Harding Newnam house already rejected against Boyd. [C1271] [C1275] [C1124] [S967]</w:t>
      </w:r>
    </w:p>
    <w:p>
      <w:r>
        <w:t>Lookalikes fail on sight. Wiseman, Henry, is W-i-s-e-m-a-n. Plowman, Caleb, is P-l-o-w-m-a-n. Collins, Allie, forty-five, is a female head with Collins daughters. A Rice wife named Allie is about twenty-three. A child Boyd in an Embry house is a child. Floyd as a given name sits in other families. [C1272] [S968]</w:t>
      </w:r>
    </w:p>
    <w:p>
      <w:r>
        <w:t xml:space="preserve">Combined visual nil now includes Red Lick East: true 33-7, 33-8, 33-9, 33-5, 33-6, 33-14, and 33-10. Residual unread Estill 1930 originals were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[C1274]</w:t>
      </w:r>
    </w:p>
    <w:p>
      <w:pPr>
        <w:pStyle w:val="Heading2"/>
      </w:pPr>
      <w:r>
        <w:t>Pass 112. Riddell and Thomas is empty too</w:t>
      </w:r>
    </w:p>
    <w:p>
      <w:r>
        <w:t>Leaves 847 through 895 are district 33-11 — Magisterial District 5, Riddell &amp; Thomas. George McQueen enumerated sheet 1A, stamped 130, on 7 April, through sheet 25A, stamped 154, on 30 April. Forty-nine sheets. The compiled range 130A–154A matches. Leaf 896 is blank. Leaf 897 is already 33-12, Forks, stamped 155. [C1276] [C1280] [S971]</w:t>
      </w:r>
    </w:p>
    <w:p>
      <w:r>
        <w:t>Forty-nine name columns were read. Boyd and Allie Newman are not there. There is no Newman or Newnam surname on the district. [C1277] [S970]</w:t>
      </w:r>
    </w:p>
    <w:p>
      <w:r>
        <w:t>The closest N-lookalike is not Newman. On sheet 9A, dwelling 167, family 167: Nennian, Ray, thirty-eight, married first at twenty-three, Kentucky; Malinda, wife, thirty-eight; Imogene, Terra, Ila, Henry V., Jerald W., and Betty. A high-resolution crop reads N-e-n-n-i-a-n. That is not Boyd and Allie. Ray is not Boyd. Malinda is not Allie. Age thirty-eight is not about fifty-two. The children are not Arthur, Carlos, or Clarence. [C1278] [S972]</w:t>
      </w:r>
    </w:p>
    <w:p>
      <w:r>
        <w:t>Lookalikes fail on sight. Floyd as a given name sits in Smithers, Edge, Floyd, Fraley, and Walton houses. A Raisin wife named Allie is Raisin. A child Boyd in a Powell house is a child. Hendrix appears as a *surname* — William H., Tom, Amelia — not Hendrix Newnam of Red Lick. Brandenburg households are that surname only. Stone, Joseph; Stone, Robert H.; and Stone, Logan are not the Arkansas Stones. [C1279]</w:t>
      </w:r>
    </w:p>
    <w:p>
      <w:r>
        <w:t>District 33-12, Forks, starts at leaf 897. Those names were not walked. No later Forks residence is hypothesized. [C1280]</w:t>
      </w:r>
    </w:p>
    <w:p>
      <w:r>
        <w:t>Published Lee County 1930, enumeration districts 1 through 11, already saved, was re-grepped for this couple. There is no Boyd Newman or Boyd Newnam head. Allie and Boyd given names sit under other surnames. [C1287]</w:t>
      </w:r>
    </w:p>
    <w:p>
      <w:r>
        <w:t>Internet Archive still has no free M1930, T1224, M1509 Kentucky, or *Dardanelle Post-Dispatch* 1926 item. FamilySearch catalogs 301200, 1146342, 127913, and 127869 remain login shells. Hutchins FAQ 9938 still places the *Citizen* cards between rooms 228 and 229. Pope County’s yellnews page still dates Post-Dispatch Roll 5 from 21 June 1923 through 26 April 1928. Antioch 242 remains catalog-proven on a 515-image scan. Do not re-ask those phones. [C1282] [C1283] [C1284] [C1285] [C1286] [S974] [S975] [S976] [S977]</w:t>
      </w:r>
    </w:p>
    <w:p>
      <w:r>
        <w:t xml:space="preserve">Combined visual nil now includes Riddell &amp; Thomas: true 33-7, 33-8, 33-9, 33-5, 33-6, 33-14, 33-10, and 33-11. Residual unread Estill 1930 originals: 33-12 Forks West and 33-13 Forks East — only if a later residence is hypothesized. David G. of 1958 is still </w:t>
      </w:r>
      <w:r>
        <w:rPr>
          <w:b/>
        </w:rPr>
        <w:t>possible</w:t>
      </w:r>
      <w:r>
        <w:t xml:space="preserve"> only against Frank. Do not print 1966 or 1976 as proven deaths. Do not print Floyd as Boyd. Do not print Hendrix Newnam as Boyd. Do not print 1962 as McCoy’s death. Do not print the 1942 Combs charge as fact. [C1281]</w:t>
      </w:r>
    </w:p>
    <w:p>
      <w:pPr>
        <w:pStyle w:val="Heading2"/>
      </w:pPr>
      <w:r>
        <w:t>Pass 113. 1850 Owsley is not William and Rhoda</w:t>
      </w:r>
    </w:p>
    <w:p>
      <w:r>
        <w:t>The 1928 death extract already named Frank Newnam of St. Helens as the son of William Newnam and Rhoda Tincher. That man is not Everett’s brother, the contractor of Berea. The question this pass asked is who William and Rhoda were, and whether the 1928 Frank can be tied to a living household. [C353] [C354]</w:t>
      </w:r>
    </w:p>
    <w:p>
      <w:r>
        <w:t>Internet Archive reel `populationschedu0216unix` is the 1850 Owsley County schedule. Stamped pages 298B through 300B were isolated and read. Page 299A has Gabbard, Phillips, Baker, Afford, Cole, and Moore. There is no Newman. [C1288] [S980]</w:t>
      </w:r>
    </w:p>
    <w:p>
      <w:r>
        <w:t xml:space="preserve">Page 299B is the page WikiTree cited. Household 312 is Rebecca Tincher, fifty-one, with sons Eli, thirty, William, twenty-one, Elias, seventeen, Hosea, sixteen, Henry, thirteen, and Price, seven. That is Rhoda’s natal FAN, not her marriage. Line 22 is </w:t>
      </w:r>
      <w:r>
        <w:rPr>
          <w:b/>
        </w:rPr>
        <w:t>William Tincher, twenty-one</w:t>
      </w:r>
      <w:r>
        <w:t>. It is not Francis Newman. Household 313 is Harrison Newman, thirty-three, farmer, with Susan, twenty-one, William, ten, Elias, eight, Henry, six, and Solomon, three. Household 314 is John Newman, twenty-three, with Susan, twenty-three, Daniel, three, and Mary, one. [C1289] [C1293] [S978]</w:t>
      </w:r>
    </w:p>
    <w:p>
      <w:r>
        <w:t>Page 300A has John Newman, sixty, born Delaware, with Lear, fifty-three, Kentucky, and an adult daughter. There is no William about twenty-six with a wife Rhoda and a son Francis about five. Adjacent sheets 298B and 300B are also empty of Newman. The USGenWeb surname index agrees: Newman only on 299B–300A. [C1290] [C1291] [C1292] [S979] [S995]</w:t>
      </w:r>
    </w:p>
    <w:p>
      <w:r>
        <w:t>The 1870 Travellers Rest original, already saved as S231, was re-seen. Dwelling 128, family 125: Newman, Rhoda, forty-five, keeping house; Elihu, twenty; Benjamin F., seventeen; Rebecca J., fifteen. Elias is on the same page at dwelling 131. The Kendrick transcript adds Decatur, twenty-four, on the next page — original not isolated this pass. [C1294] [C1295] [S981] [S982]</w:t>
      </w:r>
    </w:p>
    <w:p>
      <w:r>
        <w:t>Lee Marriage Book 2, 15 September 1881, at William Steel’s: Benjamin F. Newnam, twenty-six, miner, born Owsley, first marriage, mother born Estill, married Mary Steel, twenty-five. Witnesses William H. Cole and Jeremiah Maloney. The year before, Elihu Newnam and Frank Newnam witnessed Abner Gum’s wedding. [C1296] [C1297] [S983]</w:t>
      </w:r>
    </w:p>
    <w:p>
      <w:r>
        <w:t>The 1920 St. Helens transcript already on disk has B.F. Newnam, sixty-six, and Mary J., sixty-four, household 37-37. Kendrick annotates Benjamin F. The 1944 Lee death extract names Mary Jane Newnam, eighty-nine, born 1855 Beattyville, died 7 February 1944, buried Newnam at St. Helens, spouse Frank Newnam, father William Steele, mother Patsey Jameson. Her will of 18 November 1943, proved 14 February 1944, Will Book 1 page 472, leaves the residue to her brother Sam P. Steele — not Samuel P. Newnam. [C1298] [C1300] [C1301] [S994] [S984] [S985]</w:t>
      </w:r>
    </w:p>
    <w:p>
      <w:r>
        <w:t>Mary F. Tincher died 22 July 1932 at Pebworth. The extract names father John Newnam and mother Elizabeth Goe. That is not a daughter of William and Rhoda. The Lee wills landing still has no Samuel P. Newnam. [C1302] [S986] [S987] [S991]</w:t>
      </w:r>
    </w:p>
    <w:p>
      <w:r>
        <w:t>WikiTree Newnam-172 is an authored lead: Francis Decatur, son of William and Rhoda, sibling Benjamin Franklin, 1860 page 353, Company C 14th Kentucky Cavalry. The 1850 citation fails. The 1860 page was catalog-only this pass — Internet Archive reel `populationschedu391unit` is Owen and Owsley, 432 images, page 353 unread. [C1303] [C1304] [S988] [S989]</w:t>
      </w:r>
    </w:p>
    <w:p>
      <w:r>
        <w:t xml:space="preserve">Same-person, Hard Rule 3: 1870 Benjamin F., seventeen, in Rhoda’s house; 1881 Benjamin F. times Mary Steel; 1920 B.F., sixty-six, at St. Helens; 1928 Frank of St. Helens, born 4 October 1853, parents William and Rhoda Tincher; 1944 widow Mary Jane naming spouse Frank and father William Steele. That is one man, </w:t>
      </w:r>
      <w:r>
        <w:rPr>
          <w:b/>
        </w:rPr>
        <w:t>proven</w:t>
      </w:r>
      <w:r>
        <w:t xml:space="preserve">. The parents William and Rhoda are </w:t>
      </w:r>
      <w:r>
        <w:rPr>
          <w:b/>
        </w:rPr>
        <w:t>probable</w:t>
      </w:r>
      <w:r>
        <w:t>. He is not Luther’s William. He is not the Berea contractor. He is not Mary F. Tincher of 1932. [C1316] [C1299]</w:t>
      </w:r>
    </w:p>
    <w:p>
      <w:r>
        <w:t xml:space="preserve">The other open items did not move. No newly digitized August 1926 *Post-Dispatch* page. No free June 1958 *Citizen* clip. FamilySearch catalog 1146342 returned HTTP 403. Genealogy Trails Lee published WWI tables are live and name only Luther Brandenburg and Luther Underwood.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Antioch 242 remains catalog-proven on a 515-image scan. Districts 33-12 and 33-13 were not walked. [C1305–C1315]</w:t>
      </w:r>
    </w:p>
    <w:p>
      <w:pPr>
        <w:pStyle w:val="Heading2"/>
      </w:pPr>
      <w:r>
        <w:t>Pass 114. Rhoda is already a widow on page 353</w:t>
      </w:r>
    </w:p>
    <w:p>
      <w:r>
        <w:t>Reel 391 is now read, not only catalogued. The title cards are Microcopy 653, Roll 391, Owen and Owsley Counties. Owsley begins at leaf n0299: handwritten page 1, stamped 297, 8 June 1860, J.E. Gibson. [C1317] [S996]</w:t>
      </w:r>
    </w:p>
    <w:p>
      <w:r>
        <w:t xml:space="preserve">Leaf n0352 is Booneville, handwritten page 54, 9 July 1860. Household 364 is H.H. Newman, forty-four, farmer, real $200, personal $100; Susan, thirty-six; William, twenty, farmer; Elias, eighteen, farmer; H.H., fifteen; Belinda, twelve; John, ten; Marshall V., eight; Mary J., six; Joseph, four; Ibe, four months. Morris Newman, thirty-two, is next door. This is </w:t>
      </w:r>
      <w:r>
        <w:rPr>
          <w:b/>
        </w:rPr>
        <w:t>probable</w:t>
      </w:r>
      <w:r>
        <w:t xml:space="preserve"> the 1850 Harrison house and the 1870 Harrison house. Elias, eighteen, is </w:t>
      </w:r>
      <w:r>
        <w:rPr>
          <w:b/>
        </w:rPr>
        <w:t>probable</w:t>
      </w:r>
      <w:r>
        <w:t xml:space="preserve"> Dora’s father. Susan was too young in 1850 to be the mother of William, ten, and Elias, eight — this book does not overclaim that maternity. H.H.’s son William, twenty, is not the husband of Rhoda. That man is already dead. [C1318] [S997] [S1002]</w:t>
      </w:r>
    </w:p>
    <w:p>
      <w:r>
        <w:t xml:space="preserve">Leaf n0355 is handwritten page 57, </w:t>
      </w:r>
      <w:r>
        <w:rPr>
          <w:b/>
        </w:rPr>
        <w:t>stamped 353</w:t>
      </w:r>
      <w:r>
        <w:t>, 14 July 1860, post office Proctor. WikiTree’s “1860 p.353” is this leaf. [C1319] [S998]</w:t>
      </w:r>
    </w:p>
    <w:p>
      <w:r>
        <w:t xml:space="preserve">Household 386 is Elihu Tincher, forty, with Delina, twenty-five, Isa C., sixteen, Margaret, four, Vice Estes, twenty-nine, and </w:t>
      </w:r>
      <w:r>
        <w:rPr>
          <w:b/>
        </w:rPr>
        <w:t>Wm Newman, nineteen</w:t>
      </w:r>
      <w:r>
        <w:t>, farmer. Household 387 is Hosea Tincher, twenty-three, with Elizabeth, thirty, Rhoda, three, and Elias, one. Those are natal FAN of the widow next door. William, nineteen, in Elihu’s house is not the dead husband and is not H.H.’s William, twenty. [C1326] [S1001]</w:t>
      </w:r>
    </w:p>
    <w:p>
      <w:r>
        <w:t xml:space="preserve">Household 389 is the one that matters. </w:t>
      </w:r>
      <w:r>
        <w:rPr>
          <w:b/>
        </w:rPr>
        <w:t>Newman, Rhoda, thirty-seven, female, widow, farmer</w:t>
      </w:r>
      <w:r>
        <w:t xml:space="preserve">, real $50, personal $100; Decatur, fourteen; Leaner, twelve, female; Elihu, eight; </w:t>
      </w:r>
      <w:r>
        <w:rPr>
          <w:b/>
        </w:rPr>
        <w:t>B.F., seven</w:t>
      </w:r>
      <w:r>
        <w:t xml:space="preserve">; Rebecca J., five. William, husband of Rhoda, is not on the page. She is already a widow on 14 July 1860. His death before that date is </w:t>
      </w:r>
      <w:r>
        <w:rPr>
          <w:b/>
        </w:rPr>
        <w:t>probable</w:t>
      </w:r>
      <w:r>
        <w:t xml:space="preserve">. The authored “after 10 June 1855, Schollsville, Clark” stays authored. B.F., seven, matches 4 October 1853 on the 1928 certificate and seventeen in June 1870. Authored Emily Leannah as Leaner, twelve, is </w:t>
      </w:r>
      <w:r>
        <w:rPr>
          <w:b/>
        </w:rPr>
        <w:t>speculative</w:t>
      </w:r>
      <w:r>
        <w:t>. [C1320] [C1321] [C1327] [S999]</w:t>
      </w:r>
    </w:p>
    <w:p>
      <w:r>
        <w:t xml:space="preserve">The 1870 original of Decatur’s own house is now isolated. Travellers Rest page 20, Internet Archive leaf n0090: dwelling 136, family 133, Newman, Decatur, twenty-four, farmer, Kentucky; Sarah A., twenty-six; William, five; Deane A., three, female; Sarah A., nine months. Harrison, fifty-three, and Susan, forty-seven, sit on the same leaf. That supersedes the pass-113 “original unread.” Decatur, fourteen, in 1860 is </w:t>
      </w:r>
      <w:r>
        <w:rPr>
          <w:b/>
        </w:rPr>
        <w:t>probable</w:t>
      </w:r>
      <w:r>
        <w:t xml:space="preserve"> Decatur, twenty-four, in 1870. [C1322] [C1323] [S1000] [S1003]</w:t>
      </w:r>
    </w:p>
    <w:p>
      <w:r>
        <w:t>The 1900 hole closes on a compiled page, not an original. Lee Proctor household 213: Benj. F. Newnam, head, October 1853, forty-six, married eighteen years, Kentucky; Mary J., wife, July 1855, forty-four, one child living of one; Asburt, son, August 1882, seventeen. That is the 1881 license and the 1928 birth date. St. Helens 1900 compiled has no B.F. or Frank Newnam head — only Frank Beatty. [C1324] [S1004]</w:t>
      </w:r>
    </w:p>
    <w:p>
      <w:r>
        <w:t>Proctor 1910 is published and empty of this couple. Elisa, sixty-seven, is there with Mary Smallwood. Kate Sternberg, widow, is there with Luther, nineteen, and Fred, fifteen. Sarah, sixty-four, widow, is there. There is no Benj. F. or Frank Newnam head. St. Helens 1910, districts 94 and 95, have no published pages. [C1325] [S1005]</w:t>
      </w:r>
    </w:p>
    <w:p>
      <w:r>
        <w:t xml:space="preserve">Same-person, densified: 1860 B.F., seven, in the widow Rhoda’s Proctor house; 1870 Benjamin F., seventeen; 1881 Benjamin F. times Mary Steel; 1900 Benj. F., October 1853, Proctor; 1920 B.F., sixty-six, St. Helens; 1928 Frank of St. Helens; 1944 widow Mary Jane. </w:t>
      </w:r>
      <w:r>
        <w:rPr>
          <w:b/>
        </w:rPr>
        <w:t>One man, proven.</w:t>
      </w:r>
      <w:r>
        <w:t xml:space="preserve"> Parents William and Rhoda remain </w:t>
      </w:r>
      <w:r>
        <w:rPr>
          <w:b/>
        </w:rPr>
        <w:t>probable</w:t>
      </w:r>
      <w:r>
        <w:t xml:space="preserve"> — the 1928 certificate plus the 1860 and 1870 widow heading the same children. William himself is on neither schedule. The 1850 couple is still unread. [C1337]</w:t>
      </w:r>
    </w:p>
    <w:p>
      <w:r>
        <w:t>Three living Williams on the 1860 film stay separate from the dead husband: H.H.’s son William, twenty, on Booneville page 54; Wm Newman, nineteen, in Elihu Tincher’s house on page 57; and the man who is already gone. None of them is Luther’s William times Katherine. [C1318] [C1326]</w:t>
      </w:r>
    </w:p>
    <w:p>
      <w:r>
        <w:t xml:space="preserve">The film-and-paywall items did not move. No newly digitized August 1926 *Post-Dispatch* page. No free June 1958 *Citizen* clip. No new M1509 card. No new Woodford burial. No new deceased McCoy or Rissie row. Grant, twenty-one, is still not merged with David F. David G. of 1984 is still </w:t>
      </w:r>
      <w:r>
        <w:rPr>
          <w:b/>
        </w:rPr>
        <w:t>possible</w:t>
      </w:r>
      <w:r>
        <w:t xml:space="preserve"> as a junior only. Antioch 242 remains catalog-proven. FamilySearch tax books 156057 and 97277 are unread. Do not re-ask Tyler Phillips, Pope 479-968-4368, or Hutchins 859-985-3364. Districts 33-12 and 33-13 were not walked. [C1328–C1336]</w:t>
      </w:r>
    </w:p>
    <w:p>
      <w:pPr>
        <w:pStyle w:val="Heading2"/>
      </w:pPr>
      <w:r>
        <w:t>Pass 115. The 1850 couple is not in Estill or Madison</w:t>
      </w:r>
    </w:p>
    <w:p>
      <w:r>
        <w:t>August 1926 is still on film. The Library of Congress item for the *Dardanelle Post-Dispatch*, LCCN sn89051008, still reads `digitized: false`. Three Internet Archive Solr queries for that title in 1926 returned zero items. The Arkansas Digital Newspaper Project landing is a Chronicling America partner page, not a newly scanned August week. Genealogy Trails’ Yell news file returned 404 this pass. Pope County Library Roll 5 — 21 June 1923 through 26 April 1928 — is unchanged. The phone, 479-968-4368, is already recorded. [C1338] [C1370] [C1373] [S1007] [S1008]</w:t>
      </w:r>
    </w:p>
    <w:p>
      <w:r>
        <w:t>William, husband of Rhoda, is still unread as a living 1850 head. If the couple was enumerated they should show Decatur about four and Leaner about two. Estill and Madison are now originals, not only indexes.</w:t>
      </w:r>
    </w:p>
    <w:p>
      <w:r>
        <w:t>Internet Archive reel `populationschedu0198unix` is Daviess, Edmonson, and Estill. Leaf n0404 is Estill stamped 85B, 20 September 1850. Household 520 — Woods compiled it as 540 — is David J. Newman, twenty-four, farmer; Nancy J., twenty-five; Mary F., two; Robert, one. That is not Rhoda’s house. [C1339] [C1367] [S1009] [S1014]</w:t>
      </w:r>
    </w:p>
    <w:p>
      <w:r>
        <w:t>Leaf n0416 is stamped 91B, 27 September. Household 629 is Samuel W. Newman, about fifty; Sally, thirty-six; Josephine, seven; Martha A., five; William, four; John, two; Jonathan, seventeen. The boy William is Samuel’s son. He is not the dead husband. [C1340] [C1371] [S1010]</w:t>
      </w:r>
    </w:p>
    <w:p>
      <w:r>
        <w:t>S-K Publications lists Newman on 85B and 91B only. The Woods every-name file has those eleven Newman lines and no Tincher. Estill 1850 is a county-level negative for the couple. [C1341] [S1015]</w:t>
      </w:r>
    </w:p>
    <w:p>
      <w:r>
        <w:t>Madison is reel `populationschedu0211unix`. Leaf n0501 is Richmond District 2, stamped 250, 2 August 1850 — the A-side has no Newman. Leaf n0502 is 250B, household 67: T. T. Newman, thirty-four, M.D., born Mississippi; Mary C., thirty-four, Maryland; Mary T., nine, Louisiana; Lafayette, seven; Andrew, four; Elizabeth, one. S-K lists Newman on 250B only. Rejected. [C1342] [C1343] [C1344] [S1011] [S1012] [S1013] [S1016]</w:t>
      </w:r>
    </w:p>
    <w:p>
      <w:r>
        <w:t>The compiled ring around those originals is also empty of the couple. Clark’s S-K N-block is Newkirk 58B; Tincher sits on 91A, original unread. Breathitt’s every-name index has no Newman; Tincher is on 20B, original unread. Clay’s only Newman is William, forty-two, Tennessee-born, a boarder in John Hibbard’s house — no Rhoda. Garrard has Newton. Rockcastle has Newcom. Perry’s N-block is Napier and Noland; the Wilson alpha and the annotated Perry file name no Newman. Whitley has Newby, not Newman. Laurel and Montgomery S-K pages 404’d; those counties sit on unread reels 209 and 214. Lee, Jackson, and Powell did not yet exist. [C1345–C1355] [C1363–C1366] [C1347] [S1017–S1024]</w:t>
      </w:r>
    </w:p>
    <w:p>
      <w:r>
        <w:t xml:space="preserve">Parents remain </w:t>
      </w:r>
      <w:r>
        <w:rPr>
          <w:b/>
        </w:rPr>
        <w:t>probable</w:t>
      </w:r>
      <w:r>
        <w:t>. William himself is still not on a living 1850 schedule. The 1928 certificate plus the 1860 and 1870 widow heading the same children is the argument, not a 1850 house. [C1351] [C1368]</w:t>
      </w:r>
    </w:p>
    <w:p>
      <w:r>
        <w:t xml:space="preserve">The other film items did not move. No free June 1958 *Citizen* clip. No new M1509 card. FamilySearch 1146342 returned an Incapsula wall — roadblock step 56. Internet Archive reel 602 is still 515 images.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[C1356–C1362] [C1374]</w:t>
      </w:r>
    </w:p>
    <w:p>
      <w:pPr>
        <w:pStyle w:val="Heading2"/>
      </w:pPr>
      <w:r>
        <w:t>Pass 116. Clark 91A and Breathitt 20B are other Tinchers</w:t>
      </w:r>
    </w:p>
    <w:p>
      <w:r>
        <w:t>August 1926 is still on film. The Library of Congress item for the *Dardanelle Post-Dispatch*, LCCN sn89051008, still reads `digitized: false` on three fetches this pass. Internet Archive Solr for that title in 1926 returned zero items again. Pope County Library Roll 5 is unchanged. The phone, 479-968-4368, is already recorded. [C1375] [S1031] [S1032]</w:t>
      </w:r>
    </w:p>
    <w:p>
      <w:r>
        <w:t>Clark’s S-K Tincher page is no longer unread. Internet Archive reel `populationschedu0196unix` leaf n0606 is Clark District 1, stamped 91, 15 September 1850, Thomas McKinney assistant marshal. Household 615 is William Tincher, sixty-three, occupation none; Elizabeth Boyer, thirty-one; W. R. E. Tincher, twenty-seven, laborer; Sarah, twenty-two; Samuel, two (sex written F); Catharine Boyer, ten; William, seven; Mary A., five. Neighbors are Hiram Brumagen, Stephen B. Lewis, and Eddie Bean — the S-K 91A cluster. That is not Rhoda’s house. No Newman sits hidden under the Tincher surname on that page. District 2’s stamped 91 is a different sheet. [C1376] [C1378] [C1380] [S1033]</w:t>
      </w:r>
    </w:p>
    <w:p>
      <w:r>
        <w:t>Breathitt’s S-K 20B is likewise an original now. Reel `populationschedu0193unix` leaf n0234 is District 1, stamped 20, 27 July 1850; the verso, n0235, is 28 July, John Hargis. Household 46 is Wm. Tincher, forty-five, farmer, five hundred dollars, born Tennessee, with Matilda, forty, also Tennessee. Household 47 is James, twenty-three; Elias, twenty-one; Joseph, sixteen; Thomas, eleven; Martha, eight. Nicholas Bowman is next door. Rejected. A later District 1 page also stamped 20 is not this sheet. [C1377] [C1379] [C1381] [S1034]</w:t>
      </w:r>
    </w:p>
    <w:p>
      <w:r>
        <w:t xml:space="preserve">The 1840 hunt has one isolated original. Montgomery’s S-K index puts Tincher on page 295 and has no Newman — the N-block is Nelson, Northcut, and Oldham. Internet Archive reel `populationsc18400120unit` carries two leaves per stamped page. Page 295 names sit on leaf n0128; the verso is n0129. The names match the S-K companions (Barrow, Bays). One head reads John Fletcher or John Tincher — T and F slacken in that hand. The given name is </w:t>
      </w:r>
      <w:r>
        <w:rPr>
          <w:b/>
        </w:rPr>
        <w:t>possible</w:t>
      </w:r>
      <w:r>
        <w:t xml:space="preserve"> John only. Owsley did not exist in 1840. Madison’s S-K is Newby and Newland. Laurel and Breathitt S-K pages have no Newman or Tincher. Clark, Estill, and Clay S-K slugs 404’d. Two name leaves on reel 108 were sampled; they are not a county walk. [C1382–C1389] [C1402] [S1035–S1040] [S1049]</w:t>
      </w:r>
    </w:p>
    <w:p>
      <w:r>
        <w:t>Clark’s 1840 county end is now an original. Reel 108 leaf n0083 is the Clark County, Kentucky, certificate: ten thousand seven hundred fifty-four persons, 27 October 1840, Francis Jackson. Clay starts on n0091 — the left margin says Clay County. Three Clay name pages (n0091, n0095, n0099) were read: Johnson, Valentine, Hubbard, Maggard, Hibbard. No Newman or Tincher on those three. The county is not finished. [C1403] [C1404] [S1054] [S1055]</w:t>
      </w:r>
    </w:p>
    <w:p>
      <w:r>
        <w:t>Estill sits on reel 109 between Daviess and Edmonson. Leaf n0097’s verso header reads Estill County. The window is about n0090–n0155. Edmonson’s certificate is n0186 (W. Edwards, 4 November 1840). Fayette is already Andrew M. McCalla and Lexington by n0202. Fishergenes hosts one Estill page — stamped 68 — with Valentine R. Ward, the Todds, Halls, and Frazier. No Newman or Tincher on that spread. Sampled Estill leaves name Witt and Parke, not Newman. The county walk is not complete. [C1405] [C1406] [C1407] [C1408] [C1409] [S1056] [S1057] [S1058]</w:t>
      </w:r>
    </w:p>
    <w:p>
      <w:r>
        <w:t>Laurel 1850 is on reel 209. Leaf n0331 is Laurel, 1 September 1850. Every third name column from n0331 through n0391 was read: Jones, Brock, Noe, Foreman, Hensley, Roberts — no Newman or Tincher on those samples. Montgomery 1850 is on reel 214. District 1 starts near n0061; District 2, 27 July, is n0093, stamped 46. Every third name column from n0061 through n0133 was read: Thompson, Fitzgerald, Roberts, Stewart, Conley, Lawrence, Ballard — no Newman or Tincher on those samples. Both counties remain unwalked for N-surnames. Remaining name columns in those windows are now cropped. Extra samples (Laurel n0345 Jones/Jackson; n0363 Summers/Parker; Montgomery n0087 Tracey/Holley; n0111 Estep/Ingraham) still have no Newman or Tincher. Both S-K 1850 slugs 404’d. [C1392] [C1393] [C1411] [C1412] [S1041] [S1042]</w:t>
      </w:r>
    </w:p>
    <w:p>
      <w:r>
        <w:t>No free license for William Newman and Rhoda Tincher appeared. The authored 1845 date is unused. H. H. Newman and Belinda Tincher, 27 February 1840 in Estill, stay a different couple. [C1390] [C1391] [S1043]</w:t>
      </w:r>
    </w:p>
    <w:p>
      <w:r>
        <w:t xml:space="preserve">Parents remain </w:t>
      </w:r>
      <w:r>
        <w:rPr>
          <w:b/>
        </w:rPr>
        <w:t>probable</w:t>
      </w:r>
      <w:r>
        <w:t>. William himself is still not on a living 1850 schedule. [C1394] [C1351]</w:t>
      </w:r>
    </w:p>
    <w:p>
      <w:r>
        <w:t xml:space="preserve">The other film items did not move. No free June 1958 *Citizen* clip. No new M1509 card. FamilySearch 1146342 returned 404 — roadblock step 57.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[C1395–C1401] [S1044–S1048]</w:t>
      </w:r>
    </w:p>
    <w:p>
      <w:pPr>
        <w:pStyle w:val="Heading2"/>
      </w:pPr>
      <w:r>
        <w:t>Pass 117. The remaining name columns are empty</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[C1417] [S1062] [S1063]</w:t>
      </w:r>
    </w:p>
    <w:p>
      <w:r>
        <w:t>Laurel 1850 is finished on reel 209. Name columns from leaf n0331 through n0381 were walked: Jones, Brock, Noe, Foreman, Hensley, Roberts, Bennett, Jackson, Lee, Weaver. Noe is not Newman. Leaf n0381 is still Laurel — 9 October 1850, D. Buford. Leaf n0382 is Lawrence: 20 July 1850, John T. Harris, assistant marshal, stamped 59. [C1418] [S1064]</w:t>
      </w:r>
    </w:p>
    <w:p>
      <w:r>
        <w:t>Montgomery 1850 is finished on reel 214. Name columns from District 1 near n0061 through District 2 at n0171 were walked: Thompson, Fitzgerald, Roberts, Stewart, Conley, Lawrence, Ballard. Leaf n0171 is still Montgomery District 2 — 6 September 1850, Charles E. Foley, stamped 85. Leaf n0173 is Morgan: 21 July 1850, L. P. Turner. [C1419] [S1065]</w:t>
      </w:r>
    </w:p>
    <w:p>
      <w:r>
        <w:t>Estill 1840, names on the even leaves, is finished in the isolated window. Leaves n0092 through n0144 were walked. Leaf n0138 is the fishergenes page 68 already read. Leaf n0146 is the Estill certificate: John H. Recastle, about 3 October 1840. One possible Newman sits on n0092 — Abner, given name reasonably clear, surname slack. He is not William. A Henaman on n0114 is rejected. [C1420] [C1421] [C1422] [S1066] [S1067] [S1068]</w:t>
      </w:r>
    </w:p>
    <w:p>
      <w:r>
        <w:t>Clay 1840 after n0099 is finished. Odd name leaves through n0133 were walked. Leaf n0135 is the recapitulation of Clay County, pages 1 through 23. The next county is Clinton. No Newman or Tincher. [C1423] [S1069]</w:t>
      </w:r>
    </w:p>
    <w:p>
      <w:r>
        <w:t>No free license for William Newman and Rhoda Tincher appeared. H. H. Newman and Belinda Tincher, 27 February 1840 in Estill, stay a different couple. [C1424]</w:t>
      </w:r>
    </w:p>
    <w:p>
      <w:r>
        <w:t xml:space="preserve">Parents remain </w:t>
      </w:r>
      <w:r>
        <w:rPr>
          <w:b/>
        </w:rPr>
        <w:t>probable</w:t>
      </w:r>
      <w:r>
        <w:t xml:space="preserve">. William himself is still not on a living 1850 schedule. The 1860 widow Rhoda with B. F., seven, is still </w:t>
      </w:r>
      <w:r>
        <w:rPr>
          <w:b/>
        </w:rPr>
        <w:t>proven</w:t>
      </w:r>
      <w:r>
        <w:t>. Conflict #28 stands. [C1425]</w:t>
      </w:r>
    </w:p>
    <w:p>
      <w:r>
        <w:t xml:space="preserve">The other film items did not move. Hutchins FAQ 9938 returned 404. No free June 1958 *Citizen* clip. No new M1509 card. FamilySearch 1146342 is still a sign-in wall — roadblock step 59.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[C1426–C1431] [S1070–S1076]</w:t>
      </w:r>
    </w:p>
    <w:p>
      <w:pPr>
        <w:pStyle w:val="Heading2"/>
      </w:pPr>
      <w:r>
        <w:t>Pass 118. Clark’s names end at the county total</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[C1432] [S1077] [S1078]</w:t>
      </w:r>
    </w:p>
    <w:p>
      <w:r>
        <w:t>Clark 1840 names are finished. Odd leaves n0005 through n0081 were walked: Haggard, Hampton, Bush, Quisenberry, Combs, Judy, Flynn. No Newman or Tincher head. Leaf n0081 closes with the county total for Winchester. The certificate remains n0083. [C1433] [C1434] [S1079] [S1080]</w:t>
      </w:r>
    </w:p>
    <w:p>
      <w:r>
        <w:t>Owsley 1850 after the Newman cluster is finished. Name columns from n0394 through n0432 were walked. Leaf n0431 is still Owsley — 27 September 1850, Luther Broaddus. Leaf n0433 is Pendleton District 2: 27 August 1850, William Taylor. [C1435] [S1081] [S1082]</w:t>
      </w:r>
    </w:p>
    <w:p>
      <w:r>
        <w:t>The S-K Tincher page at stamped 309 is now an original. Household 132 is Thomas Tincher, twenty-two, farmer, $215, Kentucky, with Margaret and a house of younger Tinchers. There is no William, no Rhoda about twenty-seven, no Decatur, no infant B. F. Rejected. The compiled index still lists Newman only on 299B–300A. [C1436] [C1437] [S1083] [S1084]</w:t>
      </w:r>
    </w:p>
    <w:p>
      <w:r>
        <w:t>Knox 1850 on reel 209 is isolated from n0006 (W. W. Pope, 27 July) through Barbourville at n0158 (2 October). Morgan 1850 on reel 214 is isolated from n0174 (L. P. Turner) through n0351; n0352 is Muhlenberg. Montage samples on both counties show no Newman head. The full name-column walks remain. [C1438] [C1439] [S1086] [S1087]</w:t>
      </w:r>
    </w:p>
    <w:p>
      <w:r>
        <w:t>No free license for William Newman and Rhoda Tincher appeared. H. H. Newman and Belinda Tincher, 27 February 1840 in Estill, stay a different couple. [C1440]</w:t>
      </w:r>
    </w:p>
    <w:p>
      <w:r>
        <w:t xml:space="preserve">Parents remain </w:t>
      </w:r>
      <w:r>
        <w:rPr>
          <w:b/>
        </w:rPr>
        <w:t>probable</w:t>
      </w:r>
      <w:r>
        <w:t xml:space="preserve">. William himself is still not on a living 1850 schedule. The 1860 widow Rhoda with B. F., seven, is still </w:t>
      </w:r>
      <w:r>
        <w:rPr>
          <w:b/>
        </w:rPr>
        <w:t>proven</w:t>
      </w:r>
      <w:r>
        <w:t>. Conflict #28 stands. [C1441]</w:t>
      </w:r>
    </w:p>
    <w:p>
      <w:r>
        <w:t xml:space="preserve">The other film items did not move. Hutchins FAQ 9938 is live again at libraryanswers.berea.edu: the 1899–1983 *Citizen* cards sit between rooms 228 and 229. The libraryguides path is still 404. No free June 1958 *Citizen* clip. No new M1509 card. FamilySearch 1146342, 127913, and 156057 returned 404 — roadblock step 60.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[C1442–C1450] [S1088–S1092]</w:t>
      </w:r>
    </w:p>
    <w:p>
      <w:pPr>
        <w:pStyle w:val="Heading2"/>
      </w:pPr>
      <w:r>
        <w:t>Pass 119. Morgan’s index has no Newman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[C1451] [S1093] [S1094]</w:t>
      </w:r>
    </w:p>
    <w:p>
      <w:r>
        <w:t>Knox 1850 starts one leaf earlier than the last isolate. Leaf n0005 is Knox — 27 July 1850, W. W. Pope. Leaf n0158 is Barbourville, still Knox, 2 October. Leaf n0159 is a blank divider. Leaf n0160 is Larue: Hamilton District, 3 August 1850, J. H. Hamlin. Larue was not walked. [C1452] [C1453] [S1095] [S1096] [S1097]</w:t>
      </w:r>
    </w:p>
    <w:p>
      <w:r>
        <w:t>Name columns from n0005 through n0158 are on disk. Machine reads (page and household-head crops) found no newman, newnam, or tincher token. Original name columns were read at n0006, n0012, n0024, n0032, n0040, n0048, n0056, n0064, n0072, n0080, n0088, n0096, n0104, n0112, n0120, n0136, n0144, and n0158: Bryant, Tye, Ingram, Farmer, Hopper, Barton, Haynes, Stewart, Disney, Helton, Taylor. No Newman or Tincher head on those leaves. The unread leaves between the samples remain. [C1454] [S1098] [S1099]</w:t>
      </w:r>
    </w:p>
    <w:p>
      <w:r>
        <w:t>Morgan 1850 is finished. KYGenWeb’s 1850 surname index — a Word file extracted from the live county page — lists Needham, Nickell, Noble, and Norman under N. There is no Newman, no Newnam, no Tincher. “Newton” in the household files is a given name: Newton P. Reed, a lawyer, and children named Newton. [C1455] [C1456] [S1100] [S1101]</w:t>
      </w:r>
    </w:p>
    <w:p>
      <w:r>
        <w:t>Leaf n0351 is the last Morgan sheet on the reel: Willis Williamson, then the assistant marshal’s certificate for the county of Morgan, November 1850. Leaf n0352 is Muhlenberg District 1. [C1457] [C1458] [S1102] [S1103]</w:t>
      </w:r>
    </w:p>
    <w:p>
      <w:r>
        <w:t>No free license for William Newman and Rhoda Tincher appeared. An authored 1845 tree row was not used. H. H. Newman and Belinda Tincher, 27 February 1840 in Estill, stay a different couple. [C1459]</w:t>
      </w:r>
    </w:p>
    <w:p>
      <w:r>
        <w:t xml:space="preserve">Parents remain </w:t>
      </w:r>
      <w:r>
        <w:rPr>
          <w:b/>
        </w:rPr>
        <w:t>probable</w:t>
      </w:r>
      <w:r>
        <w:t xml:space="preserve">. William himself is still not on a living 1850 schedule. The 1860 widow Rhoda with B. F., seven, is still </w:t>
      </w:r>
      <w:r>
        <w:rPr>
          <w:b/>
        </w:rPr>
        <w:t>proven</w:t>
      </w:r>
      <w:r>
        <w:t>. Conflict #28 stands. [C1460]</w:t>
      </w:r>
    </w:p>
    <w:p>
      <w:r>
        <w:t xml:space="preserve">The other film items did not move. Hutchins FAQ 9938 is live at libraryanswers.berea.edu: the 1899–1983 *Citizen* cards sit between rooms 228 and 229. No free June 1958 *Citizen* clip. No new M1509 card. FamilySearch 1146342, 127913, and 156057 returned 404 — roadblock step 61.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[C1461–C1470] [S1106–S1110]</w:t>
      </w:r>
    </w:p>
    <w:p>
      <w:r>
        <w:t xml:space="preserve">In Madison County in 1950 a </w:t>
      </w:r>
      <w:r>
        <w:rPr>
          <w:b/>
        </w:rPr>
        <w:t>Dewey</w:t>
      </w:r>
      <w:r>
        <w:t xml:space="preserve"> Newman, twenty-six, is not David F. or Frank of Berea. [C522] </w:t>
      </w:r>
      <w:r>
        <w:rPr>
          <w:b/>
        </w:rPr>
        <w:t>Shelly</w:t>
      </w:r>
      <w:r>
        <w:t xml:space="preserve"> Newman, fifty-seven, and </w:t>
      </w:r>
      <w:r>
        <w:rPr>
          <w:b/>
        </w:rPr>
        <w:t>Grace</w:t>
      </w:r>
      <w:r>
        <w:t xml:space="preserve">, fifty-one, of Richmond are </w:t>
      </w:r>
      <w:r>
        <w:rPr>
          <w:b/>
        </w:rPr>
        <w:t>probable</w:t>
      </w:r>
      <w:r>
        <w:t xml:space="preserve"> Shelby and Grace Brandenburg. [C523] They are not the contractor. A 1958 David G. Newman, seventy, of Madison remains </w:t>
      </w:r>
      <w:r>
        <w:rPr>
          <w:b/>
        </w:rPr>
        <w:t>possible</w:t>
      </w:r>
      <w:r>
        <w:t xml:space="preserve"> only. [C473]</w:t>
      </w:r>
    </w:p>
    <w:p>
      <w:r>
        <w:t xml:space="preserve">Melissa, four in 1880, is </w:t>
      </w:r>
      <w:r>
        <w:rPr>
          <w:b/>
        </w:rPr>
        <w:t>possible</w:t>
      </w:r>
      <w:r>
        <w:t xml:space="preserve"> the Malissa who appears at Buck Creek household 290 in 1900 as wife of Chriss C. Bowman, born March 1876, mother born Virginia, with a stepson John Handy. [C487] [C488] [S394] The published Owsley marriage vital-statistics years skip 1879–1902, which is where her license and Daniel’s would sit. [C505] Do not print Bowman as proven.</w:t>
      </w:r>
    </w:p>
    <w:p>
      <w:r>
        <w:t xml:space="preserve">The 1926 Callie Newnam on the Lee death extract is a different woman. She died 27 April 1926 at Proctor — a second extract says Idamay — aged thirty years and one month, parents Sam Moore and Mary Brandenburg. Dorothy Newnam, one year old, died 6 October 1926 at Idamay; her extract names father Everett Newnam and mother Callie Moore. Those two independent identifiers make Callie Moore Newnam </w:t>
      </w:r>
      <w:r>
        <w:rPr>
          <w:b/>
        </w:rPr>
        <w:t>proven</w:t>
      </w:r>
      <w:r>
        <w:t xml:space="preserve"> as Everett’s wife. She is </w:t>
      </w:r>
      <w:r>
        <w:rPr>
          <w:b/>
        </w:rPr>
        <w:t>not</w:t>
      </w:r>
      <w:r>
        <w:t xml:space="preserve"> Callie (Newnam) Spicer of Lower Buffalo, who was still living in May 1944. Conflict #21. [C355] [C356] [C357] [S331]</w:t>
      </w:r>
    </w:p>
    <w:p>
      <w:r>
        <w:t>Melissa, the sixteen-year-old in Elias’s 1880 house, died 11 April 1957 as Melissa Newnam Estes Miller, ninety-three, daughter of Elias T. and Mary Ann Smallwood Newman, born 22 November 1863. The *Enterprise* of 18 April 1957 and the 1957 year-file agree: funeral 14 April at Beattyville Christian Church; buried Riverview. Survivors: son Herman Estes of Brasstown, North Carolina; stepson Johnnie E. Miller; granddaughter Ruby Booth. Same-person versus 1880 Malissa: parents plus birth year. Dora is not named — she had been dead thirty-one years. The 1939 living-sister list (Frankie Jones, Mary Peters, Melissa Eastes) is consistent; the 1957 notice does not name Frankie or Mary as living. [C358] [S332] [C003]</w:t>
      </w:r>
    </w:p>
    <w:p>
      <w:r>
        <w:t xml:space="preserve">On 29 May 1915 a stillborn daughter of Grant Newnam and Martha Brandenburg was recorded at Willow. The Kentucky death-index row “NEWMAN, Grant 1” (volume 026, certificate 12938, age U/1) is that infant indexed under the father’s given name — </w:t>
      </w:r>
      <w:r>
        <w:rPr>
          <w:b/>
        </w:rPr>
        <w:t>not</w:t>
      </w:r>
      <w:r>
        <w:t xml:space="preserve"> Grant of Berea’s death. Combined with the 1899 license and the 1936 Berea uncle, Grant × Martha is </w:t>
      </w:r>
      <w:r>
        <w:rPr>
          <w:b/>
        </w:rPr>
        <w:t>probable</w:t>
      </w:r>
      <w:r>
        <w:t xml:space="preserve"> one couple. Conflict #20 still holds: Grant is not Everett’s brother. [C351] [C352] [C372] [S329]</w:t>
      </w:r>
    </w:p>
    <w:p>
      <w:r>
        <w:t xml:space="preserve">A Frank Newnam died 16 March 1928 at St. Helens, born 4 October 1853, parents William Newnam and Rhoda Tincher. He </w:t>
      </w:r>
      <w:r>
        <w:rPr>
          <w:b/>
        </w:rPr>
        <w:t>is</w:t>
      </w:r>
      <w:r>
        <w:t xml:space="preserve"> Benjamin F. of the 1860 widow’s house, the 1870 Travellers Rest house, the 1881 Steel license, the 1900 Proctor house, and the 1920 St. Helens house — </w:t>
      </w:r>
      <w:r>
        <w:rPr>
          <w:b/>
        </w:rPr>
        <w:t>proven</w:t>
      </w:r>
      <w:r>
        <w:t xml:space="preserve">. He is </w:t>
      </w:r>
      <w:r>
        <w:rPr>
          <w:b/>
        </w:rPr>
        <w:t>not</w:t>
      </w:r>
      <w:r>
        <w:t xml:space="preserve"> Everett’s brother Frank the contractor of Berea, who was still living on 13 December 1939. Conflict #22. Do not merge William × Rhoda with Luther’s William × Katherine, with H.H.’s son William, twenty, or with Wm Newman, nineteen, in Elihu Tincher’s house. [C353] [C354] [C1337] [S330] [S999]</w:t>
      </w:r>
    </w:p>
    <w:p>
      <w:r>
        <w:t>Grant’s 1951–1955 death window is closed. He is not a decedent in the Lee 1951–1957 year files or the Estill 1945 / 1951–1955 extracts, because he died in 1970. The published Berea Cemetery inventory has no Grant, Frank, or Clifton Newnam. A compiled Find A Grave snippet places Grant Newman (1877–1970) at Beatty Place — page and stone not seen. [C371] [C365] [C359] [C396] [S333] [S334] [S337] [S348]</w:t>
      </w:r>
    </w:p>
    <w:p>
      <w:r>
        <w:t xml:space="preserve">Samuel P. still has no published will. The October 1887 Lee claims list is nil for Newnam. The USGenNet court landing holds only that claims page and a Phillips sketch — no order-book transcripts. FamilySearch catalog IDs for the unread films are now locked: court orders 1870–1919 = </w:t>
      </w:r>
      <w:r>
        <w:rPr>
          <w:b/>
        </w:rPr>
        <w:t>127869</w:t>
      </w:r>
      <w:r>
        <w:t xml:space="preserve">; order books 1894–1922 = </w:t>
      </w:r>
      <w:r>
        <w:rPr>
          <w:b/>
        </w:rPr>
        <w:t>964964</w:t>
      </w:r>
      <w:r>
        <w:t xml:space="preserve">; probate 1870–1967 = </w:t>
      </w:r>
      <w:r>
        <w:rPr>
          <w:b/>
        </w:rPr>
        <w:t>127913</w:t>
      </w:r>
      <w:r>
        <w:t xml:space="preserve">; wills 1873–1945 = </w:t>
      </w:r>
      <w:r>
        <w:rPr>
          <w:b/>
        </w:rPr>
        <w:t>127891</w:t>
      </w:r>
      <w:r>
        <w:t xml:space="preserve">; tax 1870–75 = </w:t>
      </w:r>
      <w:r>
        <w:rPr>
          <w:b/>
        </w:rPr>
        <w:t>156057</w:t>
      </w:r>
      <w:r>
        <w:t xml:space="preserve">; tax 1879–92 = </w:t>
      </w:r>
      <w:r>
        <w:rPr>
          <w:b/>
        </w:rPr>
        <w:t>97277</w:t>
      </w:r>
      <w:r>
        <w:t xml:space="preserve">; Lee WWI cards = </w:t>
      </w:r>
      <w:r>
        <w:rPr>
          <w:b/>
        </w:rPr>
        <w:t>1146342</w:t>
      </w:r>
      <w:r>
        <w:t>. Kentucky Historical Society holds Lee probate 1873–1945 on microform; KDLA inventories other probate 1873–2004 and order books 1870–1981. Images not examined. [C360] [C361] [C374] [C375] [S326] [S327] [S328]</w:t>
      </w:r>
    </w:p>
    <w:p>
      <w:r>
        <w:t>Owsley compiled obituaries name Luther only as an officiant — no John Newnam of Owsley decedent. The Owsley will index is still a placeholder. Estill grooms-to-1850 has only Nancy Newman × James Sparks, 9 December 1825. Lee Book 1 has no William × Katherine Sternberg; the 11 December 1872 application of Elisha Martin × Nancy Robinson at Sam Sternbergh’s house is Sternberg FAN only. [C364] [C363] [C366] [C368] [S335] [S336]</w:t>
      </w:r>
    </w:p>
    <w:p>
      <w:r>
        <w:t xml:space="preserve">On 15 March 1932, at Delvinta, George Botner married Clay Dunigan, twenty-three, of Idamay, son of R. C. Dunigan and Sirena Porter, to Ladona Newman, sixteen, of Delvinta, daughter of </w:t>
      </w:r>
      <w:r>
        <w:rPr>
          <w:b/>
        </w:rPr>
        <w:t>Shelby Newman</w:t>
      </w:r>
      <w:r>
        <w:t xml:space="preserve"> and </w:t>
      </w:r>
      <w:r>
        <w:rPr>
          <w:b/>
        </w:rPr>
        <w:t>Grace Brandenburg</w:t>
      </w:r>
      <w:r>
        <w:t xml:space="preserve">. [C297] [S277] The 1 April paper said Clay and Ladonna had “quietly married last week.” Same names, same month: </w:t>
      </w:r>
      <w:r>
        <w:rPr>
          <w:b/>
        </w:rPr>
        <w:t>probable</w:t>
      </w:r>
      <w:r>
        <w:t xml:space="preserve"> one couple. The bride is </w:t>
      </w:r>
      <w:r>
        <w:rPr>
          <w:b/>
        </w:rPr>
        <w:t>not</w:t>
      </w:r>
      <w:r>
        <w:t xml:space="preserve"> Dora’s child — the license names other parents, and Dora had been dead five and a half years. [C298] The 1913 Book 10 license names those parents: Shelby Newnam, twenty-one, son of Richard Newnam and Sarah Damrell, married Gracie Brandenburg, fifteen, daughter of Major Brandenburg and Emily Howelton, on 4 September 1913. [C309] [C310] [S298] That Shelby is </w:t>
      </w:r>
      <w:r>
        <w:rPr>
          <w:b/>
        </w:rPr>
        <w:t>not</w:t>
      </w:r>
      <w:r>
        <w:t xml:space="preserve"> Samuel P. Ladonna Newman Dunigan (19 November 1915 – 28 December 1984) and Clay Dunigan (18 May 1908 – 28 August 1986) lie at Dunaway Cemetery. [C312] [C313] Living descendants of that 1932 marriage are withheld.</w:t>
      </w:r>
    </w:p>
    <w:p>
      <w:r>
        <w:t>Carrie Newman (1898–1915) at Sandlin Cemetery, Ola, fails the same-person test against Dora. [C295] A 1906 Hopkinsville correspondent-column “newnam” and an 1902 Richmond quote from Will Newnam are other men in other counties. [C291] [C292]</w:t>
      </w:r>
    </w:p>
    <w:p>
      <w:r>
        <w:t xml:space="preserve">The 1926 week she died is still unread in original paper. *The Yell County Journal* of Ola ran from 1925 to 1934 (LCCN SN90050035); the recorded film is 10–17 June 1926 only. The *Danville Democrat* of 1899–1927 (LCCN SN89051010) was still publishing that August, but the recorded holdings are 2 April 1908 and 15 July 1915 — no 1926 issue. The *Dardanelle Post-Dispatch* (LCCN SN89051008, 190?–1976) is the surviving weekly: its film at the Arkansas State Archives, the Dardanelle library, Pope County Library, and the University of Arkansas </w:t>
      </w:r>
      <w:r>
        <w:rPr>
          <w:b/>
        </w:rPr>
        <w:t>includes</w:t>
      </w:r>
      <w:r>
        <w:t xml:space="preserve"> August 1926. Those reels have not been read. Internet Archive holds none of those 1926 issues. A Chronicling America search for “Stone Ola Arkansas” in 1926 returns the *Osceola Times* and other counties — not Yell. Lee obituaries S, D, and L have no Dora Stone notice for 1926. [C314] [C315] [C343] [C346] [C347] [C317] [C1173] [C1174] [C1175]</w:t>
      </w:r>
    </w:p>
    <w:p>
      <w:r>
        <w:t xml:space="preserve">The Greene County, Missouri, 1900 hunt for a second Thomas A. Stone household is finished on free film. Enumeration districts 37 through 43 — every A-side and every B-side — have been read from NARA T623-855/856. The only Stone </w:t>
      </w:r>
      <w:r>
        <w:rPr>
          <w:b/>
        </w:rPr>
        <w:t>head</w:t>
      </w:r>
      <w:r>
        <w:t xml:space="preserve"> in that band remains Thomas A., thirty-two, with Matilda and Gertrude, on ED 37 sheet 18A, 27 June 1900. He is still </w:t>
      </w:r>
      <w:r>
        <w:rPr>
          <w:b/>
        </w:rPr>
        <w:t>not merged</w:t>
      </w:r>
      <w:r>
        <w:t xml:space="preserve"> with the 1920 Perry County widower. [C281] [C117]</w:t>
      </w:r>
    </w:p>
    <w:p>
      <w:r>
        <w:br w:type="page"/>
      </w:r>
    </w:p>
    <w:p>
      <w:pPr>
        <w:pStyle w:val="Heading2"/>
      </w:pPr>
      <w:r>
        <w:t>Pass 120. Knox remaining, Floyd, Pike, and Harlan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[C1471] [S1111] [S1112]</w:t>
      </w:r>
    </w:p>
    <w:p>
      <w:r>
        <w:t>Knox 1850 name columns from n0005 through n0158 are finished. Seventy-seven two-up strips were read. First and last leaves were re-read. Machine tokens found no newman, newnam, or tincher. Leaf n0158 is Barbourville, still Knox. Leaf n0160 is Larue. Larue was not walked. [C1472] [C1473] [S1113] [S1114]</w:t>
      </w:r>
    </w:p>
    <w:p>
      <w:r>
        <w:t>Floyd 1850 is finished on the compiled family-name index. N runs Neal through Nusom. T has no Tincher. Leaf n0003 isolates the county start: 20 July 1850, David Cooley, Daniel Steel, fifty-nine, physician, Stokes, North Carolina. Later samples reach Barren and Franklin. Not every-line original. [C1474] [C1475] [C1477] [S1115] [S1116]</w:t>
      </w:r>
    </w:p>
    <w:p>
      <w:r>
        <w:t>Pike and Harlan close on S-K compiled indexes. Pike N is New, Newsom, Nichols, Nunery. Harlan N is Nance through Nunn, with Tinsley under T. Neither county has Newman or Tincher. Internet Archive reel 206 is Jefferson / Louisville — not Harlan. [C1480] [C1481] [C1482] [C1483] [S1120] [S1122]</w:t>
      </w:r>
    </w:p>
    <w:p>
      <w:r>
        <w:t xml:space="preserve">No free license for William Newman and Rhoda Tincher appeared. Parents remain </w:t>
      </w:r>
      <w:r>
        <w:rPr>
          <w:b/>
        </w:rPr>
        <w:t>probable</w:t>
      </w:r>
      <w:r>
        <w:t xml:space="preserve">. The 1860 widow Rhoda with B. F., seven, is still </w:t>
      </w:r>
      <w:r>
        <w:rPr>
          <w:b/>
        </w:rPr>
        <w:t>proven</w:t>
      </w:r>
      <w:r>
        <w:t>. Conflict #28 stands. [C1484] [C1485]</w:t>
      </w:r>
    </w:p>
    <w:p>
      <w:r>
        <w:t xml:space="preserve">The other film items did not move. Hutchins FAQ 9938 is live at libraryanswers.berea.edu. FamilySearch 1146342, 127913, and 156057 returned Incapsula 403 — roadblock step 62. Internet Archive reel 602 is still 515 images. USGenNet Lee wills still name Jane Steele Newman, Elizabeth Newnam, and Mary F. Newnam Tincher — not Samuel P. Do not print 1966. Do not print 1962. Grant, twenty-one, is still not merged with David F. David G. of 1984 is still </w:t>
      </w:r>
      <w:r>
        <w:rPr>
          <w:b/>
        </w:rPr>
        <w:t>possible</w:t>
      </w:r>
      <w:r>
        <w:t xml:space="preserve"> as a junior only. Districts 33-12 and 33-13 were not walked. [C1486–C1490] [S1124–S1130]</w:t>
      </w:r>
    </w:p>
    <w:p>
      <w:pPr>
        <w:pStyle w:val="Heading2"/>
      </w:pPr>
      <w:r>
        <w:t>Pass 121. Clay household 54 is a Tennessee boarder</w:t>
      </w:r>
    </w:p>
    <w:p>
      <w:r>
        <w:t xml:space="preserve">Clay 1850 household 54 is now an original. Leaf n0009 is stamped 299, 26 July 1850, Herschel White. John Hibbard, seventy-five, Virginia, farmer, $600, sits with Margaret, seventy-one, three Hibbard and Davis children, and </w:t>
      </w:r>
      <w:r>
        <w:rPr>
          <w:b/>
        </w:rPr>
        <w:t>William Newman, forty-two, male, Tennessee</w:t>
      </w:r>
      <w:r>
        <w:t>. There is no Rhoda. There is no Decatur. There is no Leaner. Rejected against William × Rhoda. The earlier compiled reject is now image-seen. [C1491] [C1492] [S1131] [S1132] [S1133]</w:t>
      </w:r>
    </w:p>
    <w:p>
      <w:r>
        <w:t xml:space="preserve">Parents remain </w:t>
      </w:r>
      <w:r>
        <w:rPr>
          <w:b/>
        </w:rPr>
        <w:t>probable</w:t>
      </w:r>
      <w:r>
        <w:t>. The 1850 couple is still unread as a living head. Conflict #28 stands. Districts 33-12 and 33-13 were not walked. [C1493] [C1494] [C1495] [S1135]</w:t>
      </w:r>
    </w:p>
    <w:p>
      <w:pPr>
        <w:pStyle w:val="Heading2"/>
      </w:pPr>
      <w:r>
        <w:t>Pass 122. Letcher’s every-name list has no Newman</w:t>
      </w:r>
    </w:p>
    <w:p>
      <w:r>
        <w:t>August 1926 is still on film. The Library of Congress item still reads `item.digitized: false`. Internet Archive Solr for 1926 returned zero items. Pope County Library Roll 5 is unchanged. The phone is already recorded. [C1496] [S1136] [S1137]</w:t>
      </w:r>
    </w:p>
    <w:p>
      <w:r>
        <w:t>Letcher 1850 is finished. A 2013 Wayback copy of the RootsWeb every-name index lists 2,509 names on pages 125a–155b. Under N the names are Nicholas, Niece, and NS. Under T they are Taylor, Thacker, Thomas, and Tyre. There is no Newman, no Newnam, and no Tincher. [C1497] [S1138]</w:t>
      </w:r>
    </w:p>
    <w:p>
      <w:r>
        <w:t>The original isolate matches that page range. Leaf n0531 is the last Lawrence sheet: 2 October 1850, J. W. Haws, Elizabeth Flannery, four. Leaf n0532 is Letcher District 2: 23 August 1850, P. H. Collier, stamped 125. Leaf n0560 is still District 2, 13 September, stamped 139, Martha Day, eighteen. Leaf n0590 is the first district, 30 August, J. M. Burns. The reel ends at n0591, a MICROCOPY 432 target. Not every-line original of fifty-nine pages. [C1498] [C1499] [C1500] [C1501] [S1139] [S1140] [S1141] [S1142]</w:t>
      </w:r>
    </w:p>
    <w:p>
      <w:r>
        <w:t>Johnson 1850 closes on the S-K compiled index: Nelson, Nibert, Nichell, Nott. No Newman. No Tincher. Reel 208 leaf n0005 is Jessamine, not Johnson. [C1502] [S1143] [S1144]</w:t>
      </w:r>
    </w:p>
    <w:p>
      <w:r>
        <w:t>Estill, Breathitt, and Madison S-K pages were re-read. They still show only the Newman and Tincher households already rejected on the originals. [C1503] [C1504] [C1505] [S1145] [S1146] [S1147]</w:t>
      </w:r>
    </w:p>
    <w:p>
      <w:r>
        <w:t xml:space="preserve">No free license for William Newman and Rhoda Tincher appeared. Parents remain </w:t>
      </w:r>
      <w:r>
        <w:rPr>
          <w:b/>
        </w:rPr>
        <w:t>probable</w:t>
      </w:r>
      <w:r>
        <w:t xml:space="preserve">. William himself is still not on a living 1850 schedule. The 1860 widow Rhoda with B. F., seven, is still </w:t>
      </w:r>
      <w:r>
        <w:rPr>
          <w:b/>
        </w:rPr>
        <w:t>proven</w:t>
      </w:r>
      <w:r>
        <w:t xml:space="preserve">. Conflict #28 stands. Abner Newman on Estill 1840 n0092 stays </w:t>
      </w:r>
      <w:r>
        <w:rPr>
          <w:b/>
        </w:rPr>
        <w:t>possible</w:t>
      </w:r>
      <w:r>
        <w:t xml:space="preserve"> only. [C1506] [C1507] [S1155]</w:t>
      </w:r>
    </w:p>
    <w:p>
      <w:r>
        <w:t xml:space="preserve">The other film items did not move. Genealogy Trails Lee WWI tables are live and still name Luther Brandenburg and Underwood only. FamilySearch 1146342, 127913, and 156057 returned Incapsula 403 — roadblock step 63.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[C1508–C1515] [S1149–S1155]</w:t>
      </w:r>
    </w:p>
    <w:p>
      <w:pPr>
        <w:pStyle w:val="Heading2"/>
      </w:pPr>
      <w:r>
        <w:t>Pass 123. Pulaski’s three Newman heads are other men</w:t>
      </w:r>
    </w:p>
    <w:p>
      <w:r>
        <w:t>August 1926 is still on film. The Library of Congress item still reads `item.digitized: false`. Internet Archive Solr for 1926 returned zero items. The phone is already recorded. [C1516] [S1156] [S1157]</w:t>
      </w:r>
    </w:p>
    <w:p>
      <w:r>
        <w:t xml:space="preserve">Lawrence 1850 closes on David May’s compiled list. Households 1–500 have no Newman or Tincher. Household 653 is Henry Newman, forty-four, a German blacksmith, with Agnus of Ireland — </w:t>
      </w:r>
      <w:r>
        <w:rPr>
          <w:b/>
        </w:rPr>
        <w:t>rejected</w:t>
      </w:r>
      <w:r>
        <w:t xml:space="preserve">. Household 820 is Reynolds Newman, forty-five, of North Carolina, with Malinda and a son William, twelve — </w:t>
      </w:r>
      <w:r>
        <w:rPr>
          <w:b/>
        </w:rPr>
        <w:t>rejected</w:t>
      </w:r>
      <w:r>
        <w:t>. The 1850 tax list names Reynolds only. [C1517] [C1518] [C1519] [C1520] [S1158] [S1159] [S1160]</w:t>
      </w:r>
    </w:p>
    <w:p>
      <w:r>
        <w:t xml:space="preserve">Nicholas, Boyle, and Wayne close on S-K compiled N-windows. None of those counties lists Newman or Tincher. Wayne’s </w:t>
      </w:r>
      <w:r>
        <w:rPr>
          <w:b/>
        </w:rPr>
        <w:t>NEW</w:t>
      </w:r>
      <w:r>
        <w:t xml:space="preserve"> is not Newman. [C1521] [C1522] [C1523] [S1161] [S1162] [S1163]</w:t>
      </w:r>
    </w:p>
    <w:p>
      <w:r>
        <w:t xml:space="preserve">Pulaski is finished on the originals. The county historical society book indexes NEWMAN at pages 26, 27, and 78 only. Leaf n0157, 16 August 1850, stamped 27, is Andy I. Newman, forty-one, a North Carolina blacksmith, with Mary and seven children including a son William, fourteen — </w:t>
      </w:r>
      <w:r>
        <w:rPr>
          <w:b/>
        </w:rPr>
        <w:t>rejected</w:t>
      </w:r>
      <w:r>
        <w:t xml:space="preserve">. Leaf n0158 is Edward Newman, sixty-four, of North Carolina, with Anna — </w:t>
      </w:r>
      <w:r>
        <w:rPr>
          <w:b/>
        </w:rPr>
        <w:t>rejected</w:t>
      </w:r>
      <w:r>
        <w:t xml:space="preserve">. Leaf n0212, 7 September, stamped 42, is the S-K 42A household: Will I. Newman, thirty-one, of Virginia, farmer, $400, with Rachel, twenty-three, Sarah A., five, Elizabeth, four, and Martha, one — </w:t>
      </w:r>
      <w:r>
        <w:rPr>
          <w:b/>
        </w:rPr>
        <w:t>rejected</w:t>
      </w:r>
      <w:r>
        <w:t>. Rachel is not Rhoda. Those children are not Decatur and Leaner. S-K NEWNAM 14A/14B is the page-14 window / NIKIRK, visually empty of Newnam. [C1524] [C1525] [C1526] [C1527] [C1528] [C1529] [S1164] [S1165] [S1166] [S1167] [S1169]</w:t>
      </w:r>
    </w:p>
    <w:p>
      <w:r>
        <w:t xml:space="preserve">No free license for William Newman and Rhoda Tincher appeared. Parents remain </w:t>
      </w:r>
      <w:r>
        <w:rPr>
          <w:b/>
        </w:rPr>
        <w:t>probable</w:t>
      </w:r>
      <w:r>
        <w:t>. Conflict #28 stands. [C1534] [C1535] [S1180]</w:t>
      </w:r>
    </w:p>
    <w:p>
      <w:pPr>
        <w:pStyle w:val="Heading2"/>
      </w:pPr>
      <w:r>
        <w:t>Pass 124. Bath Tincher and Fleming Newman are other households</w:t>
      </w:r>
    </w:p>
    <w:p>
      <w:r>
        <w:t>August 1926 is still on film. `item.digitized` is still false. Solr is still zero. [C1541] [S1181] [S1182]</w:t>
      </w:r>
    </w:p>
    <w:p>
      <w:r>
        <w:t xml:space="preserve">The Bath hunt had been pointed at the wrong pages. Leaf n0470 is still </w:t>
      </w:r>
      <w:r>
        <w:rPr>
          <w:b/>
        </w:rPr>
        <w:t>2d Division</w:t>
      </w:r>
      <w:r>
        <w:t>, 6 September 1850, stamped 89 — not the 1st Division start. S-K page numbers are the stamped corners. Stewart on n0386 is page 4A; Shrout and Traylor on n0387 are 4B; Spence on n0388 is 5A. Tincher 6A/6B/7A is n0390–n0392. [C1542] [C1543] [S1183] [S1184]</w:t>
      </w:r>
    </w:p>
    <w:p>
      <w:r>
        <w:t xml:space="preserve">On 23 July 1850, stamped 6, household 73 is John Tincher, twenty-six, farmer, with Ann, seventeen — </w:t>
      </w:r>
      <w:r>
        <w:rPr>
          <w:b/>
        </w:rPr>
        <w:t>rejected</w:t>
      </w:r>
      <w:r>
        <w:t xml:space="preserve">. The same day, page 12, household 78 is Francis Tincher, thirty-six, a Virginia laborer, with Nancy and four daughters, Louisa, Alsey A., Aley A., and Kitty. Smoot at the foot marks 6B — </w:t>
      </w:r>
      <w:r>
        <w:rPr>
          <w:b/>
        </w:rPr>
        <w:t>rejected</w:t>
      </w:r>
      <w:r>
        <w:t xml:space="preserve">. On 28 July, stamped 13, household 85 is John S. Tincher, forty-seven, a Virginia farmer, with Betsy, forty-two, Andrew, twenty-six, Abigail, sixteen, William, twenty (a son), George, thirteen, Mary, five, and Andrew, two — </w:t>
      </w:r>
      <w:r>
        <w:rPr>
          <w:b/>
        </w:rPr>
        <w:t>rejected</w:t>
      </w:r>
      <w:r>
        <w:t>. William the son is not William the husband of Rhoda. Bath’s S-K N-window is Nelson, Newland, Nichol, Nicholas only. Bath 1850 is closed. [C1544] [C1545] [C1546] [C1547] [C1548] [S1185] [S1186] [S1187] [S1188]</w:t>
      </w:r>
    </w:p>
    <w:p>
      <w:r>
        <w:t xml:space="preserve">Fleming District 1, 4 September 1850, stamped 309, shows Alexander Newman, forty-two, and Michael, twenty-one, in the Sapp house, and household 703 John Newman, fifty-five, of Kentucky, with Elizabeth, forty-eight, and six children — </w:t>
      </w:r>
      <w:r>
        <w:rPr>
          <w:b/>
        </w:rPr>
        <w:t>rejected</w:t>
      </w:r>
      <w:r>
        <w:t xml:space="preserve">. On 27 September, household 1022 is John Newman, seventy-eight, a Virginia auctioneer, with Elizabeth, sixty-three, of Maryland. That is S-K 331B — </w:t>
      </w:r>
      <w:r>
        <w:rPr>
          <w:b/>
        </w:rPr>
        <w:t>rejected</w:t>
      </w:r>
      <w:r>
        <w:t xml:space="preserve">. On 27 August in the 2nd Division, household 270 is Thomas Newman, forty, with Margarett and five children including James M., fourteen, of Indiana — </w:t>
      </w:r>
      <w:r>
        <w:rPr>
          <w:b/>
        </w:rPr>
        <w:t>rejected</w:t>
      </w:r>
      <w:r>
        <w:t xml:space="preserve">. Debra Rigdon’s compiled list adds Samuel, thirty-seven, with Sarah; James, thirty-seven, with Mary Ann; and John D., forty-eight, with Manerva Jane — all </w:t>
      </w:r>
      <w:r>
        <w:rPr>
          <w:b/>
        </w:rPr>
        <w:t>rejected</w:t>
      </w:r>
      <w:r>
        <w:t>. District 1 Newman originals are closed. Page 395A remains a residual. [C1549] [C1550] [C1551] [C1552] [C1553] [S1189] [S1190] [S1191] [S1192]</w:t>
      </w:r>
    </w:p>
    <w:p>
      <w:r>
        <w:t xml:space="preserve">No free license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[C1554] [C1555] [S1210]</w:t>
      </w:r>
    </w:p>
    <w:p>
      <w:r>
        <w:t xml:space="preserve">Genealogy Trails Lee WWI tables are live and still name Luther Brandenburg and Underwood only. FamilySearch 1146342, 127913, and 156057 returned SPA shells — roadblock step 65.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[C1556–C1560] [S1195–S1210]</w:t>
      </w:r>
    </w:p>
    <w:p>
      <w:pPr>
        <w:pStyle w:val="Heading1"/>
      </w:pPr>
      <w:r>
        <w:t>The children, in brief</w:t>
      </w:r>
    </w:p>
    <w:p>
      <w:r>
        <w:t>Two children born to Dora and Samuel died before 1 June 1900. They have no names in any record yet read.</w:t>
      </w:r>
    </w:p>
    <w:p>
      <w:r>
        <w:rPr>
          <w:b/>
        </w:rPr>
        <w:t>McCoy “Coy” Newnam</w:t>
      </w:r>
      <w:r>
        <w:t xml:space="preserve">, born April 1890, married Letha Viola Sullivan at Ola on 18 February 1917. In 1920 they were at Danville, Yell County. In 1930 they were back in Buck Creek, Owsley County — </w:t>
      </w:r>
      <w:r>
        <w:rPr>
          <w:b/>
        </w:rPr>
        <w:t>Newman, McCoy</w:t>
      </w:r>
      <w:r>
        <w:t xml:space="preserve">, forty, with Edith, twenty-nine, of Missouri. That head is </w:t>
      </w:r>
      <w:r>
        <w:rPr>
          <w:b/>
        </w:rPr>
        <w:t>probable</w:t>
      </w:r>
      <w:r>
        <w:t xml:space="preserve"> Dora’s son. [C561] [C562] [S409] He is the 1926 informant. Kentucky’s death index for 1931–1989 has no McCoy or Coy Newman or Newnam. [C565] He is not an Owsley head in 1940 or 1950. [C574] [C575] A California NUMIDENT row for </w:t>
      </w:r>
      <w:r>
        <w:rPr>
          <w:b/>
        </w:rPr>
        <w:t>MCCOY, NEWMAN</w:t>
      </w:r>
      <w:r>
        <w:t xml:space="preserve">, born 13 April 1890, is </w:t>
      </w:r>
      <w:r>
        <w:rPr>
          <w:b/>
        </w:rPr>
        <w:t>possible</w:t>
      </w:r>
      <w:r>
        <w:t xml:space="preserve"> only and is not merged. [C576] Living descendants are not named here.</w:t>
      </w:r>
    </w:p>
    <w:p>
      <w:r>
        <w:rPr>
          <w:b/>
        </w:rPr>
        <w:t>Mary Magdalene Newnam</w:t>
      </w:r>
      <w:r>
        <w:t xml:space="preserve">, June 1892 on the census, 12 June 1893 Beattyville on her Social Security account, later Mary M. Bunch. Marriage and death are not closed in free sources: Lee marriage books have no Bunch row; NUMIDENT lists her </w:t>
      </w:r>
      <w:r>
        <w:rPr>
          <w:b/>
        </w:rPr>
        <w:t>deceased</w:t>
      </w:r>
      <w:r>
        <w:t xml:space="preserve"> but gives </w:t>
      </w:r>
      <w:r>
        <w:rPr>
          <w:b/>
        </w:rPr>
        <w:t>no death date</w:t>
      </w:r>
      <w:r>
        <w:t xml:space="preserve">; the public Social Security Death Index API returned no match for SSN </w:t>
      </w:r>
      <w:r>
        <w:rPr>
          <w:b/>
        </w:rPr>
        <w:t>410-19-2658</w:t>
      </w:r>
      <w:r>
        <w:t>; Tennessee archives and Knox marriage indexes were not reachable from the research VM (</w:t>
      </w:r>
      <w:r>
        <w:rPr>
          <w:b/>
        </w:rPr>
        <w:t>R007</w:t>
      </w:r>
      <w:r>
        <w:t xml:space="preserve">, </w:t>
      </w:r>
      <w:r>
        <w:rPr>
          <w:b/>
        </w:rPr>
        <w:t>L257</w:t>
      </w:r>
      <w:r>
        <w:t>). [C158]</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xml:space="preserve">, May 1897. After the 1900 census she does not reappear on the Kentucky child Soundex pass or in Pearl’s 1910 Owsley household. On 15 April 1910 a </w:t>
      </w:r>
      <w:r>
        <w:rPr>
          <w:b/>
        </w:rPr>
        <w:t>Newman, Rissie</w:t>
      </w:r>
      <w:r>
        <w:t xml:space="preserve">, servant, fifteen, sits in </w:t>
      </w:r>
      <w:r>
        <w:rPr>
          <w:b/>
        </w:rPr>
        <w:t>Edney, Sam</w:t>
      </w:r>
      <w:r>
        <w:t xml:space="preserve">’s Heidelberg house — </w:t>
      </w:r>
      <w:r>
        <w:rPr>
          <w:b/>
        </w:rPr>
        <w:t>proven</w:t>
      </w:r>
      <w:r>
        <w:t xml:space="preserve"> as a line, </w:t>
      </w:r>
      <w:r>
        <w:rPr>
          <w:b/>
        </w:rPr>
        <w:t>possible</w:t>
      </w:r>
      <w:r>
        <w:t xml:space="preserve"> Dora’s daughter, </w:t>
      </w:r>
      <w:r>
        <w:rPr>
          <w:b/>
        </w:rPr>
        <w:t>not merged</w:t>
      </w:r>
      <w:r>
        <w:t xml:space="preserve"> (age slack). [C738] [C760] A Rissie Dishman Beaty of Overton County, Tennessee (1887–1926) is </w:t>
      </w:r>
      <w:r>
        <w:rPr>
          <w:b/>
        </w:rPr>
        <w:t>rejected</w:t>
      </w:r>
      <w:r>
        <w:t>. [C927] An unsourced WikiTree profile (</w:t>
      </w:r>
      <w:r>
        <w:rPr>
          <w:b/>
        </w:rPr>
        <w:t>Newnam-46</w:t>
      </w:r>
      <w:r>
        <w:t xml:space="preserve">) names her </w:t>
      </w:r>
      <w:r>
        <w:rPr>
          <w:b/>
        </w:rPr>
        <w:t>Rissie (Newnam) Pelfrey</w:t>
      </w:r>
      <w:r>
        <w:t xml:space="preserve">, born at </w:t>
      </w:r>
      <w:r>
        <w:rPr>
          <w:b/>
        </w:rPr>
        <w:t>Pebworth</w:t>
      </w:r>
      <w:r>
        <w:t xml:space="preserve">, died </w:t>
      </w:r>
      <w:r>
        <w:rPr>
          <w:b/>
        </w:rPr>
        <w:t>13 May 1980</w:t>
      </w:r>
      <w:r>
        <w:t xml:space="preserve"> in </w:t>
      </w:r>
      <w:r>
        <w:rPr>
          <w:b/>
        </w:rPr>
        <w:t>Knoxville, Tennessee</w:t>
      </w:r>
      <w:r>
        <w:t xml:space="preserve">, with </w:t>
      </w:r>
      <w:r>
        <w:rPr>
          <w:b/>
        </w:rPr>
        <w:t>Samuel Parriott Newnam</w:t>
      </w:r>
      <w:r>
        <w:t xml:space="preserve"> as father — a </w:t>
      </w:r>
      <w:r>
        <w:rPr>
          <w:b/>
        </w:rPr>
        <w:t>possible</w:t>
      </w:r>
      <w:r>
        <w:t xml:space="preserve"> lead only, not printed here as proved death. [C230] Free Tennessee death and obituary indexes searched from this case did not independently confirm that row. [C231] Lee Marriage Books 5–15 have no Rissie or Rissa Newnam bride; a 1920 Rissa Newton, seventeen, is a different woman. [C134] A Rissie Pelfrey Maxey born 1882 is a different woman.</w:t>
      </w:r>
    </w:p>
    <w:p>
      <w:r>
        <w:rPr>
          <w:b/>
        </w:rPr>
        <w:t>John H. Newnam</w:t>
      </w:r>
      <w: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b/>
        </w:rPr>
        <w:t>John Newnam</w:t>
      </w:r>
      <w:r>
        <w:t xml:space="preserve">, age twenty-five in 1917, son of John and Serilda — rejected. [C239] Genealogy Trails’ Lee County WWI draft transcript (1,126 cards) lists no Newnam, Newman, or McCoy registrant; other men born in 1899 appear on the September 1918 Beattyville board, but not John under that surname. [C240] [C241] [S248] A cross-border free transcript pass (Owsley, Estill, Arkansas Perry/Yell, Knox KYGenWeb, Missouri Digital Heritage WWI biographies) also returned no Newnam/Newman draft row. [C242] [S249] The official National Archives M1509 pamphlet now maps Lee to </w:t>
      </w:r>
      <w:r>
        <w:rPr>
          <w:b/>
        </w:rPr>
        <w:t>KY45</w:t>
      </w:r>
      <w:r>
        <w:t xml:space="preserve">, Owsley to </w:t>
      </w:r>
      <w:r>
        <w:rPr>
          <w:b/>
        </w:rPr>
        <w:t>KY74</w:t>
      </w:r>
      <w:r>
        <w:t xml:space="preserve">, and Estill to </w:t>
      </w:r>
      <w:r>
        <w:rPr>
          <w:b/>
        </w:rPr>
        <w:t>KY24</w:t>
      </w:r>
      <w:r>
        <w:t>. The cards themselves have not been read. [C1021]</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t>The original 1885 marriage image; Samuel’s death; the 1925 Arkansas death certificate of T. A. Stone; the Stone × Newnam license; Carter Cove photographs; the *Yell County Journal*.</w:t>
      </w:r>
    </w:p>
    <w:p>
      <w:pPr>
        <w:pStyle w:val="ListBullet"/>
      </w:pPr>
      <w:r>
        <w:t>Conflict #9: which 1870–1880 household is Samuel’s.</w:t>
      </w:r>
    </w:p>
    <w:p>
      <w:pPr>
        <w:pStyle w:val="ListBullet"/>
      </w:pPr>
      <w:r>
        <w:t xml:space="preserve">Conflict #4 and #11: which Missouri Thomas Stone, if any, is the 1920 Perry County widower. Greene Campbell ED </w:t>
      </w:r>
      <w:r>
        <w:rPr>
          <w:b/>
        </w:rPr>
        <w:t>37</w:t>
      </w:r>
      <w:r>
        <w:t xml:space="preserve"> sheet </w:t>
      </w:r>
      <w:r>
        <w:rPr>
          <w:b/>
        </w:rPr>
        <w:t>18 A</w:t>
      </w:r>
      <w:r>
        <w:t xml:space="preserve"> is Thomas A., 32, with Matilda — not merged. Greene </w:t>
      </w:r>
      <w:r>
        <w:rPr>
          <w:b/>
        </w:rPr>
        <w:t>37–43</w:t>
      </w:r>
      <w:r>
        <w:t xml:space="preserve"> (Springfield / Campbell) name columns are now closed: the only Stone </w:t>
      </w:r>
      <w:r>
        <w:rPr>
          <w:b/>
        </w:rPr>
        <w:t>head</w:t>
      </w:r>
      <w:r>
        <w:t xml:space="preserve"> is Thomas A. on ED </w:t>
      </w:r>
      <w:r>
        <w:rPr>
          <w:b/>
        </w:rPr>
        <w:t>37</w:t>
      </w:r>
      <w:r>
        <w:t xml:space="preserve"> sheet 18A. [C117] [C281]</w:t>
      </w:r>
    </w:p>
    <w:p>
      <w:pPr>
        <w:pStyle w:val="ListBullet"/>
      </w:pPr>
      <w:r>
        <w:t>Louisa P. Mays Brandenburg: not in 1910 Proctor; no 1951 Lee/Owsley death on SortedByName; Lee 1911–1929 B-index has no Louisa. [C154] [C157] [C159]</w:t>
      </w:r>
    </w:p>
    <w:p>
      <w:pPr>
        <w:pStyle w:val="ListBullet"/>
      </w:pPr>
      <w:r>
        <w:t xml:space="preserve">Conflict #13: the 1910 Sturgeon enumerator’s given name (surname </w:t>
      </w:r>
      <w:r>
        <w:rPr>
          <w:b/>
        </w:rPr>
        <w:t>Treadway</w:t>
      </w:r>
      <w:r>
        <w:t xml:space="preserve"> on the JPEG).</w:t>
      </w:r>
    </w:p>
    <w:p>
      <w:pPr>
        <w:pStyle w:val="ListBullet"/>
      </w:pPr>
      <w:r>
        <w:t>Conflict #14: Larkin Mays, 8 June 1895 (court) versus 8 July 1895 (stone).</w:t>
      </w:r>
    </w:p>
    <w:p>
      <w:pPr>
        <w:pStyle w:val="ListBullet"/>
      </w:pPr>
      <w:r>
        <w:t>John H.; Mary Bunch’s death (Lee books and recent “Mary M. Bunch” obituaries do not match); Rissie’s Tennessee identification (SortedByName Newnam R-block is nil); the two unnamed children.</w:t>
      </w:r>
    </w:p>
    <w:p>
      <w:pPr>
        <w:pStyle w:val="ListBullet"/>
      </w:pPr>
      <w:r>
        <w:t xml:space="preserve">Whether witness </w:t>
      </w:r>
      <w:r>
        <w:rPr>
          <w:b/>
        </w:rPr>
        <w:t>Link Mays</w:t>
      </w:r>
      <w:r>
        <w:t xml:space="preserve"> is Larkin T. Mays — still possible, not merged.</w:t>
      </w:r>
    </w:p>
    <w:p>
      <w:pPr>
        <w:pStyle w:val="ListBullet"/>
      </w:pPr>
      <w:r>
        <w:rPr>
          <w:b/>
        </w:rPr>
        <w:t>B049 / B058:</w:t>
      </w:r>
      <w:r>
        <w:t xml:space="preserve"> 1926 *Beattyville Enterprise*, *Yell County Journal*, *Danville Democrat*, and *Dardanelle Post-Dispatch* still unread. Democrat has </w:t>
      </w:r>
      <w:r>
        <w:rPr>
          <w:b/>
        </w:rPr>
        <w:t>no 1926 film</w:t>
      </w:r>
      <w:r>
        <w:t xml:space="preserve">. Journal holds June </w:t>
      </w:r>
      <w:r>
        <w:rPr>
          <w:b/>
        </w:rPr>
        <w:t>10–17</w:t>
      </w:r>
      <w:r>
        <w:t xml:space="preserve"> only. Retrieval is Pope </w:t>
      </w:r>
      <w:r>
        <w:rPr>
          <w:b/>
        </w:rPr>
        <w:t>Roll 5</w:t>
      </w:r>
      <w:r>
        <w:t xml:space="preserve"> (phone </w:t>
      </w:r>
      <w:r>
        <w:rPr>
          <w:b/>
        </w:rPr>
        <w:t>479-968-4368</w:t>
      </w:r>
      <w:r>
        <w:t xml:space="preserve">) and UArk </w:t>
      </w:r>
      <w:r>
        <w:rPr>
          <w:b/>
        </w:rPr>
        <w:t>Microfilm F419.D37 D3</w:t>
      </w:r>
      <w:r>
        <w:t xml:space="preserve"> (Lib Has </w:t>
      </w:r>
      <w:r>
        <w:rPr>
          <w:b/>
        </w:rPr>
        <w:t>&lt;1910:7:7-1955:3:31&gt;</w:t>
      </w:r>
      <w:r>
        <w:t xml:space="preserve">). Newspapers.com has </w:t>
      </w:r>
      <w:r>
        <w:rPr>
          <w:b/>
        </w:rPr>
        <w:t>no</w:t>
      </w:r>
      <w:r>
        <w:t xml:space="preserve"> Post-Dispatch paper page. [C1173] [C1174] [C1185] [C1205] [C1221] [C1222]</w:t>
      </w:r>
    </w:p>
    <w:p>
      <w:pPr>
        <w:pStyle w:val="ListBullet"/>
      </w:pPr>
      <w:r>
        <w:rPr>
          <w:b/>
        </w:rPr>
        <w:t>B045 / B061 / B065:</w:t>
      </w:r>
      <w:r>
        <w:t xml:space="preserve"> Samuel P. probate and court-order </w:t>
      </w:r>
      <w:r>
        <w:rPr>
          <w:b/>
        </w:rPr>
        <w:t>images</w:t>
      </w:r>
      <w:r>
        <w:t xml:space="preserve"> unread. Catalog IDs locked: FS </w:t>
      </w:r>
      <w:r>
        <w:rPr>
          <w:b/>
        </w:rPr>
        <w:t>127913 / 127891 / 127869 / 964964 / 156057 / 97277</w:t>
      </w:r>
      <w:r>
        <w:t xml:space="preserve">. October 1887 claims </w:t>
      </w:r>
      <w:r>
        <w:rPr>
          <w:b/>
        </w:rPr>
        <w:t>nil</w:t>
      </w:r>
      <w:r>
        <w:t>. KHS/KDLA film unread. [C360] [C361] [C374] [C375]</w:t>
      </w:r>
    </w:p>
    <w:p>
      <w:pPr>
        <w:pStyle w:val="ListBullet"/>
      </w:pPr>
      <w:r>
        <w:rPr>
          <w:b/>
        </w:rPr>
        <w:t>B047 / B069:</w:t>
      </w:r>
      <w:r>
        <w:t xml:space="preserve"> Official M1509 pamphlet locks </w:t>
      </w:r>
      <w:r>
        <w:rPr>
          <w:b/>
        </w:rPr>
        <w:t>KY45</w:t>
      </w:r>
      <w:r>
        <w:t xml:space="preserve"> Lee / </w:t>
      </w:r>
      <w:r>
        <w:rPr>
          <w:b/>
        </w:rPr>
        <w:t>KY74</w:t>
      </w:r>
      <w:r>
        <w:t xml:space="preserve"> Owsley / </w:t>
      </w:r>
      <w:r>
        <w:rPr>
          <w:b/>
        </w:rPr>
        <w:t>KY24</w:t>
      </w:r>
      <w:r>
        <w:t xml:space="preserve"> Estill / </w:t>
      </w:r>
      <w:r>
        <w:rPr>
          <w:b/>
        </w:rPr>
        <w:t>KY64</w:t>
      </w:r>
      <w:r>
        <w:t xml:space="preserve"> Madison N–Z / </w:t>
      </w:r>
      <w:r>
        <w:rPr>
          <w:b/>
        </w:rPr>
        <w:t>KY90</w:t>
      </w:r>
      <w:r>
        <w:t xml:space="preserve"> Wolfe+Woodford. [C1021] [C1238] Cards and FS </w:t>
      </w:r>
      <w:r>
        <w:rPr>
          <w:b/>
        </w:rPr>
        <w:t>1146342</w:t>
      </w:r>
      <w:r>
        <w:t xml:space="preserve"> unread. GT Lee published tables live </w:t>
      </w:r>
      <w:r>
        <w:rPr>
          <w:b/>
        </w:rPr>
        <w:t>nil</w:t>
      </w:r>
      <w:r>
        <w:t xml:space="preserve"> Newman/Newnam/McCoy. [C1237]</w:t>
      </w:r>
    </w:p>
    <w:p>
      <w:pPr>
        <w:pStyle w:val="ListBullet"/>
      </w:pPr>
      <w:r>
        <w:rPr>
          <w:b/>
        </w:rPr>
        <w:t>FAN residual:</w:t>
      </w:r>
      <w:r>
        <w:t xml:space="preserve"> Frank of Berea (B055) — 1900 David F. </w:t>
      </w:r>
      <w:r>
        <w:rPr>
          <w:b/>
        </w:rPr>
        <w:t>possible</w:t>
      </w:r>
      <w:r>
        <w:t xml:space="preserve">; 1958 David G. Madison </w:t>
      </w:r>
      <w:r>
        <w:rPr>
          <w:b/>
        </w:rPr>
        <w:t>possible</w:t>
      </w:r>
      <w:r>
        <w:t xml:space="preserve"> only (</w:t>
      </w:r>
      <w:r>
        <w:rPr>
          <w:b/>
        </w:rPr>
        <w:t>C473</w:t>
      </w:r>
      <w:r>
        <w:t xml:space="preserve">); 1950 Dewey 26 </w:t>
      </w:r>
      <w:r>
        <w:rPr>
          <w:b/>
        </w:rPr>
        <w:t>rejected</w:t>
      </w:r>
      <w:r>
        <w:t xml:space="preserve"> (</w:t>
      </w:r>
      <w:r>
        <w:rPr>
          <w:b/>
        </w:rPr>
        <w:t>C522</w:t>
      </w:r>
      <w:r>
        <w:t xml:space="preserve">); 1950 Madison Newnam API </w:t>
      </w:r>
      <w:r>
        <w:rPr>
          <w:b/>
        </w:rPr>
        <w:t>0</w:t>
      </w:r>
      <w:r>
        <w:t xml:space="preserve"> / Newman </w:t>
      </w:r>
      <w:r>
        <w:rPr>
          <w:b/>
        </w:rPr>
        <w:t>13</w:t>
      </w:r>
      <w:r>
        <w:t xml:space="preserve"> no Frank (</w:t>
      </w:r>
      <w:r>
        <w:rPr>
          <w:b/>
        </w:rPr>
        <w:t>C965</w:t>
      </w:r>
      <w:r>
        <w:t xml:space="preserve">); 1920 Berea Town ED </w:t>
      </w:r>
      <w:r>
        <w:rPr>
          <w:b/>
        </w:rPr>
        <w:t>103 COMPLETE</w:t>
      </w:r>
      <w:r>
        <w:t xml:space="preserve"> </w:t>
      </w:r>
      <w:r>
        <w:rPr>
          <w:b/>
        </w:rPr>
        <w:t>0317–0348</w:t>
      </w:r>
      <w:r>
        <w:t xml:space="preserve"> and </w:t>
      </w:r>
      <w:r>
        <w:rPr>
          <w:b/>
        </w:rPr>
        <w:t>PROBABLE</w:t>
      </w:r>
      <w:r>
        <w:t xml:space="preserve"> entire-ED name-negative (</w:t>
      </w:r>
      <w:r>
        <w:rPr>
          <w:b/>
        </w:rPr>
        <w:t>C957–C964</w:t>
      </w:r>
      <w:r>
        <w:t xml:space="preserve">); college </w:t>
      </w:r>
      <w:r>
        <w:rPr>
          <w:b/>
        </w:rPr>
        <w:t>0349–0350</w:t>
      </w:r>
      <w:r>
        <w:t xml:space="preserve"> sampled </w:t>
      </w:r>
      <w:r>
        <w:rPr>
          <w:b/>
        </w:rPr>
        <w:t>nil</w:t>
      </w:r>
      <w:r>
        <w:t xml:space="preserve">; 1930 Madison T626-769 </w:t>
      </w:r>
      <w:r>
        <w:rPr>
          <w:b/>
        </w:rPr>
        <w:t>mapped</w:t>
      </w:r>
      <w:r>
        <w:t xml:space="preserve"> (</w:t>
      </w:r>
      <w:r>
        <w:rPr>
          <w:b/>
        </w:rPr>
        <w:t>C969</w:t>
      </w:r>
      <w:r>
        <w:t xml:space="preserve">); Berea Town </w:t>
      </w:r>
      <w:r>
        <w:rPr>
          <w:b/>
        </w:rPr>
        <w:t>76-16 COMPLETE</w:t>
      </w:r>
      <w:r>
        <w:t xml:space="preserve"> </w:t>
      </w:r>
      <w:r>
        <w:rPr>
          <w:b/>
        </w:rPr>
        <w:t>0340–0376</w:t>
      </w:r>
      <w:r>
        <w:t xml:space="preserve"> </w:t>
      </w:r>
      <w:r>
        <w:rPr>
          <w:b/>
        </w:rPr>
        <w:t>PROBABLE</w:t>
      </w:r>
      <w:r>
        <w:t xml:space="preserve"> entire-ED name-negative (</w:t>
      </w:r>
      <w:r>
        <w:rPr>
          <w:b/>
        </w:rPr>
        <w:t>C972–C980</w:t>
      </w:r>
      <w:r>
        <w:t xml:space="preserve">); Glade North </w:t>
      </w:r>
      <w:r>
        <w:rPr>
          <w:b/>
        </w:rPr>
        <w:t>76-17 COMPLETE</w:t>
      </w:r>
      <w:r>
        <w:t xml:space="preserve"> </w:t>
      </w:r>
      <w:r>
        <w:rPr>
          <w:b/>
        </w:rPr>
        <w:t>0378–0392</w:t>
      </w:r>
      <w:r>
        <w:t xml:space="preserve"> (</w:t>
      </w:r>
      <w:r>
        <w:rPr>
          <w:b/>
        </w:rPr>
        <w:t>C985</w:t>
      </w:r>
      <w:r>
        <w:t xml:space="preserve">); Glade SW </w:t>
      </w:r>
      <w:r>
        <w:rPr>
          <w:b/>
        </w:rPr>
        <w:t>76-18 COMPLETE</w:t>
      </w:r>
      <w:r>
        <w:t xml:space="preserve"> </w:t>
      </w:r>
      <w:r>
        <w:rPr>
          <w:b/>
        </w:rPr>
        <w:t>0394–0429</w:t>
      </w:r>
      <w:r>
        <w:t xml:space="preserve"> (</w:t>
      </w:r>
      <w:r>
        <w:rPr>
          <w:b/>
        </w:rPr>
        <w:t>C990 C993</w:t>
      </w:r>
      <w:r>
        <w:t xml:space="preserve">); Glade SE </w:t>
      </w:r>
      <w:r>
        <w:rPr>
          <w:b/>
        </w:rPr>
        <w:t>76-19 COMPLETE</w:t>
      </w:r>
      <w:r>
        <w:t xml:space="preserve"> </w:t>
      </w:r>
      <w:r>
        <w:rPr>
          <w:b/>
        </w:rPr>
        <w:t>0430–0465</w:t>
      </w:r>
      <w:r>
        <w:t xml:space="preserve"> (</w:t>
      </w:r>
      <w:r>
        <w:rPr>
          <w:b/>
        </w:rPr>
        <w:t>C997 C999</w:t>
      </w:r>
      <w:r>
        <w:t xml:space="preserve">); residual Madison DC / *Citizen*; not merged with Grant (#20) or 1928 St. Helens Frank (#22); John of Owsley is </w:t>
      </w:r>
      <w:r>
        <w:rPr>
          <w:b/>
        </w:rPr>
        <w:t>PROVEN</w:t>
      </w:r>
      <w:r>
        <w:t xml:space="preserve"> through 1930/1940/1950 (</w:t>
      </w:r>
      <w:r>
        <w:rPr>
          <w:b/>
        </w:rPr>
        <w:t>C557</w:t>
      </w:r>
      <w:r>
        <w:t xml:space="preserve">) and </w:t>
      </w:r>
      <w:r>
        <w:rPr>
          <w:b/>
        </w:rPr>
        <w:t>absent</w:t>
      </w:r>
      <w:r>
        <w:t xml:space="preserve"> from </w:t>
      </w:r>
      <w:r>
        <w:rPr>
          <w:b/>
        </w:rPr>
        <w:t>entire 1920 Owsley</w:t>
      </w:r>
      <w:r>
        <w:t xml:space="preserve"> (</w:t>
      </w:r>
      <w:r>
        <w:rPr>
          <w:b/>
        </w:rPr>
        <w:t>C611</w:t>
      </w:r>
      <w:r>
        <w:t>), published Lee 1920 (</w:t>
      </w:r>
      <w:r>
        <w:rPr>
          <w:b/>
        </w:rPr>
        <w:t>C612</w:t>
      </w:r>
      <w:r>
        <w:t xml:space="preserve">), </w:t>
      </w:r>
      <w:r>
        <w:rPr>
          <w:b/>
        </w:rPr>
        <w:t>absent as a couple</w:t>
      </w:r>
      <w:r>
        <w:t xml:space="preserve"> from 1920 Estill (</w:t>
      </w:r>
      <w:r>
        <w:rPr>
          <w:b/>
        </w:rPr>
        <w:t>C643</w:t>
      </w:r>
      <w:r>
        <w:t xml:space="preserve">; Station Camp </w:t>
      </w:r>
      <w:r>
        <w:rPr>
          <w:b/>
        </w:rPr>
        <w:t>nil withdrawn</w:t>
      </w:r>
      <w:r>
        <w:t xml:space="preserve"> — Boyd+Allie </w:t>
      </w:r>
      <w:r>
        <w:rPr>
          <w:b/>
        </w:rPr>
        <w:t>C634 C635</w:t>
      </w:r>
      <w:r>
        <w:t xml:space="preserve">), and </w:t>
      </w:r>
      <w:r>
        <w:rPr>
          <w:b/>
        </w:rPr>
        <w:t>absent</w:t>
      </w:r>
      <w:r>
        <w:t xml:space="preserve"> Powell/Wolfe contact sheets (</w:t>
      </w:r>
      <w:r>
        <w:rPr>
          <w:b/>
        </w:rPr>
        <w:t>C658 C673</w:t>
      </w:r>
      <w:r>
        <w:t xml:space="preserve">) and Breathitt </w:t>
      </w:r>
      <w:r>
        <w:rPr>
          <w:b/>
        </w:rPr>
        <w:t>0840–1176</w:t>
      </w:r>
      <w:r>
        <w:t xml:space="preserve"> contact sheets (</w:t>
      </w:r>
      <w:r>
        <w:rPr>
          <w:b/>
        </w:rPr>
        <w:t>C690 C691</w:t>
      </w:r>
      <w:r>
        <w:t xml:space="preserve">); Bell </w:t>
      </w:r>
      <w:r>
        <w:rPr>
          <w:b/>
        </w:rPr>
        <w:t>25–34 ALL COMPLETE</w:t>
      </w:r>
      <w:r>
        <w:t xml:space="preserve"> on IA T625-559 (</w:t>
      </w:r>
      <w:r>
        <w:rPr>
          <w:b/>
        </w:rPr>
        <w:t>C942 C943 C949–C952</w:t>
      </w:r>
      <w:r>
        <w:t xml:space="preserve">; </w:t>
      </w:r>
      <w:r>
        <w:rPr>
          <w:b/>
        </w:rPr>
        <w:t>C932 withdrawn</w:t>
      </w:r>
      <w:r>
        <w:t xml:space="preserve">); </w:t>
      </w:r>
      <w:r>
        <w:rPr>
          <w:b/>
        </w:rPr>
        <w:t>PROBABLE</w:t>
      </w:r>
      <w:r>
        <w:t xml:space="preserve"> entire-Bell name negative; Wolfe Torrent </w:t>
      </w:r>
      <w:r>
        <w:rPr>
          <w:b/>
        </w:rPr>
        <w:t>238</w:t>
      </w:r>
      <w:r>
        <w:t xml:space="preserve"> </w:t>
      </w:r>
      <w:r>
        <w:rPr>
          <w:b/>
        </w:rPr>
        <w:t>0443–0471</w:t>
      </w:r>
      <w:r>
        <w:t xml:space="preserve"> closed; Holly </w:t>
      </w:r>
      <w:r>
        <w:rPr>
          <w:b/>
        </w:rPr>
        <w:t>239</w:t>
      </w:r>
      <w:r>
        <w:t xml:space="preserve"> start </w:t>
      </w:r>
      <w:r>
        <w:rPr>
          <w:b/>
        </w:rPr>
        <w:t>0472</w:t>
      </w:r>
      <w:r>
        <w:t xml:space="preserve"> / end </w:t>
      </w:r>
      <w:r>
        <w:rPr>
          <w:b/>
        </w:rPr>
        <w:t>0486</w:t>
      </w:r>
      <w:r>
        <w:t xml:space="preserve"> (</w:t>
      </w:r>
      <w:r>
        <w:rPr>
          <w:b/>
        </w:rPr>
        <w:t>C870</w:t>
      </w:r>
      <w:r>
        <w:t xml:space="preserve"> start withdrawn); Stillwater </w:t>
      </w:r>
      <w:r>
        <w:rPr>
          <w:b/>
        </w:rPr>
        <w:t>240</w:t>
      </w:r>
      <w:r>
        <w:t xml:space="preserve"> start </w:t>
      </w:r>
      <w:r>
        <w:rPr>
          <w:b/>
        </w:rPr>
        <w:t>0488</w:t>
      </w:r>
      <w:r>
        <w:t xml:space="preserve">; Clifty </w:t>
      </w:r>
      <w:r>
        <w:rPr>
          <w:b/>
        </w:rPr>
        <w:t>241</w:t>
      </w:r>
      <w:r>
        <w:t xml:space="preserve"> sh </w:t>
      </w:r>
      <w:r>
        <w:rPr>
          <w:b/>
        </w:rPr>
        <w:t>1</w:t>
      </w:r>
      <w:r>
        <w:t xml:space="preserve"> only; Antioch </w:t>
      </w:r>
      <w:r>
        <w:rPr>
          <w:b/>
        </w:rPr>
        <w:t>242</w:t>
      </w:r>
      <w:r>
        <w:t xml:space="preserve"> not on the IA 515-image scan (`1602` = PA Mercer, </w:t>
      </w:r>
      <w:r>
        <w:rPr>
          <w:b/>
        </w:rPr>
        <w:t>C947</w:t>
      </w:r>
      <w:r>
        <w:t xml:space="preserve">); 1930 Station Camp North </w:t>
      </w:r>
      <w:r>
        <w:rPr>
          <w:b/>
        </w:rPr>
        <w:t>33-7 COMPLETE</w:t>
      </w:r>
      <w:r>
        <w:t xml:space="preserve"> — Boyd+Allie </w:t>
      </w:r>
      <w:r>
        <w:rPr>
          <w:b/>
        </w:rPr>
        <w:t>absent</w:t>
      </w:r>
      <w:r>
        <w:t xml:space="preserve"> (</w:t>
      </w:r>
      <w:r>
        <w:rPr>
          <w:b/>
        </w:rPr>
        <w:t>C919–C921</w:t>
      </w:r>
      <w:r>
        <w:t xml:space="preserve">); </w:t>
      </w:r>
      <w:r>
        <w:rPr>
          <w:b/>
        </w:rPr>
        <w:t>33-8 isolated</w:t>
      </w:r>
      <w:r>
        <w:t xml:space="preserve"> on IA ACPL </w:t>
      </w:r>
      <w:r>
        <w:rPr>
          <w:b/>
        </w:rPr>
        <w:t>`kentuckycensus00reel742`</w:t>
      </w:r>
      <w:r>
        <w:t xml:space="preserve"> leaves </w:t>
      </w:r>
      <w:r>
        <w:rPr>
          <w:b/>
        </w:rPr>
        <w:t>777–792</w:t>
      </w:r>
      <w:r>
        <w:t xml:space="preserve"> and </w:t>
      </w:r>
      <w:r>
        <w:rPr>
          <w:b/>
        </w:rPr>
        <w:t>visually read</w:t>
      </w:r>
      <w:r>
        <w:t xml:space="preserve"> — Boyd+Allie </w:t>
      </w:r>
      <w:r>
        <w:rPr>
          <w:b/>
        </w:rPr>
        <w:t>absent</w:t>
      </w:r>
      <w:r>
        <w:t xml:space="preserve"> (</w:t>
      </w:r>
      <w:r>
        <w:rPr>
          <w:b/>
        </w:rPr>
        <w:t>C1230–C1232</w:t>
      </w:r>
      <w:r>
        <w:t xml:space="preserve">; prior </w:t>
      </w:r>
      <w:r>
        <w:rPr>
          <w:b/>
        </w:rPr>
        <w:t>C935 C940</w:t>
      </w:r>
      <w:r>
        <w:t xml:space="preserve"> was the incomplete 515-image scan); </w:t>
      </w:r>
      <w:r>
        <w:rPr>
          <w:b/>
        </w:rPr>
        <w:t>33-9</w:t>
      </w:r>
      <w:r>
        <w:t xml:space="preserve"> leaves </w:t>
      </w:r>
      <w:r>
        <w:rPr>
          <w:b/>
        </w:rPr>
        <w:t>793–819</w:t>
      </w:r>
      <w:r>
        <w:t xml:space="preserve"> </w:t>
      </w:r>
      <w:r>
        <w:rPr>
          <w:b/>
        </w:rPr>
        <w:t>visually read</w:t>
      </w:r>
      <w:r>
        <w:t xml:space="preserve"> — Boyd+Allie </w:t>
      </w:r>
      <w:r>
        <w:rPr>
          <w:b/>
        </w:rPr>
        <w:t>absent</w:t>
      </w:r>
      <w:r>
        <w:t xml:space="preserve"> (</w:t>
      </w:r>
      <w:r>
        <w:rPr>
          <w:b/>
        </w:rPr>
        <w:t>C1242 C1243</w:t>
      </w:r>
      <w:r>
        <w:t xml:space="preserve">); </w:t>
      </w:r>
      <w:r>
        <w:rPr>
          <w:b/>
        </w:rPr>
        <w:t>33-5</w:t>
      </w:r>
      <w:r>
        <w:t xml:space="preserve"> Irvine South leaves </w:t>
      </w:r>
      <w:r>
        <w:rPr>
          <w:b/>
        </w:rPr>
        <w:t>707–717</w:t>
      </w:r>
      <w:r>
        <w:t xml:space="preserve"> </w:t>
      </w:r>
      <w:r>
        <w:rPr>
          <w:b/>
        </w:rPr>
        <w:t>visually read</w:t>
      </w:r>
      <w:r>
        <w:t xml:space="preserve"> — Boyd+Allie </w:t>
      </w:r>
      <w:r>
        <w:rPr>
          <w:b/>
        </w:rPr>
        <w:t>absent</w:t>
      </w:r>
      <w:r>
        <w:t xml:space="preserve"> (</w:t>
      </w:r>
      <w:r>
        <w:rPr>
          <w:b/>
        </w:rPr>
        <w:t>C1244 C1245</w:t>
      </w:r>
      <w:r>
        <w:t xml:space="preserve">); </w:t>
      </w:r>
      <w:r>
        <w:rPr>
          <w:b/>
        </w:rPr>
        <w:t>33-6</w:t>
      </w:r>
      <w:r>
        <w:t xml:space="preserve"> leaves </w:t>
      </w:r>
      <w:r>
        <w:rPr>
          <w:b/>
        </w:rPr>
        <w:t>719–746</w:t>
      </w:r>
      <w:r>
        <w:t xml:space="preserve"> </w:t>
      </w:r>
      <w:r>
        <w:rPr>
          <w:b/>
        </w:rPr>
        <w:t>visually read</w:t>
      </w:r>
      <w:r>
        <w:t xml:space="preserve"> — Boyd+Allie </w:t>
      </w:r>
      <w:r>
        <w:rPr>
          <w:b/>
        </w:rPr>
        <w:t>absent</w:t>
      </w:r>
      <w:r>
        <w:t xml:space="preserve"> (</w:t>
      </w:r>
      <w:r>
        <w:rPr>
          <w:b/>
        </w:rPr>
        <w:t>C1256</w:t>
      </w:r>
      <w:r>
        <w:t xml:space="preserve">); </w:t>
      </w:r>
      <w:r>
        <w:rPr>
          <w:b/>
        </w:rPr>
        <w:t>33-14</w:t>
      </w:r>
      <w:r>
        <w:t xml:space="preserve"> leaves </w:t>
      </w:r>
      <w:r>
        <w:rPr>
          <w:b/>
        </w:rPr>
        <w:t>747–753</w:t>
      </w:r>
      <w:r>
        <w:t xml:space="preserve"> </w:t>
      </w:r>
      <w:r>
        <w:rPr>
          <w:b/>
        </w:rPr>
        <w:t>visually read</w:t>
      </w:r>
      <w:r>
        <w:t xml:space="preserve"> — Boyd+Allie </w:t>
      </w:r>
      <w:r>
        <w:rPr>
          <w:b/>
        </w:rPr>
        <w:t>absent</w:t>
      </w:r>
      <w:r>
        <w:t xml:space="preserve"> (</w:t>
      </w:r>
      <w:r>
        <w:rPr>
          <w:b/>
        </w:rPr>
        <w:t>C1257</w:t>
      </w:r>
      <w:r>
        <w:t xml:space="preserve">); </w:t>
      </w:r>
      <w:r>
        <w:rPr>
          <w:b/>
        </w:rPr>
        <w:t>33-10</w:t>
      </w:r>
      <w:r>
        <w:t xml:space="preserve"> leaves </w:t>
      </w:r>
      <w:r>
        <w:rPr>
          <w:b/>
        </w:rPr>
        <w:t>821–845</w:t>
      </w:r>
      <w:r>
        <w:t xml:space="preserve"> </w:t>
      </w:r>
      <w:r>
        <w:rPr>
          <w:b/>
        </w:rPr>
        <w:t>visually read</w:t>
      </w:r>
      <w:r>
        <w:t xml:space="preserve"> — Boyd+Allie </w:t>
      </w:r>
      <w:r>
        <w:rPr>
          <w:b/>
        </w:rPr>
        <w:t>absent</w:t>
      </w:r>
      <w:r>
        <w:t xml:space="preserve">; Hendrix </w:t>
      </w:r>
      <w:r>
        <w:rPr>
          <w:b/>
        </w:rPr>
        <w:t>45</w:t>
      </w:r>
      <w:r>
        <w:t xml:space="preserve"> </w:t>
      </w:r>
      <w:r>
        <w:rPr>
          <w:b/>
        </w:rPr>
        <w:t>rejected</w:t>
      </w:r>
      <w:r>
        <w:t xml:space="preserve"> (</w:t>
      </w:r>
      <w:r>
        <w:rPr>
          <w:b/>
        </w:rPr>
        <w:t>C1270 C1271</w:t>
      </w:r>
      <w:r>
        <w:t xml:space="preserve">); </w:t>
      </w:r>
      <w:r>
        <w:rPr>
          <w:b/>
        </w:rPr>
        <w:t>33-11</w:t>
      </w:r>
      <w:r>
        <w:t xml:space="preserve"> leaves </w:t>
      </w:r>
      <w:r>
        <w:rPr>
          <w:b/>
        </w:rPr>
        <w:t>847–895</w:t>
      </w:r>
      <w:r>
        <w:t xml:space="preserve"> </w:t>
      </w:r>
      <w:r>
        <w:rPr>
          <w:b/>
        </w:rPr>
        <w:t>visually read</w:t>
      </w:r>
      <w:r>
        <w:t xml:space="preserve"> — Boyd+Allie </w:t>
      </w:r>
      <w:r>
        <w:rPr>
          <w:b/>
        </w:rPr>
        <w:t>absent</w:t>
      </w:r>
      <w:r>
        <w:t xml:space="preserve">; </w:t>
      </w:r>
      <w:r>
        <w:rPr>
          <w:b/>
        </w:rPr>
        <w:t>Nennian, Ray</w:t>
      </w:r>
      <w:r>
        <w:t xml:space="preserve"> </w:t>
      </w:r>
      <w:r>
        <w:rPr>
          <w:b/>
        </w:rPr>
        <w:t>38</w:t>
      </w:r>
      <w:r>
        <w:t xml:space="preserve"> </w:t>
      </w:r>
      <w:r>
        <w:rPr>
          <w:b/>
        </w:rPr>
        <w:t>rejected</w:t>
      </w:r>
      <w:r>
        <w:t xml:space="preserve"> (</w:t>
      </w:r>
      <w:r>
        <w:rPr>
          <w:b/>
        </w:rPr>
        <w:t>C1277 C1278</w:t>
      </w:r>
      <w:r>
        <w:t xml:space="preserve">); </w:t>
      </w:r>
      <w:r>
        <w:rPr>
          <w:b/>
        </w:rPr>
        <w:t>0650–0749 ≠ 33-8</w:t>
      </w:r>
      <w:r>
        <w:t xml:space="preserve"> (</w:t>
      </w:r>
      <w:r>
        <w:rPr>
          <w:b/>
        </w:rPr>
        <w:t>C936</w:t>
      </w:r>
      <w:r>
        <w:t xml:space="preserve">); </w:t>
      </w:r>
      <w:r>
        <w:rPr>
          <w:b/>
        </w:rPr>
        <w:t>1920 Breathitt ED 52 George's Branch sh 19A ln 17 Newman John 38 + Jennie 21 ISOLATED and rejected vs John L (C772–C775)</w:t>
      </w:r>
      <w:r>
        <w:t xml:space="preserve">; </w:t>
      </w:r>
      <w:r>
        <w:rPr>
          <w:b/>
        </w:rPr>
        <w:t>leaf 1116 = ED 55 sh 1A (C791)</w:t>
      </w:r>
      <w:r>
        <w:t xml:space="preserve">; </w:t>
      </w:r>
      <w:r>
        <w:rPr>
          <w:b/>
        </w:rPr>
        <w:t>1910 Heidelberg Boyd 38 + Allie 28 + four children = 1920 Station Camp — PROVEN (C700)</w:t>
      </w:r>
      <w:r>
        <w:t xml:space="preserve">; 1900 Boyd boarder </w:t>
      </w:r>
      <w:r>
        <w:rPr>
          <w:b/>
        </w:rPr>
        <w:t>Mar 1878</w:t>
      </w:r>
      <w:r>
        <w:t xml:space="preserve"> </w:t>
      </w:r>
      <w:r>
        <w:rPr>
          <w:b/>
        </w:rPr>
        <w:t>PROVEN (C702)</w:t>
      </w:r>
      <w:r>
        <w:t xml:space="preserve">; 1902 Floyd×Allie license </w:t>
      </w:r>
      <w:r>
        <w:rPr>
          <w:b/>
        </w:rPr>
        <w:t>proven</w:t>
      </w:r>
      <w:r>
        <w:t xml:space="preserve"> as compiled, </w:t>
      </w:r>
      <w:r>
        <w:rPr>
          <w:b/>
        </w:rPr>
        <w:t>still not merged</w:t>
      </w:r>
      <w:r>
        <w:t xml:space="preserve"> with Boyd (</w:t>
      </w:r>
      <w:r>
        <w:rPr>
          <w:b/>
        </w:rPr>
        <w:t>#27</w:t>
      </w:r>
      <w:r>
        <w:t xml:space="preserve">, </w:t>
      </w:r>
      <w:r>
        <w:rPr>
          <w:b/>
        </w:rPr>
        <w:t>C711</w:t>
      </w:r>
      <w:r>
        <w:t xml:space="preserve">); 1940 compiled / 1950 Hendrix line </w:t>
      </w:r>
      <w:r>
        <w:rPr>
          <w:b/>
        </w:rPr>
        <w:t>rejected</w:t>
      </w:r>
      <w:r>
        <w:t xml:space="preserve"> vs Boyd+Allie (</w:t>
      </w:r>
      <w:r>
        <w:rPr>
          <w:b/>
        </w:rPr>
        <w:t>C941 C945</w:t>
      </w:r>
      <w:r>
        <w:t xml:space="preserve">); 1966 Woodford death </w:t>
      </w:r>
      <w:r>
        <w:rPr>
          <w:b/>
        </w:rPr>
        <w:t>probable</w:t>
      </w:r>
      <w:r>
        <w:t>, not proven (</w:t>
      </w:r>
      <w:r>
        <w:rPr>
          <w:b/>
        </w:rPr>
        <w:t>#26</w:t>
      </w:r>
      <w:r>
        <w:t xml:space="preserve">); McCoy 40 on Buck Creek 1930 </w:t>
      </w:r>
      <w:r>
        <w:rPr>
          <w:b/>
        </w:rPr>
        <w:t>PROBABLE</w:t>
      </w:r>
      <w:r>
        <w:t xml:space="preserve"> P010 (</w:t>
      </w:r>
      <w:r>
        <w:rPr>
          <w:b/>
        </w:rPr>
        <w:t>C562</w:t>
      </w:r>
      <w:r>
        <w:t xml:space="preserve">); 1920 Owsley / 1940/1950 Owsley McCoy head </w:t>
      </w:r>
      <w:r>
        <w:rPr>
          <w:b/>
        </w:rPr>
        <w:t>nil</w:t>
      </w:r>
      <w:r>
        <w:t xml:space="preserve"> (</w:t>
      </w:r>
      <w:r>
        <w:rPr>
          <w:b/>
        </w:rPr>
        <w:t>C611 C574 C575</w:t>
      </w:r>
      <w:r>
        <w:t xml:space="preserve">); </w:t>
      </w:r>
      <w:r>
        <w:rPr>
          <w:b/>
        </w:rPr>
        <w:t>447-20-2466</w:t>
      </w:r>
      <w:r>
        <w:t xml:space="preserve"> not merged (</w:t>
      </w:r>
      <w:r>
        <w:rPr>
          <w:b/>
        </w:rPr>
        <w:t>C576</w:t>
      </w:r>
      <w:r>
        <w:t xml:space="preserve">); Barney McCoy Newman of AR </w:t>
      </w:r>
      <w:r>
        <w:rPr>
          <w:b/>
        </w:rPr>
        <w:t>rejected</w:t>
      </w:r>
      <w:r>
        <w:t xml:space="preserve"> (</w:t>
      </w:r>
      <w:r>
        <w:rPr>
          <w:b/>
        </w:rPr>
        <w:t>C618</w:t>
      </w:r>
      <w:r>
        <w:t xml:space="preserve">); 1918 Robert / Cora Brandenburg </w:t>
      </w:r>
      <w:r>
        <w:rPr>
          <w:b/>
        </w:rPr>
        <w:t>probable</w:t>
      </w:r>
      <w:r>
        <w:t xml:space="preserve"> their son (</w:t>
      </w:r>
      <w:r>
        <w:rPr>
          <w:b/>
        </w:rPr>
        <w:t>C614</w:t>
      </w:r>
      <w:r>
        <w:t xml:space="preserve">); 1942 Combs charge </w:t>
      </w:r>
      <w:r>
        <w:rPr>
          <w:b/>
        </w:rPr>
        <w:t>possible</w:t>
      </w:r>
      <w:r>
        <w:t xml:space="preserve"> authored only (</w:t>
      </w:r>
      <w:r>
        <w:rPr>
          <w:b/>
        </w:rPr>
        <w:t>C619</w:t>
      </w:r>
      <w:r>
        <w:t xml:space="preserve">); Daniel × Sarah M./Minerva are </w:t>
      </w:r>
      <w:r>
        <w:rPr>
          <w:b/>
        </w:rPr>
        <w:t>probable</w:t>
      </w:r>
      <w:r>
        <w:t xml:space="preserve"> Everett’s parents (</w:t>
      </w:r>
      <w:r>
        <w:rPr>
          <w:b/>
        </w:rPr>
        <w:t>C456/C485</w:t>
      </w:r>
      <w:r>
        <w:t xml:space="preserve">, </w:t>
      </w:r>
      <w:r>
        <w:rPr>
          <w:b/>
        </w:rPr>
        <w:t>#24</w:t>
      </w:r>
      <w:r>
        <w:t xml:space="preserve">); 1930 Everett </w:t>
      </w:r>
      <w:r>
        <w:rPr>
          <w:b/>
        </w:rPr>
        <w:t>KYVAKY</w:t>
      </w:r>
      <w:r>
        <w:t xml:space="preserve"> (</w:t>
      </w:r>
      <w:r>
        <w:rPr>
          <w:b/>
        </w:rPr>
        <w:t>C530</w:t>
      </w:r>
      <w:r>
        <w:t xml:space="preserve">); 1910 ED </w:t>
      </w:r>
      <w:r>
        <w:rPr>
          <w:b/>
        </w:rPr>
        <w:t>98</w:t>
      </w:r>
      <w:r>
        <w:t xml:space="preserve"> Rissie servant 15 </w:t>
      </w:r>
      <w:r>
        <w:rPr>
          <w:b/>
        </w:rPr>
        <w:t>possible</w:t>
      </w:r>
      <w:r>
        <w:t xml:space="preserve"> P013, </w:t>
      </w:r>
      <w:r>
        <w:rPr>
          <w:b/>
        </w:rPr>
        <w:t>not merged</w:t>
      </w:r>
      <w:r>
        <w:t xml:space="preserve"> (</w:t>
      </w:r>
      <w:r>
        <w:rPr>
          <w:b/>
        </w:rPr>
        <w:t>C713</w:t>
      </w:r>
      <w:r>
        <w:t xml:space="preserve"> / B016); Daniel’s license still unread after TFKRHA 1843–80 </w:t>
      </w:r>
      <w:r>
        <w:rPr>
          <w:b/>
        </w:rPr>
        <w:t>nil</w:t>
      </w:r>
      <w:r>
        <w:t xml:space="preserve"> (B079); Melissa ~1876 unread (B078); Grant 21 vs David F. unread (B081); William × Katherine license (B064); two William lines (B071); Herman Estes of Brasstown (B067); Frankie Jones / Mary Peters (B068); Carter Cove stone photographs (B054). </w:t>
      </w:r>
      <w:r>
        <w:rPr>
          <w:b/>
        </w:rPr>
        <w:t>Done this increment:</w:t>
      </w:r>
      <w:r>
        <w:t xml:space="preserve"> Laurel </w:t>
      </w:r>
      <w:r>
        <w:rPr>
          <w:b/>
        </w:rPr>
        <w:t>209</w:t>
      </w:r>
      <w:r>
        <w:t xml:space="preserve"> / Montgomery </w:t>
      </w:r>
      <w:r>
        <w:rPr>
          <w:b/>
        </w:rPr>
        <w:t>214</w:t>
      </w:r>
      <w:r>
        <w:t xml:space="preserve"> remaining N-walks </w:t>
      </w:r>
      <w:r>
        <w:rPr>
          <w:b/>
        </w:rPr>
        <w:t>CLOSED</w:t>
      </w:r>
      <w:r>
        <w:t xml:space="preserve">; Estill 1840 window </w:t>
      </w:r>
      <w:r>
        <w:rPr>
          <w:b/>
        </w:rPr>
        <w:t>CLOSED</w:t>
      </w:r>
      <w:r>
        <w:t xml:space="preserve">; Clay 1840 after n0099 </w:t>
      </w:r>
      <w:r>
        <w:rPr>
          <w:b/>
        </w:rPr>
        <w:t>CLOSED</w:t>
      </w:r>
      <w:r>
        <w:t xml:space="preserve">. </w:t>
      </w:r>
      <w:r>
        <w:rPr>
          <w:b/>
        </w:rPr>
        <w:t>POSSIBLE</w:t>
      </w:r>
      <w:r>
        <w:t xml:space="preserve"> Abner Newman n0092. Parents still </w:t>
      </w:r>
      <w:r>
        <w:rPr>
          <w:b/>
        </w:rPr>
        <w:t>PROBABLE</w:t>
      </w:r>
      <w:r>
        <w:t xml:space="preserve">. </w:t>
      </w:r>
      <w:r>
        <w:rPr>
          <w:b/>
        </w:rPr>
        <w:t>Done earlier:</w:t>
      </w:r>
      <w:r>
        <w:t xml:space="preserve"> 1860 Owsley stamped </w:t>
      </w:r>
      <w:r>
        <w:rPr>
          <w:b/>
        </w:rPr>
        <w:t>353</w:t>
      </w:r>
      <w:r>
        <w:t xml:space="preserve"> isolated — </w:t>
      </w:r>
      <w:r>
        <w:rPr>
          <w:b/>
        </w:rPr>
        <w:t>Rhoda 37 widow</w:t>
      </w:r>
      <w:r>
        <w:t xml:space="preserve"> + </w:t>
      </w:r>
      <w:r>
        <w:rPr>
          <w:b/>
        </w:rPr>
        <w:t>B.F. 7</w:t>
      </w:r>
      <w:r>
        <w:t xml:space="preserve">; 1870 Decatur </w:t>
      </w:r>
      <w:r>
        <w:rPr>
          <w:b/>
        </w:rPr>
        <w:t>24</w:t>
      </w:r>
      <w:r>
        <w:t xml:space="preserve"> original; 1900 Proctor Benj. F.; 1928 Frank = Benjamin F. </w:t>
      </w:r>
      <w:r>
        <w:rPr>
          <w:b/>
        </w:rPr>
        <w:t>PROVEN</w:t>
      </w:r>
      <w:r>
        <w:t xml:space="preserve"> (</w:t>
      </w:r>
      <w:r>
        <w:rPr>
          <w:b/>
        </w:rPr>
        <w:t>C1337</w:t>
      </w:r>
      <w:r>
        <w:t xml:space="preserve">). </w:t>
      </w:r>
      <w:r>
        <w:rPr>
          <w:b/>
        </w:rPr>
        <w:t>B071</w:t>
      </w:r>
      <w:r>
        <w:t xml:space="preserve"> </w:t>
      </w:r>
      <w:r>
        <w:rPr>
          <w:b/>
        </w:rPr>
        <w:t>open→partial</w:t>
      </w:r>
      <w:r>
        <w:t xml:space="preserve">. </w:t>
      </w:r>
      <w:r>
        <w:rPr>
          <w:b/>
        </w:rPr>
        <w:t>Done earlier:</w:t>
      </w:r>
      <w:r>
        <w:t xml:space="preserve"> Estill </w:t>
      </w:r>
      <w:r>
        <w:rPr>
          <w:b/>
        </w:rPr>
        <w:t>1930 33-11</w:t>
      </w:r>
      <w:r>
        <w:t xml:space="preserve"> Riddell &amp; Thomas leaves </w:t>
      </w:r>
      <w:r>
        <w:rPr>
          <w:b/>
        </w:rPr>
        <w:t>847–895</w:t>
      </w:r>
      <w:r>
        <w:t xml:space="preserve"> isolated and visually read — Boyd+Allie </w:t>
      </w:r>
      <w:r>
        <w:rPr>
          <w:b/>
        </w:rPr>
        <w:t>absent</w:t>
      </w:r>
      <w:r>
        <w:t xml:space="preserve">. </w:t>
      </w:r>
      <w:r>
        <w:rPr>
          <w:b/>
        </w:rPr>
        <w:t>Nennian, Ray</w:t>
      </w:r>
      <w:r>
        <w:t xml:space="preserve"> </w:t>
      </w:r>
      <w:r>
        <w:rPr>
          <w:b/>
        </w:rPr>
        <w:t>38</w:t>
      </w:r>
      <w:r>
        <w:t xml:space="preserve"> </w:t>
      </w:r>
      <w:r>
        <w:rPr>
          <w:b/>
        </w:rPr>
        <w:t>rejected</w:t>
      </w:r>
      <w:r>
        <w:t xml:space="preserve">. Lee 1930 EDs </w:t>
      </w:r>
      <w:r>
        <w:rPr>
          <w:b/>
        </w:rPr>
        <w:t>1–11</w:t>
      </w:r>
      <w:r>
        <w:t xml:space="preserve"> re-grep </w:t>
      </w:r>
      <w:r>
        <w:rPr>
          <w:b/>
        </w:rPr>
        <w:t>nil</w:t>
      </w:r>
      <w:r>
        <w:t xml:space="preserve"> Boyd Newman head. </w:t>
      </w:r>
      <w:r>
        <w:rPr>
          <w:b/>
        </w:rPr>
        <w:t>Done earlier:</w:t>
      </w:r>
      <w:r>
        <w:t xml:space="preserve"> Estill </w:t>
      </w:r>
      <w:r>
        <w:rPr>
          <w:b/>
        </w:rPr>
        <w:t>1930 33-10</w:t>
      </w:r>
      <w:r>
        <w:t xml:space="preserve"> Red Lick East leaves </w:t>
      </w:r>
      <w:r>
        <w:rPr>
          <w:b/>
        </w:rPr>
        <w:t>821–845</w:t>
      </w:r>
      <w:r>
        <w:t xml:space="preserve"> isolated and visually read — Boyd+Allie </w:t>
      </w:r>
      <w:r>
        <w:rPr>
          <w:b/>
        </w:rPr>
        <w:t>absent</w:t>
      </w:r>
      <w:r>
        <w:t xml:space="preserve">. </w:t>
      </w:r>
      <w:r>
        <w:rPr>
          <w:b/>
        </w:rPr>
        <w:t>Newnam, Hendrix</w:t>
      </w:r>
      <w:r>
        <w:t xml:space="preserve"> </w:t>
      </w:r>
      <w:r>
        <w:rPr>
          <w:b/>
        </w:rPr>
        <w:t>45</w:t>
      </w:r>
      <w:r>
        <w:t xml:space="preserve"> </w:t>
      </w:r>
      <w:r>
        <w:rPr>
          <w:b/>
        </w:rPr>
        <w:t>rejected</w:t>
      </w:r>
      <w:r>
        <w:t xml:space="preserve"> vs Boyd; </w:t>
      </w:r>
      <w:r>
        <w:rPr>
          <w:b/>
        </w:rPr>
        <w:t>probable</w:t>
      </w:r>
      <w:r>
        <w:t xml:space="preserve"> 1950 Harding. </w:t>
      </w:r>
      <w:r>
        <w:rPr>
          <w:b/>
        </w:rPr>
        <w:t>Done earlier:</w:t>
      </w:r>
      <w:r>
        <w:t xml:space="preserve"> </w:t>
      </w:r>
      <w:r>
        <w:rPr>
          <w:b/>
        </w:rPr>
        <w:t>33-6</w:t>
      </w:r>
      <w:r>
        <w:t xml:space="preserve"> and </w:t>
      </w:r>
      <w:r>
        <w:rPr>
          <w:b/>
        </w:rPr>
        <w:t>33-14</w:t>
      </w:r>
      <w:r>
        <w:t xml:space="preserve"> name columns visually read — Boyd+Allie </w:t>
      </w:r>
      <w:r>
        <w:rPr>
          <w:b/>
        </w:rPr>
        <w:t>absent</w:t>
      </w:r>
      <w:r>
        <w:t xml:space="preserve">. </w:t>
      </w:r>
      <w:r>
        <w:rPr>
          <w:b/>
        </w:rPr>
        <w:t>Done earlier:</w:t>
      </w:r>
      <w:r>
        <w:t xml:space="preserve"> true Estill </w:t>
      </w:r>
      <w:r>
        <w:rPr>
          <w:b/>
        </w:rPr>
        <w:t>1930 33-7</w:t>
      </w:r>
      <w:r>
        <w:t xml:space="preserve"> Station Camp North leaves </w:t>
      </w:r>
      <w:r>
        <w:rPr>
          <w:b/>
        </w:rPr>
        <w:t>755–775</w:t>
      </w:r>
      <w:r>
        <w:t xml:space="preserve"> isolated and visually read — Boyd+Allie </w:t>
      </w:r>
      <w:r>
        <w:rPr>
          <w:b/>
        </w:rPr>
        <w:t>absent</w:t>
      </w:r>
      <w:r>
        <w:t xml:space="preserve">. </w:t>
      </w:r>
      <w:r>
        <w:rPr>
          <w:b/>
        </w:rPr>
        <w:t>C919–C921 WITHDRAWN</w:t>
      </w:r>
      <w:r>
        <w:t xml:space="preserve"> as 33-7 identity. </w:t>
      </w:r>
      <w:r>
        <w:rPr>
          <w:b/>
        </w:rPr>
        <w:t>Done earlier:</w:t>
      </w:r>
      <w:r>
        <w:t xml:space="preserve"> Estill </w:t>
      </w:r>
      <w:r>
        <w:rPr>
          <w:b/>
        </w:rPr>
        <w:t>1930 33-9</w:t>
      </w:r>
      <w:r>
        <w:t xml:space="preserve"> leaves </w:t>
      </w:r>
      <w:r>
        <w:rPr>
          <w:b/>
        </w:rPr>
        <w:t>793–819</w:t>
      </w:r>
      <w:r>
        <w:t xml:space="preserve"> and </w:t>
      </w:r>
      <w:r>
        <w:rPr>
          <w:b/>
        </w:rPr>
        <w:t>33-5</w:t>
      </w:r>
      <w:r>
        <w:t xml:space="preserve"> Irvine South leaves </w:t>
      </w:r>
      <w:r>
        <w:rPr>
          <w:b/>
        </w:rPr>
        <w:t>707–717</w:t>
      </w:r>
      <w:r>
        <w:t xml:space="preserve"> isolated and visually read — Boyd+Allie </w:t>
      </w:r>
      <w:r>
        <w:rPr>
          <w:b/>
        </w:rPr>
        <w:t>absent</w:t>
      </w:r>
      <w:r>
        <w:t xml:space="preserve"> both. </w:t>
      </w:r>
      <w:r>
        <w:rPr>
          <w:b/>
        </w:rPr>
        <w:t>33-5 + true 33-7 + 33-8 + 33-9</w:t>
      </w:r>
      <w:r>
        <w:t xml:space="preserve"> now closed. </w:t>
      </w:r>
      <w:r>
        <w:rPr>
          <w:b/>
        </w:rPr>
        <w:t>Done earlier:</w:t>
      </w:r>
      <w:r>
        <w:t xml:space="preserve"> Estill </w:t>
      </w:r>
      <w:r>
        <w:rPr>
          <w:b/>
        </w:rPr>
        <w:t>1930 33-8</w:t>
      </w:r>
      <w:r>
        <w:t xml:space="preserve"> isolated and visually read — both Station Camp EDs closed. </w:t>
      </w:r>
      <w:r>
        <w:rPr>
          <w:b/>
        </w:rPr>
        <w:t>Done earlier:</w:t>
      </w:r>
      <w:r>
        <w:t xml:space="preserve"> Bell </w:t>
      </w:r>
      <w:r>
        <w:rPr>
          <w:b/>
        </w:rPr>
        <w:t>25–34</w:t>
      </w:r>
      <w:r>
        <w:t xml:space="preserve"> official closes; 1920 Berea Town ED </w:t>
      </w:r>
      <w:r>
        <w:rPr>
          <w:b/>
        </w:rPr>
        <w:t>103</w:t>
      </w:r>
      <w:r>
        <w:t xml:space="preserve"> official close. </w:t>
      </w:r>
      <w:r>
        <w:rPr>
          <w:b/>
        </w:rPr>
        <w:t>Done earlier:</w:t>
      </w:r>
      <w:r>
        <w:t xml:space="preserve"> 1910 Heidelberg Boyd+Allie original; 1900 Boyd boarder original; Floyd 1910 Soundex nil; Powell 1051–1201 contact-sheet; Wolfe start mapped; Breathitt ED 52 / 0840–1176; 1918 Boyd informant; Estill 1920 couple-close; Boyd+Allie Station Camp; Jackson contact-sheet; 1920 Owsley county (</w:t>
      </w:r>
      <w:r>
        <w:rPr>
          <w:b/>
        </w:rPr>
        <w:t>B086</w:t>
      </w:r>
      <w:r>
        <w:t xml:space="preserve">). </w:t>
      </w:r>
      <w:r>
        <w:rPr>
          <w:b/>
        </w:rPr>
        <w:t>Closed earlier:</w:t>
      </w:r>
      <w:r>
        <w:t xml:space="preserve"> 1880 Daniel house; Lillie </w:t>
      </w:r>
      <w:r>
        <w:rPr>
          <w:b/>
        </w:rPr>
        <w:t>12 Jan 1915</w:t>
      </w:r>
      <w:r>
        <w:t xml:space="preserve">; Sarah M. Evans </w:t>
      </w:r>
      <w:r>
        <w:rPr>
          <w:b/>
        </w:rPr>
        <w:t>15 Sep 1936</w:t>
      </w:r>
      <w:r>
        <w:t xml:space="preserve">; Grant </w:t>
      </w:r>
      <w:r>
        <w:rPr>
          <w:b/>
        </w:rPr>
        <w:t>9 Dec 1970</w:t>
      </w:r>
      <w:r>
        <w:t xml:space="preserve">; 1920 Heidelberg; Fred L. 1961; Callie Spicer </w:t>
      </w:r>
      <w:r>
        <w:rPr>
          <w:b/>
        </w:rPr>
        <w:t>5 Nov 1961</w:t>
      </w:r>
      <w:r>
        <w:t xml:space="preserve">; Kate = Katherine Sternberg. Luther, Shelby × Grace, and Melissa Estes Miller </w:t>
      </w:r>
      <w:r>
        <w:rPr>
          <w:b/>
        </w:rPr>
        <w:t>11 Apr 1957</w:t>
      </w:r>
      <w:r>
        <w:t xml:space="preserve"> remain </w:t>
      </w:r>
      <w:r>
        <w:rPr>
          <w:b/>
        </w:rPr>
        <w:t>closed</w:t>
      </w:r>
      <w:r>
        <w:t>.</w:t>
      </w:r>
    </w:p>
    <w:p>
      <w:pPr>
        <w:pStyle w:val="ListBullet"/>
      </w:pPr>
      <w:r>
        <w:t xml:space="preserve">Greene 37–43 Stone sweep is </w:t>
      </w:r>
      <w:r>
        <w:rPr>
          <w:b/>
        </w:rPr>
        <w:t>closed</w:t>
      </w:r>
      <w:r>
        <w:t>. Do not reopen Peebles as a third marriage without a license. Do not print 1868 or 24 February 1906 as facts. Do not print Grant as dead in 1951–1955. Do not print “Sarah Minerva” as a proven dual given. Do not print 1966 as John’s death. Do not print 1962 as McCoy’s death. Do not print the 1942 Combs charge as fact.</w:t>
      </w:r>
    </w:p>
    <w:p>
      <w:r>
        <w:t xml:space="preserve">The next session starts with </w:t>
      </w:r>
      <w:r>
        <w:rPr>
          <w:b/>
        </w:rPr>
        <w:t>B058</w:t>
      </w:r>
      <w:r>
        <w:t xml:space="preserve"> *Dardanelle Post-Dispatch* </w:t>
      </w:r>
      <w:r>
        <w:rPr>
          <w:b/>
        </w:rPr>
        <w:t>Aug–Sep 1926</w:t>
      </w:r>
      <w:r>
        <w:t xml:space="preserve"> on Pope </w:t>
      </w:r>
      <w:r>
        <w:rPr>
          <w:b/>
        </w:rPr>
        <w:t>Roll 5</w:t>
      </w:r>
      <w:r>
        <w:t xml:space="preserve"> (phone </w:t>
      </w:r>
      <w:r>
        <w:rPr>
          <w:b/>
        </w:rPr>
        <w:t>479-968-4368</w:t>
      </w:r>
      <w:r>
        <w:t xml:space="preserve">) / UArk </w:t>
      </w:r>
      <w:r>
        <w:rPr>
          <w:b/>
        </w:rPr>
        <w:t>F419.D37 D3</w:t>
      </w:r>
      <w:r>
        <w:t xml:space="preserve"> / AR Hist Comn / Dardanelle (</w:t>
      </w:r>
      <w:r>
        <w:rPr>
          <w:b/>
        </w:rPr>
        <w:t>C1417</w:t>
      </w:r>
      <w:r>
        <w:t xml:space="preserve"> — do not chase Democrat 1926 film, Journal August, Rural record 17 Jun 1926, Madison library modern PDFs, Newspapers.com Post-Dispatch, or ADNP guides), </w:t>
      </w:r>
      <w:r>
        <w:rPr>
          <w:b/>
        </w:rPr>
        <w:t>B071</w:t>
      </w:r>
      <w:r>
        <w:t xml:space="preserve"> residual 1850 couple as a living head / 1840 Clark names n0005–n0081 / marriage William × Rhoda (Laurel </w:t>
      </w:r>
      <w:r>
        <w:rPr>
          <w:b/>
        </w:rPr>
        <w:t>209</w:t>
      </w:r>
      <w:r>
        <w:t xml:space="preserve"> / Montgomery </w:t>
      </w:r>
      <w:r>
        <w:rPr>
          <w:b/>
        </w:rPr>
        <w:t>214</w:t>
      </w:r>
      <w:r>
        <w:t xml:space="preserve"> / Estill 1840 window / Clay 1840 </w:t>
      </w:r>
      <w:r>
        <w:rPr>
          <w:b/>
        </w:rPr>
        <w:t>closed</w:t>
      </w:r>
      <w:r>
        <w:t xml:space="preserve"> this pass), </w:t>
      </w:r>
      <w:r>
        <w:rPr>
          <w:b/>
        </w:rPr>
        <w:t>B055/B080</w:t>
      </w:r>
      <w:r>
        <w:t xml:space="preserve"> Hutchins cards </w:t>
      </w:r>
      <w:r>
        <w:rPr>
          <w:b/>
        </w:rPr>
        <w:t>228–229</w:t>
      </w:r>
      <w:r>
        <w:t xml:space="preserve"> (FAQ </w:t>
      </w:r>
      <w:r>
        <w:rPr>
          <w:b/>
        </w:rPr>
        <w:t>9938</w:t>
      </w:r>
      <w:r>
        <w:t xml:space="preserve"> now </w:t>
      </w:r>
      <w:r>
        <w:rPr>
          <w:b/>
        </w:rPr>
        <w:t>404</w:t>
      </w:r>
      <w:r>
        <w:t xml:space="preserve">) then June </w:t>
      </w:r>
      <w:r>
        <w:rPr>
          <w:b/>
        </w:rPr>
        <w:t>1958</w:t>
      </w:r>
      <w:r>
        <w:t xml:space="preserve"> *Citizen* film (phone </w:t>
      </w:r>
      <w:r>
        <w:rPr>
          <w:b/>
        </w:rPr>
        <w:t>859-985-3364</w:t>
      </w:r>
      <w:r>
        <w:t xml:space="preserve">) or Newspapers.com </w:t>
      </w:r>
      <w:r>
        <w:rPr>
          <w:b/>
        </w:rPr>
        <w:t>41271</w:t>
      </w:r>
      <w:r>
        <w:t xml:space="preserve"> (UK </w:t>
      </w:r>
      <w:r>
        <w:rPr>
          <w:b/>
        </w:rPr>
        <w:t>S-150</w:t>
      </w:r>
      <w:r>
        <w:t xml:space="preserve"> starts </w:t>
      </w:r>
      <w:r>
        <w:rPr>
          <w:b/>
        </w:rPr>
        <w:t>3 Jul 1958</w:t>
      </w:r>
      <w:r>
        <w:t xml:space="preserve"> — too late for 19 Jun), </w:t>
      </w:r>
      <w:r>
        <w:rPr>
          <w:b/>
        </w:rPr>
        <w:t>B069/B047/B059</w:t>
      </w:r>
      <w:r>
        <w:t xml:space="preserve"> M1509 </w:t>
      </w:r>
      <w:r>
        <w:rPr>
          <w:b/>
        </w:rPr>
        <w:t>KY45</w:t>
      </w:r>
      <w:r>
        <w:t xml:space="preserve"> cards, </w:t>
      </w:r>
      <w:r>
        <w:rPr>
          <w:b/>
        </w:rPr>
        <w:t>B045/B061/B065</w:t>
      </w:r>
      <w:r>
        <w:t xml:space="preserve"> FS sign-in (clerk already recorded — do not re-ask), </w:t>
      </w:r>
      <w:r>
        <w:rPr>
          <w:b/>
        </w:rPr>
        <w:t>B082</w:t>
      </w:r>
      <w:r>
        <w:t xml:space="preserve"> Duell-Clark / cert </w:t>
      </w:r>
      <w:r>
        <w:rPr>
          <w:b/>
        </w:rPr>
        <w:t>17762</w:t>
      </w:r>
      <w:r>
        <w:t xml:space="preserve">. </w:t>
      </w:r>
      <w:r>
        <w:rPr>
          <w:b/>
        </w:rPr>
        <w:t>B088</w:t>
      </w:r>
      <w:r>
        <w:t xml:space="preserve"> Antioch </w:t>
      </w:r>
      <w:r>
        <w:rPr>
          <w:b/>
        </w:rPr>
        <w:t>242</w:t>
      </w:r>
      <w:r>
        <w:t xml:space="preserve"> catalog already </w:t>
      </w:r>
      <w:r>
        <w:rPr>
          <w:b/>
        </w:rPr>
        <w:t>proven</w:t>
      </w:r>
      <w:r>
        <w:t xml:space="preserve"> — one line max. Do </w:t>
      </w:r>
      <w:r>
        <w:rPr>
          <w:b/>
        </w:rPr>
        <w:t>not</w:t>
      </w:r>
      <w:r>
        <w:t xml:space="preserve"> start Estill </w:t>
      </w:r>
      <w:r>
        <w:rPr>
          <w:b/>
        </w:rPr>
        <w:t>1930 33-12 / 33-13</w:t>
      </w:r>
      <w:r>
        <w:t>.</w:t>
      </w:r>
    </w:p>
    <w:p>
      <w:r>
        <w:br w:type="page"/>
      </w:r>
    </w:p>
    <w:p>
      <w:pPr>
        <w:pStyle w:val="Heading1"/>
      </w:pPr>
      <w:r>
        <w:t>Footnotes</w:t>
      </w:r>
    </w:p>
    <w:p>
      <w:r>
        <w:t>Numbered notes expand the claim/source tags in the narrative. Access labels: *image seen* · *transcription only* · *index only* · *catalog only* · *OCR text* · *not yet examined*. Click a URL when one exists.</w:t>
      </w:r>
    </w:p>
    <w:p>
      <w:r>
        <w:t xml:space="preserve">1. 1880 U.S. census, Lee County, Kentucky, ED 59, dwelling 46: Dora, daughter, 8. NARA T9-427; Internet Archive [`10thcensus0427unit`](https://archive.org/details/10thcensus0427unit). *Image seen.* </w:t>
      </w:r>
      <w:r>
        <w:rPr>
          <w:b/>
        </w:rPr>
        <w:t>C003</w:t>
      </w:r>
      <w:r>
        <w:t xml:space="preserve"> </w:t>
      </w:r>
      <w:r>
        <w:rPr>
          <w:b/>
        </w:rPr>
        <w:t>S010</w:t>
      </w:r>
      <w:r>
        <w:t xml:space="preserve">. </w:t>
      </w:r>
      <w:r>
        <w:rPr>
          <w:b/>
        </w:rPr>
        <w:t>PROVEN</w:t>
      </w:r>
      <w:r>
        <w:t xml:space="preserve"> as a census line.</w:t>
      </w:r>
    </w:p>
    <w:p>
      <w:r>
        <w:t xml:space="preserve">2. 1880 KY Soundex N-550 continuation: “Newnam, Dora D 8 Kentucky.” IA [`soundex1880ky055`](https://archive.org/details/soundex1880ky055). *Image seen.* </w:t>
      </w:r>
      <w:r>
        <w:rPr>
          <w:b/>
        </w:rPr>
        <w:t>S001</w:t>
      </w:r>
      <w:r>
        <w:t xml:space="preserve"> </w:t>
      </w:r>
      <w:r>
        <w:rPr>
          <w:b/>
        </w:rPr>
        <w:t>S002</w:t>
      </w:r>
      <w:r>
        <w:t>.</w:t>
      </w:r>
    </w:p>
    <w:p>
      <w:r>
        <w:t xml:space="preserve">3. Arkansas State Board of Health, death certificate Dora Stone, Yell Co., noon 23 Aug 1926, cert. 1524, RD 676. Informant Coy Newnam. User-supplied image, prior session; *not re-opened this pass*. Index: [Ancestry 8771](https://www.ancestry.com/search/collections/8771/) / FS [1940760](https://www.familysearch.org/search/collection/1940760) — *not yet examined* from this VM. </w:t>
      </w:r>
      <w:r>
        <w:rPr>
          <w:b/>
        </w:rPr>
        <w:t>C015</w:t>
      </w:r>
      <w:r>
        <w:t xml:space="preserve"> </w:t>
      </w:r>
      <w:r>
        <w:rPr>
          <w:b/>
        </w:rPr>
        <w:t>S003</w:t>
      </w:r>
      <w:r>
        <w:t>.</w:t>
      </w:r>
    </w:p>
    <w:p>
      <w:r>
        <w:t xml:space="preserve">4. Debi Houser Kendrick, Lee Marriage Book 2: Samuel P. Newnam × Dora Ella Newnam, 10 Dec 1885, at Doll Newnam’s. [USGenNet Book 2](https://usgennet.org/usa/ky/county/lee/marriage/marrbook2.html). *Transcription only.* </w:t>
      </w:r>
      <w:r>
        <w:rPr>
          <w:b/>
        </w:rPr>
        <w:t>C010</w:t>
      </w:r>
      <w:r>
        <w:t xml:space="preserve"> </w:t>
      </w:r>
      <w:r>
        <w:rPr>
          <w:b/>
        </w:rPr>
        <w:t>S004</w:t>
      </w:r>
      <w:r>
        <w:t xml:space="preserve">. </w:t>
      </w:r>
      <w:r>
        <w:rPr>
          <w:b/>
        </w:rPr>
        <w:t>PROVEN</w:t>
      </w:r>
      <w:r>
        <w:t xml:space="preserve"> as to the fact of marriage.</w:t>
      </w:r>
    </w:p>
    <w:p>
      <w:r>
        <w:t xml:space="preserve">5. 1900 U.S. census, Sturgeon precinct, Lee Co., KY, dwelling 67/67 (Kendrick transcription). [RootsWeb 1900 Sturgeon](https://sites.rootsweb.com/~kylee/census/1900/1900sturgeon.htm). *Transcription only* as used here. </w:t>
      </w:r>
      <w:r>
        <w:rPr>
          <w:b/>
        </w:rPr>
        <w:t>C011</w:t>
      </w:r>
      <w:r>
        <w:t xml:space="preserve"> </w:t>
      </w:r>
      <w:r>
        <w:rPr>
          <w:b/>
        </w:rPr>
        <w:t>S005</w:t>
      </w:r>
      <w:r>
        <w:t>.</w:t>
      </w:r>
    </w:p>
    <w:p>
      <w:r>
        <w:t xml:space="preserve">6. Birth year August 1871: 1880 age 8 + 1885 age 14 + 1900 “Aug 1871.” Year </w:t>
      </w:r>
      <w:r>
        <w:rPr>
          <w:b/>
        </w:rPr>
        <w:t>PROVEN</w:t>
      </w:r>
      <w:r>
        <w:t xml:space="preserve"> vs 1868. Day 11 </w:t>
      </w:r>
      <w:r>
        <w:rPr>
          <w:b/>
        </w:rPr>
        <w:t>POSSIBLE</w:t>
      </w:r>
      <w:r>
        <w:t xml:space="preserve"> (certificate only). </w:t>
      </w:r>
      <w:r>
        <w:rPr>
          <w:b/>
        </w:rPr>
        <w:t>C001</w:t>
      </w:r>
      <w:r>
        <w:t xml:space="preserve"> </w:t>
      </w:r>
      <w:r>
        <w:rPr>
          <w:b/>
        </w:rPr>
        <w:t>C002</w:t>
      </w:r>
      <w:r>
        <w:t>.</w:t>
      </w:r>
    </w:p>
    <w:p>
      <w:r>
        <w:t xml:space="preserve">7. Parents Elias Newnam &amp; Mary Smallwood: certificate + 1880 household + wedding at Doll’s. </w:t>
      </w:r>
      <w:r>
        <w:rPr>
          <w:b/>
        </w:rPr>
        <w:t>PROBABLE</w:t>
      </w:r>
      <w:r>
        <w:t xml:space="preserve"> (near GPS). </w:t>
      </w:r>
      <w:r>
        <w:rPr>
          <w:b/>
        </w:rPr>
        <w:t>C004</w:t>
      </w:r>
      <w:r>
        <w:t>.</w:t>
      </w:r>
    </w:p>
    <w:p>
      <w:r>
        <w:t xml:space="preserve">8. 1870 Travellers Rest, Elias household, no Dora. Original M593-494 p. 90. </w:t>
      </w:r>
      <w:r>
        <w:rPr>
          <w:b/>
        </w:rPr>
        <w:t>C067</w:t>
      </w:r>
      <w:r>
        <w:t xml:space="preserve"> </w:t>
      </w:r>
      <w:r>
        <w:rPr>
          <w:b/>
        </w:rPr>
        <w:t>S231</w:t>
      </w:r>
      <w:r>
        <w:t>.</w:t>
      </w:r>
    </w:p>
    <w:p>
      <w:r>
        <w:t xml:space="preserve">9. WikiTree [Newnam-49](https://www.wikitree.com/wiki/Newnam-49): death “abt. 1930” </w:t>
      </w:r>
      <w:r>
        <w:rPr>
          <w:b/>
        </w:rPr>
        <w:t>DISPROVED</w:t>
      </w:r>
      <w:r>
        <w:t xml:space="preserve">; middle name Parriott lore. </w:t>
      </w:r>
      <w:r>
        <w:rPr>
          <w:b/>
        </w:rPr>
        <w:t>S030</w:t>
      </w:r>
      <w:r>
        <w:t>.</w:t>
      </w:r>
    </w:p>
    <w:p>
      <w:r>
        <w:t xml:space="preserve">10. 1910 Sturgeon ED 99 original, T624-478: P001/P002/McCoy/John H. b.1899 </w:t>
      </w:r>
      <w:r>
        <w:rPr>
          <w:b/>
        </w:rPr>
        <w:t>nil</w:t>
      </w:r>
      <w:r>
        <w:t xml:space="preserve">. IA [`13thcensus1910po478unit`](https://archive.org/details/13thcensus1910po478unit). </w:t>
      </w:r>
      <w:r>
        <w:rPr>
          <w:b/>
        </w:rPr>
        <w:t>C088</w:t>
      </w:r>
      <w:r>
        <w:t>.</w:t>
      </w:r>
    </w:p>
    <w:p>
      <w:r>
        <w:t xml:space="preserve">11. 1920 Beattyville ED 111 sh 6A: E.T. Newman, grandfather in C.B. Burke’s house. IA [`14thcensusofpopu586unit`](https://archive.org/details/14thcensusofpopu586unit). </w:t>
      </w:r>
      <w:r>
        <w:rPr>
          <w:b/>
        </w:rPr>
        <w:t>C091</w:t>
      </w:r>
      <w:r>
        <w:t xml:space="preserve"> </w:t>
      </w:r>
      <w:r>
        <w:rPr>
          <w:b/>
        </w:rPr>
        <w:t>S073</w:t>
      </w:r>
      <w:r>
        <w:t>.</w:t>
      </w:r>
    </w:p>
    <w:p>
      <w:r>
        <w:t xml:space="preserve">12. 1920 Perry Co. AR: Tom A. Stone, 62, widower. </w:t>
      </w:r>
      <w:r>
        <w:rPr>
          <w:b/>
        </w:rPr>
        <w:t>C050</w:t>
      </w:r>
      <w:r>
        <w:t xml:space="preserve">. Identification with T. A. on the 1926 certificate </w:t>
      </w:r>
      <w:r>
        <w:rPr>
          <w:b/>
        </w:rPr>
        <w:t>PROBABLE</w:t>
      </w:r>
      <w:r>
        <w:t xml:space="preserve"> (conflict #4, #11).</w:t>
      </w:r>
    </w:p>
    <w:p>
      <w:r>
        <w:t xml:space="preserve">13. 1900 Greene Co. MO ED 37 sh 18A: Thomas A. Stone, 32, Matilda, Gertrude. NARA T623-855; IA [`12thcensusofpopu855unit`](https://archive.org/details/12thcensusofpopu855unit). </w:t>
      </w:r>
      <w:r>
        <w:rPr>
          <w:b/>
        </w:rPr>
        <w:t>C117</w:t>
      </w:r>
      <w:r>
        <w:t xml:space="preserve">. </w:t>
      </w:r>
      <w:r>
        <w:rPr>
          <w:b/>
        </w:rPr>
        <w:t>Not merged.</w:t>
      </w:r>
    </w:p>
    <w:p>
      <w:r>
        <w:t xml:space="preserve">14. Greene ED 37–43 name-column sweep (A+B), including 41 ED 38 B-side crops in `sources/census/b040-ed38-bsides/`. </w:t>
      </w:r>
      <w:r>
        <w:rPr>
          <w:b/>
        </w:rPr>
        <w:t>C281</w:t>
      </w:r>
      <w:r>
        <w:t xml:space="preserve"> </w:t>
      </w:r>
      <w:r>
        <w:rPr>
          <w:b/>
        </w:rPr>
        <w:t>S267</w:t>
      </w:r>
      <w:r>
        <w:t xml:space="preserve">. </w:t>
      </w:r>
      <w:r>
        <w:rPr>
          <w:b/>
        </w:rPr>
        <w:t>PROVEN</w:t>
      </w:r>
      <w:r>
        <w:t xml:space="preserve"> negative for a second Stone head.</w:t>
      </w:r>
    </w:p>
    <w:p>
      <w:r>
        <w:t xml:space="preserve">15. Daniels &amp; Cossey, Carter Cove, 5 Feb 1993: “Newman, Dora” no dates; “Stone, Thomas 1845–1925.” </w:t>
      </w:r>
      <w:r>
        <w:rPr>
          <w:b/>
        </w:rPr>
        <w:t>S078</w:t>
      </w:r>
      <w:r>
        <w:t>.</w:t>
      </w:r>
    </w:p>
    <w:p>
      <w:r>
        <w:t xml:space="preserve">16. yellcountyobits compiled index p. 64 / 83, captured 30 Oct 2026. [Newman block](https://www.yellcountyobits.org/yc_cemeteryindex/cemeterylist/cemeterylist64.html) · [Stone block](https://www.yellcountyobits.org/yc_cemeteryindex/cemeterylist/cemeterylist83.html). *Transcription only.* </w:t>
      </w:r>
      <w:r>
        <w:rPr>
          <w:b/>
        </w:rPr>
        <w:t>C282</w:t>
      </w:r>
      <w:r>
        <w:t xml:space="preserve"> </w:t>
      </w:r>
      <w:r>
        <w:rPr>
          <w:b/>
        </w:rPr>
        <w:t>C283</w:t>
      </w:r>
      <w:r>
        <w:t xml:space="preserve"> </w:t>
      </w:r>
      <w:r>
        <w:rPr>
          <w:b/>
        </w:rPr>
        <w:t>S268</w:t>
      </w:r>
      <w:r>
        <w:t xml:space="preserve"> </w:t>
      </w:r>
      <w:r>
        <w:rPr>
          <w:b/>
        </w:rPr>
        <w:t>S269</w:t>
      </w:r>
      <w:r>
        <w:t>.</w:t>
      </w:r>
    </w:p>
    <w:p>
      <w:r>
        <w:t xml:space="preserve">17. Find a Grave cemetery listing: Dora Newman memorial [97907837](https://www.findagrave.com/memorial/97907837/dora-newman); Thomas Stone [97907931](https://www.findagrave.com/memorial/97907931/thomas-stone). Listing HTML seen; memorial biographies CF-blocked. </w:t>
      </w:r>
      <w:r>
        <w:rPr>
          <w:b/>
        </w:rPr>
        <w:t>S117</w:t>
      </w:r>
      <w:r>
        <w:t xml:space="preserve"> </w:t>
      </w:r>
      <w:r>
        <w:rPr>
          <w:b/>
        </w:rPr>
        <w:t>S118</w:t>
      </w:r>
      <w:r>
        <w:t>.</w:t>
      </w:r>
    </w:p>
    <w:p>
      <w:r>
        <w:t xml:space="preserve">18. *Beattyville Enterprise*, IA item [`beatty`](https://archive.org/details/beatty): six issues only. OCR + selected page JPEGs in `sources/press/`. </w:t>
      </w:r>
      <w:r>
        <w:rPr>
          <w:b/>
        </w:rPr>
        <w:t>C284–C290</w:t>
      </w:r>
      <w:r>
        <w:t xml:space="preserve"> </w:t>
      </w:r>
      <w:r>
        <w:rPr>
          <w:b/>
        </w:rPr>
        <w:t>C293</w:t>
      </w:r>
      <w:r>
        <w:t xml:space="preserve"> </w:t>
      </w:r>
      <w:r>
        <w:rPr>
          <w:b/>
        </w:rPr>
        <w:t>S270</w:t>
      </w:r>
      <w:r>
        <w:t>.</w:t>
      </w:r>
    </w:p>
    <w:p>
      <w:r>
        <w:t xml:space="preserve">19. UK Microfilm Holdings item [65438](https://ukmfilms.omeka.net/items/show/65438): *Enterprise* years 1909–11, 1915, 1924–25, 1928, 1932. Film </w:t>
      </w:r>
      <w:r>
        <w:rPr>
          <w:b/>
        </w:rPr>
        <w:t>S 90-033</w:t>
      </w:r>
      <w:r>
        <w:t xml:space="preserve">. *Catalog only.* </w:t>
      </w:r>
      <w:r>
        <w:rPr>
          <w:b/>
        </w:rPr>
        <w:t>S271</w:t>
      </w:r>
      <w:r>
        <w:t>.</w:t>
      </w:r>
    </w:p>
    <w:p>
      <w:r>
        <w:t xml:space="preserve">20. *Hopkinsville Kentuckian*, 9 Aug 1906, p. 8. [LOC](https://www.loc.gov/resource/sn86069395/1906-08-09/ed-1/?sp=8). </w:t>
      </w:r>
      <w:r>
        <w:rPr>
          <w:b/>
        </w:rPr>
        <w:t>C291</w:t>
      </w:r>
      <w:r>
        <w:t xml:space="preserve"> </w:t>
      </w:r>
      <w:r>
        <w:rPr>
          <w:b/>
        </w:rPr>
        <w:t>S273</w:t>
      </w:r>
      <w:r>
        <w:t xml:space="preserve">. </w:t>
      </w:r>
      <w:r>
        <w:rPr>
          <w:b/>
        </w:rPr>
        <w:t>DISPROVED</w:t>
      </w:r>
      <w:r>
        <w:t xml:space="preserve"> vs Samuel P.</w:t>
      </w:r>
    </w:p>
    <w:p>
      <w:r>
        <w:t xml:space="preserve">21. *Richmond Climax*, 23 Apr 1902, p. 1. [LOC](https://www.loc.gov/resource/sn86069162/1902-04-23/ed-1/?sp=1). </w:t>
      </w:r>
      <w:r>
        <w:rPr>
          <w:b/>
        </w:rPr>
        <w:t>C292</w:t>
      </w:r>
      <w:r>
        <w:t xml:space="preserve"> </w:t>
      </w:r>
      <w:r>
        <w:rPr>
          <w:b/>
        </w:rPr>
        <w:t>S274</w:t>
      </w:r>
      <w:r>
        <w:t xml:space="preserve">. </w:t>
      </w:r>
      <w:r>
        <w:rPr>
          <w:b/>
        </w:rPr>
        <w:t>DISPROVED</w:t>
      </w:r>
      <w:r>
        <w:t xml:space="preserve"> vs Samuel P.</w:t>
      </w:r>
    </w:p>
    <w:p>
      <w:r>
        <w:t xml:space="preserve">22. Genealogy Trails Lee WWI draft transcript (1,126 cards). [GT Lee WWI](https://genealogytrails.com/ken/lee/ww1draft.html). Re-fetched 30 Oct 2026. </w:t>
      </w:r>
      <w:r>
        <w:rPr>
          <w:b/>
        </w:rPr>
        <w:t>C294</w:t>
      </w:r>
      <w:r>
        <w:t xml:space="preserve"> </w:t>
      </w:r>
      <w:r>
        <w:rPr>
          <w:b/>
        </w:rPr>
        <w:t>S272</w:t>
      </w:r>
      <w:r>
        <w:t>.</w:t>
      </w:r>
    </w:p>
    <w:p>
      <w:r>
        <w:t xml:space="preserve">23. Lee Marriage Book 23: Clay Dunigan × Ladona Newman, 15 Mar 1932. [USGenNet Book 23](https://usgennet.org/usa/ky/county/lee/marriage/marrbook23.html). *Transcription only.* </w:t>
      </w:r>
      <w:r>
        <w:rPr>
          <w:b/>
        </w:rPr>
        <w:t>C297</w:t>
      </w:r>
      <w:r>
        <w:t xml:space="preserve"> </w:t>
      </w:r>
      <w:r>
        <w:rPr>
          <w:b/>
        </w:rPr>
        <w:t>S277</w:t>
      </w:r>
      <w:r>
        <w:t>.</w:t>
      </w:r>
    </w:p>
    <w:p>
      <w:r>
        <w:t xml:space="preserve">24. Lee obituaries N: Everett Newnam, *Enterprise* 14 Dec 1939. [USGenNet n.html](https://usgennet.org/usa/ky/county/lee/obituaries/n.html#everettnewman). *Transcription only.* </w:t>
      </w:r>
      <w:r>
        <w:rPr>
          <w:b/>
        </w:rPr>
        <w:t>C299</w:t>
      </w:r>
      <w:r>
        <w:t xml:space="preserve"> </w:t>
      </w:r>
      <w:r>
        <w:rPr>
          <w:b/>
        </w:rPr>
        <w:t>S278</w:t>
      </w:r>
      <w:r>
        <w:t>.</w:t>
      </w:r>
    </w:p>
    <w:p>
      <w:r>
        <w:t xml:space="preserve">25. IA Solr 30 Oct 2026: 0 items *Yell County Journal* 1926; 0 items title *Beattyville Enterprise* year 1926. </w:t>
      </w:r>
      <w:r>
        <w:rPr>
          <w:b/>
        </w:rPr>
        <w:t>C301</w:t>
      </w:r>
      <w:r>
        <w:t xml:space="preserve"> </w:t>
      </w:r>
      <w:r>
        <w:rPr>
          <w:b/>
        </w:rPr>
        <w:t>S280</w:t>
      </w:r>
      <w:r>
        <w:t>.</w:t>
      </w:r>
    </w:p>
    <w:p>
      <w:r>
        <w:t xml:space="preserve">26. Genealogy Trails [Yell obituaries](https://genealogytrails.com/ark/yell/obits.html) landing, 30 Oct 2026: nil Stone/Newnam/Dora/1926. </w:t>
      </w:r>
      <w:r>
        <w:rPr>
          <w:b/>
        </w:rPr>
        <w:t>C302</w:t>
      </w:r>
      <w:r>
        <w:t xml:space="preserve"> </w:t>
      </w:r>
      <w:r>
        <w:rPr>
          <w:b/>
        </w:rPr>
        <w:t>S281</w:t>
      </w:r>
      <w:r>
        <w:t>.</w:t>
      </w:r>
    </w:p>
    <w:p>
      <w:r>
        <w:t xml:space="preserve">27. Word biography bytes: SHA-256 `78cdcf44ad1700ee4a0b696215879e2e8485c2dfe794e1d918e64acc1d3d9280` (53,235 bytes). Copies in `book/` and `sources/authored/`. Drive search 0. </w:t>
      </w:r>
      <w:r>
        <w:rPr>
          <w:b/>
        </w:rPr>
        <w:t>C296</w:t>
      </w:r>
      <w:r>
        <w:t xml:space="preserve"> </w:t>
      </w:r>
      <w:r>
        <w:rPr>
          <w:b/>
        </w:rPr>
        <w:t>S276</w:t>
      </w:r>
      <w:r>
        <w:t>.</w:t>
      </w:r>
    </w:p>
    <w:p>
      <w:r>
        <w:t xml:space="preserve">28. Coy × Letha Sullivan, 18 Feb 1917, Ola. </w:t>
      </w:r>
      <w:r>
        <w:rPr>
          <w:b/>
        </w:rPr>
        <w:t>C027</w:t>
      </w:r>
      <w:r>
        <w:t xml:space="preserve"> </w:t>
      </w:r>
      <w:r>
        <w:rPr>
          <w:b/>
        </w:rPr>
        <w:t>S024</w:t>
      </w:r>
      <w:r>
        <w:t>. Prior session.</w:t>
      </w:r>
    </w:p>
    <w:p>
      <w:r>
        <w:t xml:space="preserve">29. NUMIDENT Pearl P. Jackson / Mary Magdalene Bunch naming Sam and Dora. </w:t>
      </w:r>
      <w:r>
        <w:rPr>
          <w:b/>
        </w:rPr>
        <w:t>S006</w:t>
      </w:r>
      <w:r>
        <w:t xml:space="preserve"> </w:t>
      </w:r>
      <w:r>
        <w:rPr>
          <w:b/>
        </w:rPr>
        <w:t>S007</w:t>
      </w:r>
      <w:r>
        <w:t>. Prior.</w:t>
      </w:r>
    </w:p>
    <w:p>
      <w:r>
        <w:t xml:space="preserve">30. Lee Books 5–19: no Peebles; no Dora Newnam remarriage. [USGenNet marriages](https://usgennet.org/usa/ky/county/lee/marriage/). </w:t>
      </w:r>
      <w:r>
        <w:rPr>
          <w:b/>
        </w:rPr>
        <w:t>C084</w:t>
      </w:r>
      <w:r>
        <w:t xml:space="preserve"> </w:t>
      </w:r>
      <w:r>
        <w:rPr>
          <w:b/>
        </w:rPr>
        <w:t>S064</w:t>
      </w:r>
      <w:r>
        <w:t>.</w:t>
      </w:r>
    </w:p>
    <w:p>
      <w:r>
        <w:t xml:space="preserve">31. Rev. Luther Newnam death: *Beattyville Enterprise*, 1 Mar 1945, plus Lee 1945 death extract. [USGenNet n.html](https://usgennet.org/usa/ky/county/lee/obituaries/n.html). *Transcription only.* </w:t>
      </w:r>
      <w:r>
        <w:rPr>
          <w:b/>
        </w:rPr>
        <w:t>C305</w:t>
      </w:r>
      <w:r>
        <w:t xml:space="preserve"> </w:t>
      </w:r>
      <w:r>
        <w:rPr>
          <w:b/>
        </w:rPr>
        <w:t>C306</w:t>
      </w:r>
      <w:r>
        <w:t xml:space="preserve"> </w:t>
      </w:r>
      <w:r>
        <w:rPr>
          <w:b/>
        </w:rPr>
        <w:t>S294</w:t>
      </w:r>
      <w:r>
        <w:t xml:space="preserve"> </w:t>
      </w:r>
      <w:r>
        <w:rPr>
          <w:b/>
        </w:rPr>
        <w:t>S297</w:t>
      </w:r>
      <w:r>
        <w:t xml:space="preserve">. </w:t>
      </w:r>
      <w:r>
        <w:rPr>
          <w:b/>
        </w:rPr>
        <w:t>PROVEN</w:t>
      </w:r>
      <w:r>
        <w:t xml:space="preserve"> as a correlated pair.</w:t>
      </w:r>
    </w:p>
    <w:p>
      <w:r>
        <w:t xml:space="preserve">32. Lee Book 10: Shelby Newnam × Gracie Brandenburg, 4 Sept 1913. [USGenNet Book 10](https://usgennet.org/usa/ky/county/lee/marriage/marrbook10.html). *Transcription only.* </w:t>
      </w:r>
      <w:r>
        <w:rPr>
          <w:b/>
        </w:rPr>
        <w:t>C309</w:t>
      </w:r>
      <w:r>
        <w:t xml:space="preserve"> </w:t>
      </w:r>
      <w:r>
        <w:rPr>
          <w:b/>
        </w:rPr>
        <w:t>S298</w:t>
      </w:r>
      <w:r>
        <w:t>.</w:t>
      </w:r>
    </w:p>
    <w:p>
      <w:r>
        <w:t xml:space="preserve">33. *Yell County Journal* 1925–1934, LCCN [SN90050035](https://www.loc.gov/item/sn90050035/); *Danville Democrat* 1899–1927; *Dardanelle Post-Dispatch* 190?–1976, LCCN [SN89051008](https://www.loc.gov/item/sn89051008/) (`digitized: false`). </w:t>
      </w:r>
      <w:r>
        <w:rPr>
          <w:b/>
        </w:rPr>
        <w:t>C314</w:t>
      </w:r>
      <w:r>
        <w:t xml:space="preserve"> </w:t>
      </w:r>
      <w:r>
        <w:rPr>
          <w:b/>
        </w:rPr>
        <w:t>C315</w:t>
      </w:r>
      <w:r>
        <w:t xml:space="preserve"> </w:t>
      </w:r>
      <w:r>
        <w:rPr>
          <w:b/>
        </w:rPr>
        <w:t>C343</w:t>
      </w:r>
      <w:r>
        <w:t>. *Catalog only.*</w:t>
      </w:r>
    </w:p>
    <w:p>
      <w:r>
        <w:t xml:space="preserve">34. Lee Book 5: Grant Newnam × Martha Brandenburgh, bond 12 Aug 1899. [USGenNet Book 5](https://usgennet.org/usa/ky/county/lee/marriage/marrbook5.html). *Transcription only.* </w:t>
      </w:r>
      <w:r>
        <w:rPr>
          <w:b/>
        </w:rPr>
        <w:t>C330</w:t>
      </w:r>
      <w:r>
        <w:t xml:space="preserve"> </w:t>
      </w:r>
      <w:r>
        <w:rPr>
          <w:b/>
        </w:rPr>
        <w:t>S307</w:t>
      </w:r>
      <w:r>
        <w:t>.</w:t>
      </w:r>
    </w:p>
    <w:p>
      <w:r>
        <w:t xml:space="preserve">35. *Berea Citizen*, 1 Oct 1936: Clifton Newman, 17, son of Grant of Berea, d. 29 Sep 1936. [USGenNet n.html](https://usgennet.org/usa/ky/county/lee/obituaries/n.html#cliftonnewman). *Transcription only.* </w:t>
      </w:r>
      <w:r>
        <w:rPr>
          <w:b/>
        </w:rPr>
        <w:t>C333</w:t>
      </w:r>
      <w:r>
        <w:t xml:space="preserve"> </w:t>
      </w:r>
      <w:r>
        <w:rPr>
          <w:b/>
        </w:rPr>
        <w:t>S309</w:t>
      </w:r>
      <w:r>
        <w:t>.</w:t>
      </w:r>
    </w:p>
    <w:p>
      <w:r>
        <w:t xml:space="preserve">36. *Enterprise*, 15 Mar 1951: Martha Brandenburg Newnam d. 18 Feb 1951, Grant living. [USGenNet](https://usgennet.org/usa/ky/county/lee/obituaries/n.html#margbn). </w:t>
      </w:r>
      <w:r>
        <w:rPr>
          <w:b/>
        </w:rPr>
        <w:t>C332</w:t>
      </w:r>
      <w:r>
        <w:t xml:space="preserve"> </w:t>
      </w:r>
      <w:r>
        <w:rPr>
          <w:b/>
        </w:rPr>
        <w:t>S310</w:t>
      </w:r>
      <w:r>
        <w:t>.</w:t>
      </w:r>
    </w:p>
    <w:p>
      <w:r>
        <w:t xml:space="preserve">37. *Enterprise*, 14 Jul 1955: William Newman, son of late Grant and Martha Brandenburg, d. 11 Jul 1955. </w:t>
      </w:r>
      <w:r>
        <w:rPr>
          <w:b/>
        </w:rPr>
        <w:t>C334</w:t>
      </w:r>
      <w:r>
        <w:t xml:space="preserve"> </w:t>
      </w:r>
      <w:r>
        <w:rPr>
          <w:b/>
        </w:rPr>
        <w:t>C335</w:t>
      </w:r>
      <w:r>
        <w:t xml:space="preserve"> </w:t>
      </w:r>
      <w:r>
        <w:rPr>
          <w:b/>
        </w:rPr>
        <w:t>S311</w:t>
      </w:r>
      <w:r>
        <w:t>.</w:t>
      </w:r>
    </w:p>
    <w:p>
      <w:r>
        <w:t xml:space="preserve">38. *Enterprise*, 11 May 1944: Linda Lou Spicer; grandparents Rev. and Mrs. Robert Spicer of Lower Buffalo. [USGenNet s.html](https://usgennet.org/usa/ky/county/lee/obituaries/s.html#lindalspicer). </w:t>
      </w:r>
      <w:r>
        <w:rPr>
          <w:b/>
        </w:rPr>
        <w:t>C341</w:t>
      </w:r>
      <w:r>
        <w:t xml:space="preserve"> </w:t>
      </w:r>
      <w:r>
        <w:rPr>
          <w:b/>
        </w:rPr>
        <w:t>S312</w:t>
      </w:r>
      <w:r>
        <w:t>.</w:t>
      </w:r>
    </w:p>
    <w:p>
      <w:r>
        <w:t xml:space="preserve">39. Lee Books 2–8: no William Newnam × Katherine Sternberg. William Newnam witnessed Buford Sternberg × Ollie Murphy, 18 Oct 1888. [Book 3](https://usgennet.org/usa/ky/county/lee/marriage/marrbook3.html). </w:t>
      </w:r>
      <w:r>
        <w:rPr>
          <w:b/>
        </w:rPr>
        <w:t>C339</w:t>
      </w:r>
      <w:r>
        <w:t xml:space="preserve"> </w:t>
      </w:r>
      <w:r>
        <w:rPr>
          <w:b/>
        </w:rPr>
        <w:t>C340</w:t>
      </w:r>
      <w:r>
        <w:t xml:space="preserve"> </w:t>
      </w:r>
      <w:r>
        <w:rPr>
          <w:b/>
        </w:rPr>
        <w:t>S308</w:t>
      </w:r>
      <w:r>
        <w:t>.</w:t>
      </w:r>
    </w:p>
    <w:p>
      <w:r>
        <w:t xml:space="preserve">40. LOC Chronicling America collection JSON, 30 Oct 2026: Newnam + Kentucky 1930–1945 = 0; Newnam + *The Citizen* = 0; 1926 “Stone Ola Arkansas” = Osceola and other counties. </w:t>
      </w:r>
      <w:r>
        <w:rPr>
          <w:b/>
        </w:rPr>
        <w:t>C344</w:t>
      </w:r>
      <w:r>
        <w:t xml:space="preserve"> </w:t>
      </w:r>
      <w:r>
        <w:rPr>
          <w:b/>
        </w:rPr>
        <w:t>C345</w:t>
      </w:r>
      <w:r>
        <w:t xml:space="preserve"> </w:t>
      </w:r>
      <w:r>
        <w:rPr>
          <w:b/>
        </w:rPr>
        <w:t>C347</w:t>
      </w:r>
      <w:r>
        <w:t xml:space="preserve"> </w:t>
      </w:r>
      <w:r>
        <w:rPr>
          <w:b/>
        </w:rPr>
        <w:t>S316</w:t>
      </w:r>
      <w:r>
        <w:t>. *Index only.*</w:t>
      </w:r>
    </w:p>
    <w:p>
      <w:r>
        <w:t xml:space="preserve">41. Lee deaths 1915: stillborn female Newnam, 29 May 1915, Willow; parents Grant Newnam × Martha Brandenburg. [USGenNet 1915](https://usgennet.org/usa/ky/county/lee/deaths/1915.html). KDI “NEWMAN, Grant 1,” vol. 026, cert. 12938, age U/1 = that infant, not Grant of Berea. [kdi/n.html](https://usgennet.org/usa/ky/county/lee/deaths/kdi/n.html). *Transcription only.* </w:t>
      </w:r>
      <w:r>
        <w:rPr>
          <w:b/>
        </w:rPr>
        <w:t>C351</w:t>
      </w:r>
      <w:r>
        <w:t xml:space="preserve"> </w:t>
      </w:r>
      <w:r>
        <w:rPr>
          <w:b/>
        </w:rPr>
        <w:t>C352</w:t>
      </w:r>
      <w:r>
        <w:t xml:space="preserve"> </w:t>
      </w:r>
      <w:r>
        <w:rPr>
          <w:b/>
        </w:rPr>
        <w:t>S329</w:t>
      </w:r>
      <w:r>
        <w:t xml:space="preserve">. </w:t>
      </w:r>
      <w:r>
        <w:rPr>
          <w:b/>
        </w:rPr>
        <w:t>PROVEN</w:t>
      </w:r>
      <w:r>
        <w:t xml:space="preserve"> as extracts.</w:t>
      </w:r>
    </w:p>
    <w:p>
      <w:r>
        <w:t xml:space="preserve">42. Lee deaths 1926: Callie Newnam/Newnan d. 27 Apr 1926, parents Sam Moore × Mary Brandenburg; Dorothy Newnam d. 6 Oct 1926 Idamay, parents Everett Newnam × Callie Moore. [USGenNet 1926](https://usgennet.org/usa/ky/county/lee/deaths/1926.html). *Transcription only.* </w:t>
      </w:r>
      <w:r>
        <w:rPr>
          <w:b/>
        </w:rPr>
        <w:t>C355–C357</w:t>
      </w:r>
      <w:r>
        <w:t xml:space="preserve"> </w:t>
      </w:r>
      <w:r>
        <w:rPr>
          <w:b/>
        </w:rPr>
        <w:t>S331</w:t>
      </w:r>
      <w:r>
        <w:t xml:space="preserve">. Conflict </w:t>
      </w:r>
      <w:r>
        <w:rPr>
          <w:b/>
        </w:rPr>
        <w:t>#21</w:t>
      </w:r>
      <w:r>
        <w:t xml:space="preserve">. </w:t>
      </w:r>
      <w:r>
        <w:rPr>
          <w:b/>
        </w:rPr>
        <w:t>PROVEN</w:t>
      </w:r>
      <w:r>
        <w:t xml:space="preserve"> two-woman split.</w:t>
      </w:r>
    </w:p>
    <w:p>
      <w:r>
        <w:t xml:space="preserve">43. Lee deaths 1928: Frank Newnam d. 16 Mar 1928 St. Helens, b. 4 Oct 1853, parents William Newnam × Rhoda Tincher. [USGenNet 1928](https://usgennet.org/usa/ky/county/lee/deaths/1928.html). *Transcription only.* </w:t>
      </w:r>
      <w:r>
        <w:rPr>
          <w:b/>
        </w:rPr>
        <w:t>C353</w:t>
      </w:r>
      <w:r>
        <w:t xml:space="preserve"> </w:t>
      </w:r>
      <w:r>
        <w:rPr>
          <w:b/>
        </w:rPr>
        <w:t>C354</w:t>
      </w:r>
      <w:r>
        <w:t xml:space="preserve"> </w:t>
      </w:r>
      <w:r>
        <w:rPr>
          <w:b/>
        </w:rPr>
        <w:t>S330</w:t>
      </w:r>
      <w:r>
        <w:t xml:space="preserve">. Conflict </w:t>
      </w:r>
      <w:r>
        <w:rPr>
          <w:b/>
        </w:rPr>
        <w:t>#22</w:t>
      </w:r>
      <w:r>
        <w:t xml:space="preserve">. </w:t>
      </w:r>
      <w:r>
        <w:rPr>
          <w:b/>
        </w:rPr>
        <w:t>PROVEN</w:t>
      </w:r>
      <w:r>
        <w:t xml:space="preserve"> not-merge vs Berea contractor.</w:t>
      </w:r>
    </w:p>
    <w:p>
      <w:r>
        <w:t xml:space="preserve">44. *Beattyville Enterprise*, 18 Apr 1957, plus Lee 1957 year-file: Melissa Newnam Estes Miller, d/o Elias T. × Mary Ann Smallwood, b. 22 Nov 1863, d. 11 Apr 1957; buried Riverview. [USGenNet m.html](https://usgennet.org/usa/ky/county/lee/obituaries/m.html#melissanmiller). *Transcription only.* </w:t>
      </w:r>
      <w:r>
        <w:rPr>
          <w:b/>
        </w:rPr>
        <w:t>C358</w:t>
      </w:r>
      <w:r>
        <w:t xml:space="preserve"> </w:t>
      </w:r>
      <w:r>
        <w:rPr>
          <w:b/>
        </w:rPr>
        <w:t>S332</w:t>
      </w:r>
      <w:r>
        <w:t xml:space="preserve">. Same-person vs 1880 Malissa: parents + year. </w:t>
      </w:r>
      <w:r>
        <w:rPr>
          <w:b/>
        </w:rPr>
        <w:t>PROVEN</w:t>
      </w:r>
      <w:r>
        <w:t>.</w:t>
      </w:r>
    </w:p>
    <w:p>
      <w:r>
        <w:t xml:space="preserve">45. Madison County Public Library, Berea Cemetery burial inventory. [PDF](https://apps.madisonlibrary.org/public_records/BereaCemetery_Print.pdf). *Index only.* </w:t>
      </w:r>
      <w:r>
        <w:rPr>
          <w:b/>
        </w:rPr>
        <w:t>Nil</w:t>
      </w:r>
      <w:r>
        <w:t xml:space="preserve"> Grant / Frank / Clifton Newnam. </w:t>
      </w:r>
      <w:r>
        <w:rPr>
          <w:b/>
        </w:rPr>
        <w:t>C359</w:t>
      </w:r>
      <w:r>
        <w:t xml:space="preserve"> </w:t>
      </w:r>
      <w:r>
        <w:rPr>
          <w:b/>
        </w:rPr>
        <w:t>S334</w:t>
      </w:r>
      <w:r>
        <w:t>.</w:t>
      </w:r>
    </w:p>
    <w:p>
      <w:r>
        <w:t xml:space="preserve">46. FamilySearch catalog IDs (images unread): court orders 1870–1919 </w:t>
      </w:r>
      <w:r>
        <w:rPr>
          <w:b/>
        </w:rPr>
        <w:t>127869</w:t>
      </w:r>
      <w:r>
        <w:t xml:space="preserve">; order books 1894–1922 </w:t>
      </w:r>
      <w:r>
        <w:rPr>
          <w:b/>
        </w:rPr>
        <w:t>964964</w:t>
      </w:r>
      <w:r>
        <w:t xml:space="preserve">; probate 1870–1967 </w:t>
      </w:r>
      <w:r>
        <w:rPr>
          <w:b/>
        </w:rPr>
        <w:t>127913</w:t>
      </w:r>
      <w:r>
        <w:t xml:space="preserve">; wills 1873–1945 </w:t>
      </w:r>
      <w:r>
        <w:rPr>
          <w:b/>
        </w:rPr>
        <w:t>127891</w:t>
      </w:r>
      <w:r>
        <w:t xml:space="preserve">; tax 1870–75 </w:t>
      </w:r>
      <w:r>
        <w:rPr>
          <w:b/>
        </w:rPr>
        <w:t>156057</w:t>
      </w:r>
      <w:r>
        <w:t xml:space="preserve">; tax 1879–92 </w:t>
      </w:r>
      <w:r>
        <w:rPr>
          <w:b/>
        </w:rPr>
        <w:t>97277</w:t>
      </w:r>
      <w:r>
        <w:t xml:space="preserve">; Lee WWI cards </w:t>
      </w:r>
      <w:r>
        <w:rPr>
          <w:b/>
        </w:rPr>
        <w:t>1146342</w:t>
      </w:r>
      <w:r>
        <w:t xml:space="preserve">. LDSGenealogy FHL2 CGI numbers in saved HTML filenames are </w:t>
      </w:r>
      <w:r>
        <w:rPr>
          <w:b/>
        </w:rPr>
        <w:t>not</w:t>
      </w:r>
      <w:r>
        <w:t xml:space="preserve"> those IDs. </w:t>
      </w:r>
      <w:r>
        <w:rPr>
          <w:b/>
        </w:rPr>
        <w:t>C361</w:t>
      </w:r>
      <w:r>
        <w:t xml:space="preserve"> </w:t>
      </w:r>
      <w:r>
        <w:rPr>
          <w:b/>
        </w:rPr>
        <w:t>S326</w:t>
      </w:r>
      <w:r>
        <w:t xml:space="preserve"> </w:t>
      </w:r>
      <w:r>
        <w:rPr>
          <w:b/>
        </w:rPr>
        <w:t>S338</w:t>
      </w:r>
      <w:r>
        <w:t>. *Catalog only.*</w:t>
      </w:r>
    </w:p>
    <w:p>
      <w:r>
        <w:t xml:space="preserve">47. USGenNet Lee court landing + October 1887 claims: </w:t>
      </w:r>
      <w:r>
        <w:rPr>
          <w:b/>
        </w:rPr>
        <w:t>nil</w:t>
      </w:r>
      <w:r>
        <w:t xml:space="preserve"> Newnam. [court/](https://usgennet.org/usa/ky/county/lee/court/) · [Oct1887claims](https://usgennet.org/usa/ky/county/lee/court/Oct1887claims.html). </w:t>
      </w:r>
      <w:r>
        <w:rPr>
          <w:b/>
        </w:rPr>
        <w:t>C360</w:t>
      </w:r>
      <w:r>
        <w:t xml:space="preserve"> </w:t>
      </w:r>
      <w:r>
        <w:rPr>
          <w:b/>
        </w:rPr>
        <w:t>C362</w:t>
      </w:r>
      <w:r>
        <w:t xml:space="preserve"> </w:t>
      </w:r>
      <w:r>
        <w:rPr>
          <w:b/>
        </w:rPr>
        <w:t>S327</w:t>
      </w:r>
      <w:r>
        <w:t xml:space="preserve">. SNAC KHS probate 1873–1945 and KDLA other probate 1873–2004 / order books 1870–1981 unread. </w:t>
      </w:r>
      <w:r>
        <w:rPr>
          <w:b/>
        </w:rPr>
        <w:t>C374</w:t>
      </w:r>
      <w:r>
        <w:t xml:space="preserve"> </w:t>
      </w:r>
      <w:r>
        <w:rPr>
          <w:b/>
        </w:rPr>
        <w:t>C375</w:t>
      </w:r>
      <w:r>
        <w:t xml:space="preserve"> </w:t>
      </w:r>
      <w:r>
        <w:rPr>
          <w:b/>
        </w:rPr>
        <w:t>S328</w:t>
      </w:r>
      <w:r>
        <w:t>.</w:t>
      </w:r>
    </w:p>
    <w:p>
      <w:r>
        <w:t xml:space="preserve">48. Lee deaths 1951–1957 </w:t>
      </w:r>
      <w:r>
        <w:rPr>
          <w:b/>
        </w:rPr>
        <w:t>nil</w:t>
      </w:r>
      <w:r>
        <w:t xml:space="preserve"> Grant decedent; Estill 1945 / 1951–55 </w:t>
      </w:r>
      <w:r>
        <w:rPr>
          <w:b/>
        </w:rPr>
        <w:t>nil</w:t>
      </w:r>
      <w:r>
        <w:t xml:space="preserve"> Newnam/Newman/Grant/Fred; Owsley compiled obits </w:t>
      </w:r>
      <w:r>
        <w:rPr>
          <w:b/>
        </w:rPr>
        <w:t>nil</w:t>
      </w:r>
      <w:r>
        <w:t xml:space="preserve"> John Newnam decedent; Book 1 </w:t>
      </w:r>
      <w:r>
        <w:rPr>
          <w:b/>
        </w:rPr>
        <w:t>nil</w:t>
      </w:r>
      <w:r>
        <w:t xml:space="preserve"> William × Katherine. </w:t>
      </w:r>
      <w:r>
        <w:rPr>
          <w:b/>
        </w:rPr>
        <w:t>C371</w:t>
      </w:r>
      <w:r>
        <w:t xml:space="preserve"> </w:t>
      </w:r>
      <w:r>
        <w:rPr>
          <w:b/>
        </w:rPr>
        <w:t>C365</w:t>
      </w:r>
      <w:r>
        <w:t xml:space="preserve"> </w:t>
      </w:r>
      <w:r>
        <w:rPr>
          <w:b/>
        </w:rPr>
        <w:t>C364</w:t>
      </w:r>
      <w:r>
        <w:t xml:space="preserve"> </w:t>
      </w:r>
      <w:r>
        <w:rPr>
          <w:b/>
        </w:rPr>
        <w:t>C368</w:t>
      </w:r>
      <w:r>
        <w:t xml:space="preserve"> </w:t>
      </w:r>
      <w:r>
        <w:rPr>
          <w:b/>
        </w:rPr>
        <w:t>S333</w:t>
      </w:r>
      <w:r>
        <w:t xml:space="preserve"> </w:t>
      </w:r>
      <w:r>
        <w:rPr>
          <w:b/>
        </w:rPr>
        <w:t>S336</w:t>
      </w:r>
      <w:r>
        <w:t xml:space="preserve"> </w:t>
      </w:r>
      <w:r>
        <w:rPr>
          <w:b/>
        </w:rPr>
        <w:t>S337</w:t>
      </w:r>
      <w:r>
        <w:t xml:space="preserve"> </w:t>
      </w:r>
      <w:r>
        <w:rPr>
          <w:b/>
        </w:rPr>
        <w:t>S335</w:t>
      </w:r>
      <w:r>
        <w:t>. *Transcription only.*</w:t>
      </w:r>
    </w:p>
    <w:p>
      <w:r>
        <w:t xml:space="preserve">49. Reclaim The Records, Kentucky Death Index 1911–1989, annual lists. [IA item](https://archive.org/details/reclaim-the-records-kentucky-death-index-01911-1989). </w:t>
      </w:r>
      <w:r>
        <w:rPr>
          <w:b/>
        </w:rPr>
        <w:t>NEWNAM, GRANT</w:t>
      </w:r>
      <w:r>
        <w:t xml:space="preserve">, 93, Fayette/Lee, 9 Dec 1970, vol. 060 cert. 29556. *Transcription only.* </w:t>
      </w:r>
      <w:r>
        <w:rPr>
          <w:b/>
        </w:rPr>
        <w:t>C376</w:t>
      </w:r>
      <w:r>
        <w:t xml:space="preserve"> </w:t>
      </w:r>
      <w:r>
        <w:rPr>
          <w:b/>
        </w:rPr>
        <w:t>C392</w:t>
      </w:r>
      <w:r>
        <w:t xml:space="preserve"> </w:t>
      </w:r>
      <w:r>
        <w:rPr>
          <w:b/>
        </w:rPr>
        <w:t>S340</w:t>
      </w:r>
      <w:r>
        <w:t xml:space="preserve"> </w:t>
      </w:r>
      <w:r>
        <w:rPr>
          <w:b/>
        </w:rPr>
        <w:t>S341</w:t>
      </w:r>
      <w:r>
        <w:t xml:space="preserve">. </w:t>
      </w:r>
      <w:r>
        <w:rPr>
          <w:b/>
        </w:rPr>
        <w:t>PROVEN</w:t>
      </w:r>
      <w:r>
        <w:t xml:space="preserve"> as the statewide row.</w:t>
      </w:r>
    </w:p>
    <w:p>
      <w:r>
        <w:t xml:space="preserve">50. SortedByName Newnam index: Grant of Lee d. 9 Dec 1970 age 93 Fayette; born 10 June 1876, SSN 407-54-0572; father of Lucy Arvin b. 10 June 1900 Yellow Rock, mother Martha Brandenberg. [index_6](https://sortedbyname.com/letter_n/newnam/index_6.html). *Index only* (live GET 403; search snippet saved). </w:t>
      </w:r>
      <w:r>
        <w:rPr>
          <w:b/>
        </w:rPr>
        <w:t>C377</w:t>
      </w:r>
      <w:r>
        <w:t xml:space="preserve"> </w:t>
      </w:r>
      <w:r>
        <w:rPr>
          <w:b/>
        </w:rPr>
        <w:t>C380</w:t>
      </w:r>
      <w:r>
        <w:t xml:space="preserve"> </w:t>
      </w:r>
      <w:r>
        <w:rPr>
          <w:b/>
        </w:rPr>
        <w:t>S347</w:t>
      </w:r>
      <w:r>
        <w:t>.</w:t>
      </w:r>
    </w:p>
    <w:p>
      <w:r>
        <w:t xml:space="preserve">51. 1920 Heidelberg hh 101–106: Grant Newnam 42 + Martha Brandenburg. [USGenNet Heidelberg](https://usgennet.org/usa/ky/county/lee/census/1920/heidelberg.html). *Transcription only.* </w:t>
      </w:r>
      <w:r>
        <w:rPr>
          <w:b/>
        </w:rPr>
        <w:t>C381</w:t>
      </w:r>
      <w:r>
        <w:t xml:space="preserve"> </w:t>
      </w:r>
      <w:r>
        <w:rPr>
          <w:b/>
        </w:rPr>
        <w:t>S344</w:t>
      </w:r>
      <w:r>
        <w:t xml:space="preserve">. Same-person vs 1899/1970 </w:t>
      </w:r>
      <w:r>
        <w:rPr>
          <w:b/>
        </w:rPr>
        <w:t>PROVEN</w:t>
      </w:r>
      <w:r>
        <w:t xml:space="preserve"> (</w:t>
      </w:r>
      <w:r>
        <w:rPr>
          <w:b/>
        </w:rPr>
        <w:t>C378</w:t>
      </w:r>
      <w:r>
        <w:t>).</w:t>
      </w:r>
    </w:p>
    <w:p>
      <w:r>
        <w:t xml:space="preserve">52. Lee deaths 1941: Kate Newnam, 70y 7m 1d, b. 20 Feb 1871, d. 21 Sep 1941 Beattyville; spouse W. N.; parents Samuel Sternberg × Mahaley Robinson. [USGenNet 1941](https://usgennet.org/usa/ky/county/lee/deaths/1941.html). *Transcription only.* </w:t>
      </w:r>
      <w:r>
        <w:rPr>
          <w:b/>
        </w:rPr>
        <w:t>C383</w:t>
      </w:r>
      <w:r>
        <w:t xml:space="preserve"> </w:t>
      </w:r>
      <w:r>
        <w:rPr>
          <w:b/>
        </w:rPr>
        <w:t>C384</w:t>
      </w:r>
      <w:r>
        <w:t xml:space="preserve"> </w:t>
      </w:r>
      <w:r>
        <w:rPr>
          <w:b/>
        </w:rPr>
        <w:t>S342</w:t>
      </w:r>
      <w:r>
        <w:t xml:space="preserve">. </w:t>
      </w:r>
      <w:r>
        <w:rPr>
          <w:b/>
        </w:rPr>
        <w:t>PROVEN</w:t>
      </w:r>
      <w:r>
        <w:t xml:space="preserve"> as Luther’s mother.</w:t>
      </w:r>
    </w:p>
    <w:p>
      <w:r>
        <w:t xml:space="preserve">53. Proctor Cemetery: William Newnam 15 Apr 1867–10 Dec 1905; Fred 1894–1961; Era 1897–1991; Kate 1871–1941. [proctor.html](https://usgennet.org/usa/ky/county/lee/cemeteries/proctor.html). *Transcription only.* </w:t>
      </w:r>
      <w:r>
        <w:rPr>
          <w:b/>
        </w:rPr>
        <w:t>C385</w:t>
      </w:r>
      <w:r>
        <w:t xml:space="preserve"> </w:t>
      </w:r>
      <w:r>
        <w:rPr>
          <w:b/>
        </w:rPr>
        <w:t>C387</w:t>
      </w:r>
      <w:r>
        <w:t xml:space="preserve"> </w:t>
      </w:r>
      <w:r>
        <w:rPr>
          <w:b/>
        </w:rPr>
        <w:t>S343</w:t>
      </w:r>
      <w:r>
        <w:t>.</w:t>
      </w:r>
    </w:p>
    <w:p>
      <w:r>
        <w:t xml:space="preserve">54. KDI </w:t>
      </w:r>
      <w:r>
        <w:rPr>
          <w:b/>
        </w:rPr>
        <w:t>NEWMAN, FRED L</w:t>
      </w:r>
      <w:r>
        <w:t xml:space="preserve">, 66, Estill, 14 Jun 1961, vol. 029 cert. 14145. </w:t>
      </w:r>
      <w:r>
        <w:rPr>
          <w:b/>
        </w:rPr>
        <w:t>C386</w:t>
      </w:r>
      <w:r>
        <w:t xml:space="preserve"> </w:t>
      </w:r>
      <w:r>
        <w:rPr>
          <w:b/>
        </w:rPr>
        <w:t>S341</w:t>
      </w:r>
      <w:r>
        <w:t xml:space="preserve">. </w:t>
      </w:r>
      <w:r>
        <w:rPr>
          <w:b/>
        </w:rPr>
        <w:t>PROBABLE</w:t>
      </w:r>
      <w:r>
        <w:t xml:space="preserve"> Luther’s brother.</w:t>
      </w:r>
    </w:p>
    <w:p>
      <w:r>
        <w:t xml:space="preserve">55. Lee deaths 1961: Callie Spicer, 75y 10m 3d, b. 2 Jan 1886 Owsley, d. 5 Nov 1961; father Daniel Newnam; mother Sarah Veneable; Riverview. [USGenNet 1961](https://usgennet.org/usa/ky/county/lee/deaths/1961.html). KDI SPICER CALLIE 75 LEE/LEE 5 Nov 1961 vol. 050 cert. 24706. *Transcription only.* </w:t>
      </w:r>
      <w:r>
        <w:rPr>
          <w:b/>
        </w:rPr>
        <w:t>C408</w:t>
      </w:r>
      <w:r>
        <w:t xml:space="preserve"> </w:t>
      </w:r>
      <w:r>
        <w:rPr>
          <w:b/>
        </w:rPr>
        <w:t>C411</w:t>
      </w:r>
      <w:r>
        <w:t xml:space="preserve"> </w:t>
      </w:r>
      <w:r>
        <w:rPr>
          <w:b/>
        </w:rPr>
        <w:t>S370</w:t>
      </w:r>
      <w:r>
        <w:t xml:space="preserve"> </w:t>
      </w:r>
      <w:r>
        <w:rPr>
          <w:b/>
        </w:rPr>
        <w:t>S361</w:t>
      </w:r>
      <w:r>
        <w:t xml:space="preserve">. Conflict </w:t>
      </w:r>
      <w:r>
        <w:rPr>
          <w:b/>
        </w:rPr>
        <w:t>#21</w:t>
      </w:r>
      <w:r>
        <w:t xml:space="preserve">. </w:t>
      </w:r>
      <w:r>
        <w:rPr>
          <w:b/>
        </w:rPr>
        <w:t>PROVEN</w:t>
      </w:r>
      <w:r>
        <w:t xml:space="preserve"> as extract; </w:t>
      </w:r>
      <w:r>
        <w:rPr>
          <w:b/>
        </w:rPr>
        <w:t>PROBABLE</w:t>
      </w:r>
      <w:r>
        <w:t xml:space="preserve"> Everett’s sister.</w:t>
      </w:r>
    </w:p>
    <w:p>
      <w:r>
        <w:t xml:space="preserve">56. Lee Book 13: Hiram Arvin × Lucy Newnam, 14 Sep 1918. [Book 13](https://usgennet.org/usa/ky/county/lee/marriage/marrbook13.html). Book 17: Roscoe × Bertha Reece, 13 Dec 1923. [Book 17](https://usgennet.org/usa/ky/county/lee/marriage/marrbook17.html). </w:t>
      </w:r>
      <w:r>
        <w:rPr>
          <w:b/>
        </w:rPr>
        <w:t>C382</w:t>
      </w:r>
      <w:r>
        <w:t xml:space="preserve"> </w:t>
      </w:r>
      <w:r>
        <w:rPr>
          <w:b/>
        </w:rPr>
        <w:t>C404</w:t>
      </w:r>
      <w:r>
        <w:t xml:space="preserve"> </w:t>
      </w:r>
      <w:r>
        <w:rPr>
          <w:b/>
        </w:rPr>
        <w:t>S345</w:t>
      </w:r>
      <w:r>
        <w:t xml:space="preserve"> </w:t>
      </w:r>
      <w:r>
        <w:rPr>
          <w:b/>
        </w:rPr>
        <w:t>S346</w:t>
      </w:r>
      <w:r>
        <w:t>.</w:t>
      </w:r>
    </w:p>
    <w:p>
      <w:r>
        <w:t xml:space="preserve">57. KDI 1939–1989: </w:t>
      </w:r>
      <w:r>
        <w:rPr>
          <w:b/>
        </w:rPr>
        <w:t>nil</w:t>
      </w:r>
      <w:r>
        <w:t xml:space="preserve"> Frank Newman with Madison residence; </w:t>
      </w:r>
      <w:r>
        <w:rPr>
          <w:b/>
        </w:rPr>
        <w:t>nil</w:t>
      </w:r>
      <w:r>
        <w:t xml:space="preserve"> John with Owsley residence; </w:t>
      </w:r>
      <w:r>
        <w:rPr>
          <w:b/>
        </w:rPr>
        <w:t>nil</w:t>
      </w:r>
      <w:r>
        <w:t xml:space="preserve"> McCoy/Coy Newnam. </w:t>
      </w:r>
      <w:r>
        <w:rPr>
          <w:b/>
        </w:rPr>
        <w:t>C419</w:t>
      </w:r>
      <w:r>
        <w:t xml:space="preserve"> </w:t>
      </w:r>
      <w:r>
        <w:rPr>
          <w:b/>
        </w:rPr>
        <w:t>C420</w:t>
      </w:r>
      <w:r>
        <w:t xml:space="preserve"> </w:t>
      </w:r>
      <w:r>
        <w:rPr>
          <w:b/>
        </w:rPr>
        <w:t>C427</w:t>
      </w:r>
      <w:r>
        <w:t xml:space="preserve"> </w:t>
      </w:r>
      <w:r>
        <w:rPr>
          <w:b/>
        </w:rPr>
        <w:t>S363</w:t>
      </w:r>
      <w:r>
        <w:t>. *Transcription only.*</w:t>
      </w:r>
    </w:p>
    <w:p>
      <w:r>
        <w:t xml:space="preserve">58. 1900 U.S. census, Owsley Buck Creek hh </w:t>
      </w:r>
      <w:r>
        <w:rPr>
          <w:b/>
        </w:rPr>
        <w:t>324/326</w:t>
      </w:r>
      <w:r>
        <w:t xml:space="preserve">, 22 June 1900 (Kendrick): widow Minerva Newnam, Jan 1850, 9-6; Callie Jan 1885; Evert Nov 1886; David F. Feb 1889. [USGenNet Buck Creek 1900](https://usgennet.org/usa/ky/county/owsley/census/1900/buckcreek.html). *Transcription only.* </w:t>
      </w:r>
      <w:r>
        <w:rPr>
          <w:b/>
        </w:rPr>
        <w:t>C431–C435</w:t>
      </w:r>
      <w:r>
        <w:t xml:space="preserve"> </w:t>
      </w:r>
      <w:r>
        <w:rPr>
          <w:b/>
        </w:rPr>
        <w:t>S373</w:t>
      </w:r>
      <w:r>
        <w:t>. Sex “m” on the widow is a clerk error (</w:t>
      </w:r>
      <w:r>
        <w:rPr>
          <w:b/>
        </w:rPr>
        <w:t>C454</w:t>
      </w:r>
      <w:r>
        <w:t>).</w:t>
      </w:r>
    </w:p>
    <w:p>
      <w:r>
        <w:t xml:space="preserve">59. Lee Marriage Book 11: John NEWMAN × Cora BRANDENBURG, 20 Nov 1915; groom 34, widower, b. Owsley; parents Dan Newman &amp; Mininerva Venable. [USGenNet Book 11](https://usgennet.org/usa/ky/county/lee/marriage/marrbook11.html). *Transcription only.* </w:t>
      </w:r>
      <w:r>
        <w:rPr>
          <w:b/>
        </w:rPr>
        <w:t>C436</w:t>
      </w:r>
      <w:r>
        <w:t xml:space="preserve"> </w:t>
      </w:r>
      <w:r>
        <w:rPr>
          <w:b/>
        </w:rPr>
        <w:t>C437</w:t>
      </w:r>
      <w:r>
        <w:t xml:space="preserve"> </w:t>
      </w:r>
      <w:r>
        <w:rPr>
          <w:b/>
        </w:rPr>
        <w:t>S374</w:t>
      </w:r>
      <w:r>
        <w:t>.</w:t>
      </w:r>
    </w:p>
    <w:p>
      <w:r>
        <w:t xml:space="preserve">60. 1910 Owsley Buck Creek (Kendrick): </w:t>
      </w:r>
      <w:r>
        <w:rPr>
          <w:b/>
        </w:rPr>
        <w:t>134</w:t>
      </w:r>
      <w:r>
        <w:t xml:space="preserve"> John 31 + Lillie; </w:t>
      </w:r>
      <w:r>
        <w:rPr>
          <w:b/>
        </w:rPr>
        <w:t>158</w:t>
      </w:r>
      <w:r>
        <w:t xml:space="preserve"> Grant 21 + Dona (not the 1876 Grant); </w:t>
      </w:r>
      <w:r>
        <w:rPr>
          <w:b/>
        </w:rPr>
        <w:t>159</w:t>
      </w:r>
      <w:r>
        <w:t xml:space="preserve"> Everet 23 + sis Susan; </w:t>
      </w:r>
      <w:r>
        <w:rPr>
          <w:b/>
        </w:rPr>
        <w:t>141</w:t>
      </w:r>
      <w:r>
        <w:t xml:space="preserve"> Elizabeth + Pearl unchanged. [USGenNet buck1910](https://usgennet.org/usa/ky/county/owsley/census/1910/buck1910.html). *Transcription only.* </w:t>
      </w:r>
      <w:r>
        <w:rPr>
          <w:b/>
        </w:rPr>
        <w:t>C438–C441</w:t>
      </w:r>
      <w:r>
        <w:t xml:space="preserve"> </w:t>
      </w:r>
      <w:r>
        <w:rPr>
          <w:b/>
        </w:rPr>
        <w:t>S375</w:t>
      </w:r>
      <w:r>
        <w:t>.</w:t>
      </w:r>
    </w:p>
    <w:p>
      <w:r>
        <w:t xml:space="preserve">61. Mother-name cluster Minerva / Mininerva Venable / Sarah Veneable / Sarah M. = </w:t>
      </w:r>
      <w:r>
        <w:rPr>
          <w:b/>
        </w:rPr>
        <w:t>probable</w:t>
      </w:r>
      <w:r>
        <w:t xml:space="preserve"> one woman; no dual-name original. Conflict </w:t>
      </w:r>
      <w:r>
        <w:rPr>
          <w:b/>
        </w:rPr>
        <w:t>#24</w:t>
      </w:r>
      <w:r>
        <w:t xml:space="preserve">. 1947 Sarah Newman = Damrel, rejected. [1961 deaths](https://usgennet.org/usa/ky/county/lee/deaths/1961.html) · [1947 deaths](https://usgennet.org/usa/ky/county/lee/deaths/1947.html). </w:t>
      </w:r>
      <w:r>
        <w:rPr>
          <w:b/>
        </w:rPr>
        <w:t>C442</w:t>
      </w:r>
      <w:r>
        <w:t xml:space="preserve"> </w:t>
      </w:r>
      <w:r>
        <w:rPr>
          <w:b/>
        </w:rPr>
        <w:t>C443</w:t>
      </w:r>
      <w:r>
        <w:t xml:space="preserve"> </w:t>
      </w:r>
      <w:r>
        <w:rPr>
          <w:b/>
        </w:rPr>
        <w:t>C444</w:t>
      </w:r>
      <w:r>
        <w:t xml:space="preserve"> </w:t>
      </w:r>
      <w:r>
        <w:rPr>
          <w:b/>
        </w:rPr>
        <w:t>C456</w:t>
      </w:r>
      <w:r>
        <w:t xml:space="preserve"> </w:t>
      </w:r>
      <w:r>
        <w:rPr>
          <w:b/>
        </w:rPr>
        <w:t>S370</w:t>
      </w:r>
      <w:r>
        <w:t xml:space="preserve"> </w:t>
      </w:r>
      <w:r>
        <w:rPr>
          <w:b/>
        </w:rPr>
        <w:t>S379</w:t>
      </w:r>
      <w:r>
        <w:t xml:space="preserve"> </w:t>
      </w:r>
      <w:r>
        <w:rPr>
          <w:b/>
        </w:rPr>
        <w:t>S382</w:t>
      </w:r>
      <w:r>
        <w:t>.</w:t>
      </w:r>
    </w:p>
    <w:p>
      <w:r>
        <w:t xml:space="preserve">62. 1880 U.S. census, Owsley Buck Creek hh </w:t>
      </w:r>
      <w:r>
        <w:rPr>
          <w:b/>
        </w:rPr>
        <w:t>100/104</w:t>
      </w:r>
      <w:r>
        <w:t xml:space="preserve">: Daniel Newnam 29 + Sarah M. 28 VATNTN + Melissa 4 + John L. 1. [USGenNet 1880 Buck Creek](https://usgennet.org/usa/ky/county/owsley/census/1880/buckcreek.html). *Transcription only.* </w:t>
      </w:r>
      <w:r>
        <w:rPr>
          <w:b/>
        </w:rPr>
        <w:t>C457–C459</w:t>
      </w:r>
      <w:r>
        <w:t xml:space="preserve"> </w:t>
      </w:r>
      <w:r>
        <w:rPr>
          <w:b/>
        </w:rPr>
        <w:t>S384</w:t>
      </w:r>
      <w:r>
        <w:t>.</w:t>
      </w:r>
    </w:p>
    <w:p>
      <w:r>
        <w:t xml:space="preserve">63. Owsley 1915 DC + KDI: Lillie Newman d. </w:t>
      </w:r>
      <w:r>
        <w:rPr>
          <w:b/>
        </w:rPr>
        <w:t>12 Jan 1915</w:t>
      </w:r>
      <w:r>
        <w:t xml:space="preserve">, b. </w:t>
      </w:r>
      <w:r>
        <w:rPr>
          <w:b/>
        </w:rPr>
        <w:t>18 May 1884</w:t>
      </w:r>
      <w:r>
        <w:t xml:space="preserve">, parents J. B. Isaacs × Sally Flanery, vol. </w:t>
      </w:r>
      <w:r>
        <w:rPr>
          <w:b/>
        </w:rPr>
        <w:t>012</w:t>
      </w:r>
      <w:r>
        <w:t xml:space="preserve"> cert. </w:t>
      </w:r>
      <w:r>
        <w:rPr>
          <w:b/>
        </w:rPr>
        <w:t>05734</w:t>
      </w:r>
      <w:r>
        <w:t xml:space="preserve">. [1915dc](https://usgennet.org/usa/ky/county/owsley/deaths/1915dc.html). *Transcription only.* </w:t>
      </w:r>
      <w:r>
        <w:rPr>
          <w:b/>
        </w:rPr>
        <w:t>C460</w:t>
      </w:r>
      <w:r>
        <w:t xml:space="preserve"> </w:t>
      </w:r>
      <w:r>
        <w:rPr>
          <w:b/>
        </w:rPr>
        <w:t>S387</w:t>
      </w:r>
      <w:r>
        <w:t xml:space="preserve">. 1916 Gracy / Willie: [1916dc](https://usgennet.org/usa/ky/county/owsley/deaths/1916dc.html). </w:t>
      </w:r>
      <w:r>
        <w:rPr>
          <w:b/>
        </w:rPr>
        <w:t>C462</w:t>
      </w:r>
      <w:r>
        <w:t xml:space="preserve"> </w:t>
      </w:r>
      <w:r>
        <w:rPr>
          <w:b/>
        </w:rPr>
        <w:t>C463</w:t>
      </w:r>
      <w:r>
        <w:t xml:space="preserve"> </w:t>
      </w:r>
      <w:r>
        <w:rPr>
          <w:b/>
        </w:rPr>
        <w:t>S388</w:t>
      </w:r>
      <w:r>
        <w:t>.</w:t>
      </w:r>
    </w:p>
    <w:p>
      <w:r>
        <w:t xml:space="preserve">64. Owsley 1909 VS: Grant Newnam 19 × Dova Cole 21, 10 Feb 1909, mother b. VA. [1909a](https://usgennet.org/usa/ky/county/owsley/marriages/1909a.html). *Transcription only.* </w:t>
      </w:r>
      <w:r>
        <w:rPr>
          <w:b/>
        </w:rPr>
        <w:t>C464</w:t>
      </w:r>
      <w:r>
        <w:t xml:space="preserve"> </w:t>
      </w:r>
      <w:r>
        <w:rPr>
          <w:b/>
        </w:rPr>
        <w:t>S386</w:t>
      </w:r>
      <w:r>
        <w:t>.</w:t>
      </w:r>
    </w:p>
    <w:p>
      <w:r>
        <w:t xml:space="preserve">65. Lee 1936: Sarah M. Evans, 86y 8m, b. </w:t>
      </w:r>
      <w:r>
        <w:rPr>
          <w:b/>
        </w:rPr>
        <w:t>16 Jan 1850</w:t>
      </w:r>
      <w:r>
        <w:t xml:space="preserve"> Lee Co. VA, d. </w:t>
      </w:r>
      <w:r>
        <w:rPr>
          <w:b/>
        </w:rPr>
        <w:t>15 Sep 1936</w:t>
      </w:r>
      <w:r>
        <w:t xml:space="preserve"> Lower Buffalo; spouse William Evans; father Lee Roy Veneble; mother Ratchel McQueen. [1936 deaths](https://usgennet.org/usa/ky/county/lee/deaths/1936.html). KDI vol. </w:t>
      </w:r>
      <w:r>
        <w:rPr>
          <w:b/>
        </w:rPr>
        <w:t>051</w:t>
      </w:r>
      <w:r>
        <w:t xml:space="preserve"> cert. </w:t>
      </w:r>
      <w:r>
        <w:rPr>
          <w:b/>
        </w:rPr>
        <w:t>25155</w:t>
      </w:r>
      <w:r>
        <w:t xml:space="preserve">. *Transcription only.* </w:t>
      </w:r>
      <w:r>
        <w:rPr>
          <w:b/>
        </w:rPr>
        <w:t>C484</w:t>
      </w:r>
      <w:r>
        <w:t xml:space="preserve"> </w:t>
      </w:r>
      <w:r>
        <w:rPr>
          <w:b/>
        </w:rPr>
        <w:t>C485</w:t>
      </w:r>
      <w:r>
        <w:t xml:space="preserve"> </w:t>
      </w:r>
      <w:r>
        <w:rPr>
          <w:b/>
        </w:rPr>
        <w:t>S390</w:t>
      </w:r>
      <w:r>
        <w:t xml:space="preserve">. Conflict </w:t>
      </w:r>
      <w:r>
        <w:rPr>
          <w:b/>
        </w:rPr>
        <w:t>#24</w:t>
      </w:r>
      <w:r>
        <w:t xml:space="preserve"> </w:t>
      </w:r>
      <w:r>
        <w:rPr>
          <w:b/>
        </w:rPr>
        <w:t>#25</w:t>
      </w:r>
      <w:r>
        <w:t>.</w:t>
      </w:r>
    </w:p>
    <w:p>
      <w:r>
        <w:t xml:space="preserve">66. 1940 U.S. census, Owsley ED </w:t>
      </w:r>
      <w:r>
        <w:rPr>
          <w:b/>
        </w:rPr>
        <w:t>95-3</w:t>
      </w:r>
      <w:r>
        <w:t xml:space="preserve"> hh </w:t>
      </w:r>
      <w:r>
        <w:rPr>
          <w:b/>
        </w:rPr>
        <w:t>54</w:t>
      </w:r>
      <w:r>
        <w:t xml:space="preserve">: John Newnam 63 + Cora 47 + Robert 21. [USGenNet 95-3](https://usgennet.org/usa/ky/county/owsley/census/1940/95-3.html). *Transcription only.* </w:t>
      </w:r>
      <w:r>
        <w:rPr>
          <w:b/>
        </w:rPr>
        <w:t>C489–C491</w:t>
      </w:r>
      <w:r>
        <w:t xml:space="preserve"> </w:t>
      </w:r>
      <w:r>
        <w:rPr>
          <w:b/>
        </w:rPr>
        <w:t>S395</w:t>
      </w:r>
      <w:r>
        <w:t>.</w:t>
      </w:r>
    </w:p>
    <w:p>
      <w:r>
        <w:t xml:space="preserve">67. 1900 Owsley Buck Creek hh </w:t>
      </w:r>
      <w:r>
        <w:rPr>
          <w:b/>
        </w:rPr>
        <w:t>290/292</w:t>
      </w:r>
      <w:r>
        <w:t xml:space="preserve">: Malissa Bowman wife </w:t>
      </w:r>
      <w:r>
        <w:rPr>
          <w:b/>
        </w:rPr>
        <w:t>3/1876</w:t>
      </w:r>
      <w:r>
        <w:t xml:space="preserve"> KYKYVA. [1900 Buck Creek](https://usgennet.org/usa/ky/county/owsley/census/1900/buckcreek.html). *Transcription only.* </w:t>
      </w:r>
      <w:r>
        <w:rPr>
          <w:b/>
        </w:rPr>
        <w:t>C487</w:t>
      </w:r>
      <w:r>
        <w:t xml:space="preserve"> </w:t>
      </w:r>
      <w:r>
        <w:rPr>
          <w:b/>
        </w:rPr>
        <w:t>C488</w:t>
      </w:r>
      <w:r>
        <w:t xml:space="preserve"> </w:t>
      </w:r>
      <w:r>
        <w:rPr>
          <w:b/>
        </w:rPr>
        <w:t>S394</w:t>
      </w:r>
      <w:r>
        <w:t>.</w:t>
      </w:r>
    </w:p>
    <w:p>
      <w:r>
        <w:t xml:space="preserve">68. RTR KDI: </w:t>
      </w:r>
      <w:r>
        <w:rPr>
          <w:b/>
        </w:rPr>
        <w:t>JOHN L</w:t>
      </w:r>
      <w:r>
        <w:t xml:space="preserve"> 88 Woodford </w:t>
      </w:r>
      <w:r>
        <w:rPr>
          <w:b/>
        </w:rPr>
        <w:t>17 Jul 1966</w:t>
      </w:r>
      <w:r>
        <w:t xml:space="preserve"> vol. </w:t>
      </w:r>
      <w:r>
        <w:rPr>
          <w:b/>
        </w:rPr>
        <w:t>036</w:t>
      </w:r>
      <w:r>
        <w:t xml:space="preserve"> cert. </w:t>
      </w:r>
      <w:r>
        <w:rPr>
          <w:b/>
        </w:rPr>
        <w:t>17762</w:t>
      </w:r>
      <w:r>
        <w:t xml:space="preserve"> — now </w:t>
      </w:r>
      <w:r>
        <w:rPr>
          <w:b/>
        </w:rPr>
        <w:t>probable</w:t>
      </w:r>
      <w:r>
        <w:t xml:space="preserve"> (1950 Woodford house). </w:t>
      </w:r>
      <w:r>
        <w:rPr>
          <w:b/>
        </w:rPr>
        <w:t>CORA P</w:t>
      </w:r>
      <w:r>
        <w:t xml:space="preserve"> 1981 = Plummer. </w:t>
      </w:r>
      <w:r>
        <w:rPr>
          <w:b/>
        </w:rPr>
        <w:t>CORA B</w:t>
      </w:r>
      <w:r>
        <w:t xml:space="preserve"> 95 Fayette </w:t>
      </w:r>
      <w:r>
        <w:rPr>
          <w:b/>
        </w:rPr>
        <w:t>19 Nov 1988</w:t>
      </w:r>
      <w:r>
        <w:t xml:space="preserve"> — </w:t>
      </w:r>
      <w:r>
        <w:rPr>
          <w:b/>
        </w:rPr>
        <w:t>probable</w:t>
      </w:r>
      <w:r>
        <w:t xml:space="preserve"> 1940/1950 Cora. [IA RTR KDI](https://archive.org/details/reclaim-the-records-kentucky-death-index-01911-1989). *Index only.* </w:t>
      </w:r>
      <w:r>
        <w:rPr>
          <w:b/>
        </w:rPr>
        <w:t>C492–C495</w:t>
      </w:r>
      <w:r>
        <w:t xml:space="preserve"> </w:t>
      </w:r>
      <w:r>
        <w:rPr>
          <w:b/>
        </w:rPr>
        <w:t>C527 C528</w:t>
      </w:r>
      <w:r>
        <w:t xml:space="preserve"> </w:t>
      </w:r>
      <w:r>
        <w:rPr>
          <w:b/>
        </w:rPr>
        <w:t>S396</w:t>
      </w:r>
      <w:r>
        <w:t xml:space="preserve"> </w:t>
      </w:r>
      <w:r>
        <w:rPr>
          <w:b/>
        </w:rPr>
        <w:t>S404</w:t>
      </w:r>
      <w:r>
        <w:t xml:space="preserve">. Conflict </w:t>
      </w:r>
      <w:r>
        <w:rPr>
          <w:b/>
        </w:rPr>
        <w:t>#26</w:t>
      </w:r>
      <w:r>
        <w:t>. Do not print 1966 as proven death.</w:t>
      </w:r>
    </w:p>
    <w:p>
      <w:r>
        <w:t xml:space="preserve">69. 1950 U.S. census, Owsley ED </w:t>
      </w:r>
      <w:r>
        <w:rPr>
          <w:b/>
        </w:rPr>
        <w:t>95-3</w:t>
      </w:r>
      <w:r>
        <w:t xml:space="preserve"> (NARA T628-3538): enumerator Preston W. Mainous, M.D. 1. Sheet </w:t>
      </w:r>
      <w:r>
        <w:rPr>
          <w:b/>
        </w:rPr>
        <w:t>0023</w:t>
      </w:r>
      <w:r>
        <w:t xml:space="preserve"> Newman household is Clarence + Mae, not John+Cora. [1950census.archives.gov](https://1950census.archives.gov/). *Image seen.* </w:t>
      </w:r>
      <w:r>
        <w:rPr>
          <w:b/>
        </w:rPr>
        <w:t>C512</w:t>
      </w:r>
      <w:r>
        <w:t xml:space="preserve"> </w:t>
      </w:r>
      <w:r>
        <w:rPr>
          <w:b/>
        </w:rPr>
        <w:t>C513</w:t>
      </w:r>
      <w:r>
        <w:t xml:space="preserve"> </w:t>
      </w:r>
      <w:r>
        <w:rPr>
          <w:b/>
        </w:rPr>
        <w:t>C524</w:t>
      </w:r>
      <w:r>
        <w:t xml:space="preserve"> </w:t>
      </w:r>
      <w:r>
        <w:rPr>
          <w:b/>
        </w:rPr>
        <w:t>S399</w:t>
      </w:r>
      <w:r>
        <w:t>.</w:t>
      </w:r>
    </w:p>
    <w:p>
      <w:r>
        <w:t xml:space="preserve">70. TFKRHA Owsley 1843–80 Williams list (courthouse fire): nil Daniel × Sarah Venable. [TFKRHA marriages](https://tfkrha.org/Marriages/Marriages_Owsley_1843-80.php). *Transcription only (Wayback).* </w:t>
      </w:r>
      <w:r>
        <w:rPr>
          <w:b/>
        </w:rPr>
        <w:t>C508</w:t>
      </w:r>
      <w:r>
        <w:t xml:space="preserve"> </w:t>
      </w:r>
      <w:r>
        <w:rPr>
          <w:b/>
        </w:rPr>
        <w:t>S401</w:t>
      </w:r>
      <w:r>
        <w:t xml:space="preserve">. 1950 Madison: Dewey Newman 26 rejected; Shelly + Grace Richmond probable Shelby × Grace. </w:t>
      </w:r>
      <w:r>
        <w:rPr>
          <w:b/>
        </w:rPr>
        <w:t>C522</w:t>
      </w:r>
      <w:r>
        <w:t xml:space="preserve"> </w:t>
      </w:r>
      <w:r>
        <w:rPr>
          <w:b/>
        </w:rPr>
        <w:t>C523</w:t>
      </w:r>
      <w:r>
        <w:t xml:space="preserve"> </w:t>
      </w:r>
      <w:r>
        <w:rPr>
          <w:b/>
        </w:rPr>
        <w:t>S400</w:t>
      </w:r>
      <w:r>
        <w:t>.</w:t>
      </w:r>
    </w:p>
    <w:p>
      <w:r>
        <w:t xml:space="preserve">71. 1950 U.S. census, Woodford ED </w:t>
      </w:r>
      <w:r>
        <w:rPr>
          <w:b/>
        </w:rPr>
        <w:t>120-13</w:t>
      </w:r>
      <w:r>
        <w:t xml:space="preserve"> sheet </w:t>
      </w:r>
      <w:r>
        <w:rPr>
          <w:b/>
        </w:rPr>
        <w:t>0012</w:t>
      </w:r>
      <w:r>
        <w:t xml:space="preserve">: Newman, John, 70, + Cora, 56. [1950census.archives.gov](https://1950census.archives.gov/). *Image seen.* OCR “Juhn”/“cocan.” </w:t>
      </w:r>
      <w:r>
        <w:rPr>
          <w:b/>
        </w:rPr>
        <w:t>C525–C529</w:t>
      </w:r>
      <w:r>
        <w:t xml:space="preserve"> </w:t>
      </w:r>
      <w:r>
        <w:rPr>
          <w:b/>
        </w:rPr>
        <w:t>S404</w:t>
      </w:r>
      <w:r>
        <w:t xml:space="preserve">. Conflict </w:t>
      </w:r>
      <w:r>
        <w:rPr>
          <w:b/>
        </w:rPr>
        <w:t>#26</w:t>
      </w:r>
      <w:r>
        <w:t>.</w:t>
      </w:r>
    </w:p>
    <w:p>
      <w:r>
        <w:t xml:space="preserve">72. 1930 Lee Co. (Kendrick) EDs 1–11: Everett 42 wd KYVAKY; Grant 53 + Martha; Elias T. 87; Luther + Cora; Catherine 59 wd; Moses Estes + Malissa D. nee NEWMAN; Robert + Callie Spicer; nil John+Cora head. [Lee 1930](https://usgennet.org/usa/ky/county/lee/census/1930/). *Transcription only.* </w:t>
      </w:r>
      <w:r>
        <w:rPr>
          <w:b/>
        </w:rPr>
        <w:t>C530–C539</w:t>
      </w:r>
      <w:r>
        <w:t xml:space="preserve"> </w:t>
      </w:r>
      <w:r>
        <w:rPr>
          <w:b/>
        </w:rPr>
        <w:t>S405</w:t>
      </w:r>
      <w:r>
        <w:t>.</w:t>
      </w:r>
    </w:p>
    <w:p>
      <w:r>
        <w:t xml:space="preserve">73. 1890 Owsley veterans schedule, six precincts, nil Newnam. [1890 landing](https://usgennet.org/usa/ky/county/owsley/census/1890/). *Transcription only.* </w:t>
      </w:r>
      <w:r>
        <w:rPr>
          <w:b/>
        </w:rPr>
        <w:t>C540</w:t>
      </w:r>
      <w:r>
        <w:t xml:space="preserve"> </w:t>
      </w:r>
      <w:r>
        <w:rPr>
          <w:b/>
        </w:rPr>
        <w:t>S406</w:t>
      </w:r>
      <w:r>
        <w:t>. TFKRHA 1930 D3 Arthur Newman 54 + Grant 14 (Henry × Mary). D7 annotated page unread; the household is now on the original (</w:t>
      </w:r>
      <w:r>
        <w:rPr>
          <w:b/>
        </w:rPr>
        <w:t>C555</w:t>
      </w:r>
      <w:r>
        <w:t xml:space="preserve">). </w:t>
      </w:r>
      <w:r>
        <w:rPr>
          <w:b/>
        </w:rPr>
        <w:t>C543 C544</w:t>
      </w:r>
      <w:r>
        <w:t xml:space="preserve"> </w:t>
      </w:r>
      <w:r>
        <w:rPr>
          <w:b/>
        </w:rPr>
        <w:t>S407</w:t>
      </w:r>
      <w:r>
        <w:t>.</w:t>
      </w:r>
    </w:p>
    <w:p>
      <w:r>
        <w:t xml:space="preserve">74. 1930 U.S. census, Owsley ED </w:t>
      </w:r>
      <w:r>
        <w:rPr>
          <w:b/>
        </w:rPr>
        <w:t>95-7</w:t>
      </w:r>
      <w:r>
        <w:t xml:space="preserve"> (Buck Creek), T626-773, IA [`kentuckycensus00reel773`](https://archive.org/details/kentuckycensus00reel773) leaves </w:t>
      </w:r>
      <w:r>
        <w:rPr>
          <w:b/>
        </w:rPr>
        <w:t>650–669</w:t>
      </w:r>
      <w:r>
        <w:t xml:space="preserve">. *Image seen.* Hh </w:t>
      </w:r>
      <w:r>
        <w:rPr>
          <w:b/>
        </w:rPr>
        <w:t>131</w:t>
      </w:r>
      <w:r>
        <w:t xml:space="preserve"> </w:t>
      </w:r>
      <w:r>
        <w:rPr>
          <w:b/>
        </w:rPr>
        <w:t>Newman, John L</w:t>
      </w:r>
      <w:r>
        <w:t xml:space="preserve"> 51 + </w:t>
      </w:r>
      <w:r>
        <w:rPr>
          <w:b/>
        </w:rPr>
        <w:t>Cora</w:t>
      </w:r>
      <w:r>
        <w:t xml:space="preserve"> 36 + Pencie + Robert + Florence Combs. Hh </w:t>
      </w:r>
      <w:r>
        <w:rPr>
          <w:b/>
        </w:rPr>
        <w:t>133</w:t>
      </w:r>
      <w:r>
        <w:t xml:space="preserve"> </w:t>
      </w:r>
      <w:r>
        <w:rPr>
          <w:b/>
        </w:rPr>
        <w:t>Newman, McCoy</w:t>
      </w:r>
      <w:r>
        <w:t xml:space="preserve"> 40 + Edith 29 MO. [us-census.org ED list](https://www.us-census.org/states/kentucky/teams/Owsley1930-T626-773.htm). </w:t>
      </w:r>
      <w:r>
        <w:rPr>
          <w:b/>
        </w:rPr>
        <w:t>C555–C563</w:t>
      </w:r>
      <w:r>
        <w:t xml:space="preserve"> </w:t>
      </w:r>
      <w:r>
        <w:rPr>
          <w:b/>
        </w:rPr>
        <w:t>C557</w:t>
      </w:r>
      <w:r>
        <w:t xml:space="preserve"> </w:t>
      </w:r>
      <w:r>
        <w:rPr>
          <w:b/>
        </w:rPr>
        <w:t>S409</w:t>
      </w:r>
      <w:r>
        <w:t xml:space="preserve"> </w:t>
      </w:r>
      <w:r>
        <w:rPr>
          <w:b/>
        </w:rPr>
        <w:t>S410</w:t>
      </w:r>
      <w:r>
        <w:t xml:space="preserve">. Conflict </w:t>
      </w:r>
      <w:r>
        <w:rPr>
          <w:b/>
        </w:rPr>
        <w:t>#26</w:t>
      </w:r>
      <w:r>
        <w:t xml:space="preserve"> open on death date only.</w:t>
      </w:r>
    </w:p>
    <w:p>
      <w:r>
        <w:t xml:space="preserve">75. 1920 U.S. census, Owsley EDs </w:t>
      </w:r>
      <w:r>
        <w:rPr>
          <w:b/>
        </w:rPr>
        <w:t>88–94</w:t>
      </w:r>
      <w:r>
        <w:t xml:space="preserve">, T625-594, IA [`14thcensusofpopu594unit`](https://archive.org/details/14thcensusofpopu594unit) leaves </w:t>
      </w:r>
      <w:r>
        <w:rPr>
          <w:b/>
        </w:rPr>
        <w:t>1038–1205</w:t>
      </w:r>
      <w:r>
        <w:t xml:space="preserve">. *Image seen* (headers + sampled name columns). Pass 72 left ED 93 unnamed. [IA item](https://archive.org/details/14thcensusofpopu594unit). </w:t>
      </w:r>
      <w:r>
        <w:rPr>
          <w:b/>
        </w:rPr>
        <w:t>C571–C573</w:t>
      </w:r>
      <w:r>
        <w:t xml:space="preserve"> </w:t>
      </w:r>
      <w:r>
        <w:rPr>
          <w:b/>
        </w:rPr>
        <w:t>S411</w:t>
      </w:r>
      <w:r>
        <w:t xml:space="preserve"> </w:t>
      </w:r>
      <w:r>
        <w:rPr>
          <w:b/>
        </w:rPr>
        <w:t>S412</w:t>
      </w:r>
      <w:r>
        <w:t xml:space="preserve">. Residual then </w:t>
      </w:r>
      <w:r>
        <w:rPr>
          <w:b/>
        </w:rPr>
        <w:t>B086</w:t>
      </w:r>
      <w:r>
        <w:t>.</w:t>
      </w:r>
    </w:p>
    <w:p>
      <w:r>
        <w:t xml:space="preserve">76. 1940 Owsley EDs </w:t>
      </w:r>
      <w:r>
        <w:rPr>
          <w:b/>
        </w:rPr>
        <w:t>95-1..95-7</w:t>
      </w:r>
      <w:r>
        <w:t xml:space="preserve"> (Kendrick): </w:t>
      </w:r>
      <w:r>
        <w:rPr>
          <w:b/>
        </w:rPr>
        <w:t>nil</w:t>
      </w:r>
      <w:r>
        <w:t xml:space="preserve"> McCoy Newman head. Arthur 63 + Roda + Grant 22 = Henry × Mary. [USGenNet 1940](https://usgennet.org/usa/ky/county/owsley/census/1940/). *Transcription only.* </w:t>
      </w:r>
      <w:r>
        <w:rPr>
          <w:b/>
        </w:rPr>
        <w:t>C574</w:t>
      </w:r>
      <w:r>
        <w:t xml:space="preserve"> </w:t>
      </w:r>
      <w:r>
        <w:rPr>
          <w:b/>
        </w:rPr>
        <w:t>C579</w:t>
      </w:r>
      <w:r>
        <w:t xml:space="preserve"> </w:t>
      </w:r>
      <w:r>
        <w:rPr>
          <w:b/>
        </w:rPr>
        <w:t>C582</w:t>
      </w:r>
      <w:r>
        <w:t xml:space="preserve"> </w:t>
      </w:r>
      <w:r>
        <w:rPr>
          <w:b/>
        </w:rPr>
        <w:t>S413</w:t>
      </w:r>
      <w:r>
        <w:t>.</w:t>
      </w:r>
    </w:p>
    <w:p>
      <w:r>
        <w:t xml:space="preserve">77. NARA 1950 name API, Owsley, `state=KY`: McCoy </w:t>
      </w:r>
      <w:r>
        <w:rPr>
          <w:b/>
        </w:rPr>
        <w:t>0</w:t>
      </w:r>
      <w:r>
        <w:t xml:space="preserve">; Newman = Bowman OCR + Clarence. [1950census.archives.gov](https://1950census.archives.gov/). *Index only.* </w:t>
      </w:r>
      <w:r>
        <w:rPr>
          <w:b/>
        </w:rPr>
        <w:t>C575</w:t>
      </w:r>
      <w:r>
        <w:t xml:space="preserve"> </w:t>
      </w:r>
      <w:r>
        <w:rPr>
          <w:b/>
        </w:rPr>
        <w:t>S414</w:t>
      </w:r>
      <w:r>
        <w:t>.</w:t>
      </w:r>
    </w:p>
    <w:p>
      <w:r>
        <w:t xml:space="preserve">78. SortedByName </w:t>
      </w:r>
      <w:r>
        <w:rPr>
          <w:b/>
        </w:rPr>
        <w:t>MCCOY, NEWMAN</w:t>
      </w:r>
      <w:r>
        <w:t xml:space="preserve"> b. </w:t>
      </w:r>
      <w:r>
        <w:rPr>
          <w:b/>
        </w:rPr>
        <w:t>13 Apr 1890</w:t>
      </w:r>
      <w:r>
        <w:t xml:space="preserve">, SSN </w:t>
      </w:r>
      <w:r>
        <w:rPr>
          <w:b/>
        </w:rPr>
        <w:t>447-20-2466</w:t>
      </w:r>
      <w:r>
        <w:t xml:space="preserve">, Modesto claim </w:t>
      </w:r>
      <w:r>
        <w:rPr>
          <w:b/>
        </w:rPr>
        <w:t>11 Jul 1962</w:t>
      </w:r>
      <w:r>
        <w:t xml:space="preserve">. [index_939](https://sortedbyname.com/letter_m/mccoy/index_939.html). *Index only.* </w:t>
      </w:r>
      <w:r>
        <w:rPr>
          <w:b/>
        </w:rPr>
        <w:t>POSSIBLE</w:t>
      </w:r>
      <w:r>
        <w:t xml:space="preserve"> inverted P010 — </w:t>
      </w:r>
      <w:r>
        <w:rPr>
          <w:b/>
        </w:rPr>
        <w:t>not merged</w:t>
      </w:r>
      <w:r>
        <w:t xml:space="preserve">. </w:t>
      </w:r>
      <w:r>
        <w:rPr>
          <w:b/>
        </w:rPr>
        <w:t>C576</w:t>
      </w:r>
      <w:r>
        <w:t xml:space="preserve"> </w:t>
      </w:r>
      <w:r>
        <w:rPr>
          <w:b/>
        </w:rPr>
        <w:t>S415</w:t>
      </w:r>
      <w:r>
        <w:t xml:space="preserve">. 1920 KY N-550 John window 4460–4499 </w:t>
      </w:r>
      <w:r>
        <w:rPr>
          <w:b/>
        </w:rPr>
        <w:t>nil</w:t>
      </w:r>
      <w:r>
        <w:t xml:space="preserve"> Owsley. IA [`soundex1920ky117`](https://archive.org/details/soundex1920ky117). </w:t>
      </w:r>
      <w:r>
        <w:rPr>
          <w:b/>
        </w:rPr>
        <w:t>C577</w:t>
      </w:r>
      <w:r>
        <w:t xml:space="preserve"> </w:t>
      </w:r>
      <w:r>
        <w:rPr>
          <w:b/>
        </w:rPr>
        <w:t>C580</w:t>
      </w:r>
      <w:r>
        <w:t>.</w:t>
      </w:r>
    </w:p>
    <w:p>
      <w:r>
        <w:t xml:space="preserve">79. 1920 U.S. census, Owsley ED </w:t>
      </w:r>
      <w:r>
        <w:rPr>
          <w:b/>
        </w:rPr>
        <w:t>93</w:t>
      </w:r>
      <w:r>
        <w:t xml:space="preserve"> sh </w:t>
      </w:r>
      <w:r>
        <w:rPr>
          <w:b/>
        </w:rPr>
        <w:t>1A</w:t>
      </w:r>
      <w:r>
        <w:t xml:space="preserve"> leaf </w:t>
      </w:r>
      <w:r>
        <w:rPr>
          <w:b/>
        </w:rPr>
        <w:t>1170</w:t>
      </w:r>
      <w:r>
        <w:t xml:space="preserve">: township </w:t>
      </w:r>
      <w:r>
        <w:rPr>
          <w:b/>
        </w:rPr>
        <w:t>Buckcreek Precinct No. 6</w:t>
      </w:r>
      <w:r>
        <w:t xml:space="preserve">. IA [`14thcensusofpopu594unit`](https://archive.org/details/14thcensusofpopu594unit). *Image seen.* </w:t>
      </w:r>
      <w:r>
        <w:rPr>
          <w:b/>
        </w:rPr>
        <w:t>C584</w:t>
      </w:r>
      <w:r>
        <w:t xml:space="preserve"> </w:t>
      </w:r>
      <w:r>
        <w:rPr>
          <w:b/>
        </w:rPr>
        <w:t>C595</w:t>
      </w:r>
      <w:r>
        <w:t xml:space="preserve"> </w:t>
      </w:r>
      <w:r>
        <w:rPr>
          <w:b/>
        </w:rPr>
        <w:t>S418</w:t>
      </w:r>
      <w:r>
        <w:t>.</w:t>
      </w:r>
    </w:p>
    <w:p>
      <w:r>
        <w:t xml:space="preserve">80. Same ED, households </w:t>
      </w:r>
      <w:r>
        <w:rPr>
          <w:b/>
        </w:rPr>
        <w:t>1–183</w:t>
      </w:r>
      <w:r>
        <w:t xml:space="preserve"> (leaves </w:t>
      </w:r>
      <w:r>
        <w:rPr>
          <w:b/>
        </w:rPr>
        <w:t>1170–1190</w:t>
      </w:r>
      <w:r>
        <w:t xml:space="preserve">): </w:t>
      </w:r>
      <w:r>
        <w:rPr>
          <w:b/>
        </w:rPr>
        <w:t>nil</w:t>
      </w:r>
      <w:r>
        <w:t xml:space="preserve"> Newman/Newnam/McCoy. 1910 John hh </w:t>
      </w:r>
      <w:r>
        <w:rPr>
          <w:b/>
        </w:rPr>
        <w:t>134</w:t>
      </w:r>
      <w:r>
        <w:t xml:space="preserve"> is 1920 Isaacs. [Combs 1920 excerpt](https://combs-families.org/combs/records/ky/owsley/1920.htm) names Buck Creek + Wild Dog. </w:t>
      </w:r>
      <w:r>
        <w:rPr>
          <w:b/>
        </w:rPr>
        <w:t>C586</w:t>
      </w:r>
      <w:r>
        <w:t xml:space="preserve"> </w:t>
      </w:r>
      <w:r>
        <w:rPr>
          <w:b/>
        </w:rPr>
        <w:t>C588</w:t>
      </w:r>
      <w:r>
        <w:t xml:space="preserve"> </w:t>
      </w:r>
      <w:r>
        <w:rPr>
          <w:b/>
        </w:rPr>
        <w:t>C589</w:t>
      </w:r>
      <w:r>
        <w:t xml:space="preserve"> </w:t>
      </w:r>
      <w:r>
        <w:rPr>
          <w:b/>
        </w:rPr>
        <w:t>C587</w:t>
      </w:r>
      <w:r>
        <w:t xml:space="preserve"> </w:t>
      </w:r>
      <w:r>
        <w:rPr>
          <w:b/>
        </w:rPr>
        <w:t>S419</w:t>
      </w:r>
      <w:r>
        <w:t xml:space="preserve"> </w:t>
      </w:r>
      <w:r>
        <w:rPr>
          <w:b/>
        </w:rPr>
        <w:t>S420</w:t>
      </w:r>
      <w:r>
        <w:t>.</w:t>
      </w:r>
    </w:p>
    <w:p>
      <w:r>
        <w:t xml:space="preserve">81. 1920 Owsley ED </w:t>
      </w:r>
      <w:r>
        <w:rPr>
          <w:b/>
        </w:rPr>
        <w:t>94</w:t>
      </w:r>
      <w:r>
        <w:t xml:space="preserve"> sh </w:t>
      </w:r>
      <w:r>
        <w:rPr>
          <w:b/>
        </w:rPr>
        <w:t>1A</w:t>
      </w:r>
      <w:r>
        <w:t xml:space="preserve"> leaf </w:t>
      </w:r>
      <w:r>
        <w:rPr>
          <w:b/>
        </w:rPr>
        <w:t>1192</w:t>
      </w:r>
      <w:r>
        <w:t xml:space="preserve">: </w:t>
      </w:r>
      <w:r>
        <w:rPr>
          <w:b/>
        </w:rPr>
        <w:t>Wild Dog Precinct No. 7</w:t>
      </w:r>
      <w:r>
        <w:t xml:space="preserve"> (not Wilder). *Image seen.* </w:t>
      </w:r>
      <w:r>
        <w:rPr>
          <w:b/>
        </w:rPr>
        <w:t>C585</w:t>
      </w:r>
      <w:r>
        <w:t xml:space="preserve"> </w:t>
      </w:r>
      <w:r>
        <w:rPr>
          <w:b/>
        </w:rPr>
        <w:t>C598</w:t>
      </w:r>
      <w:r>
        <w:t xml:space="preserve"> </w:t>
      </w:r>
      <w:r>
        <w:rPr>
          <w:b/>
        </w:rPr>
        <w:t>S421</w:t>
      </w:r>
      <w:r>
        <w:t xml:space="preserve">. FS catalog </w:t>
      </w:r>
      <w:r>
        <w:rPr>
          <w:b/>
        </w:rPr>
        <w:t>403</w:t>
      </w:r>
      <w:r>
        <w:t xml:space="preserve"> again (</w:t>
      </w:r>
      <w:r>
        <w:rPr>
          <w:b/>
        </w:rPr>
        <w:t>C583</w:t>
      </w:r>
      <w:r>
        <w:t xml:space="preserve"> </w:t>
      </w:r>
      <w:r>
        <w:rPr>
          <w:b/>
        </w:rPr>
        <w:t>S417</w:t>
      </w:r>
      <w:r>
        <w:t xml:space="preserve">). M1509 </w:t>
      </w:r>
      <w:r>
        <w:rPr>
          <w:b/>
        </w:rPr>
        <w:t>KY45</w:t>
      </w:r>
      <w:r>
        <w:t xml:space="preserve">=Lee, </w:t>
      </w:r>
      <w:r>
        <w:rPr>
          <w:b/>
        </w:rPr>
        <w:t>KY74</w:t>
      </w:r>
      <w:r>
        <w:t>=Owsley (</w:t>
      </w:r>
      <w:r>
        <w:rPr>
          <w:b/>
        </w:rPr>
        <w:t>C593</w:t>
      </w:r>
      <w:r>
        <w:t xml:space="preserve"> </w:t>
      </w:r>
      <w:r>
        <w:rPr>
          <w:b/>
        </w:rPr>
        <w:t>S422</w:t>
      </w:r>
      <w:r>
        <w:t>).</w:t>
      </w:r>
    </w:p>
    <w:p>
      <w:r>
        <w:t xml:space="preserve">82. 1920 Owsley ED </w:t>
      </w:r>
      <w:r>
        <w:rPr>
          <w:b/>
        </w:rPr>
        <w:t>90</w:t>
      </w:r>
      <w:r>
        <w:t xml:space="preserve"> sh </w:t>
      </w:r>
      <w:r>
        <w:rPr>
          <w:b/>
        </w:rPr>
        <w:t>7A</w:t>
      </w:r>
      <w:r>
        <w:t xml:space="preserve"> leaf </w:t>
      </w:r>
      <w:r>
        <w:rPr>
          <w:b/>
        </w:rPr>
        <w:t>1114</w:t>
      </w:r>
      <w:r>
        <w:t xml:space="preserve"> hh </w:t>
      </w:r>
      <w:r>
        <w:rPr>
          <w:b/>
        </w:rPr>
        <w:t>113/121</w:t>
      </w:r>
      <w:r>
        <w:t xml:space="preserve">: </w:t>
      </w:r>
      <w:r>
        <w:rPr>
          <w:b/>
        </w:rPr>
        <w:t>Newman, Arthur</w:t>
      </w:r>
      <w:r>
        <w:t xml:space="preserve"> 45 + Florence 33 + Omer[?] 12 + Grant 3 1/12. IA [`14thcensusofpopu594unit`](https://archive.org/details/14thcensusofpopu594unit). *Image seen.* </w:t>
      </w:r>
      <w:r>
        <w:rPr>
          <w:b/>
        </w:rPr>
        <w:t>C600</w:t>
      </w:r>
      <w:r>
        <w:t xml:space="preserve"> </w:t>
      </w:r>
      <w:r>
        <w:rPr>
          <w:b/>
        </w:rPr>
        <w:t>C601</w:t>
      </w:r>
      <w:r>
        <w:t xml:space="preserve"> </w:t>
      </w:r>
      <w:r>
        <w:rPr>
          <w:b/>
        </w:rPr>
        <w:t>C602</w:t>
      </w:r>
      <w:r>
        <w:t xml:space="preserve"> </w:t>
      </w:r>
      <w:r>
        <w:rPr>
          <w:b/>
        </w:rPr>
        <w:t>S424</w:t>
      </w:r>
      <w:r>
        <w:t xml:space="preserve">. </w:t>
      </w:r>
      <w:r>
        <w:rPr>
          <w:b/>
        </w:rPr>
        <w:t>PROBABLE</w:t>
      </w:r>
      <w:r>
        <w:t xml:space="preserve"> = 1930/1940 Arthur (Henry × Mary).</w:t>
      </w:r>
    </w:p>
    <w:p>
      <w:r>
        <w:t xml:space="preserve">83. Same reel, remaining EDs </w:t>
      </w:r>
      <w:r>
        <w:rPr>
          <w:b/>
        </w:rPr>
        <w:t>88 / 89 / 91 / 92 / 94</w:t>
      </w:r>
      <w:r>
        <w:t xml:space="preserve"> name columns: </w:t>
      </w:r>
      <w:r>
        <w:rPr>
          <w:b/>
        </w:rPr>
        <w:t>nil</w:t>
      </w:r>
      <w:r>
        <w:t xml:space="preserve"> John L + Cora / McCoy. Cole John L 47 on Cow Creek </w:t>
      </w:r>
      <w:r>
        <w:rPr>
          <w:b/>
        </w:rPr>
        <w:t>rejected</w:t>
      </w:r>
      <w:r>
        <w:t xml:space="preserve">. Entire county has </w:t>
      </w:r>
      <w:r>
        <w:rPr>
          <w:b/>
        </w:rPr>
        <w:t>exactly one</w:t>
      </w:r>
      <w:r>
        <w:t xml:space="preserve"> Newman head. </w:t>
      </w:r>
      <w:r>
        <w:rPr>
          <w:b/>
        </w:rPr>
        <w:t>C603–C611</w:t>
      </w:r>
      <w:r>
        <w:t xml:space="preserve"> </w:t>
      </w:r>
      <w:r>
        <w:rPr>
          <w:b/>
        </w:rPr>
        <w:t>C605</w:t>
      </w:r>
      <w:r>
        <w:t xml:space="preserve"> </w:t>
      </w:r>
      <w:r>
        <w:rPr>
          <w:b/>
        </w:rPr>
        <w:t>S425</w:t>
      </w:r>
      <w:r>
        <w:t>.</w:t>
      </w:r>
    </w:p>
    <w:p>
      <w:r>
        <w:t xml:space="preserve">84. Published Lee 1920 transcripts: </w:t>
      </w:r>
      <w:r>
        <w:rPr>
          <w:b/>
        </w:rPr>
        <w:t>nil</w:t>
      </w:r>
      <w:r>
        <w:t xml:space="preserve"> John ~41 + Cora ~26 Newman head. St. Helens John L brother 42 = </w:t>
      </w:r>
      <w:r>
        <w:rPr>
          <w:b/>
        </w:rPr>
        <w:t>Johnson</w:t>
      </w:r>
      <w:r>
        <w:t xml:space="preserve">. [Lee 1920](https://usgennet.org/usa/ky/county/lee/census/1920/). *Transcription only.* </w:t>
      </w:r>
      <w:r>
        <w:rPr>
          <w:b/>
        </w:rPr>
        <w:t>C612</w:t>
      </w:r>
      <w:r>
        <w:t xml:space="preserve"> </w:t>
      </w:r>
      <w:r>
        <w:rPr>
          <w:b/>
        </w:rPr>
        <w:t>C613</w:t>
      </w:r>
      <w:r>
        <w:t xml:space="preserve"> </w:t>
      </w:r>
      <w:r>
        <w:rPr>
          <w:b/>
        </w:rPr>
        <w:t>S426</w:t>
      </w:r>
      <w:r>
        <w:t>.</w:t>
      </w:r>
    </w:p>
    <w:p>
      <w:r>
        <w:t xml:space="preserve">85. Owsley births 1911–1920 N: </w:t>
      </w:r>
      <w:r>
        <w:rPr>
          <w:b/>
        </w:rPr>
        <w:t>NEWMAN, ROBERT</w:t>
      </w:r>
      <w:r>
        <w:t xml:space="preserve">, mother </w:t>
      </w:r>
      <w:r>
        <w:rPr>
          <w:b/>
        </w:rPr>
        <w:t>BRANDENBURG, CORA</w:t>
      </w:r>
      <w:r>
        <w:t xml:space="preserve">, </w:t>
      </w:r>
      <w:r>
        <w:rPr>
          <w:b/>
        </w:rPr>
        <w:t>1918</w:t>
      </w:r>
      <w:r>
        <w:t xml:space="preserve">. [n.htm](https://usgennet.org/usa/ky/county/owsley/births/n.htm). *Transcription only.* </w:t>
      </w:r>
      <w:r>
        <w:rPr>
          <w:b/>
        </w:rPr>
        <w:t>PROBABLE</w:t>
      </w:r>
      <w:r>
        <w:t xml:space="preserve"> 1930 Robert L. Willie / Bradburry 1916 rejected. </w:t>
      </w:r>
      <w:r>
        <w:rPr>
          <w:b/>
        </w:rPr>
        <w:t>C614</w:t>
      </w:r>
      <w:r>
        <w:t xml:space="preserve"> </w:t>
      </w:r>
      <w:r>
        <w:rPr>
          <w:b/>
        </w:rPr>
        <w:t>C615</w:t>
      </w:r>
      <w:r>
        <w:t xml:space="preserve"> </w:t>
      </w:r>
      <w:r>
        <w:rPr>
          <w:b/>
        </w:rPr>
        <w:t>C616</w:t>
      </w:r>
      <w:r>
        <w:t xml:space="preserve"> </w:t>
      </w:r>
      <w:r>
        <w:rPr>
          <w:b/>
        </w:rPr>
        <w:t>S427</w:t>
      </w:r>
      <w:r>
        <w:t>.</w:t>
      </w:r>
    </w:p>
    <w:p>
      <w:r>
        <w:t xml:space="preserve">86. </w:t>
      </w:r>
      <w:r>
        <w:rPr>
          <w:b/>
        </w:rPr>
        <w:t>Barney McCoy Newman</w:t>
      </w:r>
      <w:r>
        <w:t xml:space="preserve"> of White Co. AR × Lula Ethel Knupp </w:t>
      </w:r>
      <w:r>
        <w:rPr>
          <w:b/>
        </w:rPr>
        <w:t>rejected</w:t>
      </w:r>
      <w:r>
        <w:t xml:space="preserve"> vs P010. No free CA death row for </w:t>
      </w:r>
      <w:r>
        <w:rPr>
          <w:b/>
        </w:rPr>
        <w:t>447-20-2466</w:t>
      </w:r>
      <w:r>
        <w:t xml:space="preserve">. </w:t>
      </w:r>
      <w:r>
        <w:rPr>
          <w:b/>
        </w:rPr>
        <w:t>C618</w:t>
      </w:r>
      <w:r>
        <w:t xml:space="preserve"> </w:t>
      </w:r>
      <w:r>
        <w:rPr>
          <w:b/>
        </w:rPr>
        <w:t>C621</w:t>
      </w:r>
      <w:r>
        <w:t xml:space="preserve"> </w:t>
      </w:r>
      <w:r>
        <w:rPr>
          <w:b/>
        </w:rPr>
        <w:t>S428</w:t>
      </w:r>
      <w:r>
        <w:t>.</w:t>
      </w:r>
    </w:p>
    <w:p>
      <w:r>
        <w:t xml:space="preserve">87. George COMBS d. </w:t>
      </w:r>
      <w:r>
        <w:rPr>
          <w:b/>
        </w:rPr>
        <w:t>6 May 1942</w:t>
      </w:r>
      <w:r>
        <w:t xml:space="preserve"> Vincent. Courier extract does </w:t>
      </w:r>
      <w:r>
        <w:rPr>
          <w:b/>
        </w:rPr>
        <w:t>not</w:t>
      </w:r>
      <w:r>
        <w:t xml:space="preserve"> name shooter. Houser “John NEWNAM was charged” is authored — </w:t>
      </w:r>
      <w:r>
        <w:rPr>
          <w:b/>
        </w:rPr>
        <w:t>POSSIBLE</w:t>
      </w:r>
      <w:r>
        <w:t xml:space="preserve"> only. </w:t>
      </w:r>
      <w:r>
        <w:rPr>
          <w:b/>
        </w:rPr>
        <w:t>C619</w:t>
      </w:r>
      <w:r>
        <w:t xml:space="preserve"> </w:t>
      </w:r>
      <w:r>
        <w:rPr>
          <w:b/>
        </w:rPr>
        <w:t>C620</w:t>
      </w:r>
      <w:r>
        <w:t xml:space="preserve"> </w:t>
      </w:r>
      <w:r>
        <w:rPr>
          <w:b/>
        </w:rPr>
        <w:t>S429</w:t>
      </w:r>
      <w:r>
        <w:t>.</w:t>
      </w:r>
    </w:p>
    <w:p>
      <w:r>
        <w:t xml:space="preserve">88. FS catalog seven IDs HTTP </w:t>
      </w:r>
      <w:r>
        <w:rPr>
          <w:b/>
        </w:rPr>
        <w:t>403</w:t>
      </w:r>
      <w:r>
        <w:t xml:space="preserve"> (R011 step </w:t>
      </w:r>
      <w:r>
        <w:rPr>
          <w:b/>
        </w:rPr>
        <w:t>25</w:t>
      </w:r>
      <w:r>
        <w:t xml:space="preserve">). USGenNet Estill </w:t>
      </w:r>
      <w:r>
        <w:rPr>
          <w:b/>
        </w:rPr>
        <w:t>no</w:t>
      </w:r>
      <w:r>
        <w:t xml:space="preserve"> 1920 transcript. Duell-Clark unread. </w:t>
      </w:r>
      <w:r>
        <w:rPr>
          <w:b/>
        </w:rPr>
        <w:t>C617</w:t>
      </w:r>
      <w:r>
        <w:t xml:space="preserve"> </w:t>
      </w:r>
      <w:r>
        <w:rPr>
          <w:b/>
        </w:rPr>
        <w:t>C622</w:t>
      </w:r>
      <w:r>
        <w:t xml:space="preserve"> </w:t>
      </w:r>
      <w:r>
        <w:rPr>
          <w:b/>
        </w:rPr>
        <w:t>C623</w:t>
      </w:r>
      <w:r>
        <w:t xml:space="preserve"> </w:t>
      </w:r>
      <w:r>
        <w:rPr>
          <w:b/>
        </w:rPr>
        <w:t>S430</w:t>
      </w:r>
      <w:r>
        <w:t>.</w:t>
      </w:r>
    </w:p>
    <w:p>
      <w:r>
        <w:t xml:space="preserve">89. 1920 U.S. census, Estill Co. KY, T625-566, IA [`14thcensusofpopu566unit`](https://archive.org/details/14thcensusofpopu566unit), leaves </w:t>
      </w:r>
      <w:r>
        <w:rPr>
          <w:b/>
        </w:rPr>
        <w:t>832–1150</w:t>
      </w:r>
      <w:r>
        <w:t xml:space="preserve">. *Image seen* (headers). EDs </w:t>
      </w:r>
      <w:r>
        <w:rPr>
          <w:b/>
        </w:rPr>
        <w:t>36–37, 174–175, 38–45</w:t>
      </w:r>
      <w:r>
        <w:t xml:space="preserve">. [us-census.org](https://www.us-census.org/states/kentucky/e-ky.htm). </w:t>
      </w:r>
      <w:r>
        <w:rPr>
          <w:b/>
        </w:rPr>
        <w:t>C625–C627</w:t>
      </w:r>
      <w:r>
        <w:t xml:space="preserve"> </w:t>
      </w:r>
      <w:r>
        <w:rPr>
          <w:b/>
        </w:rPr>
        <w:t>S431</w:t>
      </w:r>
      <w:r>
        <w:t xml:space="preserve"> </w:t>
      </w:r>
      <w:r>
        <w:rPr>
          <w:b/>
        </w:rPr>
        <w:t>S432</w:t>
      </w:r>
      <w:r>
        <w:t>.</w:t>
      </w:r>
    </w:p>
    <w:p>
      <w:r>
        <w:t xml:space="preserve">90. Same reel, ED </w:t>
      </w:r>
      <w:r>
        <w:rPr>
          <w:b/>
        </w:rPr>
        <w:t>44</w:t>
      </w:r>
      <w:r>
        <w:t xml:space="preserve"> Station Camp: Pass 75 </w:t>
      </w:r>
      <w:r>
        <w:rPr>
          <w:b/>
        </w:rPr>
        <w:t>nil</w:t>
      </w:r>
      <w:r>
        <w:t xml:space="preserve"> is </w:t>
      </w:r>
      <w:r>
        <w:rPr>
          <w:b/>
        </w:rPr>
        <w:t>withdrawn</w:t>
      </w:r>
      <w:r>
        <w:t xml:space="preserve"> (</w:t>
      </w:r>
      <w:r>
        <w:rPr>
          <w:b/>
        </w:rPr>
        <w:t>C628 C635</w:t>
      </w:r>
      <w:r>
        <w:t>). Johnson Henry rejected (</w:t>
      </w:r>
      <w:r>
        <w:rPr>
          <w:b/>
        </w:rPr>
        <w:t>C629</w:t>
      </w:r>
      <w:r>
        <w:t xml:space="preserve">). </w:t>
      </w:r>
      <w:r>
        <w:rPr>
          <w:b/>
        </w:rPr>
        <w:t>C630–C632</w:t>
      </w:r>
      <w:r>
        <w:t>.</w:t>
      </w:r>
    </w:p>
    <w:p>
      <w:r>
        <w:t xml:space="preserve">91. 1920 Estill ED </w:t>
      </w:r>
      <w:r>
        <w:rPr>
          <w:b/>
        </w:rPr>
        <w:t>44</w:t>
      </w:r>
      <w:r>
        <w:t xml:space="preserve"> sh </w:t>
      </w:r>
      <w:r>
        <w:rPr>
          <w:b/>
        </w:rPr>
        <w:t>14B</w:t>
      </w:r>
      <w:r>
        <w:t xml:space="preserve"> leaf </w:t>
      </w:r>
      <w:r>
        <w:rPr>
          <w:b/>
        </w:rPr>
        <w:t>1126</w:t>
      </w:r>
      <w:r>
        <w:t xml:space="preserve"> hh </w:t>
      </w:r>
      <w:r>
        <w:rPr>
          <w:b/>
        </w:rPr>
        <w:t>120/135</w:t>
      </w:r>
      <w:r>
        <w:t xml:space="preserve">: </w:t>
      </w:r>
      <w:r>
        <w:rPr>
          <w:b/>
        </w:rPr>
        <w:t>Newman, Boyd</w:t>
      </w:r>
      <w:r>
        <w:t xml:space="preserve"> 45 + </w:t>
      </w:r>
      <w:r>
        <w:rPr>
          <w:b/>
        </w:rPr>
        <w:t>Allie</w:t>
      </w:r>
      <w:r>
        <w:t xml:space="preserve"> 35 + Sarah A / Arthur / Corlue / Clarence. Soundex N-550 p</w:t>
      </w:r>
      <w:r>
        <w:rPr>
          <w:b/>
        </w:rPr>
        <w:t>4130</w:t>
      </w:r>
      <w:r>
        <w:t xml:space="preserve">, Vol </w:t>
      </w:r>
      <w:r>
        <w:rPr>
          <w:b/>
        </w:rPr>
        <w:t>20</w:t>
      </w:r>
      <w:r>
        <w:t xml:space="preserve"> ED </w:t>
      </w:r>
      <w:r>
        <w:rPr>
          <w:b/>
        </w:rPr>
        <w:t>44</w:t>
      </w:r>
      <w:r>
        <w:t xml:space="preserve"> sh </w:t>
      </w:r>
      <w:r>
        <w:rPr>
          <w:b/>
        </w:rPr>
        <w:t>14</w:t>
      </w:r>
      <w:r>
        <w:t xml:space="preserve"> ln </w:t>
      </w:r>
      <w:r>
        <w:rPr>
          <w:b/>
        </w:rPr>
        <w:t>7</w:t>
      </w:r>
      <w:r>
        <w:t xml:space="preserve">. IA [`14thcensusofpopu566unit`](https://archive.org/details/14thcensusofpopu566unit) · [`soundex1920ky117`](https://archive.org/details/soundex1920ky117). *Image seen.* </w:t>
      </w:r>
      <w:r>
        <w:rPr>
          <w:b/>
        </w:rPr>
        <w:t>C634 C636 C637</w:t>
      </w:r>
      <w:r>
        <w:t xml:space="preserve"> </w:t>
      </w:r>
      <w:r>
        <w:rPr>
          <w:b/>
        </w:rPr>
        <w:t>S434</w:t>
      </w:r>
      <w:r>
        <w:t>.</w:t>
      </w:r>
    </w:p>
    <w:p>
      <w:r>
        <w:t xml:space="preserve">92. Same reel, ED </w:t>
      </w:r>
      <w:r>
        <w:rPr>
          <w:b/>
        </w:rPr>
        <w:t>43</w:t>
      </w:r>
      <w:r>
        <w:t xml:space="preserve"> sh </w:t>
      </w:r>
      <w:r>
        <w:rPr>
          <w:b/>
        </w:rPr>
        <w:t>8B</w:t>
      </w:r>
      <w:r>
        <w:t xml:space="preserve"> leaf </w:t>
      </w:r>
      <w:r>
        <w:rPr>
          <w:b/>
        </w:rPr>
        <w:t>1094</w:t>
      </w:r>
      <w:r>
        <w:t xml:space="preserve"> hh </w:t>
      </w:r>
      <w:r>
        <w:rPr>
          <w:b/>
        </w:rPr>
        <w:t>175/170</w:t>
      </w:r>
      <w:r>
        <w:t xml:space="preserve">: Newman </w:t>
      </w:r>
      <w:r>
        <w:rPr>
          <w:b/>
        </w:rPr>
        <w:t>[Andridge?/Andy?]</w:t>
      </w:r>
      <w:r>
        <w:t xml:space="preserve"> 34 + </w:t>
      </w:r>
      <w:r>
        <w:rPr>
          <w:b/>
        </w:rPr>
        <w:t>[Sarah?]</w:t>
      </w:r>
      <w:r>
        <w:t xml:space="preserve"> 34 + 3 children. *Image seen.* </w:t>
      </w:r>
      <w:r>
        <w:rPr>
          <w:b/>
        </w:rPr>
        <w:t>Not</w:t>
      </w:r>
      <w:r>
        <w:t xml:space="preserve"> John L. Remaining Estill contact sheets: no third Newman/McCoy head. Nunan/Hawkins rejected. </w:t>
      </w:r>
      <w:r>
        <w:rPr>
          <w:b/>
        </w:rPr>
        <w:t>C633 C639–C643 C654</w:t>
      </w:r>
      <w:r>
        <w:t xml:space="preserve"> </w:t>
      </w:r>
      <w:r>
        <w:rPr>
          <w:b/>
        </w:rPr>
        <w:t>S433</w:t>
      </w:r>
      <w:r>
        <w:t xml:space="preserve"> </w:t>
      </w:r>
      <w:r>
        <w:rPr>
          <w:b/>
        </w:rPr>
        <w:t>S435</w:t>
      </w:r>
      <w:r>
        <w:t>.</w:t>
      </w:r>
    </w:p>
    <w:p>
      <w:r>
        <w:t xml:space="preserve">93. 1920 Jackson T625-577, IA [`14thcensusofpopu577unit`](https://archive.org/details/14thcensusofpopu577unit): Vol </w:t>
      </w:r>
      <w:r>
        <w:rPr>
          <w:b/>
        </w:rPr>
        <w:t>41</w:t>
      </w:r>
      <w:r>
        <w:t xml:space="preserve"> EDs </w:t>
      </w:r>
      <w:r>
        <w:rPr>
          <w:b/>
        </w:rPr>
        <w:t>17–28</w:t>
      </w:r>
      <w:r>
        <w:t xml:space="preserve">. ED </w:t>
      </w:r>
      <w:r>
        <w:rPr>
          <w:b/>
        </w:rPr>
        <w:t>17</w:t>
      </w:r>
      <w:r>
        <w:t xml:space="preserve"> McKee 2 Jan. Contact sheets </w:t>
      </w:r>
      <w:r>
        <w:rPr>
          <w:b/>
        </w:rPr>
        <w:t>0003–0224</w:t>
      </w:r>
      <w:r>
        <w:t xml:space="preserve"> </w:t>
      </w:r>
      <w:r>
        <w:rPr>
          <w:b/>
        </w:rPr>
        <w:t>nil</w:t>
      </w:r>
      <w:r>
        <w:t xml:space="preserve"> Newman/McCoy head (montage). Breathitt T625-559 ED </w:t>
      </w:r>
      <w:r>
        <w:rPr>
          <w:b/>
        </w:rPr>
        <w:t>41</w:t>
      </w:r>
      <w:r>
        <w:t xml:space="preserve"> at leaf </w:t>
      </w:r>
      <w:r>
        <w:rPr>
          <w:b/>
        </w:rPr>
        <w:t>0901</w:t>
      </w:r>
      <w:r>
        <w:t xml:space="preserve">. *Image seen* (headers). </w:t>
      </w:r>
      <w:r>
        <w:rPr>
          <w:b/>
        </w:rPr>
        <w:t>C644–C647</w:t>
      </w:r>
      <w:r>
        <w:t xml:space="preserve"> </w:t>
      </w:r>
      <w:r>
        <w:rPr>
          <w:b/>
        </w:rPr>
        <w:t>S436</w:t>
      </w:r>
      <w:r>
        <w:t xml:space="preserve"> </w:t>
      </w:r>
      <w:r>
        <w:rPr>
          <w:b/>
        </w:rPr>
        <w:t>S437</w:t>
      </w:r>
      <w:r>
        <w:t>.</w:t>
      </w:r>
    </w:p>
    <w:p>
      <w:r>
        <w:t xml:space="preserve">94. SCGS Estill delayed births: </w:t>
      </w:r>
      <w:r>
        <w:rPr>
          <w:b/>
        </w:rPr>
        <w:t>NEWMAN, Arthur</w:t>
      </w:r>
      <w:r>
        <w:t xml:space="preserve">, </w:t>
      </w:r>
      <w:r>
        <w:rPr>
          <w:b/>
        </w:rPr>
        <w:t>24 Jan 1906</w:t>
      </w:r>
      <w:r>
        <w:t xml:space="preserve">, mother </w:t>
      </w:r>
      <w:r>
        <w:rPr>
          <w:b/>
        </w:rPr>
        <w:t>Allie Brandenbur</w:t>
      </w:r>
      <w:r>
        <w:t xml:space="preserve">, vol </w:t>
      </w:r>
      <w:r>
        <w:rPr>
          <w:b/>
        </w:rPr>
        <w:t>240</w:t>
      </w:r>
      <w:r>
        <w:t xml:space="preserve"> cert </w:t>
      </w:r>
      <w:r>
        <w:rPr>
          <w:b/>
        </w:rPr>
        <w:t>49665</w:t>
      </w:r>
      <w:r>
        <w:t xml:space="preserve">. [estill-ok.pdf](http://www.scgs-ky.org/delbrth/estill-ok.pdf). *Compiled index.* </w:t>
      </w:r>
      <w:r>
        <w:rPr>
          <w:b/>
        </w:rPr>
        <w:t>PROBABLE</w:t>
      </w:r>
      <w:r>
        <w:t xml:space="preserve"> Soundex Arthur 13. Allie ≠ Cora. </w:t>
      </w:r>
      <w:r>
        <w:rPr>
          <w:b/>
        </w:rPr>
        <w:t>C650 C651</w:t>
      </w:r>
      <w:r>
        <w:t xml:space="preserve"> </w:t>
      </w:r>
      <w:r>
        <w:rPr>
          <w:b/>
        </w:rPr>
        <w:t>S438</w:t>
      </w:r>
      <w:r>
        <w:t>.</w:t>
      </w:r>
    </w:p>
    <w:p>
      <w:r>
        <w:t xml:space="preserve">95. 1920 Wolfe T625-602 title leaf </w:t>
      </w:r>
      <w:r>
        <w:rPr>
          <w:b/>
        </w:rPr>
        <w:t>0002</w:t>
      </w:r>
      <w:r>
        <w:t xml:space="preserve"> Vol </w:t>
      </w:r>
      <w:r>
        <w:rPr>
          <w:b/>
        </w:rPr>
        <w:t>91</w:t>
      </w:r>
      <w:r>
        <w:t xml:space="preserve"> EDs </w:t>
      </w:r>
      <w:r>
        <w:rPr>
          <w:b/>
        </w:rPr>
        <w:t>234–242</w:t>
      </w:r>
      <w:r>
        <w:t xml:space="preserve">. Powell T625-596 card leaf </w:t>
      </w:r>
      <w:r>
        <w:rPr>
          <w:b/>
        </w:rPr>
        <w:t>1050</w:t>
      </w:r>
      <w:r>
        <w:t xml:space="preserve">; ED </w:t>
      </w:r>
      <w:r>
        <w:rPr>
          <w:b/>
        </w:rPr>
        <w:t>142</w:t>
      </w:r>
      <w:r>
        <w:t xml:space="preserve"> starts </w:t>
      </w:r>
      <w:r>
        <w:rPr>
          <w:b/>
        </w:rPr>
        <w:t>1051</w:t>
      </w:r>
      <w:r>
        <w:t xml:space="preserve">. IA [`14thcensusofpopu602unit`](https://archive.org/details/14thcensusofpopu602unit) · [`14thcensusofpopu596unit`](https://archive.org/details/14thcensusofpopu596unit). *Image seen.* </w:t>
      </w:r>
      <w:r>
        <w:rPr>
          <w:b/>
        </w:rPr>
        <w:t>C652 C655–C657</w:t>
      </w:r>
      <w:r>
        <w:t xml:space="preserve"> </w:t>
      </w:r>
      <w:r>
        <w:rPr>
          <w:b/>
        </w:rPr>
        <w:t>S439</w:t>
      </w:r>
      <w:r>
        <w:t xml:space="preserve">. FS seven IDs </w:t>
      </w:r>
      <w:r>
        <w:rPr>
          <w:b/>
        </w:rPr>
        <w:t>403</w:t>
      </w:r>
      <w:r>
        <w:t xml:space="preserve"> (R011-27). </w:t>
      </w:r>
      <w:r>
        <w:rPr>
          <w:b/>
        </w:rPr>
        <w:t>C648</w:t>
      </w:r>
      <w:r>
        <w:t xml:space="preserve"> </w:t>
      </w:r>
      <w:r>
        <w:rPr>
          <w:b/>
        </w:rPr>
        <w:t>S440</w:t>
      </w:r>
      <w:r>
        <w:t>.</w:t>
      </w:r>
    </w:p>
    <w:p>
      <w:r>
        <w:t xml:space="preserve">96. Same Powell reel, leaves </w:t>
      </w:r>
      <w:r>
        <w:rPr>
          <w:b/>
        </w:rPr>
        <w:t>1051–1201</w:t>
      </w:r>
      <w:r>
        <w:t xml:space="preserve"> name-column contact sheets: </w:t>
      </w:r>
      <w:r>
        <w:rPr>
          <w:b/>
        </w:rPr>
        <w:t>nil</w:t>
      </w:r>
      <w:r>
        <w:t xml:space="preserve"> Newman/McCoy / John L+Cora head (montage). Wolfe starts leaf </w:t>
      </w:r>
      <w:r>
        <w:rPr>
          <w:b/>
        </w:rPr>
        <w:t>0374</w:t>
      </w:r>
      <w:r>
        <w:t xml:space="preserve"> Lee City; Hazel Green </w:t>
      </w:r>
      <w:r>
        <w:rPr>
          <w:b/>
        </w:rPr>
        <w:t>0380</w:t>
      </w:r>
      <w:r>
        <w:t xml:space="preserve">; Whitley </w:t>
      </w:r>
      <w:r>
        <w:rPr>
          <w:b/>
        </w:rPr>
        <w:t>0440</w:t>
      </w:r>
      <w:r>
        <w:t xml:space="preserve">. Contact sheets </w:t>
      </w:r>
      <w:r>
        <w:rPr>
          <w:b/>
        </w:rPr>
        <w:t>0368–0440</w:t>
      </w:r>
      <w:r>
        <w:t xml:space="preserve"> </w:t>
      </w:r>
      <w:r>
        <w:rPr>
          <w:b/>
        </w:rPr>
        <w:t>nil</w:t>
      </w:r>
      <w:r>
        <w:t xml:space="preserve"> at dark-montage resolution. </w:t>
      </w:r>
      <w:r>
        <w:rPr>
          <w:b/>
        </w:rPr>
        <w:t>C658–C660 C673</w:t>
      </w:r>
      <w:r>
        <w:t xml:space="preserve"> </w:t>
      </w:r>
      <w:r>
        <w:rPr>
          <w:b/>
        </w:rPr>
        <w:t>S441</w:t>
      </w:r>
      <w:r>
        <w:t xml:space="preserve"> </w:t>
      </w:r>
      <w:r>
        <w:rPr>
          <w:b/>
        </w:rPr>
        <w:t>S442</w:t>
      </w:r>
      <w:r>
        <w:t>.</w:t>
      </w:r>
    </w:p>
    <w:p>
      <w:r>
        <w:t xml:space="preserve">97. Breathitt ED </w:t>
      </w:r>
      <w:r>
        <w:rPr>
          <w:b/>
        </w:rPr>
        <w:t>52</w:t>
      </w:r>
      <w:r>
        <w:t xml:space="preserve"> Quicksand: sh </w:t>
      </w:r>
      <w:r>
        <w:rPr>
          <w:b/>
        </w:rPr>
        <w:t>1A</w:t>
      </w:r>
      <w:r>
        <w:t xml:space="preserve"> leaf </w:t>
      </w:r>
      <w:r>
        <w:rPr>
          <w:b/>
        </w:rPr>
        <w:t>1110</w:t>
      </w:r>
      <w:r>
        <w:t xml:space="preserve">; sh </w:t>
      </w:r>
      <w:r>
        <w:rPr>
          <w:b/>
        </w:rPr>
        <w:t>19 A</w:t>
      </w:r>
      <w:r>
        <w:t xml:space="preserve"> leaf </w:t>
      </w:r>
      <w:r>
        <w:rPr>
          <w:b/>
        </w:rPr>
        <w:t>1128</w:t>
      </w:r>
      <w:r>
        <w:t xml:space="preserve">. Soundex sh </w:t>
      </w:r>
      <w:r>
        <w:rPr>
          <w:b/>
        </w:rPr>
        <w:t>19</w:t>
      </w:r>
      <w:r>
        <w:t xml:space="preserve"> ln </w:t>
      </w:r>
      <w:r>
        <w:rPr>
          <w:b/>
        </w:rPr>
        <w:t>17</w:t>
      </w:r>
      <w:r>
        <w:t xml:space="preserve"> slack vs 19A. IA [`14thcensusofpopu559unit`](https://archive.org/details/14thcensusofpopu559unit). *Image seen.* </w:t>
      </w:r>
      <w:r>
        <w:rPr>
          <w:b/>
        </w:rPr>
        <w:t>C661 C662 C663</w:t>
      </w:r>
      <w:r>
        <w:t xml:space="preserve"> </w:t>
      </w:r>
      <w:r>
        <w:rPr>
          <w:b/>
        </w:rPr>
        <w:t>S443</w:t>
      </w:r>
      <w:r>
        <w:t>.</w:t>
      </w:r>
    </w:p>
    <w:p>
      <w:r>
        <w:t xml:space="preserve">98. Estill death certificate registered </w:t>
      </w:r>
      <w:r>
        <w:rPr>
          <w:b/>
        </w:rPr>
        <w:t>9771</w:t>
      </w:r>
      <w:r>
        <w:t xml:space="preserve">, 22 Apr 1918: </w:t>
      </w:r>
      <w:r>
        <w:rPr>
          <w:b/>
        </w:rPr>
        <w:t>[Susananna?] Brandenburg</w:t>
      </w:r>
      <w:r>
        <w:t xml:space="preserve">, Station Camp; informant </w:t>
      </w:r>
      <w:r>
        <w:rPr>
          <w:b/>
        </w:rPr>
        <w:t>Boyd Newman</w:t>
      </w:r>
      <w:r>
        <w:t xml:space="preserve">, Leighton. [Certificate scan](https://kygenweb.net/estill/site/records/death/pages/images/1918_020_09771.jpg) · [transcript](https://kygenweb.net/estill/site/records/death/pages/images/1918_020_09771.txt). *Image seen.* </w:t>
      </w:r>
      <w:r>
        <w:rPr>
          <w:b/>
        </w:rPr>
        <w:t>C664 C665 C666</w:t>
      </w:r>
      <w:r>
        <w:t xml:space="preserve"> </w:t>
      </w:r>
      <w:r>
        <w:rPr>
          <w:b/>
        </w:rPr>
        <w:t>S444</w:t>
      </w:r>
      <w:r>
        <w:t>.</w:t>
      </w:r>
    </w:p>
    <w:p>
      <w:r>
        <w:t xml:space="preserve">99. KDI </w:t>
      </w:r>
      <w:r>
        <w:rPr>
          <w:b/>
        </w:rPr>
        <w:t>NEWMAN, BOYD</w:t>
      </w:r>
      <w:r>
        <w:t xml:space="preserve"> 101 Fayette </w:t>
      </w:r>
      <w:r>
        <w:rPr>
          <w:b/>
        </w:rPr>
        <w:t>2 Dec 1976</w:t>
      </w:r>
      <w:r>
        <w:t xml:space="preserve"> vol </w:t>
      </w:r>
      <w:r>
        <w:rPr>
          <w:b/>
        </w:rPr>
        <w:t>058</w:t>
      </w:r>
      <w:r>
        <w:t xml:space="preserve"> cert </w:t>
      </w:r>
      <w:r>
        <w:rPr>
          <w:b/>
        </w:rPr>
        <w:t>28501</w:t>
      </w:r>
      <w:r>
        <w:t xml:space="preserve">; </w:t>
      </w:r>
      <w:r>
        <w:rPr>
          <w:b/>
        </w:rPr>
        <w:t>ALLIE B</w:t>
      </w:r>
      <w:r>
        <w:t xml:space="preserve"> 94 Fayette </w:t>
      </w:r>
      <w:r>
        <w:rPr>
          <w:b/>
        </w:rPr>
        <w:t>13 Dec 1978</w:t>
      </w:r>
      <w:r>
        <w:t xml:space="preserve"> vol </w:t>
      </w:r>
      <w:r>
        <w:rPr>
          <w:b/>
        </w:rPr>
        <w:t>064</w:t>
      </w:r>
      <w:r>
        <w:t xml:space="preserve"> cert </w:t>
      </w:r>
      <w:r>
        <w:rPr>
          <w:b/>
        </w:rPr>
        <w:t>31780</w:t>
      </w:r>
      <w:r>
        <w:t xml:space="preserve">. *Index only.* </w:t>
      </w:r>
      <w:r>
        <w:rPr>
          <w:b/>
        </w:rPr>
        <w:t>POSSIBLE</w:t>
      </w:r>
      <w:r>
        <w:t xml:space="preserve">. Compiled 2004 Tracy obit names the late Boyd and Allie Brandenburg Newman. Living children withheld. FS seven IDs </w:t>
      </w:r>
      <w:r>
        <w:rPr>
          <w:b/>
        </w:rPr>
        <w:t>403</w:t>
      </w:r>
      <w:r>
        <w:t xml:space="preserve"> (R011-28). </w:t>
      </w:r>
      <w:r>
        <w:rPr>
          <w:b/>
        </w:rPr>
        <w:t>C667–C670 C669</w:t>
      </w:r>
      <w:r>
        <w:t xml:space="preserve"> </w:t>
      </w:r>
      <w:r>
        <w:rPr>
          <w:b/>
        </w:rPr>
        <w:t>S445</w:t>
      </w:r>
      <w:r>
        <w:t xml:space="preserve"> </w:t>
      </w:r>
      <w:r>
        <w:rPr>
          <w:b/>
        </w:rPr>
        <w:t>S446</w:t>
      </w:r>
      <w:r>
        <w:t xml:space="preserve"> </w:t>
      </w:r>
      <w:r>
        <w:rPr>
          <w:b/>
        </w:rPr>
        <w:t>S447</w:t>
      </w:r>
      <w:r>
        <w:t>.</w:t>
      </w:r>
    </w:p>
    <w:p>
      <w:r>
        <w:t xml:space="preserve">100. Lee Marriage Book </w:t>
      </w:r>
      <w:r>
        <w:rPr>
          <w:b/>
        </w:rPr>
        <w:t>6</w:t>
      </w:r>
      <w:r>
        <w:t xml:space="preserve"> compiled: </w:t>
      </w:r>
      <w:r>
        <w:rPr>
          <w:b/>
        </w:rPr>
        <w:t>Floyd NEWNAM</w:t>
      </w:r>
      <w:r>
        <w:t xml:space="preserve"> 23 × </w:t>
      </w:r>
      <w:r>
        <w:rPr>
          <w:b/>
        </w:rPr>
        <w:t>Allie A. BRANDENBURG</w:t>
      </w:r>
      <w:r>
        <w:t xml:space="preserve"> 18, </w:t>
      </w:r>
      <w:r>
        <w:rPr>
          <w:b/>
        </w:rPr>
        <w:t>31 Jul 1902</w:t>
      </w:r>
      <w:r>
        <w:t xml:space="preserve">, A. J. Marcum. [marrbook6.html](https://usgennet.org/usa/ky/county/lee/marriage/marrbook6.html). *Compiled HTML. Register unread.* </w:t>
      </w:r>
      <w:r>
        <w:rPr>
          <w:b/>
        </w:rPr>
        <w:t>Not merged</w:t>
      </w:r>
      <w:r>
        <w:t xml:space="preserve"> with 1920 Boyd (#27). Books </w:t>
      </w:r>
      <w:r>
        <w:rPr>
          <w:b/>
        </w:rPr>
        <w:t>4/5/7</w:t>
      </w:r>
      <w:r>
        <w:t xml:space="preserve"> nil Boyd Newman groom. </w:t>
      </w:r>
      <w:r>
        <w:rPr>
          <w:b/>
        </w:rPr>
        <w:t>C677–C681 C696</w:t>
      </w:r>
      <w:r>
        <w:t xml:space="preserve"> </w:t>
      </w:r>
      <w:r>
        <w:rPr>
          <w:b/>
        </w:rPr>
        <w:t>S449</w:t>
      </w:r>
      <w:r>
        <w:t xml:space="preserve"> </w:t>
      </w:r>
      <w:r>
        <w:rPr>
          <w:b/>
        </w:rPr>
        <w:t>S450</w:t>
      </w:r>
      <w:r>
        <w:t>.</w:t>
      </w:r>
    </w:p>
    <w:p>
      <w:r>
        <w:t xml:space="preserve">101. KDI given-name </w:t>
      </w:r>
      <w:r>
        <w:rPr>
          <w:b/>
        </w:rPr>
        <w:t>FLOYD NEWMAN</w:t>
      </w:r>
      <w:r>
        <w:t xml:space="preserve"> 1939–89: only </w:t>
      </w:r>
      <w:r>
        <w:rPr>
          <w:b/>
        </w:rPr>
        <w:t>FLOYD W</w:t>
      </w:r>
      <w:r>
        <w:t xml:space="preserve"> 62 Campbell </w:t>
      </w:r>
      <w:r>
        <w:rPr>
          <w:b/>
        </w:rPr>
        <w:t>10 Aug 1971</w:t>
      </w:r>
      <w:r>
        <w:t xml:space="preserve"> — </w:t>
      </w:r>
      <w:r>
        <w:rPr>
          <w:b/>
        </w:rPr>
        <w:t>rejected</w:t>
      </w:r>
      <w:r>
        <w:t xml:space="preserve">. </w:t>
      </w:r>
      <w:r>
        <w:rPr>
          <w:b/>
        </w:rPr>
        <w:t>C682</w:t>
      </w:r>
      <w:r>
        <w:t xml:space="preserve"> </w:t>
      </w:r>
      <w:r>
        <w:rPr>
          <w:b/>
        </w:rPr>
        <w:t>S451</w:t>
      </w:r>
      <w:r>
        <w:t>.</w:t>
      </w:r>
    </w:p>
    <w:p>
      <w:r>
        <w:t xml:space="preserve">102. 1910 Estill T624-472, IA [`13thcensus1910po472unit`](https://archive.org/details/13thcensus1910po472unit): Station Camp ED </w:t>
      </w:r>
      <w:r>
        <w:rPr>
          <w:b/>
        </w:rPr>
        <w:t>48</w:t>
      </w:r>
      <w:r>
        <w:t xml:space="preserve"> starts leaf </w:t>
      </w:r>
      <w:r>
        <w:rPr>
          <w:b/>
        </w:rPr>
        <w:t>0481</w:t>
      </w:r>
      <w:r>
        <w:t xml:space="preserve"> sh </w:t>
      </w:r>
      <w:r>
        <w:rPr>
          <w:b/>
        </w:rPr>
        <w:t>1A</w:t>
      </w:r>
      <w:r>
        <w:t xml:space="preserve">. Sampled sheets </w:t>
      </w:r>
      <w:r>
        <w:rPr>
          <w:b/>
        </w:rPr>
        <w:t>nil</w:t>
      </w:r>
      <w:r>
        <w:t xml:space="preserve"> isolated Floyd/Boyd+Allie house. Sh </w:t>
      </w:r>
      <w:r>
        <w:rPr>
          <w:b/>
        </w:rPr>
        <w:t>4B</w:t>
      </w:r>
      <w:r>
        <w:t xml:space="preserve"> ln </w:t>
      </w:r>
      <w:r>
        <w:rPr>
          <w:b/>
        </w:rPr>
        <w:t>71</w:t>
      </w:r>
      <w:r>
        <w:t xml:space="preserve"> </w:t>
      </w:r>
      <w:r>
        <w:rPr>
          <w:b/>
        </w:rPr>
        <w:t>Pennington, John</w:t>
      </w:r>
      <w:r>
        <w:t xml:space="preserve"> 27 rejected. *Image seen.* </w:t>
      </w:r>
      <w:r>
        <w:rPr>
          <w:b/>
        </w:rPr>
        <w:t>C683–C686</w:t>
      </w:r>
      <w:r>
        <w:t xml:space="preserve"> </w:t>
      </w:r>
      <w:r>
        <w:rPr>
          <w:b/>
        </w:rPr>
        <w:t>S452</w:t>
      </w:r>
      <w:r>
        <w:t xml:space="preserve"> </w:t>
      </w:r>
      <w:r>
        <w:rPr>
          <w:b/>
        </w:rPr>
        <w:t>S453</w:t>
      </w:r>
      <w:r>
        <w:t>.</w:t>
      </w:r>
    </w:p>
    <w:p>
      <w:r>
        <w:t xml:space="preserve">103. 1920 Breathitt T625-559 leaves </w:t>
      </w:r>
      <w:r>
        <w:rPr>
          <w:b/>
        </w:rPr>
        <w:t>0840–1176</w:t>
      </w:r>
      <w:r>
        <w:t xml:space="preserve"> name-column contact sheets </w:t>
      </w:r>
      <w:r>
        <w:rPr>
          <w:b/>
        </w:rPr>
        <w:t>nil</w:t>
      </w:r>
      <w:r>
        <w:t xml:space="preserve"> Newman/McCoy / John L+Cora head (montage). ED </w:t>
      </w:r>
      <w:r>
        <w:rPr>
          <w:b/>
        </w:rPr>
        <w:t>41</w:t>
      </w:r>
      <w:r>
        <w:t xml:space="preserve"> starts </w:t>
      </w:r>
      <w:r>
        <w:rPr>
          <w:b/>
        </w:rPr>
        <w:t>0896</w:t>
      </w:r>
      <w:r>
        <w:t xml:space="preserve"> sh </w:t>
      </w:r>
      <w:r>
        <w:rPr>
          <w:b/>
        </w:rPr>
        <w:t>1A</w:t>
      </w:r>
      <w:r>
        <w:t xml:space="preserve">. IA [`14thcensusofpopu559unit`](https://archive.org/details/14thcensusofpopu559unit). *Image seen.* FS seven IDs </w:t>
      </w:r>
      <w:r>
        <w:rPr>
          <w:b/>
        </w:rPr>
        <w:t>403</w:t>
      </w:r>
      <w:r>
        <w:t xml:space="preserve"> (R011-29). </w:t>
      </w:r>
      <w:r>
        <w:rPr>
          <w:b/>
        </w:rPr>
        <w:t>C688–C694</w:t>
      </w:r>
      <w:r>
        <w:t xml:space="preserve"> </w:t>
      </w:r>
      <w:r>
        <w:rPr>
          <w:b/>
        </w:rPr>
        <w:t>S454</w:t>
      </w:r>
      <w:r>
        <w:t xml:space="preserve"> </w:t>
      </w:r>
      <w:r>
        <w:rPr>
          <w:b/>
        </w:rPr>
        <w:t>S456</w:t>
      </w:r>
      <w:r>
        <w:t>.</w:t>
      </w:r>
    </w:p>
    <w:p>
      <w:r>
        <w:t xml:space="preserve">104. 1910 KY Miracode N-550 leaf </w:t>
      </w:r>
      <w:r>
        <w:rPr>
          <w:b/>
        </w:rPr>
        <w:t>0251</w:t>
      </w:r>
      <w:r>
        <w:t xml:space="preserve">: </w:t>
      </w:r>
      <w:r>
        <w:rPr>
          <w:b/>
        </w:rPr>
        <w:t>Newman, Boyd</w:t>
      </w:r>
      <w:r>
        <w:t xml:space="preserve">, Lee, Vol </w:t>
      </w:r>
      <w:r>
        <w:rPr>
          <w:b/>
        </w:rPr>
        <w:t>33</w:t>
      </w:r>
      <w:r>
        <w:t xml:space="preserve">, ED </w:t>
      </w:r>
      <w:r>
        <w:rPr>
          <w:b/>
        </w:rPr>
        <w:t>98</w:t>
      </w:r>
      <w:r>
        <w:t xml:space="preserve">, vis </w:t>
      </w:r>
      <w:r>
        <w:rPr>
          <w:b/>
        </w:rPr>
        <w:t>158</w:t>
      </w:r>
      <w:r>
        <w:t xml:space="preserve">, W </w:t>
      </w:r>
      <w:r>
        <w:rPr>
          <w:b/>
        </w:rPr>
        <w:t>28</w:t>
      </w:r>
      <w:r>
        <w:t xml:space="preserve">; Allie 26; Sarah 6; Arthur 4; Carlos 3; Clarence NR. IA [`soundex1910ky124`](https://archive.org/details/soundex1910ky124). *Image seen.* Age 28 slack vs original 38. </w:t>
      </w:r>
      <w:r>
        <w:rPr>
          <w:b/>
        </w:rPr>
        <w:t>C697</w:t>
      </w:r>
      <w:r>
        <w:t xml:space="preserve"> </w:t>
      </w:r>
      <w:r>
        <w:rPr>
          <w:b/>
        </w:rPr>
        <w:t>C699</w:t>
      </w:r>
      <w:r>
        <w:t xml:space="preserve"> </w:t>
      </w:r>
      <w:r>
        <w:rPr>
          <w:b/>
        </w:rPr>
        <w:t>S457</w:t>
      </w:r>
      <w:r>
        <w:t>.</w:t>
      </w:r>
    </w:p>
    <w:p>
      <w:r>
        <w:t xml:space="preserve">105. 15 Apr 1910 Lee ED </w:t>
      </w:r>
      <w:r>
        <w:rPr>
          <w:b/>
        </w:rPr>
        <w:t>98</w:t>
      </w:r>
      <w:r>
        <w:t xml:space="preserve"> Heidelberg sh </w:t>
      </w:r>
      <w:r>
        <w:rPr>
          <w:b/>
        </w:rPr>
        <w:t>8A</w:t>
      </w:r>
      <w:r>
        <w:t xml:space="preserve"> leaf </w:t>
      </w:r>
      <w:r>
        <w:rPr>
          <w:b/>
        </w:rPr>
        <w:t>0536</w:t>
      </w:r>
      <w:r>
        <w:t xml:space="preserve"> dw </w:t>
      </w:r>
      <w:r>
        <w:rPr>
          <w:b/>
        </w:rPr>
        <w:t>157</w:t>
      </w:r>
      <w:r>
        <w:t xml:space="preserve"> / fam </w:t>
      </w:r>
      <w:r>
        <w:rPr>
          <w:b/>
        </w:rPr>
        <w:t>158</w:t>
      </w:r>
      <w:r>
        <w:t xml:space="preserve">: </w:t>
      </w:r>
      <w:r>
        <w:rPr>
          <w:b/>
        </w:rPr>
        <w:t>Newman, Boyd</w:t>
      </w:r>
      <w:r>
        <w:t xml:space="preserve">, 38, + </w:t>
      </w:r>
      <w:r>
        <w:rPr>
          <w:b/>
        </w:rPr>
        <w:t>Allie</w:t>
      </w:r>
      <w:r>
        <w:t xml:space="preserve">, 28, m </w:t>
      </w:r>
      <w:r>
        <w:rPr>
          <w:b/>
        </w:rPr>
        <w:t>7</w:t>
      </w:r>
      <w:r>
        <w:t xml:space="preserve">, </w:t>
      </w:r>
      <w:r>
        <w:rPr>
          <w:b/>
        </w:rPr>
        <w:t>4-4</w:t>
      </w:r>
      <w:r>
        <w:t xml:space="preserve">, + S[arah?] 6 + Arthur 4 + Carlos 3 + Clarence 1. IA [`13thcensus1910po478unit`](https://archive.org/details/13thcensus1910po478unit). *Image seen.* </w:t>
      </w:r>
      <w:r>
        <w:rPr>
          <w:b/>
        </w:rPr>
        <w:t>Same household as 1920 Station Camp — PROVEN (C700).</w:t>
      </w:r>
      <w:r>
        <w:t xml:space="preserve"> Carlos = Corlue </w:t>
      </w:r>
      <w:r>
        <w:rPr>
          <w:b/>
        </w:rPr>
        <w:t>PROBABLE</w:t>
      </w:r>
      <w:r>
        <w:t xml:space="preserve">. Not John L+Cora. Homs, Boyd 33 on leaf </w:t>
      </w:r>
      <w:r>
        <w:rPr>
          <w:b/>
        </w:rPr>
        <w:t>0534</w:t>
      </w:r>
      <w:r>
        <w:t xml:space="preserve"> rejected. </w:t>
      </w:r>
      <w:r>
        <w:rPr>
          <w:b/>
        </w:rPr>
        <w:t>C698</w:t>
      </w:r>
      <w:r>
        <w:t xml:space="preserve"> </w:t>
      </w:r>
      <w:r>
        <w:rPr>
          <w:b/>
        </w:rPr>
        <w:t>C700</w:t>
      </w:r>
      <w:r>
        <w:t xml:space="preserve"> </w:t>
      </w:r>
      <w:r>
        <w:rPr>
          <w:b/>
        </w:rPr>
        <w:t>C704</w:t>
      </w:r>
      <w:r>
        <w:t xml:space="preserve"> </w:t>
      </w:r>
      <w:r>
        <w:rPr>
          <w:b/>
        </w:rPr>
        <w:t>C714</w:t>
      </w:r>
      <w:r>
        <w:t xml:space="preserve"> </w:t>
      </w:r>
      <w:r>
        <w:rPr>
          <w:b/>
        </w:rPr>
        <w:t>C716</w:t>
      </w:r>
      <w:r>
        <w:t xml:space="preserve"> </w:t>
      </w:r>
      <w:r>
        <w:rPr>
          <w:b/>
        </w:rPr>
        <w:t>S458</w:t>
      </w:r>
      <w:r>
        <w:t xml:space="preserve"> </w:t>
      </w:r>
      <w:r>
        <w:rPr>
          <w:b/>
        </w:rPr>
        <w:t>S464</w:t>
      </w:r>
      <w:r>
        <w:t>.</w:t>
      </w:r>
    </w:p>
    <w:p>
      <w:r>
        <w:t xml:space="preserve">106. 1 Jun 1900 Lee ED </w:t>
      </w:r>
      <w:r>
        <w:rPr>
          <w:b/>
        </w:rPr>
        <w:t>52</w:t>
      </w:r>
      <w:r>
        <w:t xml:space="preserve"> Sturgeon sh </w:t>
      </w:r>
      <w:r>
        <w:rPr>
          <w:b/>
        </w:rPr>
        <w:t>2B</w:t>
      </w:r>
      <w:r>
        <w:t xml:space="preserve"> ln </w:t>
      </w:r>
      <w:r>
        <w:rPr>
          <w:b/>
        </w:rPr>
        <w:t>54</w:t>
      </w:r>
      <w:r>
        <w:t xml:space="preserve">: </w:t>
      </w:r>
      <w:r>
        <w:rPr>
          <w:b/>
        </w:rPr>
        <w:t>Newman, Boyd</w:t>
      </w:r>
      <w:r>
        <w:t xml:space="preserve">, boarder, </w:t>
      </w:r>
      <w:r>
        <w:rPr>
          <w:b/>
        </w:rPr>
        <w:t>Mar 1878</w:t>
      </w:r>
      <w:r>
        <w:t xml:space="preserve">, 22, S, KY/KY/KY, day laborer, Allen Sams hh </w:t>
      </w:r>
      <w:r>
        <w:rPr>
          <w:b/>
        </w:rPr>
        <w:t>27</w:t>
      </w:r>
      <w:r>
        <w:t xml:space="preserve">. IA [`12thcensusofpopu537unit`](https://archive.org/details/12thcensusofpopu537unit). *Image seen.* Compiled [1900sturgeon](https://usgennet.org/usa/ky/county/lee/census/1900/1900sturgeon.html) agrees; compiled Allie A. 14 in Oliver BRANDENBURGH hh </w:t>
      </w:r>
      <w:r>
        <w:rPr>
          <w:b/>
        </w:rPr>
        <w:t>41</w:t>
      </w:r>
      <w:r>
        <w:t xml:space="preserve"> — original of 41 </w:t>
      </w:r>
      <w:r>
        <w:rPr>
          <w:b/>
        </w:rPr>
        <w:t>not isolated</w:t>
      </w:r>
      <w:r>
        <w:t xml:space="preserve">. </w:t>
      </w:r>
      <w:r>
        <w:rPr>
          <w:b/>
        </w:rPr>
        <w:t>C702</w:t>
      </w:r>
      <w:r>
        <w:t xml:space="preserve"> </w:t>
      </w:r>
      <w:r>
        <w:rPr>
          <w:b/>
        </w:rPr>
        <w:t>C703</w:t>
      </w:r>
      <w:r>
        <w:t xml:space="preserve"> </w:t>
      </w:r>
      <w:r>
        <w:rPr>
          <w:b/>
        </w:rPr>
        <w:t>C710</w:t>
      </w:r>
      <w:r>
        <w:t xml:space="preserve"> </w:t>
      </w:r>
      <w:r>
        <w:rPr>
          <w:b/>
        </w:rPr>
        <w:t>S460</w:t>
      </w:r>
      <w:r>
        <w:t xml:space="preserve"> </w:t>
      </w:r>
      <w:r>
        <w:rPr>
          <w:b/>
        </w:rPr>
        <w:t>S461</w:t>
      </w:r>
      <w:r>
        <w:t>.</w:t>
      </w:r>
    </w:p>
    <w:p>
      <w:r>
        <w:t xml:space="preserve">107. No Floyd Newman 1910 KY N-550 head (F-window leaves </w:t>
      </w:r>
      <w:r>
        <w:rPr>
          <w:b/>
        </w:rPr>
        <w:t>274–276</w:t>
      </w:r>
      <w:r>
        <w:t xml:space="preserve">). Floyd 1902 </w:t>
      </w:r>
      <w:r>
        <w:rPr>
          <w:b/>
        </w:rPr>
        <w:t>still not merged</w:t>
      </w:r>
      <w:r>
        <w:t xml:space="preserve"> with Boyd (#27) — </w:t>
      </w:r>
      <w:r>
        <w:rPr>
          <w:b/>
        </w:rPr>
        <w:t>POSSIBLE</w:t>
      </w:r>
      <w:r>
        <w:t xml:space="preserve"> only. SortedByName [floyd_newman.html](https://sortedbyname.com/letter_n/newman/floyd_newman.html) no KY Lee/Estill ~1878; no boyd_newman.html. Certs </w:t>
      </w:r>
      <w:r>
        <w:rPr>
          <w:b/>
        </w:rPr>
        <w:t>28501 / 31780</w:t>
      </w:r>
      <w:r>
        <w:t xml:space="preserve"> unread. FS seven IDs </w:t>
      </w:r>
      <w:r>
        <w:rPr>
          <w:b/>
        </w:rPr>
        <w:t>403</w:t>
      </w:r>
      <w:r>
        <w:t xml:space="preserve"> (R011-30). 1910 ED </w:t>
      </w:r>
      <w:r>
        <w:rPr>
          <w:b/>
        </w:rPr>
        <w:t>98</w:t>
      </w:r>
      <w:r>
        <w:t xml:space="preserve"> sh </w:t>
      </w:r>
      <w:r>
        <w:rPr>
          <w:b/>
        </w:rPr>
        <w:t>6A</w:t>
      </w:r>
      <w:r>
        <w:t xml:space="preserve"> </w:t>
      </w:r>
      <w:r>
        <w:rPr>
          <w:b/>
        </w:rPr>
        <w:t>Newman, Rissie</w:t>
      </w:r>
      <w:r>
        <w:t xml:space="preserve">, servant, 15 — </w:t>
      </w:r>
      <w:r>
        <w:rPr>
          <w:b/>
        </w:rPr>
        <w:t>POSSIBLE</w:t>
      </w:r>
      <w:r>
        <w:t xml:space="preserve"> Dora’s daughter, </w:t>
      </w:r>
      <w:r>
        <w:rPr>
          <w:b/>
        </w:rPr>
        <w:t>not merged</w:t>
      </w:r>
      <w:r>
        <w:t xml:space="preserve">. </w:t>
      </w:r>
      <w:r>
        <w:rPr>
          <w:b/>
        </w:rPr>
        <w:t>C701</w:t>
      </w:r>
      <w:r>
        <w:t xml:space="preserve"> </w:t>
      </w:r>
      <w:r>
        <w:rPr>
          <w:b/>
        </w:rPr>
        <w:t>C706–C709</w:t>
      </w:r>
      <w:r>
        <w:t xml:space="preserve"> </w:t>
      </w:r>
      <w:r>
        <w:rPr>
          <w:b/>
        </w:rPr>
        <w:t>C711</w:t>
      </w:r>
      <w:r>
        <w:t xml:space="preserve"> </w:t>
      </w:r>
      <w:r>
        <w:rPr>
          <w:b/>
        </w:rPr>
        <w:t>C713</w:t>
      </w:r>
      <w:r>
        <w:t xml:space="preserve"> </w:t>
      </w:r>
      <w:r>
        <w:rPr>
          <w:b/>
        </w:rPr>
        <w:t>S459</w:t>
      </w:r>
      <w:r>
        <w:t xml:space="preserve"> </w:t>
      </w:r>
      <w:r>
        <w:rPr>
          <w:b/>
        </w:rPr>
        <w:t>S462</w:t>
      </w:r>
      <w:r>
        <w:t xml:space="preserve"> </w:t>
      </w:r>
      <w:r>
        <w:rPr>
          <w:b/>
        </w:rPr>
        <w:t>S463</w:t>
      </w:r>
      <w:r>
        <w:t xml:space="preserve"> </w:t>
      </w:r>
      <w:r>
        <w:rPr>
          <w:b/>
        </w:rPr>
        <w:t>S465</w:t>
      </w:r>
      <w:r>
        <w:t>.</w:t>
      </w:r>
    </w:p>
    <w:p>
      <w:r>
        <w:t xml:space="preserve">108. 1 Jun 1900 Lee ED </w:t>
      </w:r>
      <w:r>
        <w:rPr>
          <w:b/>
        </w:rPr>
        <w:t>52</w:t>
      </w:r>
      <w:r>
        <w:t xml:space="preserve"> Sturgeon sh </w:t>
      </w:r>
      <w:r>
        <w:rPr>
          <w:b/>
        </w:rPr>
        <w:t>3A</w:t>
      </w:r>
      <w:r>
        <w:t xml:space="preserve"> leaf </w:t>
      </w:r>
      <w:r>
        <w:rPr>
          <w:b/>
        </w:rPr>
        <w:t>0937</w:t>
      </w:r>
      <w:r>
        <w:t xml:space="preserve"> hh </w:t>
      </w:r>
      <w:r>
        <w:rPr>
          <w:b/>
        </w:rPr>
        <w:t>41/41</w:t>
      </w:r>
      <w:r>
        <w:t xml:space="preserve">: </w:t>
      </w:r>
      <w:r>
        <w:rPr>
          <w:b/>
        </w:rPr>
        <w:t>Brandenburgh, Oli[ver]</w:t>
      </w:r>
      <w:r>
        <w:t xml:space="preserve">, June 1861, 38, m 19; </w:t>
      </w:r>
      <w:r>
        <w:rPr>
          <w:b/>
        </w:rPr>
        <w:t>Susan</w:t>
      </w:r>
      <w:r>
        <w:t xml:space="preserve">, Feb 1865, 35, 9-9; </w:t>
      </w:r>
      <w:r>
        <w:rPr>
          <w:b/>
        </w:rPr>
        <w:t>Allie A.</w:t>
      </w:r>
      <w:r>
        <w:t xml:space="preserve">, Nov 1885, 14. IA [`12thcensusofpopu537unit`](https://archive.org/details/12thcensusofpopu537unit). *Image seen.* </w:t>
      </w:r>
      <w:r>
        <w:rPr>
          <w:b/>
        </w:rPr>
        <w:t>C722</w:t>
      </w:r>
      <w:r>
        <w:t xml:space="preserve"> </w:t>
      </w:r>
      <w:r>
        <w:rPr>
          <w:b/>
        </w:rPr>
        <w:t>C723</w:t>
      </w:r>
      <w:r>
        <w:t xml:space="preserve"> </w:t>
      </w:r>
      <w:r>
        <w:rPr>
          <w:b/>
        </w:rPr>
        <w:t>S467</w:t>
      </w:r>
      <w:r>
        <w:t>.</w:t>
      </w:r>
    </w:p>
    <w:p>
      <w:r>
        <w:t xml:space="preserve">109. 1920 KY Soundex N-550 leaf </w:t>
      </w:r>
      <w:r>
        <w:rPr>
          <w:b/>
        </w:rPr>
        <w:t>4474</w:t>
      </w:r>
      <w:r>
        <w:t xml:space="preserve">: </w:t>
      </w:r>
      <w:r>
        <w:rPr>
          <w:b/>
        </w:rPr>
        <w:t>Newman, John</w:t>
      </w:r>
      <w:r>
        <w:t xml:space="preserve">, Breathitt, Vol </w:t>
      </w:r>
      <w:r>
        <w:rPr>
          <w:b/>
        </w:rPr>
        <w:t>4</w:t>
      </w:r>
      <w:r>
        <w:t xml:space="preserve">, ED </w:t>
      </w:r>
      <w:r>
        <w:rPr>
          <w:b/>
        </w:rPr>
        <w:t>52</w:t>
      </w:r>
      <w:r>
        <w:t xml:space="preserve">, sh </w:t>
      </w:r>
      <w:r>
        <w:rPr>
          <w:b/>
        </w:rPr>
        <w:t>19</w:t>
      </w:r>
      <w:r>
        <w:t xml:space="preserve">, ln </w:t>
      </w:r>
      <w:r>
        <w:rPr>
          <w:b/>
        </w:rPr>
        <w:t>17</w:t>
      </w:r>
      <w:r>
        <w:t xml:space="preserve">, W </w:t>
      </w:r>
      <w:r>
        <w:rPr>
          <w:b/>
        </w:rPr>
        <w:t>38</w:t>
      </w:r>
      <w:r>
        <w:t xml:space="preserve">; Jennie 21; Virgil 3; Freda 1; Henry 52; Julie 42. IA [`soundex1920ky117`](https://archive.org/details/soundex1920ky117). *Image seen.* </w:t>
      </w:r>
      <w:r>
        <w:rPr>
          <w:b/>
        </w:rPr>
        <w:t>Rejected</w:t>
      </w:r>
      <w:r>
        <w:t xml:space="preserve"> vs John L. </w:t>
      </w:r>
      <w:r>
        <w:rPr>
          <w:b/>
        </w:rPr>
        <w:t>C717</w:t>
      </w:r>
      <w:r>
        <w:t xml:space="preserve"> </w:t>
      </w:r>
      <w:r>
        <w:rPr>
          <w:b/>
        </w:rPr>
        <w:t>C730</w:t>
      </w:r>
      <w:r>
        <w:t xml:space="preserve"> </w:t>
      </w:r>
      <w:r>
        <w:rPr>
          <w:b/>
        </w:rPr>
        <w:t>S466</w:t>
      </w:r>
      <w:r>
        <w:t>.</w:t>
      </w:r>
    </w:p>
    <w:p>
      <w:r>
        <w:t xml:space="preserve">110. T625-559 remap (pass 81): leaf </w:t>
      </w:r>
      <w:r>
        <w:rPr>
          <w:b/>
        </w:rPr>
        <w:t>1110</w:t>
      </w:r>
      <w:r>
        <w:t xml:space="preserve"> read as ED </w:t>
      </w:r>
      <w:r>
        <w:rPr>
          <w:b/>
        </w:rPr>
        <w:t>23</w:t>
      </w:r>
      <w:r>
        <w:t xml:space="preserve"> sh </w:t>
      </w:r>
      <w:r>
        <w:rPr>
          <w:b/>
        </w:rPr>
        <w:t>13A</w:t>
      </w:r>
      <w:r>
        <w:t xml:space="preserve">; ED </w:t>
      </w:r>
      <w:r>
        <w:rPr>
          <w:b/>
        </w:rPr>
        <w:t>52</w:t>
      </w:r>
      <w:r>
        <w:t xml:space="preserve"> read as starting </w:t>
      </w:r>
      <w:r>
        <w:rPr>
          <w:b/>
        </w:rPr>
        <w:t>1116</w:t>
      </w:r>
      <w:r>
        <w:t xml:space="preserve">. </w:t>
      </w:r>
      <w:r>
        <w:rPr>
          <w:b/>
        </w:rPr>
        <w:t>Withdrawn in pass 84</w:t>
      </w:r>
      <w:r>
        <w:t xml:space="preserve"> (</w:t>
      </w:r>
      <w:r>
        <w:rPr>
          <w:b/>
        </w:rPr>
        <w:t>C718 C719 C721 C728</w:t>
      </w:r>
      <w:r>
        <w:t xml:space="preserve">). IA [`14thcensusofpopu559unit`](https://archive.org/details/14thcensusofpopu559unit). *Image seen.* </w:t>
      </w:r>
      <w:r>
        <w:rPr>
          <w:b/>
        </w:rPr>
        <w:t>S468</w:t>
      </w:r>
      <w:r>
        <w:t xml:space="preserve"> </w:t>
      </w:r>
      <w:r>
        <w:rPr>
          <w:b/>
        </w:rPr>
        <w:t>S469</w:t>
      </w:r>
      <w:r>
        <w:t>.</w:t>
      </w:r>
    </w:p>
    <w:p>
      <w:r>
        <w:t xml:space="preserve">111. FS seven IDs </w:t>
      </w:r>
      <w:r>
        <w:rPr>
          <w:b/>
        </w:rPr>
        <w:t>403</w:t>
      </w:r>
      <w:r>
        <w:t xml:space="preserve"> (R011-31). KYGenWeb Breathitt 1920 births </w:t>
      </w:r>
      <w:r>
        <w:rPr>
          <w:b/>
        </w:rPr>
        <w:t>NEWMAN/NEWNAM 0</w:t>
      </w:r>
      <w:r>
        <w:t xml:space="preserve">. Combs Breathitt 1920 </w:t>
      </w:r>
      <w:r>
        <w:rPr>
          <w:b/>
        </w:rPr>
        <w:t>nil</w:t>
      </w:r>
      <w:r>
        <w:t xml:space="preserve"> Newman. USGW 1920 dir </w:t>
      </w:r>
      <w:r>
        <w:rPr>
          <w:b/>
        </w:rPr>
        <w:t>timeout</w:t>
      </w:r>
      <w:r>
        <w:t xml:space="preserve">. </w:t>
      </w:r>
      <w:r>
        <w:rPr>
          <w:b/>
        </w:rPr>
        <w:t>C724–C727</w:t>
      </w:r>
      <w:r>
        <w:t xml:space="preserve"> </w:t>
      </w:r>
      <w:r>
        <w:rPr>
          <w:b/>
        </w:rPr>
        <w:t>S470–S473</w:t>
      </w:r>
      <w:r>
        <w:t>.</w:t>
      </w:r>
    </w:p>
    <w:p>
      <w:r>
        <w:t xml:space="preserve">112. Wayback USGW Breathitt 1920 EDs </w:t>
      </w:r>
      <w:r>
        <w:rPr>
          <w:b/>
        </w:rPr>
        <w:t>45–50</w:t>
      </w:r>
      <w:r>
        <w:t xml:space="preserve"> (25 TXT): </w:t>
      </w:r>
      <w:r>
        <w:rPr>
          <w:b/>
        </w:rPr>
        <w:t>nil</w:t>
      </w:r>
      <w:r>
        <w:t xml:space="preserve"> Newman head. [2008-06-16 snapshot](https://web.archive.org/web/20080616082000/http://files.usgwarchives.net/ky/breathitt/census/1920/). *Transcription only.* </w:t>
      </w:r>
      <w:r>
        <w:rPr>
          <w:b/>
        </w:rPr>
        <w:t>C731</w:t>
      </w:r>
      <w:r>
        <w:t xml:space="preserve"> </w:t>
      </w:r>
      <w:r>
        <w:rPr>
          <w:b/>
        </w:rPr>
        <w:t>S474</w:t>
      </w:r>
      <w:r>
        <w:t>.</w:t>
      </w:r>
    </w:p>
    <w:p>
      <w:r>
        <w:t xml:space="preserve">113. T625-559 leaf </w:t>
      </w:r>
      <w:r>
        <w:rPr>
          <w:b/>
        </w:rPr>
        <w:t>0844</w:t>
      </w:r>
      <w:r>
        <w:t xml:space="preserve"> = Breathitt ED </w:t>
      </w:r>
      <w:r>
        <w:rPr>
          <w:b/>
        </w:rPr>
        <w:t>42</w:t>
      </w:r>
      <w:r>
        <w:t xml:space="preserve"> sh </w:t>
      </w:r>
      <w:r>
        <w:rPr>
          <w:b/>
        </w:rPr>
        <w:t>19A</w:t>
      </w:r>
      <w:r>
        <w:t xml:space="preserve">; ln </w:t>
      </w:r>
      <w:r>
        <w:rPr>
          <w:b/>
        </w:rPr>
        <w:t>17</w:t>
      </w:r>
      <w:r>
        <w:t xml:space="preserve"> not John+Jennie. IA [`14thcensusofpopu559unit`](https://archive.org/details/14thcensusofpopu559unit). *Image seen.* </w:t>
      </w:r>
      <w:r>
        <w:rPr>
          <w:b/>
        </w:rPr>
        <w:t>C734 C735</w:t>
      </w:r>
      <w:r>
        <w:t xml:space="preserve"> </w:t>
      </w:r>
      <w:r>
        <w:rPr>
          <w:b/>
        </w:rPr>
        <w:t>S475</w:t>
      </w:r>
      <w:r>
        <w:t>.</w:t>
      </w:r>
    </w:p>
    <w:p>
      <w:r>
        <w:t xml:space="preserve">114. 15 Apr 1910 Lee ED </w:t>
      </w:r>
      <w:r>
        <w:rPr>
          <w:b/>
        </w:rPr>
        <w:t>98</w:t>
      </w:r>
      <w:r>
        <w:t xml:space="preserve"> sh </w:t>
      </w:r>
      <w:r>
        <w:rPr>
          <w:b/>
        </w:rPr>
        <w:t>6A</w:t>
      </w:r>
      <w:r>
        <w:t xml:space="preserve"> leaf </w:t>
      </w:r>
      <w:r>
        <w:rPr>
          <w:b/>
        </w:rPr>
        <w:t>0532</w:t>
      </w:r>
      <w:r>
        <w:t xml:space="preserve">: </w:t>
      </w:r>
      <w:r>
        <w:rPr>
          <w:b/>
        </w:rPr>
        <w:t>Edney, Sam</w:t>
      </w:r>
      <w:r>
        <w:t xml:space="preserve"> 32 + Emma 31 + Della; </w:t>
      </w:r>
      <w:r>
        <w:rPr>
          <w:b/>
        </w:rPr>
        <w:t>Newman, Rissie</w:t>
      </w:r>
      <w:r>
        <w:t xml:space="preserve">, servant, 15. Same sheet </w:t>
      </w:r>
      <w:r>
        <w:rPr>
          <w:b/>
        </w:rPr>
        <w:t>Newman, William</w:t>
      </w:r>
      <w:r>
        <w:t xml:space="preserve"> 44 + Floyd son 6 </w:t>
      </w:r>
      <w:r>
        <w:rPr>
          <w:b/>
        </w:rPr>
        <w:t>rejected</w:t>
      </w:r>
      <w:r>
        <w:t xml:space="preserve"> vs 1902 groom. IA [`13thcensus1910po478unit`](https://archive.org/details/13thcensus1910po478unit). *Image seen.* </w:t>
      </w:r>
      <w:r>
        <w:rPr>
          <w:b/>
        </w:rPr>
        <w:t>C738 C760 C761</w:t>
      </w:r>
      <w:r>
        <w:t xml:space="preserve"> </w:t>
      </w:r>
      <w:r>
        <w:rPr>
          <w:b/>
        </w:rPr>
        <w:t>S477</w:t>
      </w:r>
      <w:r>
        <w:t xml:space="preserve"> </w:t>
      </w:r>
      <w:r>
        <w:rPr>
          <w:b/>
        </w:rPr>
        <w:t>S489</w:t>
      </w:r>
      <w:r>
        <w:t>.</w:t>
      </w:r>
    </w:p>
    <w:p>
      <w:r>
        <w:t>115. T625-559 Breathitt film map (pass 83): Bell ends ~</w:t>
      </w:r>
      <w:r>
        <w:rPr>
          <w:b/>
        </w:rPr>
        <w:t>0788</w:t>
      </w:r>
      <w:r>
        <w:t xml:space="preserve">; ED </w:t>
      </w:r>
      <w:r>
        <w:rPr>
          <w:b/>
        </w:rPr>
        <w:t>41</w:t>
      </w:r>
      <w:r>
        <w:t xml:space="preserve"> starts ~</w:t>
      </w:r>
      <w:r>
        <w:rPr>
          <w:b/>
        </w:rPr>
        <w:t>0789</w:t>
      </w:r>
      <w:r>
        <w:t xml:space="preserve">; ED </w:t>
      </w:r>
      <w:r>
        <w:rPr>
          <w:b/>
        </w:rPr>
        <w:t>52</w:t>
      </w:r>
      <w:r>
        <w:t xml:space="preserve"> Quicksand block max ~sh </w:t>
      </w:r>
      <w:r>
        <w:rPr>
          <w:b/>
        </w:rPr>
        <w:t>11</w:t>
      </w:r>
      <w:r>
        <w:t xml:space="preserve">; ED </w:t>
      </w:r>
      <w:r>
        <w:rPr>
          <w:b/>
        </w:rPr>
        <w:t>56/57</w:t>
      </w:r>
      <w:r>
        <w:t xml:space="preserve"> no sh 19. *Image seen.* </w:t>
      </w:r>
      <w:r>
        <w:rPr>
          <w:b/>
        </w:rPr>
        <w:t>C751–C757</w:t>
      </w:r>
      <w:r>
        <w:t xml:space="preserve"> </w:t>
      </w:r>
      <w:r>
        <w:rPr>
          <w:b/>
        </w:rPr>
        <w:t>S484</w:t>
      </w:r>
      <w:r>
        <w:t>.</w:t>
      </w:r>
    </w:p>
    <w:p>
      <w:r>
        <w:t xml:space="preserve">116. </w:t>
      </w:r>
      <w:r>
        <w:rPr>
          <w:b/>
        </w:rPr>
        <w:t>7 Feb 1920</w:t>
      </w:r>
      <w:r>
        <w:t xml:space="preserve"> Breathitt ED </w:t>
      </w:r>
      <w:r>
        <w:rPr>
          <w:b/>
        </w:rPr>
        <w:t>52</w:t>
      </w:r>
      <w:r>
        <w:t xml:space="preserve">, George's Branch Precinct 3, sh </w:t>
      </w:r>
      <w:r>
        <w:rPr>
          <w:b/>
        </w:rPr>
        <w:t>19 A</w:t>
      </w:r>
      <w:r>
        <w:t xml:space="preserve"> ln </w:t>
      </w:r>
      <w:r>
        <w:rPr>
          <w:b/>
        </w:rPr>
        <w:t>17</w:t>
      </w:r>
      <w:r>
        <w:t xml:space="preserve"> leaf </w:t>
      </w:r>
      <w:r>
        <w:rPr>
          <w:b/>
        </w:rPr>
        <w:t>1060</w:t>
      </w:r>
      <w:r>
        <w:t xml:space="preserve">: </w:t>
      </w:r>
      <w:r>
        <w:rPr>
          <w:b/>
        </w:rPr>
        <w:t>Newman, John</w:t>
      </w:r>
      <w:r>
        <w:t xml:space="preserve"> 38 + </w:t>
      </w:r>
      <w:r>
        <w:rPr>
          <w:b/>
        </w:rPr>
        <w:t>Jennie</w:t>
      </w:r>
      <w:r>
        <w:t xml:space="preserve"> 21 + Virgil 3 + Fred[i?] 1 + Henry father 52 + Julie mother 42. IA [`14thcensusofpopu559unit`](https://archive.org/details/14thcensusofpopu559unit). *Image seen.* Matches Soundex </w:t>
      </w:r>
      <w:r>
        <w:rPr>
          <w:b/>
        </w:rPr>
        <w:t>C717</w:t>
      </w:r>
      <w:r>
        <w:t xml:space="preserve">. </w:t>
      </w:r>
      <w:r>
        <w:rPr>
          <w:b/>
        </w:rPr>
        <w:t>Rejected</w:t>
      </w:r>
      <w:r>
        <w:t xml:space="preserve"> vs John L. </w:t>
      </w:r>
      <w:r>
        <w:rPr>
          <w:b/>
        </w:rPr>
        <w:t>C772–C775</w:t>
      </w:r>
      <w:r>
        <w:t xml:space="preserve"> </w:t>
      </w:r>
      <w:r>
        <w:rPr>
          <w:b/>
        </w:rPr>
        <w:t>S491–S493</w:t>
      </w:r>
      <w:r>
        <w:t>.</w:t>
      </w:r>
    </w:p>
    <w:p>
      <w:r>
        <w:t xml:space="preserve">117. Same ED </w:t>
      </w:r>
      <w:r>
        <w:rPr>
          <w:b/>
        </w:rPr>
        <w:t>52</w:t>
      </w:r>
      <w:r>
        <w:t xml:space="preserve"> (A. W. Noble): </w:t>
      </w:r>
      <w:r>
        <w:rPr>
          <w:b/>
        </w:rPr>
        <w:t>1030</w:t>
      </w:r>
      <w:r>
        <w:t xml:space="preserve"> = sh </w:t>
      </w:r>
      <w:r>
        <w:rPr>
          <w:b/>
        </w:rPr>
        <w:t>4</w:t>
      </w:r>
      <w:r>
        <w:t xml:space="preserve">; </w:t>
      </w:r>
      <w:r>
        <w:rPr>
          <w:b/>
        </w:rPr>
        <w:t>1048</w:t>
      </w:r>
      <w:r>
        <w:t xml:space="preserve"> = sh </w:t>
      </w:r>
      <w:r>
        <w:rPr>
          <w:b/>
        </w:rPr>
        <w:t>13</w:t>
      </w:r>
      <w:r>
        <w:t xml:space="preserve">; </w:t>
      </w:r>
      <w:r>
        <w:rPr>
          <w:b/>
        </w:rPr>
        <w:t>1060</w:t>
      </w:r>
      <w:r>
        <w:t xml:space="preserve"> = sh </w:t>
      </w:r>
      <w:r>
        <w:rPr>
          <w:b/>
        </w:rPr>
        <w:t>19 A</w:t>
      </w:r>
      <w:r>
        <w:t xml:space="preserve">. </w:t>
      </w:r>
      <w:r>
        <w:rPr>
          <w:b/>
        </w:rPr>
        <w:t>C721 withdrawn</w:t>
      </w:r>
      <w:r>
        <w:t xml:space="preserve">. Leaf </w:t>
      </w:r>
      <w:r>
        <w:rPr>
          <w:b/>
        </w:rPr>
        <w:t>1110</w:t>
      </w:r>
      <w:r>
        <w:t xml:space="preserve"> = ED </w:t>
      </w:r>
      <w:r>
        <w:rPr>
          <w:b/>
        </w:rPr>
        <w:t>53</w:t>
      </w:r>
      <w:r>
        <w:t xml:space="preserve"> Precinct 11 (</w:t>
      </w:r>
      <w:r>
        <w:rPr>
          <w:b/>
        </w:rPr>
        <w:t>C718 withdrawn</w:t>
      </w:r>
      <w:r>
        <w:t xml:space="preserve">). Leaf </w:t>
      </w:r>
      <w:r>
        <w:rPr>
          <w:b/>
        </w:rPr>
        <w:t>1116</w:t>
      </w:r>
      <w:r>
        <w:t xml:space="preserve"> is </w:t>
      </w:r>
      <w:r>
        <w:rPr>
          <w:b/>
        </w:rPr>
        <w:t>not</w:t>
      </w:r>
      <w:r>
        <w:t xml:space="preserve"> this ED 52 start (</w:t>
      </w:r>
      <w:r>
        <w:rPr>
          <w:b/>
        </w:rPr>
        <w:t>C719 withdrawn</w:t>
      </w:r>
      <w:r>
        <w:t xml:space="preserve">). *Image seen.* </w:t>
      </w:r>
      <w:r>
        <w:rPr>
          <w:b/>
        </w:rPr>
        <w:t>C776–C780</w:t>
      </w:r>
      <w:r>
        <w:t xml:space="preserve"> </w:t>
      </w:r>
      <w:r>
        <w:rPr>
          <w:b/>
        </w:rPr>
        <w:t>S494–S498</w:t>
      </w:r>
      <w:r>
        <w:t>.</w:t>
      </w:r>
    </w:p>
    <w:p>
      <w:r>
        <w:t xml:space="preserve">118. ED </w:t>
      </w:r>
      <w:r>
        <w:rPr>
          <w:b/>
        </w:rPr>
        <w:t>43</w:t>
      </w:r>
      <w:r>
        <w:t xml:space="preserve"> Precinct 4 sh </w:t>
      </w:r>
      <w:r>
        <w:rPr>
          <w:b/>
        </w:rPr>
        <w:t>2 A–7 A</w:t>
      </w:r>
      <w:r>
        <w:t xml:space="preserve">; ED </w:t>
      </w:r>
      <w:r>
        <w:rPr>
          <w:b/>
        </w:rPr>
        <w:t>51</w:t>
      </w:r>
      <w:r>
        <w:t xml:space="preserve"> Frozen Creek sh </w:t>
      </w:r>
      <w:r>
        <w:rPr>
          <w:b/>
        </w:rPr>
        <w:t>6 A</w:t>
      </w:r>
      <w:r>
        <w:t xml:space="preserve">. Powell Clay City ED </w:t>
      </w:r>
      <w:r>
        <w:rPr>
          <w:b/>
        </w:rPr>
        <w:t>143</w:t>
      </w:r>
      <w:r>
        <w:t xml:space="preserve"> sh </w:t>
      </w:r>
      <w:r>
        <w:rPr>
          <w:b/>
        </w:rPr>
        <w:t>1 B</w:t>
      </w:r>
      <w:r>
        <w:t xml:space="preserve"> and Southfork ED </w:t>
      </w:r>
      <w:r>
        <w:rPr>
          <w:b/>
        </w:rPr>
        <w:t>145</w:t>
      </w:r>
      <w:r>
        <w:t xml:space="preserve"> sh </w:t>
      </w:r>
      <w:r>
        <w:rPr>
          <w:b/>
        </w:rPr>
        <w:t>9 B</w:t>
      </w:r>
      <w:r>
        <w:t xml:space="preserve"> </w:t>
      </w:r>
      <w:r>
        <w:rPr>
          <w:b/>
        </w:rPr>
        <w:t>nil</w:t>
      </w:r>
      <w:r>
        <w:t xml:space="preserve"> Newman. Wolfe </w:t>
      </w:r>
      <w:r>
        <w:rPr>
          <w:b/>
        </w:rPr>
        <w:t>0374</w:t>
      </w:r>
      <w:r>
        <w:t xml:space="preserve"> nil isolated. *Image seen.* </w:t>
      </w:r>
      <w:r>
        <w:rPr>
          <w:b/>
        </w:rPr>
        <w:t>C778 C779 C786–C788</w:t>
      </w:r>
      <w:r>
        <w:t xml:space="preserve"> </w:t>
      </w:r>
      <w:r>
        <w:rPr>
          <w:b/>
        </w:rPr>
        <w:t>S496 S497 S501 S502</w:t>
      </w:r>
      <w:r>
        <w:t>.</w:t>
      </w:r>
    </w:p>
    <w:p>
      <w:r>
        <w:t xml:space="preserve">119. FS seven IDs </w:t>
      </w:r>
      <w:r>
        <w:rPr>
          <w:b/>
        </w:rPr>
        <w:t>403</w:t>
      </w:r>
      <w:r>
        <w:t xml:space="preserve"> (R011-34). Book 6 register + certs </w:t>
      </w:r>
      <w:r>
        <w:rPr>
          <w:b/>
        </w:rPr>
        <w:t>28501 / 31780</w:t>
      </w:r>
      <w:r>
        <w:t xml:space="preserve"> unread. Courier 1942 names victim, not shooter. </w:t>
      </w:r>
      <w:r>
        <w:rPr>
          <w:b/>
        </w:rPr>
        <w:t>C781 C784 C785</w:t>
      </w:r>
      <w:r>
        <w:t xml:space="preserve"> </w:t>
      </w:r>
      <w:r>
        <w:rPr>
          <w:b/>
        </w:rPr>
        <w:t>S499</w:t>
      </w:r>
      <w:r>
        <w:t>.</w:t>
      </w:r>
    </w:p>
    <w:p>
      <w:r>
        <w:t xml:space="preserve">120. T625-559 leaf </w:t>
      </w:r>
      <w:r>
        <w:rPr>
          <w:b/>
        </w:rPr>
        <w:t>1116</w:t>
      </w:r>
      <w:r>
        <w:t xml:space="preserve"> w1600: Breathitt ED </w:t>
      </w:r>
      <w:r>
        <w:rPr>
          <w:b/>
        </w:rPr>
        <w:t>55</w:t>
      </w:r>
      <w:r>
        <w:t xml:space="preserve"> sh </w:t>
      </w:r>
      <w:r>
        <w:rPr>
          <w:b/>
        </w:rPr>
        <w:t>1 A</w:t>
      </w:r>
      <w:r>
        <w:t xml:space="preserve">, SD </w:t>
      </w:r>
      <w:r>
        <w:rPr>
          <w:b/>
        </w:rPr>
        <w:t>11</w:t>
      </w:r>
      <w:r>
        <w:t xml:space="preserve">, stamp </w:t>
      </w:r>
      <w:r>
        <w:rPr>
          <w:b/>
        </w:rPr>
        <w:t>2552</w:t>
      </w:r>
      <w:r>
        <w:t xml:space="preserve">. Precinct </w:t>
      </w:r>
      <w:r>
        <w:rPr>
          <w:b/>
        </w:rPr>
        <w:t>1[2/6]</w:t>
      </w:r>
      <w:r>
        <w:t xml:space="preserve"> Mag. IA [`14thcensusofpopu559unit`](https://archive.org/details/14thcensusofpopu559unit). *Image seen.* </w:t>
      </w:r>
      <w:r>
        <w:rPr>
          <w:b/>
        </w:rPr>
        <w:t>C791 C792</w:t>
      </w:r>
      <w:r>
        <w:t xml:space="preserve"> </w:t>
      </w:r>
      <w:r>
        <w:rPr>
          <w:b/>
        </w:rPr>
        <w:t>S505 S506</w:t>
      </w:r>
      <w:r>
        <w:t>.</w:t>
      </w:r>
    </w:p>
    <w:p>
      <w:r>
        <w:t xml:space="preserve">121. Same ED </w:t>
      </w:r>
      <w:r>
        <w:rPr>
          <w:b/>
        </w:rPr>
        <w:t>55</w:t>
      </w:r>
      <w:r>
        <w:t xml:space="preserve">: </w:t>
      </w:r>
      <w:r>
        <w:rPr>
          <w:b/>
        </w:rPr>
        <w:t>1118</w:t>
      </w:r>
      <w:r>
        <w:t xml:space="preserve"> = sh </w:t>
      </w:r>
      <w:r>
        <w:rPr>
          <w:b/>
        </w:rPr>
        <w:t>2 A</w:t>
      </w:r>
      <w:r>
        <w:t xml:space="preserve">; </w:t>
      </w:r>
      <w:r>
        <w:rPr>
          <w:b/>
        </w:rPr>
        <w:t>1120</w:t>
      </w:r>
      <w:r>
        <w:t xml:space="preserve"> = sh </w:t>
      </w:r>
      <w:r>
        <w:rPr>
          <w:b/>
        </w:rPr>
        <w:t>3 A</w:t>
      </w:r>
      <w:r>
        <w:t xml:space="preserve">; </w:t>
      </w:r>
      <w:r>
        <w:rPr>
          <w:b/>
        </w:rPr>
        <w:t>1136</w:t>
      </w:r>
      <w:r>
        <w:t xml:space="preserve"> = sh </w:t>
      </w:r>
      <w:r>
        <w:rPr>
          <w:b/>
        </w:rPr>
        <w:t>11</w:t>
      </w:r>
      <w:r>
        <w:t xml:space="preserve">. </w:t>
      </w:r>
      <w:r>
        <w:rPr>
          <w:b/>
        </w:rPr>
        <w:t>C754 withdrawn</w:t>
      </w:r>
      <w:r>
        <w:t xml:space="preserve">. *Image seen.* </w:t>
      </w:r>
      <w:r>
        <w:rPr>
          <w:b/>
        </w:rPr>
        <w:t>C793 C794</w:t>
      </w:r>
      <w:r>
        <w:t>.</w:t>
      </w:r>
    </w:p>
    <w:p>
      <w:r>
        <w:t xml:space="preserve">122. Leaf </w:t>
      </w:r>
      <w:r>
        <w:rPr>
          <w:b/>
        </w:rPr>
        <w:t>0788</w:t>
      </w:r>
      <w:r>
        <w:t xml:space="preserve"> w1600 = Bell ED </w:t>
      </w:r>
      <w:r>
        <w:rPr>
          <w:b/>
        </w:rPr>
        <w:t>20</w:t>
      </w:r>
      <w:r>
        <w:t xml:space="preserve"> sh </w:t>
      </w:r>
      <w:r>
        <w:rPr>
          <w:b/>
        </w:rPr>
        <w:t>16</w:t>
      </w:r>
      <w:r>
        <w:t xml:space="preserve">; </w:t>
      </w:r>
      <w:r>
        <w:rPr>
          <w:b/>
        </w:rPr>
        <w:t>0789/0790</w:t>
      </w:r>
      <w:r>
        <w:t xml:space="preserve"> = Breathitt ED </w:t>
      </w:r>
      <w:r>
        <w:rPr>
          <w:b/>
        </w:rPr>
        <w:t>41</w:t>
      </w:r>
      <w:r>
        <w:t xml:space="preserve"> sh </w:t>
      </w:r>
      <w:r>
        <w:rPr>
          <w:b/>
        </w:rPr>
        <w:t>1 A/1 B</w:t>
      </w:r>
      <w:r>
        <w:t xml:space="preserve">. EDs </w:t>
      </w:r>
      <w:r>
        <w:rPr>
          <w:b/>
        </w:rPr>
        <w:t>39–40</w:t>
      </w:r>
      <w:r>
        <w:t xml:space="preserve"> not at the junction. *Image seen.* </w:t>
      </w:r>
      <w:r>
        <w:rPr>
          <w:b/>
        </w:rPr>
        <w:t>C795 C796 C811</w:t>
      </w:r>
      <w:r>
        <w:t xml:space="preserve"> </w:t>
      </w:r>
      <w:r>
        <w:rPr>
          <w:b/>
        </w:rPr>
        <w:t>S507</w:t>
      </w:r>
      <w:r>
        <w:t>.</w:t>
      </w:r>
    </w:p>
    <w:p>
      <w:r>
        <w:t xml:space="preserve">123. Leaf </w:t>
      </w:r>
      <w:r>
        <w:rPr>
          <w:b/>
        </w:rPr>
        <w:t>1010</w:t>
      </w:r>
      <w:r>
        <w:t xml:space="preserve"> = ED </w:t>
      </w:r>
      <w:r>
        <w:rPr>
          <w:b/>
        </w:rPr>
        <w:t>51</w:t>
      </w:r>
      <w:r>
        <w:t xml:space="preserve"> Frozen Creek sh </w:t>
      </w:r>
      <w:r>
        <w:rPr>
          <w:b/>
        </w:rPr>
        <w:t>1 A</w:t>
      </w:r>
      <w:r>
        <w:t xml:space="preserve">. Leaf </w:t>
      </w:r>
      <w:r>
        <w:rPr>
          <w:b/>
        </w:rPr>
        <w:t>1064</w:t>
      </w:r>
      <w:r>
        <w:t xml:space="preserve"> = ED </w:t>
      </w:r>
      <w:r>
        <w:rPr>
          <w:b/>
        </w:rPr>
        <w:t>52</w:t>
      </w:r>
      <w:r>
        <w:t xml:space="preserve"> sh </w:t>
      </w:r>
      <w:r>
        <w:rPr>
          <w:b/>
        </w:rPr>
        <w:t>21 A</w:t>
      </w:r>
      <w:r>
        <w:t xml:space="preserve">. *Image seen.* </w:t>
      </w:r>
      <w:r>
        <w:rPr>
          <w:b/>
        </w:rPr>
        <w:t>C797 C799</w:t>
      </w:r>
      <w:r>
        <w:t xml:space="preserve"> </w:t>
      </w:r>
      <w:r>
        <w:rPr>
          <w:b/>
        </w:rPr>
        <w:t>S508 S509</w:t>
      </w:r>
      <w:r>
        <w:t>.</w:t>
      </w:r>
    </w:p>
    <w:p>
      <w:r>
        <w:t xml:space="preserve">124. Powell leaf </w:t>
      </w:r>
      <w:r>
        <w:rPr>
          <w:b/>
        </w:rPr>
        <w:t>1100</w:t>
      </w:r>
      <w:r>
        <w:t xml:space="preserve"> = Clay City ED </w:t>
      </w:r>
      <w:r>
        <w:rPr>
          <w:b/>
        </w:rPr>
        <w:t>143</w:t>
      </w:r>
      <w:r>
        <w:t xml:space="preserve"> sh </w:t>
      </w:r>
      <w:r>
        <w:rPr>
          <w:b/>
        </w:rPr>
        <w:t>11 B</w:t>
      </w:r>
      <w:r>
        <w:t xml:space="preserve"> (</w:t>
      </w:r>
      <w:r>
        <w:rPr>
          <w:b/>
        </w:rPr>
        <w:t>C657 withdrawn</w:t>
      </w:r>
      <w:r>
        <w:t xml:space="preserve">). Leaf </w:t>
      </w:r>
      <w:r>
        <w:rPr>
          <w:b/>
        </w:rPr>
        <w:t>1170</w:t>
      </w:r>
      <w:r>
        <w:t xml:space="preserve"> = ED </w:t>
      </w:r>
      <w:r>
        <w:rPr>
          <w:b/>
        </w:rPr>
        <w:t>146</w:t>
      </w:r>
      <w:r>
        <w:t xml:space="preserve"> sh </w:t>
      </w:r>
      <w:r>
        <w:rPr>
          <w:b/>
        </w:rPr>
        <w:t>1 B</w:t>
      </w:r>
      <w:r>
        <w:t xml:space="preserve"> Southfork. Name cols </w:t>
      </w:r>
      <w:r>
        <w:rPr>
          <w:b/>
        </w:rPr>
        <w:t>nil</w:t>
      </w:r>
      <w:r>
        <w:t xml:space="preserve"> Newman isolated. IA [`14thcensusofpopu596unit`](https://archive.org/details/14thcensusofpopu596unit). *Image seen.* </w:t>
      </w:r>
      <w:r>
        <w:rPr>
          <w:b/>
        </w:rPr>
        <w:t>C801–C805</w:t>
      </w:r>
      <w:r>
        <w:t xml:space="preserve"> </w:t>
      </w:r>
      <w:r>
        <w:rPr>
          <w:b/>
        </w:rPr>
        <w:t>S510 S511</w:t>
      </w:r>
      <w:r>
        <w:t>.</w:t>
      </w:r>
    </w:p>
    <w:p>
      <w:r>
        <w:t xml:space="preserve">125. FS seven IDs </w:t>
      </w:r>
      <w:r>
        <w:rPr>
          <w:b/>
        </w:rPr>
        <w:t>403</w:t>
      </w:r>
      <w:r>
        <w:t xml:space="preserve"> (R011-35). Book 6 compiled [re-seen](https://usgennet.org/usa/ky/county/lee/marriage/marrbook6.html). Certs </w:t>
      </w:r>
      <w:r>
        <w:rPr>
          <w:b/>
        </w:rPr>
        <w:t>28501 / 31780</w:t>
      </w:r>
      <w:r>
        <w:t xml:space="preserve"> unread. </w:t>
      </w:r>
      <w:r>
        <w:rPr>
          <w:b/>
        </w:rPr>
        <w:t>C807 C809 C810</w:t>
      </w:r>
      <w:r>
        <w:t xml:space="preserve"> </w:t>
      </w:r>
      <w:r>
        <w:rPr>
          <w:b/>
        </w:rPr>
        <w:t>S513–S515</w:t>
      </w:r>
      <w:r>
        <w:t>.</w:t>
      </w:r>
    </w:p>
    <w:p>
      <w:r>
        <w:t xml:space="preserve">126. T625-559 leaf </w:t>
      </w:r>
      <w:r>
        <w:rPr>
          <w:b/>
        </w:rPr>
        <w:t>0734</w:t>
      </w:r>
      <w:r>
        <w:t xml:space="preserve"> county card: Breathitt EDs </w:t>
      </w:r>
      <w:r>
        <w:rPr>
          <w:b/>
        </w:rPr>
        <w:t>39 to 57 (pt)</w:t>
      </w:r>
      <w:r>
        <w:t xml:space="preserve">. IA [`14thcensusofpopu559unit`](https://archive.org/details/14thcensusofpopu559unit). *Image seen.* </w:t>
      </w:r>
      <w:r>
        <w:rPr>
          <w:b/>
        </w:rPr>
        <w:t>C815</w:t>
      </w:r>
      <w:r>
        <w:t xml:space="preserve"> </w:t>
      </w:r>
      <w:r>
        <w:rPr>
          <w:b/>
        </w:rPr>
        <w:t>S519</w:t>
      </w:r>
      <w:r>
        <w:t>.</w:t>
      </w:r>
    </w:p>
    <w:p>
      <w:r>
        <w:t xml:space="preserve">127. Leaves </w:t>
      </w:r>
      <w:r>
        <w:rPr>
          <w:b/>
        </w:rPr>
        <w:t>0732 / 0735</w:t>
      </w:r>
      <w:r>
        <w:t xml:space="preserve"> = Breathitt ED </w:t>
      </w:r>
      <w:r>
        <w:rPr>
          <w:b/>
        </w:rPr>
        <w:t>39</w:t>
      </w:r>
      <w:r>
        <w:t xml:space="preserve"> Jackson Precinct </w:t>
      </w:r>
      <w:r>
        <w:rPr>
          <w:b/>
        </w:rPr>
        <w:t>#1</w:t>
      </w:r>
      <w:r>
        <w:t xml:space="preserve"> sh </w:t>
      </w:r>
      <w:r>
        <w:rPr>
          <w:b/>
        </w:rPr>
        <w:t>1 A</w:t>
      </w:r>
      <w:r>
        <w:t xml:space="preserve">, 2 Jan, Herschel L. Bach. </w:t>
      </w:r>
      <w:r>
        <w:rPr>
          <w:b/>
        </w:rPr>
        <w:t>0768</w:t>
      </w:r>
      <w:r>
        <w:t xml:space="preserve"> = sh </w:t>
      </w:r>
      <w:r>
        <w:rPr>
          <w:b/>
        </w:rPr>
        <w:t>15 A</w:t>
      </w:r>
      <w:r>
        <w:t xml:space="preserve">. *Image seen.* </w:t>
      </w:r>
      <w:r>
        <w:rPr>
          <w:b/>
        </w:rPr>
        <w:t>C816 C817 C829 C830</w:t>
      </w:r>
      <w:r>
        <w:t xml:space="preserve"> </w:t>
      </w:r>
      <w:r>
        <w:rPr>
          <w:b/>
        </w:rPr>
        <w:t>S520–S522</w:t>
      </w:r>
      <w:r>
        <w:t>.</w:t>
      </w:r>
    </w:p>
    <w:p>
      <w:r>
        <w:t xml:space="preserve">128. Leaves </w:t>
      </w:r>
      <w:r>
        <w:rPr>
          <w:b/>
        </w:rPr>
        <w:t>0769–0788</w:t>
      </w:r>
      <w:r>
        <w:t xml:space="preserve"> = Breathitt ED </w:t>
      </w:r>
      <w:r>
        <w:rPr>
          <w:b/>
        </w:rPr>
        <w:t>40</w:t>
      </w:r>
      <w:r>
        <w:t xml:space="preserve"> Precinct </w:t>
      </w:r>
      <w:r>
        <w:rPr>
          <w:b/>
        </w:rPr>
        <w:t>2</w:t>
      </w:r>
      <w:r>
        <w:t xml:space="preserve">, Watkins Cloy; </w:t>
      </w:r>
      <w:r>
        <w:rPr>
          <w:b/>
        </w:rPr>
        <w:t>0788</w:t>
      </w:r>
      <w:r>
        <w:t xml:space="preserve"> = sh </w:t>
      </w:r>
      <w:r>
        <w:rPr>
          <w:b/>
        </w:rPr>
        <w:t>16</w:t>
      </w:r>
      <w:r>
        <w:t xml:space="preserve">. </w:t>
      </w:r>
      <w:r>
        <w:rPr>
          <w:b/>
        </w:rPr>
        <w:t>C796 withdrawn</w:t>
      </w:r>
      <w:r>
        <w:t xml:space="preserve">. *Image seen.* </w:t>
      </w:r>
      <w:r>
        <w:rPr>
          <w:b/>
        </w:rPr>
        <w:t>C818 C819</w:t>
      </w:r>
      <w:r>
        <w:t xml:space="preserve"> </w:t>
      </w:r>
      <w:r>
        <w:rPr>
          <w:b/>
        </w:rPr>
        <w:t>S523</w:t>
      </w:r>
      <w:r>
        <w:t>.</w:t>
      </w:r>
    </w:p>
    <w:p>
      <w:r>
        <w:t xml:space="preserve">129. T625-596 leaf </w:t>
      </w:r>
      <w:r>
        <w:rPr>
          <w:b/>
        </w:rPr>
        <w:t>1063</w:t>
      </w:r>
      <w:r>
        <w:t xml:space="preserve"> = Powell ED </w:t>
      </w:r>
      <w:r>
        <w:rPr>
          <w:b/>
        </w:rPr>
        <w:t>177</w:t>
      </w:r>
      <w:r>
        <w:t xml:space="preserve"> Natural Bridge Precinct </w:t>
      </w:r>
      <w:r>
        <w:rPr>
          <w:b/>
        </w:rPr>
        <w:t>2</w:t>
      </w:r>
      <w:r>
        <w:t xml:space="preserve"> sh </w:t>
      </w:r>
      <w:r>
        <w:rPr>
          <w:b/>
        </w:rPr>
        <w:t>1 A</w:t>
      </w:r>
      <w:r>
        <w:t xml:space="preserve">, 27 Jan, Robt H. Conlee. Through </w:t>
      </w:r>
      <w:r>
        <w:rPr>
          <w:b/>
        </w:rPr>
        <w:t>1078</w:t>
      </w:r>
      <w:r>
        <w:t xml:space="preserve"> sh </w:t>
      </w:r>
      <w:r>
        <w:rPr>
          <w:b/>
        </w:rPr>
        <w:t>8 B</w:t>
      </w:r>
      <w:r>
        <w:t xml:space="preserve">. IA [`14thcensusofpopu596unit`](https://archive.org/details/14thcensusofpopu596unit). *Image seen.* </w:t>
      </w:r>
      <w:r>
        <w:rPr>
          <w:b/>
        </w:rPr>
        <w:t>C822 C823</w:t>
      </w:r>
      <w:r>
        <w:t xml:space="preserve"> </w:t>
      </w:r>
      <w:r>
        <w:rPr>
          <w:b/>
        </w:rPr>
        <w:t>S525</w:t>
      </w:r>
      <w:r>
        <w:t>.</w:t>
      </w:r>
    </w:p>
    <w:p>
      <w:r>
        <w:t xml:space="preserve">130. FS </w:t>
      </w:r>
      <w:r>
        <w:rPr>
          <w:b/>
        </w:rPr>
        <w:t>127913</w:t>
      </w:r>
      <w:r>
        <w:t xml:space="preserve"> SPA (R011-36). Wolfe compiled 1920c/d/e/f/g/h [KYGenWeb](https://kygenweb.net/wolfe/census1.htm) </w:t>
      </w:r>
      <w:r>
        <w:rPr>
          <w:b/>
        </w:rPr>
        <w:t>nil</w:t>
      </w:r>
      <w:r>
        <w:t xml:space="preserve"> Newman. Certs </w:t>
      </w:r>
      <w:r>
        <w:rPr>
          <w:b/>
        </w:rPr>
        <w:t>28501 / 31780</w:t>
      </w:r>
      <w:r>
        <w:t xml:space="preserve"> unread. </w:t>
      </w:r>
      <w:r>
        <w:rPr>
          <w:b/>
        </w:rPr>
        <w:t>C826 C827 C831</w:t>
      </w:r>
      <w:r>
        <w:t xml:space="preserve"> </w:t>
      </w:r>
      <w:r>
        <w:rPr>
          <w:b/>
        </w:rPr>
        <w:t>S528–S530</w:t>
      </w:r>
      <w:r>
        <w:t>.</w:t>
      </w:r>
    </w:p>
    <w:p>
      <w:r>
        <w:t xml:space="preserve">131. T625-559 leaves </w:t>
      </w:r>
      <w:r>
        <w:rPr>
          <w:b/>
        </w:rPr>
        <w:t>0698 / 0700 / 0720</w:t>
      </w:r>
      <w:r>
        <w:t xml:space="preserve"> w1600: Bell ED </w:t>
      </w:r>
      <w:r>
        <w:rPr>
          <w:b/>
        </w:rPr>
        <w:t>34</w:t>
      </w:r>
      <w:r>
        <w:t xml:space="preserve"> Clear Creek Precinct </w:t>
      </w:r>
      <w:r>
        <w:rPr>
          <w:b/>
        </w:rPr>
        <w:t>24</w:t>
      </w:r>
      <w:r>
        <w:t xml:space="preserve">, sh </w:t>
      </w:r>
      <w:r>
        <w:rPr>
          <w:b/>
        </w:rPr>
        <w:t>1 A / 2 A / 12 A</w:t>
      </w:r>
      <w:r>
        <w:t xml:space="preserve">, John Hays. Pass 83 ED 24 </w:t>
      </w:r>
      <w:r>
        <w:rPr>
          <w:b/>
        </w:rPr>
        <w:t>withdrawn</w:t>
      </w:r>
      <w:r>
        <w:t xml:space="preserve">. IA [`14thcensusofpopu559unit`](https://archive.org/details/14thcensusofpopu559unit). *Image seen.* </w:t>
      </w:r>
      <w:r>
        <w:rPr>
          <w:b/>
        </w:rPr>
        <w:t>C833–C835</w:t>
      </w:r>
      <w:r>
        <w:t xml:space="preserve"> </w:t>
      </w:r>
      <w:r>
        <w:rPr>
          <w:b/>
        </w:rPr>
        <w:t>S532–S534</w:t>
      </w:r>
      <w:r>
        <w:t>.</w:t>
      </w:r>
    </w:p>
    <w:p>
      <w:r>
        <w:t xml:space="preserve">132. Leaf </w:t>
      </w:r>
      <w:r>
        <w:rPr>
          <w:b/>
        </w:rPr>
        <w:t>0731</w:t>
      </w:r>
      <w:r>
        <w:t xml:space="preserve"> = ED </w:t>
      </w:r>
      <w:r>
        <w:rPr>
          <w:b/>
        </w:rPr>
        <w:t>34</w:t>
      </w:r>
      <w:r>
        <w:t xml:space="preserve"> sh </w:t>
      </w:r>
      <w:r>
        <w:rPr>
          <w:b/>
        </w:rPr>
        <w:t>17 B</w:t>
      </w:r>
      <w:r>
        <w:t xml:space="preserve">. Bell </w:t>
      </w:r>
      <w:r>
        <w:rPr>
          <w:b/>
        </w:rPr>
        <w:t>25–27</w:t>
      </w:r>
      <w:r>
        <w:t xml:space="preserve"> Middlesboro, </w:t>
      </w:r>
      <w:r>
        <w:rPr>
          <w:b/>
        </w:rPr>
        <w:t>29</w:t>
      </w:r>
      <w:r>
        <w:t xml:space="preserve"> Ingram, </w:t>
      </w:r>
      <w:r>
        <w:rPr>
          <w:b/>
        </w:rPr>
        <w:t>31–33</w:t>
      </w:r>
      <w:r>
        <w:t xml:space="preserve"> isolated. </w:t>
      </w:r>
      <w:r>
        <w:rPr>
          <w:b/>
        </w:rPr>
        <w:t>C828 withdrawn</w:t>
      </w:r>
      <w:r>
        <w:t xml:space="preserve">. *Image seen.* </w:t>
      </w:r>
      <w:r>
        <w:rPr>
          <w:b/>
        </w:rPr>
        <w:t>C836–C845</w:t>
      </w:r>
      <w:r>
        <w:t xml:space="preserve"> </w:t>
      </w:r>
      <w:r>
        <w:rPr>
          <w:b/>
        </w:rPr>
        <w:t>S535–S543</w:t>
      </w:r>
      <w:r>
        <w:t>.</w:t>
      </w:r>
    </w:p>
    <w:p>
      <w:r>
        <w:t xml:space="preserve">133. Wolfe T625-602 </w:t>
      </w:r>
      <w:r>
        <w:rPr>
          <w:b/>
        </w:rPr>
        <w:t>0380</w:t>
      </w:r>
      <w:r>
        <w:t xml:space="preserve"> w1600 = ED </w:t>
      </w:r>
      <w:r>
        <w:rPr>
          <w:b/>
        </w:rPr>
        <w:t>235</w:t>
      </w:r>
      <w:r>
        <w:t xml:space="preserve"> Hazel Green; </w:t>
      </w:r>
      <w:r>
        <w:rPr>
          <w:b/>
        </w:rPr>
        <w:t>0410</w:t>
      </w:r>
      <w:r>
        <w:t xml:space="preserve"> = ED </w:t>
      </w:r>
      <w:r>
        <w:rPr>
          <w:b/>
        </w:rPr>
        <w:t>236</w:t>
      </w:r>
      <w:r>
        <w:t xml:space="preserve"> Campton Precinct 3. IA [`14thcensusofpopu602unit`](https://archive.org/details/14thcensusofpopu602unit). *Image seen.* </w:t>
      </w:r>
      <w:r>
        <w:rPr>
          <w:b/>
        </w:rPr>
        <w:t>C849 C850</w:t>
      </w:r>
      <w:r>
        <w:t xml:space="preserve"> </w:t>
      </w:r>
      <w:r>
        <w:rPr>
          <w:b/>
        </w:rPr>
        <w:t>S546 S547</w:t>
      </w:r>
      <w:r>
        <w:t>.</w:t>
      </w:r>
    </w:p>
    <w:p>
      <w:r>
        <w:t xml:space="preserve">134. Compiled Wolfe [1920i Clifty](https://kygenweb.net/wolfe/txt/1920i.txt) ED </w:t>
      </w:r>
      <w:r>
        <w:rPr>
          <w:b/>
        </w:rPr>
        <w:t>241</w:t>
      </w:r>
      <w:r>
        <w:t xml:space="preserve"> and [1920k Antioch](https://kygenweb.net/wolfe/txt/1920k.txt) ED </w:t>
      </w:r>
      <w:r>
        <w:rPr>
          <w:b/>
        </w:rPr>
        <w:t>242</w:t>
      </w:r>
      <w:r>
        <w:t xml:space="preserve"> </w:t>
      </w:r>
      <w:r>
        <w:rPr>
          <w:b/>
        </w:rPr>
        <w:t>nil</w:t>
      </w:r>
      <w:r>
        <w:t xml:space="preserve"> Newman. John L. HENRY / Dora Childers rejected. *Transcription only.* </w:t>
      </w:r>
      <w:r>
        <w:rPr>
          <w:b/>
        </w:rPr>
        <w:t>C851 C852</w:t>
      </w:r>
      <w:r>
        <w:t xml:space="preserve"> </w:t>
      </w:r>
      <w:r>
        <w:rPr>
          <w:b/>
        </w:rPr>
        <w:t>S548 S549</w:t>
      </w:r>
      <w:r>
        <w:t>.</w:t>
      </w:r>
    </w:p>
    <w:p>
      <w:r>
        <w:t xml:space="preserve">135. FS </w:t>
      </w:r>
      <w:r>
        <w:rPr>
          <w:b/>
        </w:rPr>
        <w:t>127913 / 127869</w:t>
      </w:r>
      <w:r>
        <w:t xml:space="preserve"> SPA (R011-37). Book 6 compiled [re-seen](https://usgennet.org/usa/ky/county/lee/marriage/marrbook6.html). Certs </w:t>
      </w:r>
      <w:r>
        <w:rPr>
          <w:b/>
        </w:rPr>
        <w:t>28501 / 31780</w:t>
      </w:r>
      <w:r>
        <w:t xml:space="preserve"> unread. </w:t>
      </w:r>
      <w:r>
        <w:rPr>
          <w:b/>
        </w:rPr>
        <w:t>C855–C857</w:t>
      </w:r>
      <w:r>
        <w:t xml:space="preserve"> </w:t>
      </w:r>
      <w:r>
        <w:rPr>
          <w:b/>
        </w:rPr>
        <w:t>S550 S551</w:t>
      </w:r>
      <w:r>
        <w:t>.</w:t>
      </w:r>
    </w:p>
    <w:p>
      <w:r>
        <w:t xml:space="preserve">136. T625-559 </w:t>
      </w:r>
      <w:r>
        <w:rPr>
          <w:b/>
        </w:rPr>
        <w:t>0609 / 0610</w:t>
      </w:r>
      <w:r>
        <w:t xml:space="preserve"> w1600: Bell ED </w:t>
      </w:r>
      <w:r>
        <w:rPr>
          <w:b/>
        </w:rPr>
        <w:t>28</w:t>
      </w:r>
      <w:r>
        <w:t xml:space="preserve"> Precinct </w:t>
      </w:r>
      <w:r>
        <w:rPr>
          <w:b/>
        </w:rPr>
        <w:t>22 Ingram</w:t>
      </w:r>
      <w:r>
        <w:t xml:space="preserve"> sh </w:t>
      </w:r>
      <w:r>
        <w:rPr>
          <w:b/>
        </w:rPr>
        <w:t>1 A / 2 A</w:t>
      </w:r>
      <w:r>
        <w:t xml:space="preserve">, 8 Jan, W. E. Turner. IA [`14thcensusofpopu559unit`](https://archive.org/details/14thcensusofpopu559unit). *Image seen.* </w:t>
      </w:r>
      <w:r>
        <w:rPr>
          <w:b/>
        </w:rPr>
        <w:t>C858 C859 C860</w:t>
      </w:r>
      <w:r>
        <w:t xml:space="preserve"> </w:t>
      </w:r>
      <w:r>
        <w:rPr>
          <w:b/>
        </w:rPr>
        <w:t>S553 S570</w:t>
      </w:r>
      <w:r>
        <w:t>.</w:t>
      </w:r>
    </w:p>
    <w:p>
      <w:r>
        <w:t xml:space="preserve">137. Leaf </w:t>
      </w:r>
      <w:r>
        <w:rPr>
          <w:b/>
        </w:rPr>
        <w:t>0643</w:t>
      </w:r>
      <w:r>
        <w:t xml:space="preserve"> w1600: Bell ED </w:t>
      </w:r>
      <w:r>
        <w:rPr>
          <w:b/>
        </w:rPr>
        <w:t>30</w:t>
      </w:r>
      <w:r>
        <w:t xml:space="preserve"> Williams Branch Precinct </w:t>
      </w:r>
      <w:r>
        <w:rPr>
          <w:b/>
        </w:rPr>
        <w:t>24</w:t>
      </w:r>
      <w:r>
        <w:t xml:space="preserve"> sh </w:t>
      </w:r>
      <w:r>
        <w:rPr>
          <w:b/>
        </w:rPr>
        <w:t>1 A</w:t>
      </w:r>
      <w:r>
        <w:t xml:space="preserve">, 2 Feb, P. W. Woolum. Cora Hurst 26 / Dora T. Denny 4 rejected. *Image seen.* </w:t>
      </w:r>
      <w:r>
        <w:rPr>
          <w:b/>
        </w:rPr>
        <w:t>C861 C862</w:t>
      </w:r>
      <w:r>
        <w:t xml:space="preserve"> </w:t>
      </w:r>
      <w:r>
        <w:rPr>
          <w:b/>
        </w:rPr>
        <w:t>S554</w:t>
      </w:r>
      <w:r>
        <w:t>.</w:t>
      </w:r>
    </w:p>
    <w:p>
      <w:r>
        <w:t xml:space="preserve">138. T625-602 IA scan </w:t>
      </w:r>
      <w:r>
        <w:rPr>
          <w:b/>
        </w:rPr>
        <w:t>515</w:t>
      </w:r>
      <w:r>
        <w:t xml:space="preserve"> images. </w:t>
      </w:r>
      <w:r>
        <w:rPr>
          <w:b/>
        </w:rPr>
        <w:t>0373</w:t>
      </w:r>
      <w:r>
        <w:t xml:space="preserve"> = Wolfe ED </w:t>
      </w:r>
      <w:r>
        <w:rPr>
          <w:b/>
        </w:rPr>
        <w:t>234</w:t>
      </w:r>
      <w:r>
        <w:t xml:space="preserve"> Lee City Town sh </w:t>
      </w:r>
      <w:r>
        <w:rPr>
          <w:b/>
        </w:rPr>
        <w:t>1 A</w:t>
      </w:r>
      <w:r>
        <w:t xml:space="preserve">. Torrent </w:t>
      </w:r>
      <w:r>
        <w:rPr>
          <w:b/>
        </w:rPr>
        <w:t>238</w:t>
      </w:r>
      <w:r>
        <w:t xml:space="preserve"> from </w:t>
      </w:r>
      <w:r>
        <w:rPr>
          <w:b/>
        </w:rPr>
        <w:t>0443</w:t>
      </w:r>
      <w:r>
        <w:t xml:space="preserve">; Holly </w:t>
      </w:r>
      <w:r>
        <w:rPr>
          <w:b/>
        </w:rPr>
        <w:t>239</w:t>
      </w:r>
      <w:r>
        <w:t xml:space="preserve"> from </w:t>
      </w:r>
      <w:r>
        <w:rPr>
          <w:b/>
        </w:rPr>
        <w:t>0476</w:t>
      </w:r>
      <w:r>
        <w:t xml:space="preserve">; Stillwater </w:t>
      </w:r>
      <w:r>
        <w:rPr>
          <w:b/>
        </w:rPr>
        <w:t>240</w:t>
      </w:r>
      <w:r>
        <w:t xml:space="preserve"> </w:t>
      </w:r>
      <w:r>
        <w:rPr>
          <w:b/>
        </w:rPr>
        <w:t>0500/0512</w:t>
      </w:r>
      <w:r>
        <w:t xml:space="preserve">; Clifty </w:t>
      </w:r>
      <w:r>
        <w:rPr>
          <w:b/>
        </w:rPr>
        <w:t>241</w:t>
      </w:r>
      <w:r>
        <w:t xml:space="preserve"> from </w:t>
      </w:r>
      <w:r>
        <w:rPr>
          <w:b/>
        </w:rPr>
        <w:t>0514</w:t>
      </w:r>
      <w:r>
        <w:t xml:space="preserve">. Antioch </w:t>
      </w:r>
      <w:r>
        <w:rPr>
          <w:b/>
        </w:rPr>
        <w:t>242</w:t>
      </w:r>
      <w:r>
        <w:t xml:space="preserve"> not on this scan. IA [`14thcensusofpopu602unit`](https://archive.org/details/14thcensusofpopu602unit). *Image seen.* </w:t>
      </w:r>
      <w:r>
        <w:rPr>
          <w:b/>
        </w:rPr>
        <w:t>C864–C875</w:t>
      </w:r>
      <w:r>
        <w:t xml:space="preserve"> </w:t>
      </w:r>
      <w:r>
        <w:rPr>
          <w:b/>
        </w:rPr>
        <w:t>S555–S561</w:t>
      </w:r>
      <w:r>
        <w:t>.</w:t>
      </w:r>
    </w:p>
    <w:p>
      <w:r>
        <w:t xml:space="preserve">139. Compiled Torrent [USGW 1920pt05](http://files.usgwarchives.net/ky/wolfe/census/1920/1920pt05.txt) </w:t>
      </w:r>
      <w:r>
        <w:rPr>
          <w:b/>
        </w:rPr>
        <w:t>222</w:t>
      </w:r>
      <w:r>
        <w:t xml:space="preserve"> HH </w:t>
      </w:r>
      <w:r>
        <w:rPr>
          <w:b/>
        </w:rPr>
        <w:t>nil</w:t>
      </w:r>
      <w:r>
        <w:t xml:space="preserve"> Newman. *Transcription only.* </w:t>
      </w:r>
      <w:r>
        <w:rPr>
          <w:b/>
        </w:rPr>
        <w:t>C876</w:t>
      </w:r>
      <w:r>
        <w:t xml:space="preserve"> </w:t>
      </w:r>
      <w:r>
        <w:rPr>
          <w:b/>
        </w:rPr>
        <w:t>S562</w:t>
      </w:r>
      <w:r>
        <w:t>.</w:t>
      </w:r>
    </w:p>
    <w:p>
      <w:r>
        <w:t xml:space="preserve">140. FS </w:t>
      </w:r>
      <w:r>
        <w:rPr>
          <w:b/>
        </w:rPr>
        <w:t>127913 / 127869 / 1146342</w:t>
      </w:r>
      <w:r>
        <w:t xml:space="preserve"> SPA (R011-38). Book 6 compiled [re-seen](https://usgennet.org/usa/ky/county/lee/marriage/marrbook6.html). Certs </w:t>
      </w:r>
      <w:r>
        <w:rPr>
          <w:b/>
        </w:rPr>
        <w:t>28501 / 31780</w:t>
      </w:r>
      <w:r>
        <w:t xml:space="preserve"> unread. Courier [8 May 1942](https://usgennet.org/usa/ky/county/owsley/obit/gcombs.htm) names victim, not shooter. </w:t>
      </w:r>
      <w:r>
        <w:rPr>
          <w:b/>
        </w:rPr>
        <w:t>C880–C883</w:t>
      </w:r>
      <w:r>
        <w:t xml:space="preserve"> </w:t>
      </w:r>
      <w:r>
        <w:rPr>
          <w:b/>
        </w:rPr>
        <w:t>S564–S567</w:t>
      </w:r>
      <w:r>
        <w:t>.</w:t>
      </w:r>
    </w:p>
    <w:p>
      <w:r>
        <w:t xml:space="preserve">141. T625-602 every leaf </w:t>
      </w:r>
      <w:r>
        <w:rPr>
          <w:b/>
        </w:rPr>
        <w:t>0443–0471</w:t>
      </w:r>
      <w:r>
        <w:t xml:space="preserve"> w1200: Torrent ED </w:t>
      </w:r>
      <w:r>
        <w:rPr>
          <w:b/>
        </w:rPr>
        <w:t>238</w:t>
      </w:r>
      <w:r>
        <w:t xml:space="preserve"> closed; </w:t>
      </w:r>
      <w:r>
        <w:rPr>
          <w:b/>
        </w:rPr>
        <w:t>0471</w:t>
      </w:r>
      <w:r>
        <w:t xml:space="preserve"> leftover 31 Jan Joel Cox. IA [`14thcensusofpopu602unit`](https://archive.org/details/14thcensusofpopu602unit). *Image seen.* </w:t>
      </w:r>
      <w:r>
        <w:rPr>
          <w:b/>
        </w:rPr>
        <w:t>C886 C894</w:t>
      </w:r>
      <w:r>
        <w:t xml:space="preserve"> </w:t>
      </w:r>
      <w:r>
        <w:rPr>
          <w:b/>
        </w:rPr>
        <w:t>S573 S574</w:t>
      </w:r>
      <w:r>
        <w:t>.</w:t>
      </w:r>
    </w:p>
    <w:p>
      <w:r>
        <w:t xml:space="preserve">142. Leaf </w:t>
      </w:r>
      <w:r>
        <w:rPr>
          <w:b/>
        </w:rPr>
        <w:t>0472</w:t>
      </w:r>
      <w:r>
        <w:t xml:space="preserve"> w1200: Holly ED </w:t>
      </w:r>
      <w:r>
        <w:rPr>
          <w:b/>
        </w:rPr>
        <w:t>239</w:t>
      </w:r>
      <w:r>
        <w:t xml:space="preserve"> official start 2 Jan Ola H. Miller. </w:t>
      </w:r>
      <w:r>
        <w:rPr>
          <w:b/>
        </w:rPr>
        <w:t>C870</w:t>
      </w:r>
      <w:r>
        <w:t xml:space="preserve"> start withdrawn. *Image seen.* </w:t>
      </w:r>
      <w:r>
        <w:rPr>
          <w:b/>
        </w:rPr>
        <w:t>C887</w:t>
      </w:r>
      <w:r>
        <w:t xml:space="preserve"> </w:t>
      </w:r>
      <w:r>
        <w:rPr>
          <w:b/>
        </w:rPr>
        <w:t>S575</w:t>
      </w:r>
      <w:r>
        <w:t>.</w:t>
      </w:r>
    </w:p>
    <w:p>
      <w:r>
        <w:t xml:space="preserve">143. Leaf </w:t>
      </w:r>
      <w:r>
        <w:rPr>
          <w:b/>
        </w:rPr>
        <w:t>0486</w:t>
      </w:r>
      <w:r>
        <w:t xml:space="preserve">: “Here ends … Magisterial District No 5 Holly.” </w:t>
      </w:r>
      <w:r>
        <w:rPr>
          <w:b/>
        </w:rPr>
        <w:t>0487</w:t>
      </w:r>
      <w:r>
        <w:t xml:space="preserve"> unused. </w:t>
      </w:r>
      <w:r>
        <w:rPr>
          <w:b/>
        </w:rPr>
        <w:t>0488</w:t>
      </w:r>
      <w:r>
        <w:t xml:space="preserve"> = Stillwater ED </w:t>
      </w:r>
      <w:r>
        <w:rPr>
          <w:b/>
        </w:rPr>
        <w:t>240</w:t>
      </w:r>
      <w:r>
        <w:t xml:space="preserve"> official start. </w:t>
      </w:r>
      <w:r>
        <w:rPr>
          <w:b/>
        </w:rPr>
        <w:t>0513</w:t>
      </w:r>
      <w:r>
        <w:t xml:space="preserve"> unused. *Image seen.* </w:t>
      </w:r>
      <w:r>
        <w:rPr>
          <w:b/>
        </w:rPr>
        <w:t>C888–C891</w:t>
      </w:r>
      <w:r>
        <w:t xml:space="preserve"> </w:t>
      </w:r>
      <w:r>
        <w:rPr>
          <w:b/>
        </w:rPr>
        <w:t>S576–S579</w:t>
      </w:r>
      <w:r>
        <w:t>.</w:t>
      </w:r>
    </w:p>
    <w:p>
      <w:r>
        <w:t xml:space="preserve">144. Leaf </w:t>
      </w:r>
      <w:r>
        <w:rPr>
          <w:b/>
        </w:rPr>
        <w:t>0514</w:t>
      </w:r>
      <w:r>
        <w:t xml:space="preserve"> = Clifty ED </w:t>
      </w:r>
      <w:r>
        <w:rPr>
          <w:b/>
        </w:rPr>
        <w:t>241</w:t>
      </w:r>
      <w:r>
        <w:t xml:space="preserve"> sh </w:t>
      </w:r>
      <w:r>
        <w:rPr>
          <w:b/>
        </w:rPr>
        <w:t>1</w:t>
      </w:r>
      <w:r>
        <w:t xml:space="preserve">, last populated Wolfe image. </w:t>
      </w:r>
      <w:r>
        <w:rPr>
          <w:b/>
        </w:rPr>
        <w:t>0515</w:t>
      </w:r>
      <w:r>
        <w:t xml:space="preserve"> does not exist. Remaining Clifty + Antioch </w:t>
      </w:r>
      <w:r>
        <w:rPr>
          <w:b/>
        </w:rPr>
        <w:t>242</w:t>
      </w:r>
      <w:r>
        <w:t xml:space="preserve"> not on this scan. Compiled [1920g/h/i/k](https://kygenweb.net/wolfe/census1.htm) </w:t>
      </w:r>
      <w:r>
        <w:rPr>
          <w:b/>
        </w:rPr>
        <w:t>nil</w:t>
      </w:r>
      <w:r>
        <w:t xml:space="preserve"> Newman. *Image seen / transcription only.* </w:t>
      </w:r>
      <w:r>
        <w:rPr>
          <w:b/>
        </w:rPr>
        <w:t>C892 C896 C900</w:t>
      </w:r>
      <w:r>
        <w:t xml:space="preserve"> </w:t>
      </w:r>
      <w:r>
        <w:rPr>
          <w:b/>
        </w:rPr>
        <w:t>S580 S581</w:t>
      </w:r>
      <w:r>
        <w:t>.</w:t>
      </w:r>
    </w:p>
    <w:p>
      <w:r>
        <w:t xml:space="preserve">145. T625-559 ED </w:t>
      </w:r>
      <w:r>
        <w:rPr>
          <w:b/>
        </w:rPr>
        <w:t>28</w:t>
      </w:r>
      <w:r>
        <w:t xml:space="preserve"> Turner sheets </w:t>
      </w:r>
      <w:r>
        <w:rPr>
          <w:b/>
        </w:rPr>
        <w:t>0609–0619</w:t>
      </w:r>
      <w:r>
        <w:t xml:space="preserve">; </w:t>
      </w:r>
      <w:r>
        <w:rPr>
          <w:b/>
        </w:rPr>
        <w:t>0619</w:t>
      </w:r>
      <w:r>
        <w:t xml:space="preserve"> sh </w:t>
      </w:r>
      <w:r>
        <w:rPr>
          <w:b/>
        </w:rPr>
        <w:t>6 A</w:t>
      </w:r>
      <w:r>
        <w:t xml:space="preserve"> 12 Jan. </w:t>
      </w:r>
      <w:r>
        <w:rPr>
          <w:b/>
        </w:rPr>
        <w:t>0621</w:t>
      </w:r>
      <w:r>
        <w:t xml:space="preserve"> still ED </w:t>
      </w:r>
      <w:r>
        <w:rPr>
          <w:b/>
        </w:rPr>
        <w:t>28</w:t>
      </w:r>
      <w:r>
        <w:t xml:space="preserve"> sh </w:t>
      </w:r>
      <w:r>
        <w:rPr>
          <w:b/>
        </w:rPr>
        <w:t>7 A</w:t>
      </w:r>
      <w:r>
        <w:t xml:space="preserve"> (</w:t>
      </w:r>
      <w:r>
        <w:rPr>
          <w:b/>
        </w:rPr>
        <w:t>C897</w:t>
      </w:r>
      <w:r>
        <w:t xml:space="preserve"> full-ED close withdrawn). ED </w:t>
      </w:r>
      <w:r>
        <w:rPr>
          <w:b/>
        </w:rPr>
        <w:t>30</w:t>
      </w:r>
      <w:r>
        <w:t xml:space="preserve"> </w:t>
      </w:r>
      <w:r>
        <w:rPr>
          <w:b/>
        </w:rPr>
        <w:t>0643–0659</w:t>
      </w:r>
      <w:r>
        <w:t xml:space="preserve"> complete; </w:t>
      </w:r>
      <w:r>
        <w:rPr>
          <w:b/>
        </w:rPr>
        <w:t>0659</w:t>
      </w:r>
      <w:r>
        <w:t xml:space="preserve"> “Here ends … Williams Branch Precinct 24.” </w:t>
      </w:r>
      <w:r>
        <w:rPr>
          <w:b/>
        </w:rPr>
        <w:t>0661</w:t>
      </w:r>
      <w:r>
        <w:t xml:space="preserve"> = ED </w:t>
      </w:r>
      <w:r>
        <w:rPr>
          <w:b/>
        </w:rPr>
        <w:t>31</w:t>
      </w:r>
      <w:r>
        <w:t xml:space="preserve"> Dorothy sh </w:t>
      </w:r>
      <w:r>
        <w:rPr>
          <w:b/>
        </w:rPr>
        <w:t>1 A</w:t>
      </w:r>
      <w:r>
        <w:t xml:space="preserve">. IA [`14thcensusofpopu559unit`](https://archive.org/details/14thcensusofpopu559unit). *Image seen.* </w:t>
      </w:r>
      <w:r>
        <w:rPr>
          <w:b/>
        </w:rPr>
        <w:t>C897–C899 C909</w:t>
      </w:r>
      <w:r>
        <w:t xml:space="preserve"> </w:t>
      </w:r>
      <w:r>
        <w:rPr>
          <w:b/>
        </w:rPr>
        <w:t>S582–S585 S592</w:t>
      </w:r>
      <w:r>
        <w:t>.</w:t>
      </w:r>
    </w:p>
    <w:p>
      <w:r>
        <w:t xml:space="preserve">146. FS </w:t>
      </w:r>
      <w:r>
        <w:rPr>
          <w:b/>
        </w:rPr>
        <w:t>127913 / 127869 / 1146342</w:t>
      </w:r>
      <w:r>
        <w:t xml:space="preserve"> SPA (R011-39). Book 6 compiled [re-seen](https://usgennet.org/usa/ky/county/lee/marriage/marrbook6.html). Certs </w:t>
      </w:r>
      <w:r>
        <w:rPr>
          <w:b/>
        </w:rPr>
        <w:t>28501 / 31780</w:t>
      </w:r>
      <w:r>
        <w:t xml:space="preserve"> unread. Woodford [GT obits](https://genealogytrails.com/ken/woodford/obits.html) only Alice Ashmore Newman. </w:t>
      </w:r>
      <w:r>
        <w:rPr>
          <w:b/>
        </w:rPr>
        <w:t>C901–C904</w:t>
      </w:r>
      <w:r>
        <w:t xml:space="preserve"> </w:t>
      </w:r>
      <w:r>
        <w:rPr>
          <w:b/>
        </w:rPr>
        <w:t>S587–S590</w:t>
      </w:r>
      <w:r>
        <w:t>.</w:t>
      </w:r>
    </w:p>
    <w:p>
      <w:r>
        <w:t xml:space="preserve">147. T625-559 </w:t>
      </w:r>
      <w:r>
        <w:rPr>
          <w:b/>
        </w:rPr>
        <w:t>0620 / 0628</w:t>
      </w:r>
      <w:r>
        <w:t xml:space="preserve"> w1200: Precinct </w:t>
      </w:r>
      <w:r>
        <w:rPr>
          <w:b/>
        </w:rPr>
        <w:t>22 Ingramtown</w:t>
      </w:r>
      <w:r>
        <w:t xml:space="preserve">, ED </w:t>
      </w:r>
      <w:r>
        <w:rPr>
          <w:b/>
        </w:rPr>
        <w:t>28</w:t>
      </w:r>
      <w:r>
        <w:t xml:space="preserve">, sh </w:t>
      </w:r>
      <w:r>
        <w:rPr>
          <w:b/>
        </w:rPr>
        <w:t>6 B / 10 B</w:t>
      </w:r>
      <w:r>
        <w:t xml:space="preserve">. Official end 23 Jan: “Here ends … Precinct 22 Ingramtown.” </w:t>
      </w:r>
      <w:r>
        <w:rPr>
          <w:b/>
        </w:rPr>
        <w:t>C863</w:t>
      </w:r>
      <w:r>
        <w:t xml:space="preserve"> withdrawn. IA [`14thcensusofpopu559unit`](https://archive.org/details/14thcensusofpopu559unit). *Image seen.* </w:t>
      </w:r>
      <w:r>
        <w:rPr>
          <w:b/>
        </w:rPr>
        <w:t>C910 C911</w:t>
      </w:r>
      <w:r>
        <w:t xml:space="preserve"> </w:t>
      </w:r>
      <w:r>
        <w:rPr>
          <w:b/>
        </w:rPr>
        <w:t>S595 S596</w:t>
      </w:r>
      <w:r>
        <w:t>.</w:t>
      </w:r>
    </w:p>
    <w:p>
      <w:r>
        <w:t xml:space="preserve">148. </w:t>
      </w:r>
      <w:r>
        <w:rPr>
          <w:b/>
        </w:rPr>
        <w:t>0629 / 0642</w:t>
      </w:r>
      <w:r>
        <w:t xml:space="preserve"> w1200: Excelcia Precinct </w:t>
      </w:r>
      <w:r>
        <w:rPr>
          <w:b/>
        </w:rPr>
        <w:t>23</w:t>
      </w:r>
      <w:r>
        <w:t xml:space="preserve">, ED </w:t>
      </w:r>
      <w:r>
        <w:rPr>
          <w:b/>
        </w:rPr>
        <w:t>29</w:t>
      </w:r>
      <w:r>
        <w:t xml:space="preserve">, official start 2 Jan / official end 22 Jan. </w:t>
      </w:r>
      <w:r>
        <w:rPr>
          <w:b/>
        </w:rPr>
        <w:t>C907</w:t>
      </w:r>
      <w:r>
        <w:t xml:space="preserve"> withdrawn. Cora 41 </w:t>
      </w:r>
      <w:r>
        <w:rPr>
          <w:b/>
        </w:rPr>
        <w:t>rejected</w:t>
      </w:r>
      <w:r>
        <w:t xml:space="preserve">. *Image seen.* </w:t>
      </w:r>
      <w:r>
        <w:rPr>
          <w:b/>
        </w:rPr>
        <w:t>C912 C930</w:t>
      </w:r>
      <w:r>
        <w:t xml:space="preserve"> </w:t>
      </w:r>
      <w:r>
        <w:rPr>
          <w:b/>
        </w:rPr>
        <w:t>S597 S598</w:t>
      </w:r>
      <w:r>
        <w:t>.</w:t>
      </w:r>
    </w:p>
    <w:p>
      <w:r>
        <w:t xml:space="preserve">149. </w:t>
      </w:r>
      <w:r>
        <w:rPr>
          <w:b/>
        </w:rPr>
        <w:t>0471 / 0515</w:t>
      </w:r>
      <w:r>
        <w:t xml:space="preserve">: Middlesboro Precinct </w:t>
      </w:r>
      <w:r>
        <w:rPr>
          <w:b/>
        </w:rPr>
        <w:t>19</w:t>
      </w:r>
      <w:r>
        <w:t xml:space="preserve">, ED </w:t>
      </w:r>
      <w:r>
        <w:rPr>
          <w:b/>
        </w:rPr>
        <w:t>25</w:t>
      </w:r>
      <w:r>
        <w:t xml:space="preserve">, official start 7 Jan / official end 2 Feb. </w:t>
      </w:r>
      <w:r>
        <w:rPr>
          <w:b/>
        </w:rPr>
        <w:t>0518</w:t>
      </w:r>
      <w:r>
        <w:t xml:space="preserve"> = South Side Precinct </w:t>
      </w:r>
      <w:r>
        <w:rPr>
          <w:b/>
        </w:rPr>
        <w:t>20</w:t>
      </w:r>
      <w:r>
        <w:t xml:space="preserve"> ED </w:t>
      </w:r>
      <w:r>
        <w:rPr>
          <w:b/>
        </w:rPr>
        <w:t>26</w:t>
      </w:r>
      <w:r>
        <w:t xml:space="preserve"> sh </w:t>
      </w:r>
      <w:r>
        <w:rPr>
          <w:b/>
        </w:rPr>
        <w:t>1 B</w:t>
      </w:r>
      <w:r>
        <w:t xml:space="preserve">. Tesseract </w:t>
      </w:r>
      <w:r>
        <w:rPr>
          <w:b/>
        </w:rPr>
        <w:t>282</w:t>
      </w:r>
      <w:r>
        <w:t xml:space="preserve"> Bell sheets </w:t>
      </w:r>
      <w:r>
        <w:rPr>
          <w:b/>
        </w:rPr>
        <w:t>nil</w:t>
      </w:r>
      <w:r>
        <w:t xml:space="preserve"> Newman tokens. *Image seen / OCR draft.* </w:t>
      </w:r>
      <w:r>
        <w:rPr>
          <w:b/>
        </w:rPr>
        <w:t>C913–C915 C932</w:t>
      </w:r>
      <w:r>
        <w:t xml:space="preserve"> </w:t>
      </w:r>
      <w:r>
        <w:rPr>
          <w:b/>
        </w:rPr>
        <w:t>S599–S602</w:t>
      </w:r>
      <w:r>
        <w:t>.</w:t>
      </w:r>
    </w:p>
    <w:p>
      <w:r>
        <w:t xml:space="preserve">150. Compiled [1920i Clifty](https://kygenweb.net/wolfe/txt/1920i.txt) + [1920k Antioch](https://kygenweb.net/wolfe/txt/1920k.txt) re-seen </w:t>
      </w:r>
      <w:r>
        <w:rPr>
          <w:b/>
        </w:rPr>
        <w:t>nil</w:t>
      </w:r>
      <w:r>
        <w:t xml:space="preserve"> Newman. FS SPA (R011-40). IA [`14thcensusofpopu0602unit`](https://archive.org/details/14thcensusofpopu0602unit) still empty. *Transcription only / catalog.* </w:t>
      </w:r>
      <w:r>
        <w:rPr>
          <w:b/>
        </w:rPr>
        <w:t>C916 C917 C908</w:t>
      </w:r>
      <w:r>
        <w:t xml:space="preserve"> </w:t>
      </w:r>
      <w:r>
        <w:rPr>
          <w:b/>
        </w:rPr>
        <w:t>S603–S605 S620</w:t>
      </w:r>
      <w:r>
        <w:t>.</w:t>
      </w:r>
    </w:p>
    <w:p>
      <w:r>
        <w:t xml:space="preserve">151. Estill 1930 published index [33-1–33-4](https://www.us-census.org/pub/usgenweb/census/ky/estill/1930/_indx-m-q.txt) Fred/Herbert only. Reel 742 </w:t>
      </w:r>
      <w:r>
        <w:rPr>
          <w:b/>
        </w:rPr>
        <w:t>0793–0819</w:t>
      </w:r>
      <w:r>
        <w:t xml:space="preserve"> = </w:t>
      </w:r>
      <w:r>
        <w:rPr>
          <w:b/>
        </w:rPr>
        <w:t>33-7</w:t>
      </w:r>
      <w:r>
        <w:t xml:space="preserve"> Station Camp North complete; Boyd+Allie </w:t>
      </w:r>
      <w:r>
        <w:rPr>
          <w:b/>
        </w:rPr>
        <w:t>absent</w:t>
      </w:r>
      <w:r>
        <w:t xml:space="preserve">. </w:t>
      </w:r>
      <w:r>
        <w:rPr>
          <w:b/>
        </w:rPr>
        <w:t>33-8</w:t>
      </w:r>
      <w:r>
        <w:t xml:space="preserve"> not in </w:t>
      </w:r>
      <w:r>
        <w:rPr>
          <w:b/>
        </w:rPr>
        <w:t>0750–0900</w:t>
      </w:r>
      <w:r>
        <w:t xml:space="preserve">. IA [`kentuckycensus00reel742`](https://archive.org/details/kentuckycensus00reel742). *Image seen / transcription only.* </w:t>
      </w:r>
      <w:r>
        <w:rPr>
          <w:b/>
        </w:rPr>
        <w:t>C918–C922</w:t>
      </w:r>
      <w:r>
        <w:t xml:space="preserve"> </w:t>
      </w:r>
      <w:r>
        <w:rPr>
          <w:b/>
        </w:rPr>
        <w:t>S606–S611</w:t>
      </w:r>
      <w:r>
        <w:t>.</w:t>
      </w:r>
    </w:p>
    <w:p>
      <w:r>
        <w:t xml:space="preserve">152. USGenNet [Lee wills](http://www.usgennet.org/usa/ky/county/lee/wills/) Elizabeth + Mary F. only. [KY Courts Lee](https://kycourts.gov/Courts/County-Information/Pages/Lee.aspx) clerk Tyler Phillips </w:t>
      </w:r>
      <w:r>
        <w:rPr>
          <w:b/>
        </w:rPr>
        <w:t>606-464-8400</w:t>
      </w:r>
      <w:r>
        <w:t xml:space="preserve">. GT [wwi_draft_cards.html](https://genealogytrails.com/ken/lee/wwi_draft_cards.html) </w:t>
      </w:r>
      <w:r>
        <w:rPr>
          <w:b/>
        </w:rPr>
        <w:t>N</w:t>
      </w:r>
      <w:r>
        <w:t xml:space="preserve"> table unpublished. Rissie Dishman Beaty </w:t>
      </w:r>
      <w:r>
        <w:rPr>
          <w:b/>
        </w:rPr>
        <w:t>rejected</w:t>
      </w:r>
      <w:r>
        <w:t xml:space="preserve">. Madison T625-590 live, unread. </w:t>
      </w:r>
      <w:r>
        <w:rPr>
          <w:b/>
        </w:rPr>
        <w:t>C923–C928</w:t>
      </w:r>
      <w:r>
        <w:t xml:space="preserve"> </w:t>
      </w:r>
      <w:r>
        <w:rPr>
          <w:b/>
        </w:rPr>
        <w:t>S612–S617</w:t>
      </w:r>
      <w:r>
        <w:t>.</w:t>
      </w:r>
    </w:p>
    <w:p>
      <w:r>
        <w:t xml:space="preserve">153. IA T626-742 leaf </w:t>
      </w:r>
      <w:r>
        <w:rPr>
          <w:b/>
        </w:rPr>
        <w:t>0821</w:t>
      </w:r>
      <w:r>
        <w:t xml:space="preserve">: Estill </w:t>
      </w:r>
      <w:r>
        <w:rPr>
          <w:b/>
        </w:rPr>
        <w:t>33-10</w:t>
      </w:r>
      <w:r>
        <w:t xml:space="preserve"> Red Lick East sh </w:t>
      </w:r>
      <w:r>
        <w:rPr>
          <w:b/>
        </w:rPr>
        <w:t>1 A</w:t>
      </w:r>
      <w:r>
        <w:t xml:space="preserve"> stamped </w:t>
      </w:r>
      <w:r>
        <w:rPr>
          <w:b/>
        </w:rPr>
        <w:t>117</w:t>
      </w:r>
      <w:r>
        <w:t xml:space="preserve">. </w:t>
      </w:r>
      <w:r>
        <w:rPr>
          <w:b/>
        </w:rPr>
        <w:t>0820</w:t>
      </w:r>
      <w:r>
        <w:t xml:space="preserve"> unused. Stamped </w:t>
      </w:r>
      <w:r>
        <w:rPr>
          <w:b/>
        </w:rPr>
        <w:t>094A→117A</w:t>
      </w:r>
      <w:r>
        <w:t xml:space="preserve"> — </w:t>
      </w:r>
      <w:r>
        <w:rPr>
          <w:b/>
        </w:rPr>
        <w:t>33-8/33-9 absent</w:t>
      </w:r>
      <w:r>
        <w:t xml:space="preserve">. Estill ends </w:t>
      </w:r>
      <w:r>
        <w:rPr>
          <w:b/>
        </w:rPr>
        <w:t>0947</w:t>
      </w:r>
      <w:r>
        <w:t xml:space="preserve"> Grant card. [`kentuckycensus00reel742`](https://archive.org/details/kentuckycensus00reel742). *Image seen.* </w:t>
      </w:r>
      <w:r>
        <w:rPr>
          <w:b/>
        </w:rPr>
        <w:t>C933–C940</w:t>
      </w:r>
      <w:r>
        <w:t xml:space="preserve"> </w:t>
      </w:r>
      <w:r>
        <w:rPr>
          <w:b/>
        </w:rPr>
        <w:t>S621–S630</w:t>
      </w:r>
      <w:r>
        <w:t>.</w:t>
      </w:r>
    </w:p>
    <w:p>
      <w:r>
        <w:t xml:space="preserve">154. Unread </w:t>
      </w:r>
      <w:r>
        <w:rPr>
          <w:b/>
        </w:rPr>
        <w:t>0650–0749</w:t>
      </w:r>
      <w:r>
        <w:t xml:space="preserve"> ≠ 33-8: </w:t>
      </w:r>
      <w:r>
        <w:rPr>
          <w:b/>
        </w:rPr>
        <w:t>0650</w:t>
      </w:r>
      <w:r>
        <w:t xml:space="preserve"> = </w:t>
      </w:r>
      <w:r>
        <w:rPr>
          <w:b/>
        </w:rPr>
        <w:t>33-2</w:t>
      </w:r>
      <w:r>
        <w:t xml:space="preserve"> Irvine South; </w:t>
      </w:r>
      <w:r>
        <w:rPr>
          <w:b/>
        </w:rPr>
        <w:t>0746</w:t>
      </w:r>
      <w:r>
        <w:t xml:space="preserve"> = </w:t>
      </w:r>
      <w:r>
        <w:rPr>
          <w:b/>
        </w:rPr>
        <w:t>33-6</w:t>
      </w:r>
      <w:r>
        <w:t xml:space="preserve"> Millers Creek West; </w:t>
      </w:r>
      <w:r>
        <w:rPr>
          <w:b/>
        </w:rPr>
        <w:t>0747</w:t>
      </w:r>
      <w:r>
        <w:t xml:space="preserve"> = </w:t>
      </w:r>
      <w:r>
        <w:rPr>
          <w:b/>
        </w:rPr>
        <w:t>33-14</w:t>
      </w:r>
      <w:r>
        <w:t xml:space="preserve"> start. *Image seen.* </w:t>
      </w:r>
      <w:r>
        <w:rPr>
          <w:b/>
        </w:rPr>
        <w:t>C936 C937</w:t>
      </w:r>
      <w:r>
        <w:t xml:space="preserve"> </w:t>
      </w:r>
      <w:r>
        <w:rPr>
          <w:b/>
        </w:rPr>
        <w:t>S625–S627</w:t>
      </w:r>
      <w:r>
        <w:t>.</w:t>
      </w:r>
    </w:p>
    <w:p>
      <w:r>
        <w:t xml:space="preserve">155. Bell ED </w:t>
      </w:r>
      <w:r>
        <w:rPr>
          <w:b/>
        </w:rPr>
        <w:t>26</w:t>
      </w:r>
      <w:r>
        <w:t xml:space="preserve"> South Side </w:t>
      </w:r>
      <w:r>
        <w:rPr>
          <w:b/>
        </w:rPr>
        <w:t>0517–0559</w:t>
      </w:r>
      <w:r>
        <w:t xml:space="preserve"> official close; ED </w:t>
      </w:r>
      <w:r>
        <w:rPr>
          <w:b/>
        </w:rPr>
        <w:t>27</w:t>
      </w:r>
      <w:r>
        <w:t xml:space="preserve"> West End </w:t>
      </w:r>
      <w:r>
        <w:rPr>
          <w:b/>
        </w:rPr>
        <w:t>0561–0606</w:t>
      </w:r>
      <w:r>
        <w:t xml:space="preserve"> official close. IA [`14thcensusofpopu559unit`](https://archive.org/details/14thcensusofpopu559unit). *Image seen.* </w:t>
      </w:r>
      <w:r>
        <w:rPr>
          <w:b/>
        </w:rPr>
        <w:t>C942 C943</w:t>
      </w:r>
      <w:r>
        <w:t xml:space="preserve"> </w:t>
      </w:r>
      <w:r>
        <w:rPr>
          <w:b/>
        </w:rPr>
        <w:t>S632–S635</w:t>
      </w:r>
      <w:r>
        <w:t>.</w:t>
      </w:r>
    </w:p>
    <w:p>
      <w:r>
        <w:t xml:space="preserve">156. Bell ED </w:t>
      </w:r>
      <w:r>
        <w:rPr>
          <w:b/>
        </w:rPr>
        <w:t>31</w:t>
      </w:r>
      <w:r>
        <w:t xml:space="preserve"> Dorothy </w:t>
      </w:r>
      <w:r>
        <w:rPr>
          <w:b/>
        </w:rPr>
        <w:t>0661–0674</w:t>
      </w:r>
      <w:r>
        <w:t xml:space="preserve">; ED </w:t>
      </w:r>
      <w:r>
        <w:rPr>
          <w:b/>
        </w:rPr>
        <w:t>32</w:t>
      </w:r>
      <w:r>
        <w:t xml:space="preserve"> Ferndale </w:t>
      </w:r>
      <w:r>
        <w:rPr>
          <w:b/>
        </w:rPr>
        <w:t>0675–0685</w:t>
      </w:r>
      <w:r>
        <w:t xml:space="preserve">; ED </w:t>
      </w:r>
      <w:r>
        <w:rPr>
          <w:b/>
        </w:rPr>
        <w:t>33</w:t>
      </w:r>
      <w:r>
        <w:t xml:space="preserve"> Suttly </w:t>
      </w:r>
      <w:r>
        <w:rPr>
          <w:b/>
        </w:rPr>
        <w:t>0686–0696</w:t>
      </w:r>
      <w:r>
        <w:t xml:space="preserve">. </w:t>
      </w:r>
      <w:r>
        <w:rPr>
          <w:b/>
        </w:rPr>
        <w:t>25–34 ALL COMPLETE</w:t>
      </w:r>
      <w:r>
        <w:t xml:space="preserve">. </w:t>
      </w:r>
      <w:r>
        <w:rPr>
          <w:b/>
        </w:rPr>
        <w:t>C932 withdrawn</w:t>
      </w:r>
      <w:r>
        <w:t xml:space="preserve">. *Image seen.* </w:t>
      </w:r>
      <w:r>
        <w:rPr>
          <w:b/>
        </w:rPr>
        <w:t>C949–C952</w:t>
      </w:r>
      <w:r>
        <w:t xml:space="preserve"> </w:t>
      </w:r>
      <w:r>
        <w:rPr>
          <w:b/>
        </w:rPr>
        <w:t>S642–S646</w:t>
      </w:r>
      <w:r>
        <w:t>.</w:t>
      </w:r>
    </w:p>
    <w:p>
      <w:r>
        <w:t xml:space="preserve">157. IA [`14thcensusofpopu1602unit`](https://archive.org/details/14thcensusofpopu1602unit) = 1920 PA Mercer, not a T625-602 remainder. Antioch </w:t>
      </w:r>
      <w:r>
        <w:rPr>
          <w:b/>
        </w:rPr>
        <w:t>242</w:t>
      </w:r>
      <w:r>
        <w:t xml:space="preserve"> still not on a free IA item. FS SPA (R011-41). *Catalog.* </w:t>
      </w:r>
      <w:r>
        <w:rPr>
          <w:b/>
        </w:rPr>
        <w:t>C946 C947</w:t>
      </w:r>
      <w:r>
        <w:t xml:space="preserve"> </w:t>
      </w:r>
      <w:r>
        <w:rPr>
          <w:b/>
        </w:rPr>
        <w:t>S638 S639</w:t>
      </w:r>
      <w:r>
        <w:t>.</w:t>
      </w:r>
    </w:p>
    <w:p>
      <w:r>
        <w:t xml:space="preserve">158. IA T625-590 [`14thcensusofpopu590unit`](https://archive.org/details/14thcensusofpopu590unit): Berea Town Precinct </w:t>
      </w:r>
      <w:r>
        <w:rPr>
          <w:b/>
        </w:rPr>
        <w:t>16</w:t>
      </w:r>
      <w:r>
        <w:t xml:space="preserve"> ED </w:t>
      </w:r>
      <w:r>
        <w:rPr>
          <w:b/>
        </w:rPr>
        <w:t>103</w:t>
      </w:r>
      <w:r>
        <w:t xml:space="preserve"> official start </w:t>
      </w:r>
      <w:r>
        <w:rPr>
          <w:b/>
        </w:rPr>
        <w:t>0317</w:t>
      </w:r>
      <w:r>
        <w:t xml:space="preserve"> / official-looking end </w:t>
      </w:r>
      <w:r>
        <w:rPr>
          <w:b/>
        </w:rPr>
        <w:t>0348</w:t>
      </w:r>
      <w:r>
        <w:t xml:space="preserve">. College </w:t>
      </w:r>
      <w:r>
        <w:rPr>
          <w:b/>
        </w:rPr>
        <w:t>0349–0350</w:t>
      </w:r>
      <w:r>
        <w:t xml:space="preserve">. Glade Creek </w:t>
      </w:r>
      <w:r>
        <w:rPr>
          <w:b/>
        </w:rPr>
        <w:t>0351</w:t>
      </w:r>
      <w:r>
        <w:t xml:space="preserve">. Tesseract 39 sheets nil; 0324 Frank rejected. </w:t>
      </w:r>
      <w:r>
        <w:rPr>
          <w:b/>
        </w:rPr>
        <w:t>PROBABLE</w:t>
      </w:r>
      <w:r>
        <w:t xml:space="preserve"> entire-ED </w:t>
      </w:r>
      <w:r>
        <w:rPr>
          <w:b/>
        </w:rPr>
        <w:t>103</w:t>
      </w:r>
      <w:r>
        <w:t xml:space="preserve"> name-negative. *Image seen / OCR draft.* </w:t>
      </w:r>
      <w:r>
        <w:rPr>
          <w:b/>
        </w:rPr>
        <w:t>C957–C964</w:t>
      </w:r>
      <w:r>
        <w:t xml:space="preserve"> </w:t>
      </w:r>
      <w:r>
        <w:rPr>
          <w:b/>
        </w:rPr>
        <w:t>S652–S658</w:t>
      </w:r>
      <w:r>
        <w:t>.</w:t>
      </w:r>
    </w:p>
    <w:p>
      <w:r>
        <w:t xml:space="preserve">159. NARA [1950 Madison API](https://1950census.archives.gov/): Newnam </w:t>
      </w:r>
      <w:r>
        <w:rPr>
          <w:b/>
        </w:rPr>
        <w:t>0</w:t>
      </w:r>
      <w:r>
        <w:t xml:space="preserve">; Newman </w:t>
      </w:r>
      <w:r>
        <w:rPr>
          <w:b/>
        </w:rPr>
        <w:t>13</w:t>
      </w:r>
      <w:r>
        <w:t xml:space="preserve"> no Frank contractor. *Index only.* </w:t>
      </w:r>
      <w:r>
        <w:rPr>
          <w:b/>
        </w:rPr>
        <w:t>C965</w:t>
      </w:r>
      <w:r>
        <w:t xml:space="preserve"> </w:t>
      </w:r>
      <w:r>
        <w:rPr>
          <w:b/>
        </w:rPr>
        <w:t>S659</w:t>
      </w:r>
      <w:r>
        <w:t>.</w:t>
      </w:r>
    </w:p>
    <w:p>
      <w:r>
        <w:t xml:space="preserve">160. IA [`kentuckycensus00reel769`](https://archive.org/details/kentuckycensus00reel769) T626-769 </w:t>
      </w:r>
      <w:r>
        <w:rPr>
          <w:b/>
        </w:rPr>
        <w:t>1137</w:t>
      </w:r>
      <w:r>
        <w:t xml:space="preserve"> images; Madison </w:t>
      </w:r>
      <w:r>
        <w:rPr>
          <w:b/>
        </w:rPr>
        <w:t>76-1–76-24</w:t>
      </w:r>
      <w:r>
        <w:t xml:space="preserve"> on card. Published [ED list](https://www.us-census.org/states/kentucky/teams/Madison1930-T626-769.htm): Berea Town = </w:t>
      </w:r>
      <w:r>
        <w:rPr>
          <w:b/>
        </w:rPr>
        <w:t>76-16</w:t>
      </w:r>
      <w:r>
        <w:t xml:space="preserve">. Residual unread. *Image seen / catalog.* </w:t>
      </w:r>
      <w:r>
        <w:rPr>
          <w:b/>
        </w:rPr>
        <w:t>C969</w:t>
      </w:r>
      <w:r>
        <w:t xml:space="preserve"> </w:t>
      </w:r>
      <w:r>
        <w:rPr>
          <w:b/>
        </w:rPr>
        <w:t>S662 S663</w:t>
      </w:r>
      <w:r>
        <w:t>.</w:t>
      </w:r>
    </w:p>
    <w:p>
      <w:r>
        <w:t xml:space="preserve">161. Leaf </w:t>
      </w:r>
      <w:r>
        <w:rPr>
          <w:b/>
        </w:rPr>
        <w:t>0340</w:t>
      </w:r>
      <w:r>
        <w:t xml:space="preserve">: Berea Town ED </w:t>
      </w:r>
      <w:r>
        <w:rPr>
          <w:b/>
        </w:rPr>
        <w:t>76-16</w:t>
      </w:r>
      <w:r>
        <w:t xml:space="preserve"> sh </w:t>
      </w:r>
      <w:r>
        <w:rPr>
          <w:b/>
        </w:rPr>
        <w:t>1 A</w:t>
      </w:r>
      <w:r>
        <w:t xml:space="preserve">, 2 Apr 1930, J. A. Baker. Official start. </w:t>
      </w:r>
      <w:r>
        <w:rPr>
          <w:b/>
        </w:rPr>
        <w:t>0339</w:t>
      </w:r>
      <w:r>
        <w:t xml:space="preserve"> unused. </w:t>
      </w:r>
      <w:r>
        <w:rPr>
          <w:b/>
        </w:rPr>
        <w:t>0338</w:t>
      </w:r>
      <w:r>
        <w:t xml:space="preserve"> = Yates </w:t>
      </w:r>
      <w:r>
        <w:rPr>
          <w:b/>
        </w:rPr>
        <w:t>76-15</w:t>
      </w:r>
      <w:r>
        <w:t xml:space="preserve">. IA [`kentuckycensus00reel769`](https://archive.org/details/kentuckycensus00reel769). *Image seen.* </w:t>
      </w:r>
      <w:r>
        <w:rPr>
          <w:b/>
        </w:rPr>
        <w:t>C972–C974</w:t>
      </w:r>
      <w:r>
        <w:t xml:space="preserve"> </w:t>
      </w:r>
      <w:r>
        <w:rPr>
          <w:b/>
        </w:rPr>
        <w:t>S668–S670</w:t>
      </w:r>
      <w:r>
        <w:t>.</w:t>
      </w:r>
    </w:p>
    <w:p>
      <w:r>
        <w:t xml:space="preserve">162. ED </w:t>
      </w:r>
      <w:r>
        <w:rPr>
          <w:b/>
        </w:rPr>
        <w:t>76-16 COMPLETE</w:t>
      </w:r>
      <w:r>
        <w:t xml:space="preserve"> </w:t>
      </w:r>
      <w:r>
        <w:rPr>
          <w:b/>
        </w:rPr>
        <w:t>0340–0376</w:t>
      </w:r>
      <w:r>
        <w:t xml:space="preserve">. </w:t>
      </w:r>
      <w:r>
        <w:rPr>
          <w:b/>
        </w:rPr>
        <w:t>0376</w:t>
      </w:r>
      <w:r>
        <w:t xml:space="preserve"> Institution Berea College sh </w:t>
      </w:r>
      <w:r>
        <w:rPr>
          <w:b/>
        </w:rPr>
        <w:t>19 A</w:t>
      </w:r>
      <w:r>
        <w:t xml:space="preserve">. Tesseract 44 sheets nil. </w:t>
      </w:r>
      <w:r>
        <w:rPr>
          <w:b/>
        </w:rPr>
        <w:t>PROBABLE</w:t>
      </w:r>
      <w:r>
        <w:t xml:space="preserve"> entire-ED name-negative for Frank / David F. / Grant. *Image seen / OCR draft.* </w:t>
      </w:r>
      <w:r>
        <w:rPr>
          <w:b/>
        </w:rPr>
        <w:t>C975–C980</w:t>
      </w:r>
      <w:r>
        <w:t xml:space="preserve"> </w:t>
      </w:r>
      <w:r>
        <w:rPr>
          <w:b/>
        </w:rPr>
        <w:t>S671 S675</w:t>
      </w:r>
      <w:r>
        <w:t>.</w:t>
      </w:r>
    </w:p>
    <w:p>
      <w:r>
        <w:t xml:space="preserve">163. ED </w:t>
      </w:r>
      <w:r>
        <w:rPr>
          <w:b/>
        </w:rPr>
        <w:t>76-17</w:t>
      </w:r>
      <w:r>
        <w:t xml:space="preserve"> Glade North </w:t>
      </w:r>
      <w:r>
        <w:rPr>
          <w:b/>
        </w:rPr>
        <w:t>COMPLETE</w:t>
      </w:r>
      <w:r>
        <w:t xml:space="preserve"> </w:t>
      </w:r>
      <w:r>
        <w:rPr>
          <w:b/>
        </w:rPr>
        <w:t>0378–0392</w:t>
      </w:r>
      <w:r>
        <w:t xml:space="preserve">. </w:t>
      </w:r>
      <w:r>
        <w:rPr>
          <w:b/>
        </w:rPr>
        <w:t>0394</w:t>
      </w:r>
      <w:r>
        <w:t xml:space="preserve"> = </w:t>
      </w:r>
      <w:r>
        <w:rPr>
          <w:b/>
        </w:rPr>
        <w:t>76-18</w:t>
      </w:r>
      <w:r>
        <w:t xml:space="preserve"> official start. [ED list](https://www.us-census.org/states/kentucky/teams/Madison1930-T626-769.htm). *Image seen / catalog.* </w:t>
      </w:r>
      <w:r>
        <w:rPr>
          <w:b/>
        </w:rPr>
        <w:t>C978 C981 C984–C986</w:t>
      </w:r>
      <w:r>
        <w:t xml:space="preserve"> </w:t>
      </w:r>
      <w:r>
        <w:rPr>
          <w:b/>
        </w:rPr>
        <w:t>S673 S676 S679 S680</w:t>
      </w:r>
      <w:r>
        <w:t>.</w:t>
      </w:r>
    </w:p>
    <w:p>
      <w:r>
        <w:t xml:space="preserve">164. ED </w:t>
      </w:r>
      <w:r>
        <w:rPr>
          <w:b/>
        </w:rPr>
        <w:t>76-18</w:t>
      </w:r>
      <w:r>
        <w:t xml:space="preserve"> Glade SW excl. Berea </w:t>
      </w:r>
      <w:r>
        <w:rPr>
          <w:b/>
        </w:rPr>
        <w:t>COMPLETE</w:t>
      </w:r>
      <w:r>
        <w:t xml:space="preserve"> </w:t>
      </w:r>
      <w:r>
        <w:rPr>
          <w:b/>
        </w:rPr>
        <w:t>0394–0429</w:t>
      </w:r>
      <w:r>
        <w:t xml:space="preserve">. </w:t>
      </w:r>
      <w:r>
        <w:rPr>
          <w:b/>
        </w:rPr>
        <w:t>0429</w:t>
      </w:r>
      <w:r>
        <w:t xml:space="preserve"> sh </w:t>
      </w:r>
      <w:r>
        <w:rPr>
          <w:b/>
        </w:rPr>
        <w:t>18 B</w:t>
      </w:r>
      <w:r>
        <w:t xml:space="preserve"> short official end. Tesseract 36 sheets; 0412 given-name Frank </w:t>
      </w:r>
      <w:r>
        <w:rPr>
          <w:b/>
        </w:rPr>
        <w:t>rejected</w:t>
      </w:r>
      <w:r>
        <w:t xml:space="preserve">. </w:t>
      </w:r>
      <w:r>
        <w:rPr>
          <w:b/>
        </w:rPr>
        <w:t>PROBABLE</w:t>
      </w:r>
      <w:r>
        <w:t xml:space="preserve"> entire-ED name-negative. IA [`kentuckycensus00reel769`](https://archive.org/details/kentuckycensus00reel769). *Image seen / OCR draft.* </w:t>
      </w:r>
      <w:r>
        <w:rPr>
          <w:b/>
        </w:rPr>
        <w:t>C988–C993</w:t>
      </w:r>
      <w:r>
        <w:t xml:space="preserve"> </w:t>
      </w:r>
      <w:r>
        <w:rPr>
          <w:b/>
        </w:rPr>
        <w:t>S683 S684 S688 S694</w:t>
      </w:r>
      <w:r>
        <w:t>.</w:t>
      </w:r>
    </w:p>
    <w:p>
      <w:r>
        <w:t xml:space="preserve">165. ED </w:t>
      </w:r>
      <w:r>
        <w:rPr>
          <w:b/>
        </w:rPr>
        <w:t>76-19</w:t>
      </w:r>
      <w:r>
        <w:t xml:space="preserve"> Glade SE </w:t>
      </w:r>
      <w:r>
        <w:rPr>
          <w:b/>
        </w:rPr>
        <w:t>COMPLETE</w:t>
      </w:r>
      <w:r>
        <w:t xml:space="preserve"> </w:t>
      </w:r>
      <w:r>
        <w:rPr>
          <w:b/>
        </w:rPr>
        <w:t>0430–0465</w:t>
      </w:r>
      <w:r>
        <w:t xml:space="preserve">. </w:t>
      </w:r>
      <w:r>
        <w:rPr>
          <w:b/>
        </w:rPr>
        <w:t>0465</w:t>
      </w:r>
      <w:r>
        <w:t xml:space="preserve"> sh </w:t>
      </w:r>
      <w:r>
        <w:rPr>
          <w:b/>
        </w:rPr>
        <w:t>18 B</w:t>
      </w:r>
      <w:r>
        <w:t xml:space="preserve"> short official end. </w:t>
      </w:r>
      <w:r>
        <w:rPr>
          <w:b/>
        </w:rPr>
        <w:t>0466</w:t>
      </w:r>
      <w:r>
        <w:t xml:space="preserve"> = Kirksville </w:t>
      </w:r>
      <w:r>
        <w:rPr>
          <w:b/>
        </w:rPr>
        <w:t>76-20</w:t>
      </w:r>
      <w:r>
        <w:t xml:space="preserve"> sh </w:t>
      </w:r>
      <w:r>
        <w:rPr>
          <w:b/>
        </w:rPr>
        <w:t>1 A</w:t>
      </w:r>
      <w:r>
        <w:t xml:space="preserve">. Tesseract 36 sheets nil. </w:t>
      </w:r>
      <w:r>
        <w:rPr>
          <w:b/>
        </w:rPr>
        <w:t>PROBABLE</w:t>
      </w:r>
      <w:r>
        <w:t xml:space="preserve"> entire-ED name-negative. *Image seen / OCR draft.* </w:t>
      </w:r>
      <w:r>
        <w:rPr>
          <w:b/>
        </w:rPr>
        <w:t>C994–C999</w:t>
      </w:r>
      <w:r>
        <w:t xml:space="preserve"> </w:t>
      </w:r>
      <w:r>
        <w:rPr>
          <w:b/>
        </w:rPr>
        <w:t>S685–S689</w:t>
      </w:r>
      <w:r>
        <w:t>.</w:t>
      </w:r>
    </w:p>
    <w:p>
      <w:r>
        <w:t xml:space="preserve">166. [ED list](https://www.us-census.org/states/kentucky/teams/Madison1930-T626-769.htm) </w:t>
      </w:r>
      <w:r>
        <w:rPr>
          <w:b/>
        </w:rPr>
        <w:t>76-18</w:t>
      </w:r>
      <w:r>
        <w:t xml:space="preserve"> SW / </w:t>
      </w:r>
      <w:r>
        <w:rPr>
          <w:b/>
        </w:rPr>
        <w:t>76-19</w:t>
      </w:r>
      <w:r>
        <w:t xml:space="preserve"> SE / </w:t>
      </w:r>
      <w:r>
        <w:rPr>
          <w:b/>
        </w:rPr>
        <w:t>76-20</w:t>
      </w:r>
      <w:r>
        <w:t xml:space="preserve"> Kirksville. FS SPA (R011-44). IA Solr Antioch / Dora Stone 1926 / Frank Berea </w:t>
      </w:r>
      <w:r>
        <w:rPr>
          <w:b/>
        </w:rPr>
        <w:t>0</w:t>
      </w:r>
      <w:r>
        <w:t xml:space="preserve">. *Catalog.* </w:t>
      </w:r>
      <w:r>
        <w:rPr>
          <w:b/>
        </w:rPr>
        <w:t>C1001–C1006</w:t>
      </w:r>
      <w:r>
        <w:t xml:space="preserve"> </w:t>
      </w:r>
      <w:r>
        <w:rPr>
          <w:b/>
        </w:rPr>
        <w:t>S690–S693</w:t>
      </w:r>
      <w:r>
        <w:t>.</w:t>
      </w:r>
    </w:p>
    <w:p>
      <w:r>
        <w:t xml:space="preserve">167. IA [`14thcensusofpopu603unit`](https://archive.org/details/14thcensusofpopu603unit) = Louisiana 1920, </w:t>
      </w:r>
      <w:r>
        <w:rPr>
          <w:b/>
        </w:rPr>
        <w:t>1122</w:t>
      </w:r>
      <w:r>
        <w:t xml:space="preserve"> images — not KY Wolfe. [`14thcensusofpopu602unit`](https://archive.org/details/14thcensusofpopu602unit) still </w:t>
      </w:r>
      <w:r>
        <w:rPr>
          <w:b/>
        </w:rPr>
        <w:t>515</w:t>
      </w:r>
      <w:r>
        <w:t xml:space="preserve"> images. *Catalog.* </w:t>
      </w:r>
      <w:r>
        <w:rPr>
          <w:b/>
        </w:rPr>
        <w:t>C1008 C1009</w:t>
      </w:r>
      <w:r>
        <w:t xml:space="preserve"> </w:t>
      </w:r>
      <w:r>
        <w:rPr>
          <w:b/>
        </w:rPr>
        <w:t>S701 S702</w:t>
      </w:r>
      <w:r>
        <w:t>.</w:t>
      </w:r>
    </w:p>
    <w:p>
      <w:r>
        <w:t xml:space="preserve">168. Compiled Wolfe 1920a Campton ED </w:t>
      </w:r>
      <w:r>
        <w:rPr>
          <w:b/>
        </w:rPr>
        <w:t>236</w:t>
      </w:r>
      <w:r>
        <w:t xml:space="preserve"> hh </w:t>
      </w:r>
      <w:r>
        <w:rPr>
          <w:b/>
        </w:rPr>
        <w:t>1–205</w:t>
      </w:r>
      <w:r>
        <w:t xml:space="preserve"> and 1920e Campton Precinct </w:t>
      </w:r>
      <w:r>
        <w:rPr>
          <w:b/>
        </w:rPr>
        <w:t>3</w:t>
      </w:r>
      <w:r>
        <w:t xml:space="preserve"> hh ~</w:t>
      </w:r>
      <w:r>
        <w:rPr>
          <w:b/>
        </w:rPr>
        <w:t>1–154</w:t>
      </w:r>
      <w:r>
        <w:t xml:space="preserve"> (Carole Bays). [LDS Wolfe census](https://ldsgenealogy.com/KY/Wolfe-County-Census-Records.htm). *Transcription only.* </w:t>
      </w:r>
      <w:r>
        <w:rPr>
          <w:b/>
        </w:rPr>
        <w:t>C1010 C1011 C1012 C1030</w:t>
      </w:r>
      <w:r>
        <w:t xml:space="preserve"> </w:t>
      </w:r>
      <w:r>
        <w:rPr>
          <w:b/>
        </w:rPr>
        <w:t>S703–S705</w:t>
      </w:r>
      <w:r>
        <w:t>.</w:t>
      </w:r>
    </w:p>
    <w:p>
      <w:r>
        <w:t xml:space="preserve">169. IA [`kentuckycensus00reel743`](https://archive.org/details/kentuckycensus00reel743) title + Fayette card + Lexington ED </w:t>
      </w:r>
      <w:r>
        <w:rPr>
          <w:b/>
        </w:rPr>
        <w:t>34-1</w:t>
      </w:r>
      <w:r>
        <w:t xml:space="preserve"> sh </w:t>
      </w:r>
      <w:r>
        <w:rPr>
          <w:b/>
        </w:rPr>
        <w:t>1 A</w:t>
      </w:r>
      <w:r>
        <w:t xml:space="preserve">, 2 Apr 1930. Reel </w:t>
      </w:r>
      <w:r>
        <w:rPr>
          <w:b/>
        </w:rPr>
        <w:t>743</w:t>
      </w:r>
      <w:r>
        <w:t xml:space="preserve"> is Fayette, not Estill </w:t>
      </w:r>
      <w:r>
        <w:rPr>
          <w:b/>
        </w:rPr>
        <w:t>33-8</w:t>
      </w:r>
      <w:r>
        <w:t xml:space="preserve">. *Image seen.* </w:t>
      </w:r>
      <w:r>
        <w:rPr>
          <w:b/>
        </w:rPr>
        <w:t>C1014–C1017</w:t>
      </w:r>
      <w:r>
        <w:t xml:space="preserve"> </w:t>
      </w:r>
      <w:r>
        <w:rPr>
          <w:b/>
        </w:rPr>
        <w:t>S706–S709</w:t>
      </w:r>
      <w:r>
        <w:t>.</w:t>
      </w:r>
    </w:p>
    <w:p>
      <w:r>
        <w:t xml:space="preserve">170. [Estill 1930 `_partial.txt`](https://www.us-census.org/pub/usgenweb/census/ky/estill/1930/_partial.txt): </w:t>
      </w:r>
      <w:r>
        <w:rPr>
          <w:b/>
        </w:rPr>
        <w:t>33-8</w:t>
      </w:r>
      <w:r>
        <w:t xml:space="preserve"> Station Camp South stamped </w:t>
      </w:r>
      <w:r>
        <w:rPr>
          <w:b/>
        </w:rPr>
        <w:t>095A–102B</w:t>
      </w:r>
      <w:r>
        <w:t xml:space="preserve"> unpublished. *Catalog.* </w:t>
      </w:r>
      <w:r>
        <w:rPr>
          <w:b/>
        </w:rPr>
        <w:t>C1018</w:t>
      </w:r>
      <w:r>
        <w:t xml:space="preserve"> </w:t>
      </w:r>
      <w:r>
        <w:rPr>
          <w:b/>
        </w:rPr>
        <w:t>S710</w:t>
      </w:r>
      <w:r>
        <w:t>.</w:t>
      </w:r>
    </w:p>
    <w:p>
      <w:r>
        <w:t xml:space="preserve">171. Official NARA [M1509 pamphlet](https://www.archives.gov/research/military/ww1/draft-registration): </w:t>
      </w:r>
      <w:r>
        <w:rPr>
          <w:b/>
        </w:rPr>
        <w:t>KY45</w:t>
      </w:r>
      <w:r>
        <w:t xml:space="preserve"> Lee A–Z; </w:t>
      </w:r>
      <w:r>
        <w:rPr>
          <w:b/>
        </w:rPr>
        <w:t>KY74</w:t>
      </w:r>
      <w:r>
        <w:t xml:space="preserve"> Owsley A–Z; </w:t>
      </w:r>
      <w:r>
        <w:rPr>
          <w:b/>
        </w:rPr>
        <w:t>KY24</w:t>
      </w:r>
      <w:r>
        <w:t xml:space="preserve"> Estill A–Z; </w:t>
      </w:r>
      <w:r>
        <w:rPr>
          <w:b/>
        </w:rPr>
        <w:t>KY64</w:t>
      </w:r>
      <w:r>
        <w:t xml:space="preserve"> Madison N–Z; </w:t>
      </w:r>
      <w:r>
        <w:rPr>
          <w:b/>
        </w:rPr>
        <w:t>KY90</w:t>
      </w:r>
      <w:r>
        <w:t xml:space="preserve"> Wolfe C–Z + Woodford A–Z. Cards unread. *Pamphlet.* </w:t>
      </w:r>
      <w:r>
        <w:rPr>
          <w:b/>
        </w:rPr>
        <w:t>C1021</w:t>
      </w:r>
      <w:r>
        <w:t xml:space="preserve"> </w:t>
      </w:r>
      <w:r>
        <w:rPr>
          <w:b/>
        </w:rPr>
        <w:t>S714</w:t>
      </w:r>
      <w:r>
        <w:t>.</w:t>
      </w:r>
    </w:p>
    <w:p>
      <w:r>
        <w:t xml:space="preserve">172. [Berea archives RG 12/12.12](https://bereaarchives.libraryhost.com/repositories/2/resources/128): *The Citizen* through June 1958 on Hutchins microfilm; renamed *Berea Citizen* after June 1958. FS SPA (R011-45). *Finding aid / catalog.* </w:t>
      </w:r>
      <w:r>
        <w:rPr>
          <w:b/>
        </w:rPr>
        <w:t>C1013 C1026</w:t>
      </w:r>
      <w:r>
        <w:t xml:space="preserve"> </w:t>
      </w:r>
      <w:r>
        <w:rPr>
          <w:b/>
        </w:rPr>
        <w:t>S711 S718</w:t>
      </w:r>
      <w:r>
        <w:t>.</w:t>
      </w:r>
    </w:p>
    <w:p>
      <w:r>
        <w:t xml:space="preserve">173. Compiled Wolfe [1920c Lee City ED 234](https://kygenweb.net/wolfe/txt/1920c.txt), [1920d Hazel Green 235](https://kygenweb.net/wolfe/txt/1920d.txt), [1920f Torrent 238](https://kygenweb.net/wolfe/txt/1920f.txt) </w:t>
      </w:r>
      <w:r>
        <w:rPr>
          <w:b/>
        </w:rPr>
        <w:t>nil</w:t>
      </w:r>
      <w:r>
        <w:t xml:space="preserve"> Newman. 1920e Campton 3 </w:t>
      </w:r>
      <w:r>
        <w:rPr>
          <w:b/>
        </w:rPr>
        <w:t>PROBABLE</w:t>
      </w:r>
      <w:r>
        <w:t xml:space="preserve"> ED </w:t>
      </w:r>
      <w:r>
        <w:rPr>
          <w:b/>
        </w:rPr>
        <w:t>237</w:t>
      </w:r>
      <w:r>
        <w:t xml:space="preserve">. Landing has no </w:t>
      </w:r>
      <w:r>
        <w:rPr>
          <w:b/>
        </w:rPr>
        <w:t>1920b/j</w:t>
      </w:r>
      <w:r>
        <w:t xml:space="preserve">. *Transcription only.* </w:t>
      </w:r>
      <w:r>
        <w:rPr>
          <w:b/>
        </w:rPr>
        <w:t>C1031–C1036</w:t>
      </w:r>
      <w:r>
        <w:t xml:space="preserve"> </w:t>
      </w:r>
      <w:r>
        <w:rPr>
          <w:b/>
        </w:rPr>
        <w:t>S722–S727</w:t>
      </w:r>
      <w:r>
        <w:t>.</w:t>
      </w:r>
    </w:p>
    <w:p>
      <w:r>
        <w:t xml:space="preserve">174. Official NARA [T1224 pamphlet](https://www.archives.gov/files/research/microfilm/t1224.pdf): 1930 descriptions rolls </w:t>
      </w:r>
      <w:r>
        <w:rPr>
          <w:b/>
        </w:rPr>
        <w:t>61–90</w:t>
      </w:r>
      <w:r>
        <w:t xml:space="preserve">; roll </w:t>
      </w:r>
      <w:r>
        <w:rPr>
          <w:b/>
        </w:rPr>
        <w:t>69</w:t>
      </w:r>
      <w:r>
        <w:t xml:space="preserve"> = Kansas + Kentucky. [Estill 1930 team](https://www.us-census.org/states/kentucky/teams/Estill1930-T626-742.htm): </w:t>
      </w:r>
      <w:r>
        <w:rPr>
          <w:b/>
        </w:rPr>
        <w:t>33-8</w:t>
      </w:r>
      <w:r>
        <w:t xml:space="preserve"> = Dist. 3 Station Camp South Part. *Pamphlet / catalog.* </w:t>
      </w:r>
      <w:r>
        <w:rPr>
          <w:b/>
        </w:rPr>
        <w:t>C1037–C1039</w:t>
      </w:r>
      <w:r>
        <w:t xml:space="preserve"> </w:t>
      </w:r>
      <w:r>
        <w:rPr>
          <w:b/>
        </w:rPr>
        <w:t>S728–S731</w:t>
      </w:r>
      <w:r>
        <w:t>.</w:t>
      </w:r>
    </w:p>
    <w:p>
      <w:r>
        <w:t xml:space="preserve">175. LDS 1940 [Irvine](https://ldsgenealogy.com/KY/1940-Census-Irvine-KY.htm) Fred ~1895 + Era ~1898 </w:t>
      </w:r>
      <w:r>
        <w:rPr>
          <w:b/>
        </w:rPr>
        <w:t>PROBABLE</w:t>
      </w:r>
      <w:r>
        <w:t xml:space="preserve"> C387. [Red Lick](https://ldsgenealogy.com/KY/1940-Census-Red-Lick-KY.htm) Hendrix ~1885 </w:t>
      </w:r>
      <w:r>
        <w:rPr>
          <w:b/>
        </w:rPr>
        <w:t>rejected</w:t>
      </w:r>
      <w:r>
        <w:t xml:space="preserve"> vs Boyd. Four precincts nil. Station Camp unpublished. *Index only.* </w:t>
      </w:r>
      <w:r>
        <w:rPr>
          <w:b/>
        </w:rPr>
        <w:t>C1041–C1044</w:t>
      </w:r>
      <w:r>
        <w:t xml:space="preserve"> </w:t>
      </w:r>
      <w:r>
        <w:rPr>
          <w:b/>
        </w:rPr>
        <w:t>S732–S735</w:t>
      </w:r>
      <w:r>
        <w:t>.</w:t>
      </w:r>
    </w:p>
    <w:p>
      <w:r>
        <w:t xml:space="preserve">176. LOC [*Citizen* sn85052076](https://www.loc.gov/item/sn85052076/): last digitized issue </w:t>
      </w:r>
      <w:r>
        <w:rPr>
          <w:b/>
        </w:rPr>
        <w:t>28 Dec 1922</w:t>
      </w:r>
      <w:r>
        <w:t xml:space="preserve">. [*Berea Citizen* sn85052075](https://www.loc.gov/item/sn85052075/) not digitized. LDS FHL2 Duell-Clark → FS </w:t>
      </w:r>
      <w:r>
        <w:rPr>
          <w:b/>
        </w:rPr>
        <w:t>1006308</w:t>
      </w:r>
      <w:r>
        <w:t xml:space="preserve">. FS SPA (R011-46). *Catalog.* </w:t>
      </w:r>
      <w:r>
        <w:rPr>
          <w:b/>
        </w:rPr>
        <w:t>C1040 C1045 C1048 C1049</w:t>
      </w:r>
      <w:r>
        <w:t xml:space="preserve"> </w:t>
      </w:r>
      <w:r>
        <w:rPr>
          <w:b/>
        </w:rPr>
        <w:t>S736–S738 S741</w:t>
      </w:r>
      <w:r>
        <w:t>.</w:t>
      </w:r>
    </w:p>
    <w:p>
      <w:r>
        <w:t xml:space="preserve">177. Official NARA [1930 ED maps](https://www.archives.gov/research/census/1930/enumeration-districts-maps.html): </w:t>
      </w:r>
      <w:r>
        <w:rPr>
          <w:b/>
        </w:rPr>
        <w:t>M1930</w:t>
      </w:r>
      <w:r>
        <w:t xml:space="preserve"> roll </w:t>
      </w:r>
      <w:r>
        <w:rPr>
          <w:b/>
        </w:rPr>
        <w:t>15</w:t>
      </w:r>
      <w:r>
        <w:t xml:space="preserve"> = entire Kentucky. The Adair–Henderson / Henry–Woodford split is </w:t>
      </w:r>
      <w:r>
        <w:rPr>
          <w:b/>
        </w:rPr>
        <w:t>A3378</w:t>
      </w:r>
      <w:r>
        <w:t xml:space="preserve"> rolls </w:t>
      </w:r>
      <w:r>
        <w:rPr>
          <w:b/>
        </w:rPr>
        <w:t>22/23</w:t>
      </w:r>
      <w:r>
        <w:t xml:space="preserve">, not M1930. Pass 97 IDs </w:t>
      </w:r>
      <w:r>
        <w:rPr>
          <w:b/>
        </w:rPr>
        <w:t>withdrawn</w:t>
      </w:r>
      <w:r>
        <w:t xml:space="preserve"> (</w:t>
      </w:r>
      <w:r>
        <w:rPr>
          <w:b/>
        </w:rPr>
        <w:t>C1056 / C1150</w:t>
      </w:r>
      <w:r>
        <w:t xml:space="preserve">). Maps unread. *Pamphlet.* </w:t>
      </w:r>
      <w:r>
        <w:rPr>
          <w:b/>
        </w:rPr>
        <w:t>S745 S770 S838</w:t>
      </w:r>
      <w:r>
        <w:t>.</w:t>
      </w:r>
    </w:p>
    <w:p>
      <w:r>
        <w:t xml:space="preserve">178. LDS 1940 [Richmond](https://ldsgenealogy.com/KY/1940-Census-Richmond-KY.htm) / [Kirksville](https://ldsgenealogy.com/KY/1940-Census-Kirksville-KY.htm) / [Million](https://ldsgenealogy.com/KY/1940-Census-Million-KY.htm) / [Union](https://ldsgenealogy.com/KY/1940-Census-Union-in-Madison-County-KY.htm) </w:t>
      </w:r>
      <w:r>
        <w:rPr>
          <w:b/>
        </w:rPr>
        <w:t>nil</w:t>
      </w:r>
      <w:r>
        <w:t xml:space="preserve"> Newman. Berea/Glade unpublished. *Index only / catalog.* </w:t>
      </w:r>
      <w:r>
        <w:rPr>
          <w:b/>
        </w:rPr>
        <w:t>C1058–C1062</w:t>
      </w:r>
      <w:r>
        <w:t xml:space="preserve"> </w:t>
      </w:r>
      <w:r>
        <w:rPr>
          <w:b/>
        </w:rPr>
        <w:t>S747–S751</w:t>
      </w:r>
      <w:r>
        <w:t>.</w:t>
      </w:r>
    </w:p>
    <w:p>
      <w:r>
        <w:t xml:space="preserve">179. LDS 1940 [Beattyville](https://ldsgenealogy.com/KY/1940-Census-Beattyville-KY.htm) Luther ~1891 + Cora ~1894 </w:t>
      </w:r>
      <w:r>
        <w:rPr>
          <w:b/>
        </w:rPr>
        <w:t>PROBABLE</w:t>
      </w:r>
      <w:r>
        <w:t xml:space="preserve"> C305. [Heidelberg](https://ldsgenealogy.com/KY/1940-Census-Heidelberg-KY.htm) Grand ~1878 + Martha </w:t>
      </w:r>
      <w:r>
        <w:rPr>
          <w:b/>
        </w:rPr>
        <w:t>PROBABLE</w:t>
      </w:r>
      <w:r>
        <w:t xml:space="preserve"> Grant C378. Saint Helens Mary J ~1856 </w:t>
      </w:r>
      <w:r>
        <w:rPr>
          <w:b/>
        </w:rPr>
        <w:t>rejected</w:t>
      </w:r>
      <w:r>
        <w:t xml:space="preserve">. New Virginia nil. *Index only.* </w:t>
      </w:r>
      <w:r>
        <w:rPr>
          <w:b/>
        </w:rPr>
        <w:t>C1063–C1067 C1079</w:t>
      </w:r>
      <w:r>
        <w:t xml:space="preserve"> </w:t>
      </w:r>
      <w:r>
        <w:rPr>
          <w:b/>
        </w:rPr>
        <w:t>S752–S755</w:t>
      </w:r>
      <w:r>
        <w:t>.</w:t>
      </w:r>
    </w:p>
    <w:p>
      <w:r>
        <w:t xml:space="preserve">180. NARA [1950 Fayette Newman API](https://1950census.archives.gov/): total </w:t>
      </w:r>
      <w:r>
        <w:rPr>
          <w:b/>
        </w:rPr>
        <w:t>22</w:t>
      </w:r>
      <w:r>
        <w:t xml:space="preserve"> / Newnam </w:t>
      </w:r>
      <w:r>
        <w:rPr>
          <w:b/>
        </w:rPr>
        <w:t>3</w:t>
      </w:r>
      <w:r>
        <w:t xml:space="preserve"> — no Boyd/Allie. LOC [*Yell County Journal* sn90050035](https://www.loc.gov/item/sn90050035/) </w:t>
      </w:r>
      <w:r>
        <w:rPr>
          <w:b/>
        </w:rPr>
        <w:t>not</w:t>
      </w:r>
      <w:r>
        <w:t xml:space="preserve"> digitized. WCHS [Duell-Clark 1958–1978](https://www.woodfordcountykyhistoricalsociety.com/booksandpublications) $10. FS SPA (R011-47). *Index / catalog.* </w:t>
      </w:r>
      <w:r>
        <w:rPr>
          <w:b/>
        </w:rPr>
        <w:t>C1068 C1069 C1071 C1076</w:t>
      </w:r>
      <w:r>
        <w:t xml:space="preserve"> </w:t>
      </w:r>
      <w:r>
        <w:rPr>
          <w:b/>
        </w:rPr>
        <w:t>S756 S757 S759 S763</w:t>
      </w:r>
      <w:r>
        <w:t>.</w:t>
      </w:r>
    </w:p>
    <w:p>
      <w:r>
        <w:t xml:space="preserve">181. IA [`14thcensusofpopu602unit`](https://archive.org/details/14thcensusofpopu602unit) still </w:t>
      </w:r>
      <w:r>
        <w:rPr>
          <w:b/>
        </w:rPr>
        <w:t>515</w:t>
      </w:r>
      <w:r>
        <w:t xml:space="preserve"> images; Solr no remainder item. LDS 1940 [Stillwater](https://ldsgenealogy.com/KY/1940-Census-Stillwater-KY.htm) Mae ~1905 only. NARA 1950 Wolfe 0/0. *Catalog / index only.* </w:t>
      </w:r>
      <w:r>
        <w:rPr>
          <w:b/>
        </w:rPr>
        <w:t>C1081–C1083</w:t>
      </w:r>
      <w:r>
        <w:t xml:space="preserve"> </w:t>
      </w:r>
      <w:r>
        <w:rPr>
          <w:b/>
        </w:rPr>
        <w:t>S771–S773</w:t>
      </w:r>
      <w:r>
        <w:t>.</w:t>
      </w:r>
    </w:p>
    <w:p>
      <w:r>
        <w:t xml:space="preserve">182. LDS 1940 [Midway](https://ldsgenealogy.com/KY/1940-Census-Midway-KY.htm) nil. [Market House](https://ldsgenealogy.com/KY/1940-Census-Market-House-KY.htm) Hubert ~1878 + Orie ~1888 </w:t>
      </w:r>
      <w:r>
        <w:rPr>
          <w:b/>
        </w:rPr>
        <w:t>rejected</w:t>
      </w:r>
      <w:r>
        <w:t xml:space="preserve"> vs John L. [Foxtown](https://ldsgenealogy.com/KY/1940-Census-Foxtown-KY.htm) is </w:t>
      </w:r>
      <w:r>
        <w:rPr>
          <w:b/>
        </w:rPr>
        <w:t>Jackson</w:t>
      </w:r>
      <w:r>
        <w:t xml:space="preserve">: Shelby ~1893 + Grace ~1898 </w:t>
      </w:r>
      <w:r>
        <w:rPr>
          <w:b/>
        </w:rPr>
        <w:t>PROBABLE</w:t>
      </w:r>
      <w:r>
        <w:t xml:space="preserve"> C309. Paint Lick is </w:t>
      </w:r>
      <w:r>
        <w:rPr>
          <w:b/>
        </w:rPr>
        <w:t>Garrard</w:t>
      </w:r>
      <w:r>
        <w:t xml:space="preserve">. *Index only.* </w:t>
      </w:r>
      <w:r>
        <w:rPr>
          <w:b/>
        </w:rPr>
        <w:t>C1084–C1088</w:t>
      </w:r>
      <w:r>
        <w:t xml:space="preserve"> </w:t>
      </w:r>
      <w:r>
        <w:rPr>
          <w:b/>
        </w:rPr>
        <w:t>S774–S777</w:t>
      </w:r>
      <w:r>
        <w:t>.</w:t>
      </w:r>
    </w:p>
    <w:p>
      <w:r>
        <w:t xml:space="preserve">183. 1950 Lee ED </w:t>
      </w:r>
      <w:r>
        <w:rPr>
          <w:b/>
        </w:rPr>
        <w:t>65-1</w:t>
      </w:r>
      <w:r>
        <w:t xml:space="preserve"> sh </w:t>
      </w:r>
      <w:r>
        <w:rPr>
          <w:b/>
        </w:rPr>
        <w:t>0020</w:t>
      </w:r>
      <w:r>
        <w:t xml:space="preserve"> hh </w:t>
      </w:r>
      <w:r>
        <w:rPr>
          <w:b/>
        </w:rPr>
        <w:t>198</w:t>
      </w:r>
      <w:r>
        <w:t xml:space="preserve"> Luther D. </w:t>
      </w:r>
      <w:r>
        <w:rPr>
          <w:b/>
        </w:rPr>
        <w:t>28</w:t>
      </w:r>
      <w:r>
        <w:t xml:space="preserve"> + Cora P. </w:t>
      </w:r>
      <w:r>
        <w:rPr>
          <w:b/>
        </w:rPr>
        <w:t>28</w:t>
      </w:r>
      <w:r>
        <w:t xml:space="preserve"> </w:t>
      </w:r>
      <w:r>
        <w:rPr>
          <w:b/>
        </w:rPr>
        <w:t>rejected</w:t>
      </w:r>
      <w:r>
        <w:t xml:space="preserve"> vs C305. sh </w:t>
      </w:r>
      <w:r>
        <w:rPr>
          <w:b/>
        </w:rPr>
        <w:t>0021</w:t>
      </w:r>
      <w:r>
        <w:t xml:space="preserve"> hh </w:t>
      </w:r>
      <w:r>
        <w:rPr>
          <w:b/>
        </w:rPr>
        <w:t>196</w:t>
      </w:r>
      <w:r>
        <w:t xml:space="preserve"> Cora P. </w:t>
      </w:r>
      <w:r>
        <w:rPr>
          <w:b/>
        </w:rPr>
        <w:t>56</w:t>
      </w:r>
      <w:r>
        <w:t xml:space="preserve"> widow + [Charlie Plummer brother </w:t>
      </w:r>
      <w:r>
        <w:rPr>
          <w:b/>
        </w:rPr>
        <w:t>55</w:t>
      </w:r>
      <w:r>
        <w:t xml:space="preserve">](https://1950census.archives.gov/) </w:t>
      </w:r>
      <w:r>
        <w:rPr>
          <w:b/>
        </w:rPr>
        <w:t>PROVEN</w:t>
      </w:r>
      <w:r>
        <w:t xml:space="preserve"> Cora Plummer widow. *Image seen.* </w:t>
      </w:r>
      <w:r>
        <w:rPr>
          <w:b/>
        </w:rPr>
        <w:t>C1089 C1090 C1108</w:t>
      </w:r>
      <w:r>
        <w:t xml:space="preserve"> </w:t>
      </w:r>
      <w:r>
        <w:rPr>
          <w:b/>
        </w:rPr>
        <w:t>S778 S779 S797</w:t>
      </w:r>
      <w:r>
        <w:t>.</w:t>
      </w:r>
    </w:p>
    <w:p>
      <w:r>
        <w:t xml:space="preserve">184. FS SPA (R011-48). LDS FHL2 Estill abstracts → FS [520482](https://www.familysearch.org/search/catalog/520482) unread. AHGP/us-census: </w:t>
      </w:r>
      <w:r>
        <w:rPr>
          <w:b/>
        </w:rPr>
        <w:t>33-8</w:t>
      </w:r>
      <w:r>
        <w:t xml:space="preserve"> on T626-742 reel; IA scan still missing. *Catalog.* </w:t>
      </w:r>
      <w:r>
        <w:rPr>
          <w:b/>
        </w:rPr>
        <w:t>C1094–C1096</w:t>
      </w:r>
      <w:r>
        <w:t xml:space="preserve"> </w:t>
      </w:r>
      <w:r>
        <w:rPr>
          <w:b/>
        </w:rPr>
        <w:t>S783–S785</w:t>
      </w:r>
      <w:r>
        <w:t>.</w:t>
      </w:r>
    </w:p>
    <w:p>
      <w:r>
        <w:t xml:space="preserve">185. NARA [1950 Lee Newman API](https://1950census.archives.gov/): </w:t>
      </w:r>
      <w:r>
        <w:rPr>
          <w:b/>
        </w:rPr>
        <w:t>7</w:t>
      </w:r>
      <w:r>
        <w:t xml:space="preserve"> / Newnam </w:t>
      </w:r>
      <w:r>
        <w:rPr>
          <w:b/>
        </w:rPr>
        <w:t>4</w:t>
      </w:r>
      <w:r>
        <w:t xml:space="preserve"> — no McCoy/Frank/John L/Boyd. Owsley McCoy </w:t>
      </w:r>
      <w:r>
        <w:rPr>
          <w:b/>
        </w:rPr>
        <w:t>0</w:t>
      </w:r>
      <w:r>
        <w:t xml:space="preserve">; Clarence </w:t>
      </w:r>
      <w:r>
        <w:rPr>
          <w:b/>
        </w:rPr>
        <w:t>38</w:t>
      </w:r>
      <w:r>
        <w:t xml:space="preserve"> reconfirm. Lee </w:t>
      </w:r>
      <w:r>
        <w:rPr>
          <w:b/>
        </w:rPr>
        <w:t>65-1</w:t>
      </w:r>
      <w:r>
        <w:t xml:space="preserve"> sh </w:t>
      </w:r>
      <w:r>
        <w:rPr>
          <w:b/>
        </w:rPr>
        <w:t>0010</w:t>
      </w:r>
      <w:r>
        <w:t xml:space="preserve"> Thomas Ray </w:t>
      </w:r>
      <w:r>
        <w:rPr>
          <w:b/>
        </w:rPr>
        <w:t>27</w:t>
      </w:r>
      <w:r>
        <w:t xml:space="preserve"> </w:t>
      </w:r>
      <w:r>
        <w:rPr>
          <w:b/>
        </w:rPr>
        <w:t>rejected</w:t>
      </w:r>
      <w:r>
        <w:t xml:space="preserve">; </w:t>
      </w:r>
      <w:r>
        <w:rPr>
          <w:b/>
        </w:rPr>
        <w:t>65-13</w:t>
      </w:r>
      <w:r>
        <w:t xml:space="preserve"> Martha </w:t>
      </w:r>
      <w:r>
        <w:rPr>
          <w:b/>
        </w:rPr>
        <w:t>51</w:t>
      </w:r>
      <w:r>
        <w:t xml:space="preserve"> wd </w:t>
      </w:r>
      <w:r>
        <w:rPr>
          <w:b/>
        </w:rPr>
        <w:t>rejected</w:t>
      </w:r>
      <w:r>
        <w:t xml:space="preserve"> vs Grant’s widow; Johnia </w:t>
      </w:r>
      <w:r>
        <w:rPr>
          <w:b/>
        </w:rPr>
        <w:t>54</w:t>
      </w:r>
      <w:r>
        <w:t xml:space="preserve"> </w:t>
      </w:r>
      <w:r>
        <w:rPr>
          <w:b/>
        </w:rPr>
        <w:t>rejected</w:t>
      </w:r>
      <w:r>
        <w:t xml:space="preserve"> vs John L; </w:t>
      </w:r>
      <w:r>
        <w:rPr>
          <w:b/>
        </w:rPr>
        <w:t>65-12</w:t>
      </w:r>
      <w:r>
        <w:t xml:space="preserve"> Dillard </w:t>
      </w:r>
      <w:r>
        <w:rPr>
          <w:b/>
        </w:rPr>
        <w:t>47</w:t>
      </w:r>
      <w:r>
        <w:t xml:space="preserve"> </w:t>
      </w:r>
      <w:r>
        <w:rPr>
          <w:b/>
        </w:rPr>
        <w:t>rejected</w:t>
      </w:r>
      <w:r>
        <w:t xml:space="preserve">; Jackson </w:t>
      </w:r>
      <w:r>
        <w:rPr>
          <w:b/>
        </w:rPr>
        <w:t>55-6</w:t>
      </w:r>
      <w:r>
        <w:t xml:space="preserve"> Bonnie </w:t>
      </w:r>
      <w:r>
        <w:rPr>
          <w:b/>
        </w:rPr>
        <w:t>16</w:t>
      </w:r>
      <w:r>
        <w:t xml:space="preserve"> sample. *Image seen / index.* </w:t>
      </w:r>
      <w:r>
        <w:rPr>
          <w:b/>
        </w:rPr>
        <w:t>C1100–C1107 C1109</w:t>
      </w:r>
      <w:r>
        <w:t xml:space="preserve"> </w:t>
      </w:r>
      <w:r>
        <w:rPr>
          <w:b/>
        </w:rPr>
        <w:t>S789–S796 S798</w:t>
      </w:r>
      <w:r>
        <w:t>.</w:t>
      </w:r>
    </w:p>
    <w:p>
      <w:r>
        <w:t xml:space="preserve">186. LDS 1940 Jackson remaining [McKee](https://ldsgenealogy.com/KY/1940-Census-McKee-KY.htm) / Cavanaugh / Horse Lick / Pondcreek / Sturgeen </w:t>
      </w:r>
      <w:r>
        <w:rPr>
          <w:b/>
        </w:rPr>
        <w:t>nil</w:t>
      </w:r>
      <w:r>
        <w:t xml:space="preserve">. [Clover Bottom](https://ldsgenealogy.com/KY/1940-Census-Clover-Bottom-KY.htm) Clinton H ~1910 + Gladys ~1906 </w:t>
      </w:r>
      <w:r>
        <w:rPr>
          <w:b/>
        </w:rPr>
        <w:t>rejected</w:t>
      </w:r>
      <w:r>
        <w:t xml:space="preserve">. Alcorn = Greenup; Lost Creek = Perry. KYGenWeb [1920g/h/i/k](https://kygenweb.net/wolfe/census1.htm) </w:t>
      </w:r>
      <w:r>
        <w:rPr>
          <w:b/>
        </w:rPr>
        <w:t>nil</w:t>
      </w:r>
      <w:r>
        <w:t xml:space="preserve">. FS </w:t>
      </w:r>
      <w:r>
        <w:rPr>
          <w:b/>
        </w:rPr>
        <w:t>403</w:t>
      </w:r>
      <w:r>
        <w:t xml:space="preserve"> (R011-49). *Index / transcription / catalog.* </w:t>
      </w:r>
      <w:r>
        <w:rPr>
          <w:b/>
        </w:rPr>
        <w:t>C1110–C1118</w:t>
      </w:r>
      <w:r>
        <w:t xml:space="preserve"> </w:t>
      </w:r>
      <w:r>
        <w:rPr>
          <w:b/>
        </w:rPr>
        <w:t>S799–S807</w:t>
      </w:r>
      <w:r>
        <w:t>.</w:t>
      </w:r>
    </w:p>
    <w:p>
      <w:r>
        <w:t xml:space="preserve">187. IA [`14thcensusofpopu602unit`](https://archive.org/details/14thcensusofpopu602unit) still </w:t>
      </w:r>
      <w:r>
        <w:rPr>
          <w:b/>
        </w:rPr>
        <w:t>515</w:t>
      </w:r>
      <w:r>
        <w:t xml:space="preserve"> images; Solr `*602*` = </w:t>
      </w:r>
      <w:r>
        <w:rPr>
          <w:b/>
        </w:rPr>
        <w:t>602</w:t>
      </w:r>
      <w:r>
        <w:t xml:space="preserve"> + </w:t>
      </w:r>
      <w:r>
        <w:rPr>
          <w:b/>
        </w:rPr>
        <w:t>1602</w:t>
      </w:r>
      <w:r>
        <w:t xml:space="preserve"> only. KYGenWeb [Wolfe census1](https://kygenweb.net/wolfe/census1.htm) still lists 1920k Antioch </w:t>
      </w:r>
      <w:r>
        <w:rPr>
          <w:b/>
        </w:rPr>
        <w:t>242</w:t>
      </w:r>
      <w:r>
        <w:t xml:space="preserve">. *Catalog.* </w:t>
      </w:r>
      <w:r>
        <w:rPr>
          <w:b/>
        </w:rPr>
        <w:t>C1119 C1120</w:t>
      </w:r>
      <w:r>
        <w:t xml:space="preserve"> </w:t>
      </w:r>
      <w:r>
        <w:rPr>
          <w:b/>
        </w:rPr>
        <w:t>S808 S809</w:t>
      </w:r>
      <w:r>
        <w:t>.</w:t>
      </w:r>
    </w:p>
    <w:p>
      <w:r>
        <w:t xml:space="preserve">188. 1950 U.S. census, Estill ED </w:t>
      </w:r>
      <w:r>
        <w:rPr>
          <w:b/>
        </w:rPr>
        <w:t>33-1</w:t>
      </w:r>
      <w:r>
        <w:t xml:space="preserve"> Irvine, NARA image [0003](https://1950census.archives.gov/), form sheet </w:t>
      </w:r>
      <w:r>
        <w:rPr>
          <w:b/>
        </w:rPr>
        <w:t>2</w:t>
      </w:r>
      <w:r>
        <w:t xml:space="preserve">, 1 Apr 1950, hh </w:t>
      </w:r>
      <w:r>
        <w:rPr>
          <w:b/>
        </w:rPr>
        <w:t>14</w:t>
      </w:r>
      <w:r>
        <w:t xml:space="preserve">: Newnam, Fred </w:t>
      </w:r>
      <w:r>
        <w:rPr>
          <w:b/>
        </w:rPr>
        <w:t>55</w:t>
      </w:r>
      <w:r>
        <w:t xml:space="preserve"> + Era R </w:t>
      </w:r>
      <w:r>
        <w:rPr>
          <w:b/>
        </w:rPr>
        <w:t>52</w:t>
      </w:r>
      <w:r>
        <w:t xml:space="preserve"> + Dorothy J </w:t>
      </w:r>
      <w:r>
        <w:rPr>
          <w:b/>
        </w:rPr>
        <w:t>19</w:t>
      </w:r>
      <w:r>
        <w:t xml:space="preserve">. </w:t>
      </w:r>
      <w:r>
        <w:rPr>
          <w:b/>
        </w:rPr>
        <w:t>PROVEN</w:t>
      </w:r>
      <w:r>
        <w:t xml:space="preserve"> 1940 Irvine couple; </w:t>
      </w:r>
      <w:r>
        <w:rPr>
          <w:b/>
        </w:rPr>
        <w:t>PROBABLE</w:t>
      </w:r>
      <w:r>
        <w:t xml:space="preserve"> C387. *Image seen.* </w:t>
      </w:r>
      <w:r>
        <w:rPr>
          <w:b/>
        </w:rPr>
        <w:t>C1122 C1123</w:t>
      </w:r>
      <w:r>
        <w:t xml:space="preserve"> </w:t>
      </w:r>
      <w:r>
        <w:rPr>
          <w:b/>
        </w:rPr>
        <w:t>S811</w:t>
      </w:r>
      <w:r>
        <w:t>.</w:t>
      </w:r>
    </w:p>
    <w:p>
      <w:r>
        <w:t xml:space="preserve">189. Estill 1950 </w:t>
      </w:r>
      <w:r>
        <w:rPr>
          <w:b/>
        </w:rPr>
        <w:t>33-13</w:t>
      </w:r>
      <w:r>
        <w:t xml:space="preserve"> sh </w:t>
      </w:r>
      <w:r>
        <w:rPr>
          <w:b/>
        </w:rPr>
        <w:t>0021</w:t>
      </w:r>
      <w:r>
        <w:t xml:space="preserve"> hh </w:t>
      </w:r>
      <w:r>
        <w:rPr>
          <w:b/>
        </w:rPr>
        <w:t>155</w:t>
      </w:r>
      <w:r>
        <w:t xml:space="preserve"> Harding </w:t>
      </w:r>
      <w:r>
        <w:rPr>
          <w:b/>
        </w:rPr>
        <w:t>65</w:t>
      </w:r>
      <w:r>
        <w:t xml:space="preserve"> + Sarah </w:t>
      </w:r>
      <w:r>
        <w:rPr>
          <w:b/>
        </w:rPr>
        <w:t>64</w:t>
      </w:r>
      <w:r>
        <w:t xml:space="preserve"> </w:t>
      </w:r>
      <w:r>
        <w:rPr>
          <w:b/>
        </w:rPr>
        <w:t>rejected</w:t>
      </w:r>
      <w:r>
        <w:t xml:space="preserve"> vs Boyd+Allie; hh </w:t>
      </w:r>
      <w:r>
        <w:rPr>
          <w:b/>
        </w:rPr>
        <w:t>156</w:t>
      </w:r>
      <w:r>
        <w:t xml:space="preserve"> Melvina </w:t>
      </w:r>
      <w:r>
        <w:rPr>
          <w:b/>
        </w:rPr>
        <w:t>28</w:t>
      </w:r>
      <w:r>
        <w:t xml:space="preserve"> rejected. </w:t>
      </w:r>
      <w:r>
        <w:rPr>
          <w:b/>
        </w:rPr>
        <w:t>33-6</w:t>
      </w:r>
      <w:r>
        <w:t xml:space="preserve"> sh </w:t>
      </w:r>
      <w:r>
        <w:rPr>
          <w:b/>
        </w:rPr>
        <w:t>0008</w:t>
      </w:r>
      <w:r>
        <w:t xml:space="preserve"> hh </w:t>
      </w:r>
      <w:r>
        <w:rPr>
          <w:b/>
        </w:rPr>
        <w:t>76</w:t>
      </w:r>
      <w:r>
        <w:t xml:space="preserve"> Vertie </w:t>
      </w:r>
      <w:r>
        <w:rPr>
          <w:b/>
        </w:rPr>
        <w:t>41</w:t>
      </w:r>
      <w:r>
        <w:t xml:space="preserve"> rejected. *Image seen.* </w:t>
      </w:r>
      <w:r>
        <w:rPr>
          <w:b/>
        </w:rPr>
        <w:t>C1124–C1126</w:t>
      </w:r>
      <w:r>
        <w:t xml:space="preserve"> </w:t>
      </w:r>
      <w:r>
        <w:rPr>
          <w:b/>
        </w:rPr>
        <w:t>S812 S813</w:t>
      </w:r>
      <w:r>
        <w:t>.</w:t>
      </w:r>
    </w:p>
    <w:p>
      <w:r>
        <w:t xml:space="preserve">190. Remaining 1950 Lee Newman plates: Nerman gs </w:t>
      </w:r>
      <w:r>
        <w:rPr>
          <w:b/>
        </w:rPr>
        <w:t>14</w:t>
      </w:r>
      <w:r>
        <w:t xml:space="preserve"> false hit; Elen </w:t>
      </w:r>
      <w:r>
        <w:rPr>
          <w:b/>
        </w:rPr>
        <w:t>66</w:t>
      </w:r>
      <w:r>
        <w:t xml:space="preserve">; Charles </w:t>
      </w:r>
      <w:r>
        <w:rPr>
          <w:b/>
        </w:rPr>
        <w:t>34</w:t>
      </w:r>
      <w:r>
        <w:t xml:space="preserve">/Wayne </w:t>
      </w:r>
      <w:r>
        <w:rPr>
          <w:b/>
        </w:rPr>
        <w:t>25</w:t>
      </w:r>
      <w:r>
        <w:t xml:space="preserve">/Grenvy </w:t>
      </w:r>
      <w:r>
        <w:rPr>
          <w:b/>
        </w:rPr>
        <w:t>36</w:t>
      </w:r>
      <w:r>
        <w:t xml:space="preserve">; Been </w:t>
      </w:r>
      <w:r>
        <w:rPr>
          <w:b/>
        </w:rPr>
        <w:t>46</w:t>
      </w:r>
      <w:r>
        <w:t xml:space="preserve">; Charles </w:t>
      </w:r>
      <w:r>
        <w:rPr>
          <w:b/>
        </w:rPr>
        <w:t>24</w:t>
      </w:r>
      <w:r>
        <w:t xml:space="preserve">. All </w:t>
      </w:r>
      <w:r>
        <w:rPr>
          <w:b/>
        </w:rPr>
        <w:t>rejected</w:t>
      </w:r>
      <w:r>
        <w:t xml:space="preserve"> vs John L / Frank / Boyd. *Image seen.* </w:t>
      </w:r>
      <w:r>
        <w:rPr>
          <w:b/>
        </w:rPr>
        <w:t>C1127–C1131</w:t>
      </w:r>
      <w:r>
        <w:t xml:space="preserve"> </w:t>
      </w:r>
      <w:r>
        <w:rPr>
          <w:b/>
        </w:rPr>
        <w:t>S814–S818</w:t>
      </w:r>
      <w:r>
        <w:t>.</w:t>
      </w:r>
    </w:p>
    <w:p>
      <w:r>
        <w:t xml:space="preserve">191. Remaining 1950 Madison adult Newman males William </w:t>
      </w:r>
      <w:r>
        <w:rPr>
          <w:b/>
        </w:rPr>
        <w:t>48</w:t>
      </w:r>
      <w:r>
        <w:t xml:space="preserve"> / Zelma </w:t>
      </w:r>
      <w:r>
        <w:rPr>
          <w:b/>
        </w:rPr>
        <w:t>48</w:t>
      </w:r>
      <w:r>
        <w:t xml:space="preserve"> / Hiram </w:t>
      </w:r>
      <w:r>
        <w:rPr>
          <w:b/>
        </w:rPr>
        <w:t>36</w:t>
      </w:r>
      <w:r>
        <w:t xml:space="preserve"> / W M </w:t>
      </w:r>
      <w:r>
        <w:rPr>
          <w:b/>
        </w:rPr>
        <w:t>20</w:t>
      </w:r>
      <w:r>
        <w:t xml:space="preserve"> / Lee </w:t>
      </w:r>
      <w:r>
        <w:rPr>
          <w:b/>
        </w:rPr>
        <w:t>19</w:t>
      </w:r>
      <w:r>
        <w:t xml:space="preserve"> </w:t>
      </w:r>
      <w:r>
        <w:rPr>
          <w:b/>
        </w:rPr>
        <w:t>rejected</w:t>
      </w:r>
      <w:r>
        <w:t xml:space="preserve"> vs Frank ~</w:t>
      </w:r>
      <w:r>
        <w:rPr>
          <w:b/>
        </w:rPr>
        <w:t>61</w:t>
      </w:r>
      <w:r>
        <w:t xml:space="preserve">. Combined with Dewey </w:t>
      </w:r>
      <w:r>
        <w:rPr>
          <w:b/>
        </w:rPr>
        <w:t>26</w:t>
      </w:r>
      <w:r>
        <w:t xml:space="preserve"> + Shelly+Grace: </w:t>
      </w:r>
      <w:r>
        <w:rPr>
          <w:b/>
        </w:rPr>
        <w:t>PROBABLE</w:t>
      </w:r>
      <w:r>
        <w:t xml:space="preserve"> Madison 1950 name-index negative. *Image seen / index.* </w:t>
      </w:r>
      <w:r>
        <w:rPr>
          <w:b/>
        </w:rPr>
        <w:t>C1132–C1138</w:t>
      </w:r>
      <w:r>
        <w:t xml:space="preserve"> </w:t>
      </w:r>
      <w:r>
        <w:rPr>
          <w:b/>
        </w:rPr>
        <w:t>S819–S824</w:t>
      </w:r>
      <w:r>
        <w:t>.</w:t>
      </w:r>
    </w:p>
    <w:p>
      <w:r>
        <w:t xml:space="preserve">192. Estill 1930 [`_indx-m-q.txt`](https://www.us-census.org/pub/usgenweb/census/ky/estill/1930/_indx-m-q.txt) Fred/Herbert only. [`_partial.txt`](https://www.us-census.org/pub/usgenweb/census/ky/estill/1930/_partial.txt) </w:t>
      </w:r>
      <w:r>
        <w:rPr>
          <w:b/>
        </w:rPr>
        <w:t>33-8</w:t>
      </w:r>
      <w:r>
        <w:t xml:space="preserve"> still unpublished; </w:t>
      </w:r>
      <w:r>
        <w:rPr>
          <w:b/>
        </w:rPr>
        <w:t>33-5</w:t>
      </w:r>
      <w:r>
        <w:t xml:space="preserve"> also unpublished. M1930 22/23 IDs </w:t>
      </w:r>
      <w:r>
        <w:rPr>
          <w:b/>
        </w:rPr>
        <w:t>withdrawn</w:t>
      </w:r>
      <w:r>
        <w:t xml:space="preserve"> in Pass 101. FS </w:t>
      </w:r>
      <w:r>
        <w:rPr>
          <w:b/>
        </w:rPr>
        <w:t>403</w:t>
      </w:r>
      <w:r>
        <w:t xml:space="preserve"> (R011-50). *Transcription / catalog.* </w:t>
      </w:r>
      <w:r>
        <w:rPr>
          <w:b/>
        </w:rPr>
        <w:t>C1139–C1148</w:t>
      </w:r>
      <w:r>
        <w:t xml:space="preserve"> </w:t>
      </w:r>
      <w:r>
        <w:rPr>
          <w:b/>
        </w:rPr>
        <w:t>S825–S834</w:t>
      </w:r>
      <w:r>
        <w:t>.</w:t>
      </w:r>
    </w:p>
    <w:p>
      <w:r>
        <w:t xml:space="preserve">193. IA [`14thcensusofpopu602unit`](https://archive.org/details/14thcensusofpopu602unit) still </w:t>
      </w:r>
      <w:r>
        <w:rPr>
          <w:b/>
        </w:rPr>
        <w:t>515</w:t>
      </w:r>
      <w:r>
        <w:t xml:space="preserve"> images; Solr no remainder. KYGenWeb [Wolfe census1](https://kygenweb.net/wolfe/census1.htm) still lists 1920k Antioch </w:t>
      </w:r>
      <w:r>
        <w:rPr>
          <w:b/>
        </w:rPr>
        <w:t>242</w:t>
      </w:r>
      <w:r>
        <w:t xml:space="preserve">. *Catalog.* </w:t>
      </w:r>
      <w:r>
        <w:rPr>
          <w:b/>
        </w:rPr>
        <w:t>C1149</w:t>
      </w:r>
      <w:r>
        <w:t xml:space="preserve"> </w:t>
      </w:r>
      <w:r>
        <w:rPr>
          <w:b/>
        </w:rPr>
        <w:t>S835–S837</w:t>
      </w:r>
      <w:r>
        <w:t>.</w:t>
      </w:r>
    </w:p>
    <w:p>
      <w:r>
        <w:t xml:space="preserve">194. Official NARA [1930 ED maps](https://www.archives.gov/research/census/1930/enumeration-districts-maps.html) HTML table: </w:t>
      </w:r>
      <w:r>
        <w:rPr>
          <w:b/>
        </w:rPr>
        <w:t>M1930</w:t>
      </w:r>
      <w:r>
        <w:t xml:space="preserve"> roll </w:t>
      </w:r>
      <w:r>
        <w:rPr>
          <w:b/>
        </w:rPr>
        <w:t>15</w:t>
      </w:r>
      <w:r>
        <w:t xml:space="preserve"> = Kentucky. M1930 </w:t>
      </w:r>
      <w:r>
        <w:rPr>
          <w:b/>
        </w:rPr>
        <w:t>22</w:t>
      </w:r>
      <w:r>
        <w:t xml:space="preserve"> = NE/NV/NH; </w:t>
      </w:r>
      <w:r>
        <w:rPr>
          <w:b/>
        </w:rPr>
        <w:t>23</w:t>
      </w:r>
      <w:r>
        <w:t xml:space="preserve"> = NJ/NM. </w:t>
      </w:r>
      <w:r>
        <w:rPr>
          <w:b/>
        </w:rPr>
        <w:t>A3378 22/23</w:t>
      </w:r>
      <w:r>
        <w:t xml:space="preserve"> = KY Adair–Henderson / Henry–Woodford. *Pamphlet.* </w:t>
      </w:r>
      <w:r>
        <w:rPr>
          <w:b/>
        </w:rPr>
        <w:t>C1150</w:t>
      </w:r>
      <w:r>
        <w:t xml:space="preserve"> </w:t>
      </w:r>
      <w:r>
        <w:rPr>
          <w:b/>
        </w:rPr>
        <w:t>S838</w:t>
      </w:r>
      <w:r>
        <w:t>.</w:t>
      </w:r>
    </w:p>
    <w:p>
      <w:r>
        <w:t xml:space="preserve">195. [Estill 1930 team](https://www.us-census.org/states/kentucky/teams/Estill1930-T626-742.htm): </w:t>
      </w:r>
      <w:r>
        <w:rPr>
          <w:b/>
        </w:rPr>
        <w:t>33-5</w:t>
      </w:r>
      <w:r>
        <w:t xml:space="preserve"> Irvine South excl. cities; </w:t>
      </w:r>
      <w:r>
        <w:rPr>
          <w:b/>
        </w:rPr>
        <w:t>33-8</w:t>
      </w:r>
      <w:r>
        <w:t xml:space="preserve"> Station Camp South. *Catalog.* </w:t>
      </w:r>
      <w:r>
        <w:rPr>
          <w:b/>
        </w:rPr>
        <w:t>C1151</w:t>
      </w:r>
      <w:r>
        <w:t xml:space="preserve"> </w:t>
      </w:r>
      <w:r>
        <w:rPr>
          <w:b/>
        </w:rPr>
        <w:t>S839</w:t>
      </w:r>
      <w:r>
        <w:t>.</w:t>
      </w:r>
    </w:p>
    <w:p>
      <w:r>
        <w:t xml:space="preserve">196. NARA 1950 Estill [ED map](https://1950census.archives.gov/) (S3 `14-A2-048-02195`): 1950 </w:t>
      </w:r>
      <w:r>
        <w:rPr>
          <w:b/>
        </w:rPr>
        <w:t>33-8</w:t>
      </w:r>
      <w:r>
        <w:t xml:space="preserve"> = Millers Creek MAG.DIST.2; Station Camp = </w:t>
      </w:r>
      <w:r>
        <w:rPr>
          <w:b/>
        </w:rPr>
        <w:t>33-11/12</w:t>
      </w:r>
      <w:r>
        <w:t xml:space="preserve">. *Image seen.* </w:t>
      </w:r>
      <w:r>
        <w:rPr>
          <w:b/>
        </w:rPr>
        <w:t>C1152</w:t>
      </w:r>
      <w:r>
        <w:t xml:space="preserve"> </w:t>
      </w:r>
      <w:r>
        <w:rPr>
          <w:b/>
        </w:rPr>
        <w:t>S841</w:t>
      </w:r>
      <w:r>
        <w:t>.</w:t>
      </w:r>
    </w:p>
    <w:p>
      <w:r>
        <w:t xml:space="preserve">197. NARA 1950 [ED descriptions](https://1950census.archives.gov/) Kentucky-0033 p.2–3: </w:t>
      </w:r>
      <w:r>
        <w:rPr>
          <w:b/>
        </w:rPr>
        <w:t>33-5</w:t>
      </w:r>
      <w:r>
        <w:t xml:space="preserve"> Ravenna city; </w:t>
      </w:r>
      <w:r>
        <w:rPr>
          <w:b/>
        </w:rPr>
        <w:t>33-8</w:t>
      </w:r>
      <w:r>
        <w:t xml:space="preserve"> Millers Creek E of Fitchburg Furnace Branch–Knowlton + N of Hwy </w:t>
      </w:r>
      <w:r>
        <w:rPr>
          <w:b/>
        </w:rPr>
        <w:t>52</w:t>
      </w:r>
      <w:r>
        <w:t xml:space="preserve">; </w:t>
      </w:r>
      <w:r>
        <w:rPr>
          <w:b/>
        </w:rPr>
        <w:t>33-11/12</w:t>
      </w:r>
      <w:r>
        <w:t xml:space="preserve"> Station Camp split on South Irvine–Leighton via Ola. *Image seen.* </w:t>
      </w:r>
      <w:r>
        <w:rPr>
          <w:b/>
        </w:rPr>
        <w:t>C1153 C1154</w:t>
      </w:r>
      <w:r>
        <w:t xml:space="preserve"> </w:t>
      </w:r>
      <w:r>
        <w:rPr>
          <w:b/>
        </w:rPr>
        <w:t>S842</w:t>
      </w:r>
      <w:r>
        <w:t>.</w:t>
      </w:r>
    </w:p>
    <w:p>
      <w:r>
        <w:t xml:space="preserve">198. NARA [1950 Estill Newnam API](https://1950census.archives.gov/): total </w:t>
      </w:r>
      <w:r>
        <w:rPr>
          <w:b/>
        </w:rPr>
        <w:t>3</w:t>
      </w:r>
      <w:r>
        <w:t xml:space="preserve"> (Fred/Harding/Vertie); </w:t>
      </w:r>
      <w:r>
        <w:rPr>
          <w:b/>
        </w:rPr>
        <w:t>33-11/12</w:t>
      </w:r>
      <w:r>
        <w:t xml:space="preserve"> </w:t>
      </w:r>
      <w:r>
        <w:rPr>
          <w:b/>
        </w:rPr>
        <w:t>0</w:t>
      </w:r>
      <w:r>
        <w:t xml:space="preserve">. Estill </w:t>
      </w:r>
      <w:r>
        <w:rPr>
          <w:b/>
        </w:rPr>
        <w:t>33-12</w:t>
      </w:r>
      <w:r>
        <w:t xml:space="preserve"> sh </w:t>
      </w:r>
      <w:r>
        <w:rPr>
          <w:b/>
        </w:rPr>
        <w:t>13</w:t>
      </w:r>
      <w:r>
        <w:t xml:space="preserve"> Boyd </w:t>
      </w:r>
      <w:r>
        <w:rPr>
          <w:b/>
        </w:rPr>
        <w:t>19</w:t>
      </w:r>
      <w:r>
        <w:t xml:space="preserve"> </w:t>
      </w:r>
      <w:r>
        <w:rPr>
          <w:b/>
        </w:rPr>
        <w:t>rejected</w:t>
      </w:r>
      <w:r>
        <w:t xml:space="preserve">; sh </w:t>
      </w:r>
      <w:r>
        <w:rPr>
          <w:b/>
        </w:rPr>
        <w:t>24</w:t>
      </w:r>
      <w:r>
        <w:t xml:space="preserve"> OCR Boyd </w:t>
      </w:r>
      <w:r>
        <w:rPr>
          <w:b/>
        </w:rPr>
        <w:t>rejected</w:t>
      </w:r>
      <w:r>
        <w:t xml:space="preserve">. *Index / image seen.* </w:t>
      </w:r>
      <w:r>
        <w:rPr>
          <w:b/>
        </w:rPr>
        <w:t>C1155–C1157</w:t>
      </w:r>
      <w:r>
        <w:t xml:space="preserve"> </w:t>
      </w:r>
      <w:r>
        <w:rPr>
          <w:b/>
        </w:rPr>
        <w:t>S843–S845</w:t>
      </w:r>
      <w:r>
        <w:t>.</w:t>
      </w:r>
    </w:p>
    <w:p>
      <w:r>
        <w:t xml:space="preserve">199. GT [Lee WWI](https://genealogytrails.com/ken/lee/wwi_draft_cards.html) published tables nil Newnam/Newman/McCoy. [Kenton military microfilm](https://www.kentonlibrary.org/microfilm-military-records/) holds Owsley M1509 on-site. IA M1509 </w:t>
      </w:r>
      <w:r>
        <w:rPr>
          <w:b/>
        </w:rPr>
        <w:t>0</w:t>
      </w:r>
      <w:r>
        <w:t xml:space="preserve">. *Transcription / catalog.* </w:t>
      </w:r>
      <w:r>
        <w:rPr>
          <w:b/>
        </w:rPr>
        <w:t>C1158 C1159</w:t>
      </w:r>
      <w:r>
        <w:t xml:space="preserve"> </w:t>
      </w:r>
      <w:r>
        <w:rPr>
          <w:b/>
        </w:rPr>
        <w:t>S846 S847</w:t>
      </w:r>
      <w:r>
        <w:t>.</w:t>
      </w:r>
    </w:p>
    <w:p>
      <w:r>
        <w:t xml:space="preserve">200. USGenNet [Lee wills](https://usgennet.org/usa/ky/county/lee/wills/): Jane Steele NEWMAN + Elizabeth NEWNAM + Mary F. TINCHER — </w:t>
      </w:r>
      <w:r>
        <w:rPr>
          <w:b/>
        </w:rPr>
        <w:t>no Samuel P.</w:t>
      </w:r>
      <w:r>
        <w:t xml:space="preserve"> court.html </w:t>
      </w:r>
      <w:r>
        <w:rPr>
          <w:b/>
        </w:rPr>
        <w:t>404</w:t>
      </w:r>
      <w:r>
        <w:t xml:space="preserve">. LOC CA [Dora Stone 1926](https://www.loc.gov/collections/chronicling-america/) </w:t>
      </w:r>
      <w:r>
        <w:rPr>
          <w:b/>
        </w:rPr>
        <w:t>33</w:t>
      </w:r>
      <w:r>
        <w:t xml:space="preserve"> pages, no Yell. GT [Yell news](https://genealogytrails.com/ark/yell/news.html) lists Democrat/Journal/Post-Dispatch, not digitized. FS SPA (R011-51). WCHS [Duell-Clark](https://www.woodfordcountykyhistoricalsociety.com/booksandpublications) $10. *Catalog / transcription.* </w:t>
      </w:r>
      <w:r>
        <w:rPr>
          <w:b/>
        </w:rPr>
        <w:t>C1160–C1168</w:t>
      </w:r>
      <w:r>
        <w:t xml:space="preserve"> </w:t>
      </w:r>
      <w:r>
        <w:rPr>
          <w:b/>
        </w:rPr>
        <w:t>S848–S858</w:t>
      </w:r>
      <w:r>
        <w:t>.</w:t>
      </w:r>
    </w:p>
    <w:p>
      <w:r>
        <w:t xml:space="preserve">201. Official NARA [M1930 pamphlet](https://www.archives.gov/files/research/microfilm/m1930.pdf) List of Maps: Estill + Irvine; Lee no city; Madison + Richmond; Owsley; Wolfe; Woodford + Versailles. Station Camp not a named MCD map. *Pamphlet.* </w:t>
      </w:r>
      <w:r>
        <w:rPr>
          <w:b/>
        </w:rPr>
        <w:t>C1169</w:t>
      </w:r>
      <w:r>
        <w:t xml:space="preserve"> </w:t>
      </w:r>
      <w:r>
        <w:rPr>
          <w:b/>
        </w:rPr>
        <w:t>S859</w:t>
      </w:r>
      <w:r>
        <w:t>.</w:t>
      </w:r>
    </w:p>
    <w:p>
      <w:r>
        <w:t xml:space="preserve">202. [Estill 1930 team](https://www.us-census.org/states/kentucky/teams/Estill1930-T626-742.htm) 33-8 still unpublished. IA Solr T1224 KY / T626-742 </w:t>
      </w:r>
      <w:r>
        <w:rPr>
          <w:b/>
        </w:rPr>
        <w:t>0</w:t>
      </w:r>
      <w:r>
        <w:t xml:space="preserve">. NARA [1930 landing](https://www.archives.gov/research/census/1930/) locator form absent. FS [2329948](https://www.familysearch.org/en/search/collection/2329948) SPA. *Catalog.* </w:t>
      </w:r>
      <w:r>
        <w:rPr>
          <w:b/>
        </w:rPr>
        <w:t>C1170–C1172</w:t>
      </w:r>
      <w:r>
        <w:t xml:space="preserve"> </w:t>
      </w:r>
      <w:r>
        <w:rPr>
          <w:b/>
        </w:rPr>
        <w:t>S860–S863</w:t>
      </w:r>
      <w:r>
        <w:t>.</w:t>
      </w:r>
    </w:p>
    <w:p>
      <w:r>
        <w:t xml:space="preserve">203. LOC [*Danville Democrat* 1899–1927](https://www.loc.gov/item/sn89051010/) SN89051010: no 1926 holdings. [*Yell County Journal*](https://www.loc.gov/item/sn90050035/) SN90050035: </w:t>
      </w:r>
      <w:r>
        <w:rPr>
          <w:b/>
        </w:rPr>
        <w:t>1926:6:10-17</w:t>
      </w:r>
      <w:r>
        <w:t xml:space="preserve"> only. [*Dardanelle Post-Dispatch*](https://www.loc.gov/item/sn89051008/) SN89051008: film </w:t>
      </w:r>
      <w:r>
        <w:rPr>
          <w:b/>
        </w:rPr>
        <w:t>includes Aug 1926</w:t>
      </w:r>
      <w:r>
        <w:t xml:space="preserve">. *Catalog.* </w:t>
      </w:r>
      <w:r>
        <w:rPr>
          <w:b/>
        </w:rPr>
        <w:t>C1173–C1175</w:t>
      </w:r>
      <w:r>
        <w:t xml:space="preserve"> </w:t>
      </w:r>
      <w:r>
        <w:rPr>
          <w:b/>
        </w:rPr>
        <w:t>S864–S866</w:t>
      </w:r>
      <w:r>
        <w:t>.</w:t>
      </w:r>
    </w:p>
    <w:p>
      <w:r>
        <w:t xml:space="preserve">204. UK [NDNP listtitles](https://www.uky.edu/Projects/NDNP/listtitles.html): *Citizen* digitized 1899–1922. Berea [Hutchins newspapers](https://libraryguides.berea.edu/newspapers): microfilm 1899–1958. GT [Lee WWI](https://genealogytrails.com/ken/lee/wwi_draft_cards.html) nil. USGenNet [Lee wills](https://usgennet.org/usa/ky/county/lee/wills/) no Samuel P. *Catalog / transcription.* </w:t>
      </w:r>
      <w:r>
        <w:rPr>
          <w:b/>
        </w:rPr>
        <w:t>C1176–C1181</w:t>
      </w:r>
      <w:r>
        <w:t xml:space="preserve"> </w:t>
      </w:r>
      <w:r>
        <w:rPr>
          <w:b/>
        </w:rPr>
        <w:t>S868–S878</w:t>
      </w:r>
      <w:r>
        <w:t>.</w:t>
      </w:r>
    </w:p>
    <w:p>
      <w:r>
        <w:t xml:space="preserve">205. Official NARA [T1224 pamphlet](https://www.archives.gov/files/research/microfilm/t1224.pdf): 1930 rolls </w:t>
      </w:r>
      <w:r>
        <w:rPr>
          <w:b/>
        </w:rPr>
        <w:t>61–90</w:t>
      </w:r>
      <w:r>
        <w:t xml:space="preserve">; roll </w:t>
      </w:r>
      <w:r>
        <w:rPr>
          <w:b/>
        </w:rPr>
        <w:t>69</w:t>
      </w:r>
      <w:r>
        <w:t xml:space="preserve"> = Kansas + Kentucky. Steve Morse [ed2.php](https://stevemorse.org/ed/ed2.php) Estill/Station/33-8 </w:t>
      </w:r>
      <w:r>
        <w:rPr>
          <w:b/>
        </w:rPr>
        <w:t>NOTHING FOUND</w:t>
      </w:r>
      <w:r>
        <w:t xml:space="preserve">. [Estill 1930 team](https://www.us-census.org/states/kentucky/teams/Estill1930-T626-742.htm) </w:t>
      </w:r>
      <w:r>
        <w:rPr>
          <w:b/>
        </w:rPr>
        <w:t>33-1–33-4</w:t>
      </w:r>
      <w:r>
        <w:t xml:space="preserve"> only. *Pamphlet / access / catalog.* </w:t>
      </w:r>
      <w:r>
        <w:rPr>
          <w:b/>
        </w:rPr>
        <w:t>C1182–C1184</w:t>
      </w:r>
      <w:r>
        <w:t xml:space="preserve"> </w:t>
      </w:r>
      <w:r>
        <w:rPr>
          <w:b/>
        </w:rPr>
        <w:t>S880–S882</w:t>
      </w:r>
      <w:r>
        <w:t>.</w:t>
      </w:r>
    </w:p>
    <w:p>
      <w:r>
        <w:t xml:space="preserve">206. Pope County Library [Yell newspapers](https://www.argenweb.net/pope/yellnews.htm): *Dardanelle Post-Dispatch* </w:t>
      </w:r>
      <w:r>
        <w:rPr>
          <w:b/>
        </w:rPr>
        <w:t>Roll 5</w:t>
      </w:r>
      <w:r>
        <w:t xml:space="preserve"> = </w:t>
      </w:r>
      <w:r>
        <w:rPr>
          <w:b/>
        </w:rPr>
        <w:t>21 Jun 1923–26 Apr 1928</w:t>
      </w:r>
      <w:r>
        <w:t xml:space="preserve">, 116 E Third, Russellville AR. LOC CA [Dora Stone 1926](https://www.loc.gov/collections/chronicling-america/) = *Evening star* DC </w:t>
      </w:r>
      <w:r>
        <w:rPr>
          <w:b/>
        </w:rPr>
        <w:t>rejected</w:t>
      </w:r>
      <w:r>
        <w:t xml:space="preserve">. *Catalog / index.* </w:t>
      </w:r>
      <w:r>
        <w:rPr>
          <w:b/>
        </w:rPr>
        <w:t>C1185 C1186 C1193</w:t>
      </w:r>
      <w:r>
        <w:t xml:space="preserve"> </w:t>
      </w:r>
      <w:r>
        <w:rPr>
          <w:b/>
        </w:rPr>
        <w:t>S883 S884 S891</w:t>
      </w:r>
      <w:r>
        <w:t>.</w:t>
      </w:r>
    </w:p>
    <w:p>
      <w:r>
        <w:t xml:space="preserve">207. KYGenWeb Madison [1958b](https://kygenweb.net/madison/Rootsweb_files/research/death/years/1958b.htm): </w:t>
      </w:r>
      <w:r>
        <w:rPr>
          <w:b/>
        </w:rPr>
        <w:t>NEWMAN, DAVID G</w:t>
      </w:r>
      <w:r>
        <w:t xml:space="preserve">, </w:t>
      </w:r>
      <w:r>
        <w:rPr>
          <w:b/>
        </w:rPr>
        <w:t>19 Jun 1958</w:t>
      </w:r>
      <w:r>
        <w:t xml:space="preserve">, age </w:t>
      </w:r>
      <w:r>
        <w:rPr>
          <w:b/>
        </w:rPr>
        <w:t>70</w:t>
      </w:r>
      <w:r>
        <w:t xml:space="preserve">, vol </w:t>
      </w:r>
      <w:r>
        <w:rPr>
          <w:b/>
        </w:rPr>
        <w:t>028</w:t>
      </w:r>
      <w:r>
        <w:t xml:space="preserve"> file </w:t>
      </w:r>
      <w:r>
        <w:rPr>
          <w:b/>
        </w:rPr>
        <w:t>13719</w:t>
      </w:r>
      <w:r>
        <w:t xml:space="preserve">. LOC [sn85052075](https://www.loc.gov/item/sn85052075/): *Berea Citizen* starts </w:t>
      </w:r>
      <w:r>
        <w:rPr>
          <w:b/>
        </w:rPr>
        <w:t>3 Jul 1958</w:t>
      </w:r>
      <w:r>
        <w:t xml:space="preserve">. *Compiled-index / catalog.* </w:t>
      </w:r>
      <w:r>
        <w:rPr>
          <w:b/>
        </w:rPr>
        <w:t>C1190–C1192</w:t>
      </w:r>
      <w:r>
        <w:t xml:space="preserve"> </w:t>
      </w:r>
      <w:r>
        <w:rPr>
          <w:b/>
        </w:rPr>
        <w:t>S888–S890</w:t>
      </w:r>
      <w:r>
        <w:t>.</w:t>
      </w:r>
    </w:p>
    <w:p>
      <w:r>
        <w:t xml:space="preserve">208. Madison County Public Library [Berea Citizen archive](https://apps.madisonlibrary.org/newspapers/bereacitizen/index.php): </w:t>
      </w:r>
      <w:r>
        <w:rPr>
          <w:b/>
        </w:rPr>
        <w:t>201</w:t>
      </w:r>
      <w:r>
        <w:t xml:space="preserve"> PDFs </w:t>
      </w:r>
      <w:r>
        <w:rPr>
          <w:b/>
        </w:rPr>
        <w:t>Apr 2008–Feb 2026</w:t>
      </w:r>
      <w:r>
        <w:t xml:space="preserve">; no </w:t>
      </w:r>
      <w:r>
        <w:rPr>
          <w:b/>
        </w:rPr>
        <w:t>1958</w:t>
      </w:r>
      <w:r>
        <w:t xml:space="preserve">. KYGenWeb Estill [census](https://kygenweb.net/estill/site/records/census/index.htm) </w:t>
      </w:r>
      <w:r>
        <w:rPr>
          <w:b/>
        </w:rPr>
        <w:t>1880</w:t>
      </w:r>
      <w:r>
        <w:t xml:space="preserve"> only; [wills](https://kygenweb.net/estill/site/records/wills/index.htm) Scrivner/Thomas/Tipton. Steve Morse [ed.php](https://stevemorse.org/ed/ed.php) data offline. *Catalog / compiled landing.* </w:t>
      </w:r>
      <w:r>
        <w:rPr>
          <w:b/>
        </w:rPr>
        <w:t>C1197–C1204</w:t>
      </w:r>
      <w:r>
        <w:t xml:space="preserve"> </w:t>
      </w:r>
      <w:r>
        <w:rPr>
          <w:b/>
        </w:rPr>
        <w:t>S896–S903</w:t>
      </w:r>
      <w:r>
        <w:t>.</w:t>
      </w:r>
    </w:p>
    <w:p>
      <w:r>
        <w:t xml:space="preserve">209. UArk [Arkansas newspapers spreadsheet](https://docs.google.com/spreadsheets/d/1xrclpjr4KNZW57JrlmGrYbrDDeZrWy86v7Gw-CjUY3c/export?format=csv): *Dardanelle post=dispatch* </w:t>
      </w:r>
      <w:r>
        <w:rPr>
          <w:b/>
        </w:rPr>
        <w:t>Microfilm F419.D37 D3</w:t>
      </w:r>
      <w:r>
        <w:t xml:space="preserve"> Lib Has </w:t>
      </w:r>
      <w:r>
        <w:rPr>
          <w:b/>
        </w:rPr>
        <w:t>&lt;1910:7:7-1955:3:31&gt;</w:t>
      </w:r>
      <w:r>
        <w:t xml:space="preserve">. Democrat </w:t>
      </w:r>
      <w:r>
        <w:rPr>
          <w:b/>
        </w:rPr>
        <w:t>1915:7:15</w:t>
      </w:r>
      <w:r>
        <w:t xml:space="preserve"> only. Rural record </w:t>
      </w:r>
      <w:r>
        <w:rPr>
          <w:b/>
        </w:rPr>
        <w:t>1926:6:17</w:t>
      </w:r>
      <w:r>
        <w:t xml:space="preserve"> rejected. [Libguide](https://libguides.uark.edu/newspapers/arkansas): microforms remote. *Catalog.* </w:t>
      </w:r>
      <w:r>
        <w:rPr>
          <w:b/>
        </w:rPr>
        <w:t>C1205–C1208</w:t>
      </w:r>
      <w:r>
        <w:t xml:space="preserve"> </w:t>
      </w:r>
      <w:r>
        <w:rPr>
          <w:b/>
        </w:rPr>
        <w:t>S904 S905</w:t>
      </w:r>
      <w:r>
        <w:t>.</w:t>
      </w:r>
    </w:p>
    <w:p>
      <w:r>
        <w:t xml:space="preserve">210. KYGenWeb Knox [WWI N](https://kygenweb.net/knox/World-War-Draft-Cards/WWI-N/index-n.html): five Newman = Knox men; no Newnam/Luther. GT [Lee WWI](https://genealogytrails.com/ken/lee/wwi_draft_cards.html) published tables nil. *Compiled-index.* </w:t>
      </w:r>
      <w:r>
        <w:rPr>
          <w:b/>
        </w:rPr>
        <w:t>C1209 C1210</w:t>
      </w:r>
      <w:r>
        <w:t xml:space="preserve"> </w:t>
      </w:r>
      <w:r>
        <w:rPr>
          <w:b/>
        </w:rPr>
        <w:t>S906 S907</w:t>
      </w:r>
      <w:r>
        <w:t>.</w:t>
      </w:r>
    </w:p>
    <w:p>
      <w:r>
        <w:t xml:space="preserve">211. Hutchins [FAQ 9938](https://libraryanswers.berea.edu/faq/9938): *Berea Citizen* index </w:t>
      </w:r>
      <w:r>
        <w:rPr>
          <w:b/>
        </w:rPr>
        <w:t>1899–1983</w:t>
      </w:r>
      <w:r>
        <w:t xml:space="preserve"> paper cards, main floor between rooms </w:t>
      </w:r>
      <w:r>
        <w:rPr>
          <w:b/>
        </w:rPr>
        <w:t>228 and 229</w:t>
      </w:r>
      <w:r>
        <w:t xml:space="preserve"> behind Reference. *Catalog.* </w:t>
      </w:r>
      <w:r>
        <w:rPr>
          <w:b/>
        </w:rPr>
        <w:t>C1215</w:t>
      </w:r>
      <w:r>
        <w:t xml:space="preserve"> </w:t>
      </w:r>
      <w:r>
        <w:rPr>
          <w:b/>
        </w:rPr>
        <w:t>S912</w:t>
      </w:r>
      <w:r>
        <w:t>.</w:t>
      </w:r>
    </w:p>
    <w:p>
      <w:r>
        <w:t xml:space="preserve">212. Newspapers.com [paper 41271](https://www.newspapers.com/paper/the-berea-citizen/41271/): </w:t>
      </w:r>
      <w:r>
        <w:rPr>
          <w:b/>
        </w:rPr>
        <w:t>11,672</w:t>
      </w:r>
      <w:r>
        <w:t xml:space="preserve"> pages </w:t>
      </w:r>
      <w:r>
        <w:rPr>
          <w:b/>
        </w:rPr>
        <w:t>1958–1977</w:t>
      </w:r>
      <w:r>
        <w:t xml:space="preserve"> (`free:false`); canonical </w:t>
      </w:r>
      <w:r>
        <w:rPr>
          <w:b/>
        </w:rPr>
        <w:t>35,377</w:t>
      </w:r>
      <w:r>
        <w:t xml:space="preserve"> pages </w:t>
      </w:r>
      <w:r>
        <w:rPr>
          <w:b/>
        </w:rPr>
        <w:t>1899–1977</w:t>
      </w:r>
      <w:r>
        <w:t xml:space="preserve">. Pages unread. *Catalog.* </w:t>
      </w:r>
      <w:r>
        <w:rPr>
          <w:b/>
        </w:rPr>
        <w:t>C1216</w:t>
      </w:r>
      <w:r>
        <w:t xml:space="preserve"> </w:t>
      </w:r>
      <w:r>
        <w:rPr>
          <w:b/>
        </w:rPr>
        <w:t>S913</w:t>
      </w:r>
      <w:r>
        <w:t>.</w:t>
      </w:r>
    </w:p>
    <w:p>
      <w:r>
        <w:t xml:space="preserve">213. Arkansas State Library [Pope HQ](https://library.arkansas.gov/facilities/pope-county-library-hq/): 116 E Third, Russellville AR </w:t>
      </w:r>
      <w:r>
        <w:rPr>
          <w:b/>
        </w:rPr>
        <w:t>72801-5198</w:t>
      </w:r>
      <w:r>
        <w:t xml:space="preserve">, phone </w:t>
      </w:r>
      <w:r>
        <w:rPr>
          <w:b/>
        </w:rPr>
        <w:t>479-968-4368</w:t>
      </w:r>
      <w:r>
        <w:t xml:space="preserve">, fax </w:t>
      </w:r>
      <w:r>
        <w:rPr>
          <w:b/>
        </w:rPr>
        <w:t>479-968-3222</w:t>
      </w:r>
      <w:r>
        <w:t xml:space="preserve">. Newspapers.com Post-Dispatch paper URL </w:t>
      </w:r>
      <w:r>
        <w:rPr>
          <w:b/>
        </w:rPr>
        <w:t>404</w:t>
      </w:r>
      <w:r>
        <w:t xml:space="preserve">. us-census Estill </w:t>
      </w:r>
      <w:r>
        <w:rPr>
          <w:b/>
        </w:rPr>
        <w:t>33-8</w:t>
      </w:r>
      <w:r>
        <w:t xml:space="preserve"> still unpublished. KYGenWeb Owsley/Lee/Breathitt military </w:t>
      </w:r>
      <w:r>
        <w:rPr>
          <w:b/>
        </w:rPr>
        <w:t>no</w:t>
      </w:r>
      <w:r>
        <w:t xml:space="preserve"> WWI draft. *Catalog / compiled landing.* </w:t>
      </w:r>
      <w:r>
        <w:rPr>
          <w:b/>
        </w:rPr>
        <w:t>C1219–C1225 C1221 C1222</w:t>
      </w:r>
      <w:r>
        <w:t xml:space="preserve"> </w:t>
      </w:r>
      <w:r>
        <w:rPr>
          <w:b/>
        </w:rPr>
        <w:t>S916–S922</w:t>
      </w:r>
      <w:r>
        <w:t>.</w:t>
      </w:r>
    </w:p>
    <w:p>
      <w:r>
        <w:t>214. Internet Archive [kentuckycensus00reel742](https://archive.org/details/kentuckycensus00reel742): ACPL T626-</w:t>
      </w:r>
      <w:r>
        <w:rPr>
          <w:b/>
        </w:rPr>
        <w:t>742</w:t>
      </w:r>
      <w:r>
        <w:t xml:space="preserve">, </w:t>
      </w:r>
      <w:r>
        <w:rPr>
          <w:b/>
        </w:rPr>
        <w:t>1165</w:t>
      </w:r>
      <w:r>
        <w:t xml:space="preserve"> images, volume Reel </w:t>
      </w:r>
      <w:r>
        <w:rPr>
          <w:b/>
        </w:rPr>
        <w:t>742</w:t>
      </w:r>
      <w:r>
        <w:t>; Daviess / Edmonson / Estill / Grant. Distinct from incomplete [`15thcensusofpopu742unit`](https://archive.org/details/15thcensusofpopu742unit) (</w:t>
      </w:r>
      <w:r>
        <w:rPr>
          <w:b/>
        </w:rPr>
        <w:t>515</w:t>
      </w:r>
      <w:r>
        <w:t xml:space="preserve"> images). *Catalog.* </w:t>
      </w:r>
      <w:r>
        <w:rPr>
          <w:b/>
        </w:rPr>
        <w:t>C1230</w:t>
      </w:r>
      <w:r>
        <w:t xml:space="preserve"> </w:t>
      </w:r>
      <w:r>
        <w:rPr>
          <w:b/>
        </w:rPr>
        <w:t>S927</w:t>
      </w:r>
      <w:r>
        <w:t>.</w:t>
      </w:r>
    </w:p>
    <w:p>
      <w:r>
        <w:t xml:space="preserve">215. Same reel leaves </w:t>
      </w:r>
      <w:r>
        <w:rPr>
          <w:b/>
        </w:rPr>
        <w:t>777–792</w:t>
      </w:r>
      <w:r>
        <w:t xml:space="preserve">: Estill Magisterial Dist. </w:t>
      </w:r>
      <w:r>
        <w:rPr>
          <w:b/>
        </w:rPr>
        <w:t>3</w:t>
      </w:r>
      <w:r>
        <w:t xml:space="preserve"> (part), ED </w:t>
      </w:r>
      <w:r>
        <w:rPr>
          <w:b/>
        </w:rPr>
        <w:t>33-8</w:t>
      </w:r>
      <w:r>
        <w:t xml:space="preserve">, enumerator </w:t>
      </w:r>
      <w:r>
        <w:rPr>
          <w:b/>
        </w:rPr>
        <w:t>Thomas H. Brison</w:t>
      </w:r>
      <w:r>
        <w:t xml:space="preserve">, sheet </w:t>
      </w:r>
      <w:r>
        <w:rPr>
          <w:b/>
        </w:rPr>
        <w:t>1A</w:t>
      </w:r>
      <w:r>
        <w:t xml:space="preserve"> stamped </w:t>
      </w:r>
      <w:r>
        <w:rPr>
          <w:b/>
        </w:rPr>
        <w:t>095</w:t>
      </w:r>
      <w:r>
        <w:t xml:space="preserve"> through sheet </w:t>
      </w:r>
      <w:r>
        <w:rPr>
          <w:b/>
        </w:rPr>
        <w:t>8B</w:t>
      </w:r>
      <w:r>
        <w:t xml:space="preserve">. Name columns </w:t>
      </w:r>
      <w:r>
        <w:rPr>
          <w:b/>
        </w:rPr>
        <w:t>visually read</w:t>
      </w:r>
      <w:r>
        <w:t xml:space="preserve"> — Newman/Newnam </w:t>
      </w:r>
      <w:r>
        <w:rPr>
          <w:b/>
        </w:rPr>
        <w:t>0</w:t>
      </w:r>
      <w:r>
        <w:t xml:space="preserve">. Flynn son Boyd, Witt son Floyd, Fowler Floyd </w:t>
      </w:r>
      <w:r>
        <w:rPr>
          <w:b/>
        </w:rPr>
        <w:t>rejected</w:t>
      </w:r>
      <w:r>
        <w:t xml:space="preserve">. *Image seen.* </w:t>
      </w:r>
      <w:r>
        <w:rPr>
          <w:b/>
        </w:rPr>
        <w:t>C1231 C1232</w:t>
      </w:r>
      <w:r>
        <w:t xml:space="preserve"> </w:t>
      </w:r>
      <w:r>
        <w:rPr>
          <w:b/>
        </w:rPr>
        <w:t>S928 S929</w:t>
      </w:r>
      <w:r>
        <w:t>.</w:t>
      </w:r>
    </w:p>
    <w:p>
      <w:r>
        <w:t xml:space="preserve">216. Hutchins [FAQ 9806](https://libraryanswers.berea.edu/faq/9806): *Citizen* microfilm </w:t>
      </w:r>
      <w:r>
        <w:rPr>
          <w:b/>
        </w:rPr>
        <w:t>1899–2008</w:t>
      </w:r>
      <w:r>
        <w:t xml:space="preserve">; phone </w:t>
      </w:r>
      <w:r>
        <w:rPr>
          <w:b/>
        </w:rPr>
        <w:t>859-985-3364</w:t>
      </w:r>
      <w:r>
        <w:t xml:space="preserve">; email </w:t>
      </w:r>
      <w:r>
        <w:rPr>
          <w:b/>
        </w:rPr>
        <w:t>reference@berea.edu</w:t>
      </w:r>
      <w:r>
        <w:t xml:space="preserve">. NKAA [Berea citizen](https://nkaa.uky.edu/nkaa/items/show/300001007): UK Young Library </w:t>
      </w:r>
      <w:r>
        <w:rPr>
          <w:b/>
        </w:rPr>
        <w:t>Microfilm S-150</w:t>
      </w:r>
      <w:r>
        <w:t xml:space="preserve">, </w:t>
      </w:r>
      <w:r>
        <w:rPr>
          <w:b/>
        </w:rPr>
        <w:t>1958: Jul. 3 – 2008 : Dec.</w:t>
      </w:r>
      <w:r>
        <w:t xml:space="preserve"> *Catalog.* </w:t>
      </w:r>
      <w:r>
        <w:rPr>
          <w:b/>
        </w:rPr>
        <w:t>C1235 C1236</w:t>
      </w:r>
      <w:r>
        <w:t xml:space="preserve"> </w:t>
      </w:r>
      <w:r>
        <w:rPr>
          <w:b/>
        </w:rPr>
        <w:t>S932 S933</w:t>
      </w:r>
      <w:r>
        <w:t>.</w:t>
      </w:r>
    </w:p>
    <w:p>
      <w:r>
        <w:t xml:space="preserve">217. Genealogy Trails [Lee WWI](https://genealogytrails.com/ken/lee/wwi_draft_cards.html) live </w:t>
      </w:r>
      <w:r>
        <w:rPr>
          <w:b/>
        </w:rPr>
        <w:t>200</w:t>
      </w:r>
      <w:r>
        <w:t xml:space="preserve">, </w:t>
      </w:r>
      <w:r>
        <w:rPr>
          <w:b/>
        </w:rPr>
        <w:t>452 KB</w:t>
      </w:r>
      <w:r>
        <w:t xml:space="preserve">: Newman/Newnam/McCoy </w:t>
      </w:r>
      <w:r>
        <w:rPr>
          <w:b/>
        </w:rPr>
        <w:t>0</w:t>
      </w:r>
      <w:r>
        <w:t xml:space="preserve">. Official M1509 pamphlet </w:t>
      </w:r>
      <w:r>
        <w:rPr>
          <w:b/>
        </w:rPr>
        <w:t>KY24 / KY45 / KY74 / KY64 / KY90</w:t>
      </w:r>
      <w:r>
        <w:t xml:space="preserve"> reconfirm. *Compiled landing / pamphlet.* </w:t>
      </w:r>
      <w:r>
        <w:rPr>
          <w:b/>
        </w:rPr>
        <w:t>C1237 C1238</w:t>
      </w:r>
      <w:r>
        <w:t xml:space="preserve"> </w:t>
      </w:r>
      <w:r>
        <w:rPr>
          <w:b/>
        </w:rPr>
        <w:t>S934 S935</w:t>
      </w:r>
      <w:r>
        <w:t>.</w:t>
      </w:r>
    </w:p>
    <w:p>
      <w:r>
        <w:t xml:space="preserve">218. Internet Archive [kentuckycensus00reel742](https://archive.org/details/kentuckycensus00reel742) leaves </w:t>
      </w:r>
      <w:r>
        <w:rPr>
          <w:b/>
        </w:rPr>
        <w:t>793–819</w:t>
      </w:r>
      <w:r>
        <w:t xml:space="preserve">: Estill Dist. </w:t>
      </w:r>
      <w:r>
        <w:rPr>
          <w:b/>
        </w:rPr>
        <w:t>3</w:t>
      </w:r>
      <w:r>
        <w:t xml:space="preserve">, ED </w:t>
      </w:r>
      <w:r>
        <w:rPr>
          <w:b/>
        </w:rPr>
        <w:t>33-9</w:t>
      </w:r>
      <w:r>
        <w:t xml:space="preserve">, enumerator </w:t>
      </w:r>
      <w:r>
        <w:rPr>
          <w:b/>
        </w:rPr>
        <w:t>Hattie M. Cole</w:t>
      </w:r>
      <w:r>
        <w:t xml:space="preserve">, sheet </w:t>
      </w:r>
      <w:r>
        <w:rPr>
          <w:b/>
        </w:rPr>
        <w:t>1A</w:t>
      </w:r>
      <w:r>
        <w:t xml:space="preserve"> through </w:t>
      </w:r>
      <w:r>
        <w:rPr>
          <w:b/>
        </w:rPr>
        <w:t>14A</w:t>
      </w:r>
      <w:r>
        <w:t xml:space="preserve"> stamped </w:t>
      </w:r>
      <w:r>
        <w:rPr>
          <w:b/>
        </w:rPr>
        <w:t>116</w:t>
      </w:r>
      <w:r>
        <w:t xml:space="preserve">. Name columns </w:t>
      </w:r>
      <w:r>
        <w:rPr>
          <w:b/>
        </w:rPr>
        <w:t>visually read</w:t>
      </w:r>
      <w:r>
        <w:t xml:space="preserve"> — Newman/Newnam </w:t>
      </w:r>
      <w:r>
        <w:rPr>
          <w:b/>
        </w:rPr>
        <w:t>0</w:t>
      </w:r>
      <w:r>
        <w:t xml:space="preserve">. *Image seen.* </w:t>
      </w:r>
      <w:r>
        <w:rPr>
          <w:b/>
        </w:rPr>
        <w:t>C1242 C1243</w:t>
      </w:r>
      <w:r>
        <w:t xml:space="preserve"> </w:t>
      </w:r>
      <w:r>
        <w:rPr>
          <w:b/>
        </w:rPr>
        <w:t>S939 S940</w:t>
      </w:r>
      <w:r>
        <w:t>.</w:t>
      </w:r>
    </w:p>
    <w:p>
      <w:r>
        <w:t xml:space="preserve">219. Same reel leaves </w:t>
      </w:r>
      <w:r>
        <w:rPr>
          <w:b/>
        </w:rPr>
        <w:t>707–717</w:t>
      </w:r>
      <w:r>
        <w:t xml:space="preserve">: Estill Dist. </w:t>
      </w:r>
      <w:r>
        <w:rPr>
          <w:b/>
        </w:rPr>
        <w:t>1</w:t>
      </w:r>
      <w:r>
        <w:t xml:space="preserve">, ED </w:t>
      </w:r>
      <w:r>
        <w:rPr>
          <w:b/>
        </w:rPr>
        <w:t>33-5</w:t>
      </w:r>
      <w:r>
        <w:t xml:space="preserve"> Irvine South, enumerator </w:t>
      </w:r>
      <w:r>
        <w:rPr>
          <w:b/>
        </w:rPr>
        <w:t>Mrs Daisy Wiggins</w:t>
      </w:r>
      <w:r>
        <w:t xml:space="preserve">, sheet </w:t>
      </w:r>
      <w:r>
        <w:rPr>
          <w:b/>
        </w:rPr>
        <w:t>1A</w:t>
      </w:r>
      <w:r>
        <w:t xml:space="preserve"> stamped </w:t>
      </w:r>
      <w:r>
        <w:rPr>
          <w:b/>
        </w:rPr>
        <w:t>060</w:t>
      </w:r>
      <w:r>
        <w:t xml:space="preserve"> through </w:t>
      </w:r>
      <w:r>
        <w:rPr>
          <w:b/>
        </w:rPr>
        <w:t>6A</w:t>
      </w:r>
      <w:r>
        <w:t xml:space="preserve"> stamped </w:t>
      </w:r>
      <w:r>
        <w:rPr>
          <w:b/>
        </w:rPr>
        <w:t>065</w:t>
      </w:r>
      <w:r>
        <w:t xml:space="preserve">. Name columns </w:t>
      </w:r>
      <w:r>
        <w:rPr>
          <w:b/>
        </w:rPr>
        <w:t>visually read</w:t>
      </w:r>
      <w:r>
        <w:t xml:space="preserve"> — Newman/Newnam </w:t>
      </w:r>
      <w:r>
        <w:rPr>
          <w:b/>
        </w:rPr>
        <w:t>0</w:t>
      </w:r>
      <w:r>
        <w:t xml:space="preserve">. *Image seen.* </w:t>
      </w:r>
      <w:r>
        <w:rPr>
          <w:b/>
        </w:rPr>
        <w:t>C1244 C1245</w:t>
      </w:r>
      <w:r>
        <w:t xml:space="preserve"> </w:t>
      </w:r>
      <w:r>
        <w:rPr>
          <w:b/>
        </w:rPr>
        <w:t>S941 S942</w:t>
      </w:r>
      <w:r>
        <w:t>.</w:t>
      </w:r>
    </w:p>
    <w:p>
      <w:r>
        <w:t xml:space="preserve">220. Same reel leaves </w:t>
      </w:r>
      <w:r>
        <w:rPr>
          <w:b/>
        </w:rPr>
        <w:t>755–775</w:t>
      </w:r>
      <w:r>
        <w:t xml:space="preserve">: Estill Station Camp Dist. </w:t>
      </w:r>
      <w:r>
        <w:rPr>
          <w:b/>
        </w:rPr>
        <w:t>3</w:t>
      </w:r>
      <w:r>
        <w:t xml:space="preserve">, ED </w:t>
      </w:r>
      <w:r>
        <w:rPr>
          <w:b/>
        </w:rPr>
        <w:t>33-7</w:t>
      </w:r>
      <w:r>
        <w:t xml:space="preserve">, enumerator </w:t>
      </w:r>
      <w:r>
        <w:rPr>
          <w:b/>
        </w:rPr>
        <w:t>Clay Mcneal</w:t>
      </w:r>
      <w:r>
        <w:t xml:space="preserve">, sheet </w:t>
      </w:r>
      <w:r>
        <w:rPr>
          <w:b/>
        </w:rPr>
        <w:t>1A</w:t>
      </w:r>
      <w:r>
        <w:t xml:space="preserve"> through </w:t>
      </w:r>
      <w:r>
        <w:rPr>
          <w:b/>
        </w:rPr>
        <w:t>11A</w:t>
      </w:r>
      <w:r>
        <w:t xml:space="preserve"> stamped </w:t>
      </w:r>
      <w:r>
        <w:rPr>
          <w:b/>
        </w:rPr>
        <w:t>094</w:t>
      </w:r>
      <w:r>
        <w:t xml:space="preserve">. Name columns </w:t>
      </w:r>
      <w:r>
        <w:rPr>
          <w:b/>
        </w:rPr>
        <w:t>visually read</w:t>
      </w:r>
      <w:r>
        <w:t xml:space="preserve"> — Newman/Newnam </w:t>
      </w:r>
      <w:r>
        <w:rPr>
          <w:b/>
        </w:rPr>
        <w:t>0</w:t>
      </w:r>
      <w:r>
        <w:t xml:space="preserve">. *Image seen.* </w:t>
      </w:r>
      <w:r>
        <w:rPr>
          <w:b/>
        </w:rPr>
        <w:t>C1247 C1248</w:t>
      </w:r>
      <w:r>
        <w:t xml:space="preserve"> </w:t>
      </w:r>
      <w:r>
        <w:rPr>
          <w:b/>
        </w:rPr>
        <w:t>S944 S945</w:t>
      </w:r>
      <w:r>
        <w:t>.</w:t>
      </w:r>
    </w:p>
    <w:p>
      <w:r>
        <w:t xml:space="preserve">221. </w:t>
      </w:r>
      <w:r>
        <w:rPr>
          <w:b/>
        </w:rPr>
        <w:t>C919–C921 WITHDRAWN</w:t>
      </w:r>
      <w:r>
        <w:t xml:space="preserve"> as 33-7 identity: leaves </w:t>
      </w:r>
      <w:r>
        <w:rPr>
          <w:b/>
        </w:rPr>
        <w:t>793–819</w:t>
      </w:r>
      <w:r>
        <w:t xml:space="preserve"> are </w:t>
      </w:r>
      <w:r>
        <w:rPr>
          <w:b/>
        </w:rPr>
        <w:t>33-9</w:t>
      </w:r>
      <w:r>
        <w:t xml:space="preserve">. USGenNet [Lee wills](https://usgennet.org/usa/ky/county/lee/wills/) no Samuel P. GT Lee WWI live </w:t>
      </w:r>
      <w:r>
        <w:rPr>
          <w:b/>
        </w:rPr>
        <w:t>406</w:t>
      </w:r>
      <w:r>
        <w:t xml:space="preserve">. *Image seen / compiled landing / access.* </w:t>
      </w:r>
      <w:r>
        <w:rPr>
          <w:b/>
        </w:rPr>
        <w:t>C1249–C1255</w:t>
      </w:r>
      <w:r>
        <w:t xml:space="preserve"> </w:t>
      </w:r>
      <w:r>
        <w:rPr>
          <w:b/>
        </w:rPr>
        <w:t>S946–S952</w:t>
      </w:r>
      <w:r>
        <w:t>.</w:t>
      </w:r>
    </w:p>
    <w:p>
      <w:r>
        <w:t xml:space="preserve">222. Internet Archive [kentuckycensus00reel742](https://archive.org/details/kentuckycensus00reel742) leaves </w:t>
      </w:r>
      <w:r>
        <w:rPr>
          <w:b/>
        </w:rPr>
        <w:t>719–746</w:t>
      </w:r>
      <w:r>
        <w:t xml:space="preserve">: Estill </w:t>
      </w:r>
      <w:r>
        <w:rPr>
          <w:b/>
        </w:rPr>
        <w:t>33-6</w:t>
      </w:r>
      <w:r>
        <w:t xml:space="preserve"> Ravenna/Millers Creek West, Jesse Thorp, </w:t>
      </w:r>
      <w:r>
        <w:rPr>
          <w:b/>
        </w:rPr>
        <w:t>1A–14B</w:t>
      </w:r>
      <w:r>
        <w:t xml:space="preserve">. Name columns </w:t>
      </w:r>
      <w:r>
        <w:rPr>
          <w:b/>
        </w:rPr>
        <w:t>visually read</w:t>
      </w:r>
      <w:r>
        <w:t xml:space="preserve"> — Newman/Newnam </w:t>
      </w:r>
      <w:r>
        <w:rPr>
          <w:b/>
        </w:rPr>
        <w:t>0</w:t>
      </w:r>
      <w:r>
        <w:t xml:space="preserve">. Howell Allie / Bamford Floyd / Newkirk </w:t>
      </w:r>
      <w:r>
        <w:rPr>
          <w:b/>
        </w:rPr>
        <w:t>rejected</w:t>
      </w:r>
      <w:r>
        <w:t xml:space="preserve">. *Image seen.* </w:t>
      </w:r>
      <w:r>
        <w:rPr>
          <w:b/>
        </w:rPr>
        <w:t>C1256 C1267</w:t>
      </w:r>
      <w:r>
        <w:t xml:space="preserve"> </w:t>
      </w:r>
      <w:r>
        <w:rPr>
          <w:b/>
        </w:rPr>
        <w:t>S953</w:t>
      </w:r>
      <w:r>
        <w:t>.</w:t>
      </w:r>
    </w:p>
    <w:p>
      <w:r>
        <w:t xml:space="preserve">223. Same reel leaves </w:t>
      </w:r>
      <w:r>
        <w:rPr>
          <w:b/>
        </w:rPr>
        <w:t>747–753</w:t>
      </w:r>
      <w:r>
        <w:t xml:space="preserve">: Estill </w:t>
      </w:r>
      <w:r>
        <w:rPr>
          <w:b/>
        </w:rPr>
        <w:t>33-14</w:t>
      </w:r>
      <w:r>
        <w:t xml:space="preserve"> Millers Creek East </w:t>
      </w:r>
      <w:r>
        <w:rPr>
          <w:b/>
        </w:rPr>
        <w:t>1A–4A</w:t>
      </w:r>
      <w:r>
        <w:t xml:space="preserve">. Name columns </w:t>
      </w:r>
      <w:r>
        <w:rPr>
          <w:b/>
        </w:rPr>
        <w:t>visually read</w:t>
      </w:r>
      <w:r>
        <w:t xml:space="preserve"> — Newman/Newnam </w:t>
      </w:r>
      <w:r>
        <w:rPr>
          <w:b/>
        </w:rPr>
        <w:t>0</w:t>
      </w:r>
      <w:r>
        <w:t xml:space="preserve">. *Image seen.* </w:t>
      </w:r>
      <w:r>
        <w:rPr>
          <w:b/>
        </w:rPr>
        <w:t>C1257</w:t>
      </w:r>
      <w:r>
        <w:t xml:space="preserve"> </w:t>
      </w:r>
      <w:r>
        <w:rPr>
          <w:b/>
        </w:rPr>
        <w:t>S954</w:t>
      </w:r>
      <w:r>
        <w:t>.</w:t>
      </w:r>
    </w:p>
    <w:p>
      <w:r>
        <w:t xml:space="preserve">224. NARA [M1930 pamphlet](https://www.archives.gov/files/research/microfilm/m1930.pdf) List of Maps: roll </w:t>
      </w:r>
      <w:r>
        <w:rPr>
          <w:b/>
        </w:rPr>
        <w:t>15</w:t>
      </w:r>
      <w:r>
        <w:t xml:space="preserve"> = Kentucky; Estill + Irvine. [T1224 pamphlet](https://www.archives.gov/files/research/microfilm/t1224.pdf) roll </w:t>
      </w:r>
      <w:r>
        <w:rPr>
          <w:b/>
        </w:rPr>
        <w:t>69</w:t>
      </w:r>
      <w:r>
        <w:t xml:space="preserve"> = KS+KY. Map/description </w:t>
      </w:r>
      <w:r>
        <w:rPr>
          <w:b/>
        </w:rPr>
        <w:t>images unread</w:t>
      </w:r>
      <w:r>
        <w:t xml:space="preserve">. IA Solr </w:t>
      </w:r>
      <w:r>
        <w:rPr>
          <w:b/>
        </w:rPr>
        <w:t>0</w:t>
      </w:r>
      <w:r>
        <w:t xml:space="preserve">. *Pamphlet / catalog.* </w:t>
      </w:r>
      <w:r>
        <w:rPr>
          <w:b/>
        </w:rPr>
        <w:t>C1259 C1260 C1268</w:t>
      </w:r>
      <w:r>
        <w:t xml:space="preserve"> </w:t>
      </w:r>
      <w:r>
        <w:rPr>
          <w:b/>
        </w:rPr>
        <w:t>S956 S957 S963</w:t>
      </w:r>
      <w:r>
        <w:t>.</w:t>
      </w:r>
    </w:p>
    <w:p>
      <w:r>
        <w:t xml:space="preserve">225. Hutchins [FAQ 9938](https://libraryanswers.berea.edu/faq/9938): *Citizen* cards </w:t>
      </w:r>
      <w:r>
        <w:rPr>
          <w:b/>
        </w:rPr>
        <w:t>1899–1983</w:t>
      </w:r>
      <w:r>
        <w:t xml:space="preserve"> rooms </w:t>
      </w:r>
      <w:r>
        <w:rPr>
          <w:b/>
        </w:rPr>
        <w:t>228–229</w:t>
      </w:r>
      <w:r>
        <w:t xml:space="preserve">. ARGenWeb [Pope yellnews](https://www.argenweb.net/pope/yellnews.htm): Post-Dispatch Roll </w:t>
      </w:r>
      <w:r>
        <w:rPr>
          <w:b/>
        </w:rPr>
        <w:t>5</w:t>
      </w:r>
      <w:r>
        <w:t xml:space="preserve"> </w:t>
      </w:r>
      <w:r>
        <w:rPr>
          <w:b/>
        </w:rPr>
        <w:t>21 Jun 1923–26 Apr 1928</w:t>
      </w:r>
      <w:r>
        <w:t xml:space="preserve">. *Catalog.* </w:t>
      </w:r>
      <w:r>
        <w:rPr>
          <w:b/>
        </w:rPr>
        <w:t>C1263 C1264</w:t>
      </w:r>
      <w:r>
        <w:t xml:space="preserve"> </w:t>
      </w:r>
      <w:r>
        <w:rPr>
          <w:b/>
        </w:rPr>
        <w:t>S960 S961</w:t>
      </w:r>
      <w:r>
        <w:t>.</w:t>
      </w:r>
    </w:p>
    <w:p>
      <w:r>
        <w:t xml:space="preserve">226. Internet Archive [kentuckycensus00reel742](https://archive.org/details/kentuckycensus00reel742) leaves </w:t>
      </w:r>
      <w:r>
        <w:rPr>
          <w:b/>
        </w:rPr>
        <w:t>821–845</w:t>
      </w:r>
      <w:r>
        <w:t xml:space="preserve">: Estill </w:t>
      </w:r>
      <w:r>
        <w:rPr>
          <w:b/>
        </w:rPr>
        <w:t>33-10</w:t>
      </w:r>
      <w:r>
        <w:t xml:space="preserve"> Red Lick East, Robert E. Tye, </w:t>
      </w:r>
      <w:r>
        <w:rPr>
          <w:b/>
        </w:rPr>
        <w:t>1A</w:t>
      </w:r>
      <w:r>
        <w:t xml:space="preserve"> stamped </w:t>
      </w:r>
      <w:r>
        <w:rPr>
          <w:b/>
        </w:rPr>
        <w:t>117</w:t>
      </w:r>
      <w:r>
        <w:t xml:space="preserve"> through </w:t>
      </w:r>
      <w:r>
        <w:rPr>
          <w:b/>
        </w:rPr>
        <w:t>13A</w:t>
      </w:r>
      <w:r>
        <w:t xml:space="preserve"> stamped </w:t>
      </w:r>
      <w:r>
        <w:rPr>
          <w:b/>
        </w:rPr>
        <w:t>129</w:t>
      </w:r>
      <w:r>
        <w:t xml:space="preserve">. Name columns </w:t>
      </w:r>
      <w:r>
        <w:rPr>
          <w:b/>
        </w:rPr>
        <w:t>visually read</w:t>
      </w:r>
      <w:r>
        <w:t xml:space="preserve">. *Image seen.* </w:t>
      </w:r>
      <w:r>
        <w:rPr>
          <w:b/>
        </w:rPr>
        <w:t>C1269 C1270</w:t>
      </w:r>
      <w:r>
        <w:t xml:space="preserve"> </w:t>
      </w:r>
      <w:r>
        <w:rPr>
          <w:b/>
        </w:rPr>
        <w:t>S965 S966</w:t>
      </w:r>
      <w:r>
        <w:t>.</w:t>
      </w:r>
    </w:p>
    <w:p>
      <w:r>
        <w:t xml:space="preserve">227. Same reel leaf </w:t>
      </w:r>
      <w:r>
        <w:rPr>
          <w:b/>
        </w:rPr>
        <w:t>829</w:t>
      </w:r>
      <w:r>
        <w:t xml:space="preserve"> dw </w:t>
      </w:r>
      <w:r>
        <w:rPr>
          <w:b/>
        </w:rPr>
        <w:t>80</w:t>
      </w:r>
      <w:r>
        <w:t xml:space="preserve"> fam </w:t>
      </w:r>
      <w:r>
        <w:rPr>
          <w:b/>
        </w:rPr>
        <w:t>83</w:t>
      </w:r>
      <w:r>
        <w:t xml:space="preserve">: </w:t>
      </w:r>
      <w:r>
        <w:rPr>
          <w:b/>
        </w:rPr>
        <w:t>Newnam, Hendrix</w:t>
      </w:r>
      <w:r>
        <w:t xml:space="preserve"> </w:t>
      </w:r>
      <w:r>
        <w:rPr>
          <w:b/>
        </w:rPr>
        <w:t>45</w:t>
      </w:r>
      <w:r>
        <w:t xml:space="preserve"> + Sarah E </w:t>
      </w:r>
      <w:r>
        <w:rPr>
          <w:b/>
        </w:rPr>
        <w:t>44</w:t>
      </w:r>
      <w:r>
        <w:t xml:space="preserve"> + Hiram D </w:t>
      </w:r>
      <w:r>
        <w:rPr>
          <w:b/>
        </w:rPr>
        <w:t>15</w:t>
      </w:r>
      <w:r>
        <w:t xml:space="preserve"> + John B </w:t>
      </w:r>
      <w:r>
        <w:rPr>
          <w:b/>
        </w:rPr>
        <w:t>13</w:t>
      </w:r>
      <w:r>
        <w:t xml:space="preserve"> + Melvina R </w:t>
      </w:r>
      <w:r>
        <w:rPr>
          <w:b/>
        </w:rPr>
        <w:t>8</w:t>
      </w:r>
      <w:r>
        <w:t xml:space="preserve">. </w:t>
      </w:r>
      <w:r>
        <w:rPr>
          <w:b/>
        </w:rPr>
        <w:t>Rejected</w:t>
      </w:r>
      <w:r>
        <w:t xml:space="preserve"> vs Boyd+Allie. </w:t>
      </w:r>
      <w:r>
        <w:rPr>
          <w:b/>
        </w:rPr>
        <w:t>PROBABLE</w:t>
      </w:r>
      <w:r>
        <w:t xml:space="preserve"> 1950 Harding. *Image seen.* </w:t>
      </w:r>
      <w:r>
        <w:rPr>
          <w:b/>
        </w:rPr>
        <w:t>C1271 C1275</w:t>
      </w:r>
      <w:r>
        <w:t xml:space="preserve"> </w:t>
      </w:r>
      <w:r>
        <w:rPr>
          <w:b/>
        </w:rPr>
        <w:t>S967</w:t>
      </w:r>
      <w:r>
        <w:t>.</w:t>
      </w:r>
    </w:p>
    <w:p>
      <w:r>
        <w:t xml:space="preserve">228. 33-10 lookalikes: Wiseman Henry; Plowman Caleb; Collins Allie 45; Rice Allie ~23; Embry son Boyd. Leaf </w:t>
      </w:r>
      <w:r>
        <w:rPr>
          <w:b/>
        </w:rPr>
        <w:t>847</w:t>
      </w:r>
      <w:r>
        <w:t xml:space="preserve"> = </w:t>
      </w:r>
      <w:r>
        <w:rPr>
          <w:b/>
        </w:rPr>
        <w:t>33-11</w:t>
      </w:r>
      <w:r>
        <w:t xml:space="preserve"> start. *Image seen.* </w:t>
      </w:r>
      <w:r>
        <w:rPr>
          <w:b/>
        </w:rPr>
        <w:t>C1272 C1273</w:t>
      </w:r>
      <w:r>
        <w:t xml:space="preserve"> </w:t>
      </w:r>
      <w:r>
        <w:rPr>
          <w:b/>
        </w:rPr>
        <w:t>S968</w:t>
      </w:r>
      <w:r>
        <w:t>.</w:t>
      </w:r>
    </w:p>
    <w:p>
      <w:r>
        <w:t xml:space="preserve">229. Internet Archive [kentuckycensus00reel742](https://archive.org/details/kentuckycensus00reel742) leaves </w:t>
      </w:r>
      <w:r>
        <w:rPr>
          <w:b/>
        </w:rPr>
        <w:t>847–895</w:t>
      </w:r>
      <w:r>
        <w:t xml:space="preserve">: Estill </w:t>
      </w:r>
      <w:r>
        <w:rPr>
          <w:b/>
        </w:rPr>
        <w:t>33-11</w:t>
      </w:r>
      <w:r>
        <w:t xml:space="preserve"> Riddell &amp; Thomas, George McQueen, </w:t>
      </w:r>
      <w:r>
        <w:rPr>
          <w:b/>
        </w:rPr>
        <w:t>1A</w:t>
      </w:r>
      <w:r>
        <w:t xml:space="preserve"> stamped </w:t>
      </w:r>
      <w:r>
        <w:rPr>
          <w:b/>
        </w:rPr>
        <w:t>130</w:t>
      </w:r>
      <w:r>
        <w:t xml:space="preserve"> through </w:t>
      </w:r>
      <w:r>
        <w:rPr>
          <w:b/>
        </w:rPr>
        <w:t>25A</w:t>
      </w:r>
      <w:r>
        <w:t xml:space="preserve"> stamped </w:t>
      </w:r>
      <w:r>
        <w:rPr>
          <w:b/>
        </w:rPr>
        <w:t>154</w:t>
      </w:r>
      <w:r>
        <w:t xml:space="preserve">. Name columns </w:t>
      </w:r>
      <w:r>
        <w:rPr>
          <w:b/>
        </w:rPr>
        <w:t>visually read</w:t>
      </w:r>
      <w:r>
        <w:t xml:space="preserve">. *Image seen.* </w:t>
      </w:r>
      <w:r>
        <w:rPr>
          <w:b/>
        </w:rPr>
        <w:t>C1276 C1277</w:t>
      </w:r>
      <w:r>
        <w:t xml:space="preserve"> </w:t>
      </w:r>
      <w:r>
        <w:rPr>
          <w:b/>
        </w:rPr>
        <w:t>S970 S971</w:t>
      </w:r>
      <w:r>
        <w:t>.</w:t>
      </w:r>
    </w:p>
    <w:p>
      <w:r>
        <w:t xml:space="preserve">230. Same reel leaf </w:t>
      </w:r>
      <w:r>
        <w:rPr>
          <w:b/>
        </w:rPr>
        <w:t>863</w:t>
      </w:r>
      <w:r>
        <w:t xml:space="preserve"> hh </w:t>
      </w:r>
      <w:r>
        <w:rPr>
          <w:b/>
        </w:rPr>
        <w:t>167</w:t>
      </w:r>
      <w:r>
        <w:t xml:space="preserve">: </w:t>
      </w:r>
      <w:r>
        <w:rPr>
          <w:b/>
        </w:rPr>
        <w:t>Nennian, Ray</w:t>
      </w:r>
      <w:r>
        <w:t xml:space="preserve"> </w:t>
      </w:r>
      <w:r>
        <w:rPr>
          <w:b/>
        </w:rPr>
        <w:t>38</w:t>
      </w:r>
      <w:r>
        <w:t xml:space="preserve"> + Malinda </w:t>
      </w:r>
      <w:r>
        <w:rPr>
          <w:b/>
        </w:rPr>
        <w:t>38</w:t>
      </w:r>
      <w:r>
        <w:t xml:space="preserve"> + six children. </w:t>
      </w:r>
      <w:r>
        <w:rPr>
          <w:b/>
        </w:rPr>
        <w:t>Rejected</w:t>
      </w:r>
      <w:r>
        <w:t xml:space="preserve"> vs Boyd+Allie. *Image seen.* </w:t>
      </w:r>
      <w:r>
        <w:rPr>
          <w:b/>
        </w:rPr>
        <w:t>C1278</w:t>
      </w:r>
      <w:r>
        <w:t xml:space="preserve"> </w:t>
      </w:r>
      <w:r>
        <w:rPr>
          <w:b/>
        </w:rPr>
        <w:t>S972</w:t>
      </w:r>
      <w:r>
        <w:t>.</w:t>
      </w:r>
    </w:p>
    <w:p>
      <w:r>
        <w:t xml:space="preserve">231. 33-11 lookalikes: Floyd given-names; Raisin Allie; Powell son Boyd; Hendrix surname; Brandenburg FAN; Stone Joseph/Robert H/Logan. Leaf </w:t>
      </w:r>
      <w:r>
        <w:rPr>
          <w:b/>
        </w:rPr>
        <w:t>897</w:t>
      </w:r>
      <w:r>
        <w:t xml:space="preserve"> = </w:t>
      </w:r>
      <w:r>
        <w:rPr>
          <w:b/>
        </w:rPr>
        <w:t>33-12</w:t>
      </w:r>
      <w:r>
        <w:t xml:space="preserve"> Forks start — names not walked. *Image seen.* </w:t>
      </w:r>
      <w:r>
        <w:rPr>
          <w:b/>
        </w:rPr>
        <w:t>C1279 C1280</w:t>
      </w:r>
      <w:r>
        <w:t xml:space="preserve"> </w:t>
      </w:r>
      <w:r>
        <w:rPr>
          <w:b/>
        </w:rPr>
        <w:t>S970 S971</w:t>
      </w:r>
      <w:r>
        <w:t>.</w:t>
      </w:r>
    </w:p>
    <w:p>
      <w:r>
        <w:t xml:space="preserve">232. USGenNet [Lee 1930](https://usgennet.org/usa/ky/county/lee/census/1930/) EDs </w:t>
      </w:r>
      <w:r>
        <w:rPr>
          <w:b/>
        </w:rPr>
        <w:t>1–11</w:t>
      </w:r>
      <w:r>
        <w:t xml:space="preserve"> re-grep: </w:t>
      </w:r>
      <w:r>
        <w:rPr>
          <w:b/>
        </w:rPr>
        <w:t>no</w:t>
      </w:r>
      <w:r>
        <w:t xml:space="preserve"> Boyd Newman/Newnam head. IA Solr M1930/T1224/M1509/Post-Dispatch </w:t>
      </w:r>
      <w:r>
        <w:rPr>
          <w:b/>
        </w:rPr>
        <w:t>0</w:t>
      </w:r>
      <w:r>
        <w:t xml:space="preserve">. FAQ [9938](https://libraryanswers.berea.edu/faq/9938) rooms </w:t>
      </w:r>
      <w:r>
        <w:rPr>
          <w:b/>
        </w:rPr>
        <w:t>228–229</w:t>
      </w:r>
      <w:r>
        <w:t xml:space="preserve">. [Pope yellnews](https://www.argenweb.net/pope/yellnews.htm) Roll </w:t>
      </w:r>
      <w:r>
        <w:rPr>
          <w:b/>
        </w:rPr>
        <w:t>5</w:t>
      </w:r>
      <w:r>
        <w:t xml:space="preserve">. IA </w:t>
      </w:r>
      <w:r>
        <w:rPr>
          <w:b/>
        </w:rPr>
        <w:t>602</w:t>
      </w:r>
      <w:r>
        <w:t xml:space="preserve"> still </w:t>
      </w:r>
      <w:r>
        <w:rPr>
          <w:b/>
        </w:rPr>
        <w:t>515</w:t>
      </w:r>
      <w:r>
        <w:t xml:space="preserve">. *Compiled-index / catalog.* </w:t>
      </w:r>
      <w:r>
        <w:rPr>
          <w:b/>
        </w:rPr>
        <w:t>C1282–C1287</w:t>
      </w:r>
      <w:r>
        <w:t xml:space="preserve"> </w:t>
      </w:r>
      <w:r>
        <w:rPr>
          <w:b/>
        </w:rPr>
        <w:t>S405 S974–S977</w:t>
      </w:r>
      <w:r>
        <w:t>.</w:t>
      </w:r>
    </w:p>
    <w:p>
      <w:r>
        <w:t xml:space="preserve">233. 1850 U.S. census, Owsley Co., KY, stamped </w:t>
      </w:r>
      <w:r>
        <w:rPr>
          <w:b/>
        </w:rPr>
        <w:t>299B</w:t>
      </w:r>
      <w:r>
        <w:t xml:space="preserve">. IA [`populationschedu0216unix`](https://archive.org/details/populationschedu0216unix) leaf </w:t>
      </w:r>
      <w:r>
        <w:rPr>
          <w:b/>
        </w:rPr>
        <w:t>391</w:t>
      </w:r>
      <w:r>
        <w:t xml:space="preserve">. Rebecca Tincher FAN; Harrison Newman </w:t>
      </w:r>
      <w:r>
        <w:rPr>
          <w:b/>
        </w:rPr>
        <w:t>33</w:t>
      </w:r>
      <w:r>
        <w:t xml:space="preserve">; John Newman </w:t>
      </w:r>
      <w:r>
        <w:rPr>
          <w:b/>
        </w:rPr>
        <w:t>23</w:t>
      </w:r>
      <w:r>
        <w:t xml:space="preserve">. Line </w:t>
      </w:r>
      <w:r>
        <w:rPr>
          <w:b/>
        </w:rPr>
        <w:t>22</w:t>
      </w:r>
      <w:r>
        <w:t xml:space="preserve"> = William Tincher </w:t>
      </w:r>
      <w:r>
        <w:rPr>
          <w:b/>
        </w:rPr>
        <w:t>21</w:t>
      </w:r>
      <w:r>
        <w:t xml:space="preserve">. *Image seen.* </w:t>
      </w:r>
      <w:r>
        <w:rPr>
          <w:b/>
        </w:rPr>
        <w:t>C1289 C1293</w:t>
      </w:r>
      <w:r>
        <w:t xml:space="preserve"> </w:t>
      </w:r>
      <w:r>
        <w:rPr>
          <w:b/>
        </w:rPr>
        <w:t>S978</w:t>
      </w:r>
      <w:r>
        <w:t>.</w:t>
      </w:r>
    </w:p>
    <w:p>
      <w:r>
        <w:t xml:space="preserve">234. Same reel stamped </w:t>
      </w:r>
      <w:r>
        <w:rPr>
          <w:b/>
        </w:rPr>
        <w:t>300A</w:t>
      </w:r>
      <w:r>
        <w:t xml:space="preserve"> / </w:t>
      </w:r>
      <w:r>
        <w:rPr>
          <w:b/>
        </w:rPr>
        <w:t>299A</w:t>
      </w:r>
      <w:r>
        <w:t xml:space="preserve"> / </w:t>
      </w:r>
      <w:r>
        <w:rPr>
          <w:b/>
        </w:rPr>
        <w:t>298B</w:t>
      </w:r>
      <w:r>
        <w:t xml:space="preserve"> / </w:t>
      </w:r>
      <w:r>
        <w:rPr>
          <w:b/>
        </w:rPr>
        <w:t>300B</w:t>
      </w:r>
      <w:r>
        <w:t xml:space="preserve">: John Newman </w:t>
      </w:r>
      <w:r>
        <w:rPr>
          <w:b/>
        </w:rPr>
        <w:t>60</w:t>
      </w:r>
      <w:r>
        <w:t xml:space="preserve"> + Lear; no William × Rhoda. *Image seen.* </w:t>
      </w:r>
      <w:r>
        <w:rPr>
          <w:b/>
        </w:rPr>
        <w:t>C1288 C1290 C1291</w:t>
      </w:r>
      <w:r>
        <w:t xml:space="preserve"> </w:t>
      </w:r>
      <w:r>
        <w:rPr>
          <w:b/>
        </w:rPr>
        <w:t>S979 S980</w:t>
      </w:r>
      <w:r>
        <w:t>.</w:t>
      </w:r>
    </w:p>
    <w:p>
      <w:r>
        <w:t xml:space="preserve">235. 1870 Travellers Rest original (M593-494 PDF p. </w:t>
      </w:r>
      <w:r>
        <w:rPr>
          <w:b/>
        </w:rPr>
        <w:t>90</w:t>
      </w:r>
      <w:r>
        <w:t xml:space="preserve">, already [S231](https://archive.org/details/populationschedu0494unit)): Rhoda </w:t>
      </w:r>
      <w:r>
        <w:rPr>
          <w:b/>
        </w:rPr>
        <w:t>45</w:t>
      </w:r>
      <w:r>
        <w:t xml:space="preserve"> + </w:t>
      </w:r>
      <w:r>
        <w:rPr>
          <w:b/>
        </w:rPr>
        <w:t>Benjamin F. 17</w:t>
      </w:r>
      <w:r>
        <w:t xml:space="preserve">; Elias same page. *Image seen.* </w:t>
      </w:r>
      <w:r>
        <w:rPr>
          <w:b/>
        </w:rPr>
        <w:t>C1294</w:t>
      </w:r>
      <w:r>
        <w:t xml:space="preserve"> </w:t>
      </w:r>
      <w:r>
        <w:rPr>
          <w:b/>
        </w:rPr>
        <w:t>S981</w:t>
      </w:r>
      <w:r>
        <w:t>.</w:t>
      </w:r>
    </w:p>
    <w:p>
      <w:r>
        <w:t xml:space="preserve">236. Lee Book </w:t>
      </w:r>
      <w:r>
        <w:rPr>
          <w:b/>
        </w:rPr>
        <w:t>2</w:t>
      </w:r>
      <w:r>
        <w:t xml:space="preserve">: Benjamin F. NEWNAM × Mary STEEL, </w:t>
      </w:r>
      <w:r>
        <w:rPr>
          <w:b/>
        </w:rPr>
        <w:t>15 Sept 1881</w:t>
      </w:r>
      <w:r>
        <w:t xml:space="preserve">. [USGenNet Book 2](https://usgennet.org/usa/ky/county/lee/marriage/marrbook2.html). *Transcription only.* </w:t>
      </w:r>
      <w:r>
        <w:rPr>
          <w:b/>
        </w:rPr>
        <w:t>C1296</w:t>
      </w:r>
      <w:r>
        <w:t xml:space="preserve"> </w:t>
      </w:r>
      <w:r>
        <w:rPr>
          <w:b/>
        </w:rPr>
        <w:t>S983</w:t>
      </w:r>
      <w:r>
        <w:t>.</w:t>
      </w:r>
    </w:p>
    <w:p>
      <w:r>
        <w:t xml:space="preserve">237. [USGenNet 1920 St. Helens](https://usgennet.org/usa/ky/county/lee/census/1920/sth.html) </w:t>
      </w:r>
      <w:r>
        <w:rPr>
          <w:b/>
        </w:rPr>
        <w:t>37-37</w:t>
      </w:r>
      <w:r>
        <w:t xml:space="preserve"> B.F. NEWNAM </w:t>
      </w:r>
      <w:r>
        <w:rPr>
          <w:b/>
        </w:rPr>
        <w:t>66</w:t>
      </w:r>
      <w:r>
        <w:t xml:space="preserve"> + Mary J </w:t>
      </w:r>
      <w:r>
        <w:rPr>
          <w:b/>
        </w:rPr>
        <w:t>64</w:t>
      </w:r>
      <w:r>
        <w:t xml:space="preserve">. [1944 deaths](https://usgennet.org/usa/ky/county/lee/deaths/1944.html) Mary Jane Newnam, spouse Frank, father Wm Steele. [Will](https://usgennet.org/usa/ky/county/lee/wills/mjsnewnam.html) residue to Sam P. STEELE. *Transcription only.* </w:t>
      </w:r>
      <w:r>
        <w:rPr>
          <w:b/>
        </w:rPr>
        <w:t>C1298 C1300 C1301</w:t>
      </w:r>
      <w:r>
        <w:t xml:space="preserve"> </w:t>
      </w:r>
      <w:r>
        <w:rPr>
          <w:b/>
        </w:rPr>
        <w:t>S994 S984 S985</w:t>
      </w:r>
      <w:r>
        <w:t>.</w:t>
      </w:r>
    </w:p>
    <w:p>
      <w:r>
        <w:t xml:space="preserve">238. [Lee 1932 deaths](https://usgennet.org/usa/ky/county/lee/deaths/1932.html) Mary F. Tincher, father John Newnam × Elizabeth Goe. [WikiTree Newnam-172](https://www.wikitree.com/wiki/Newnam-172) authored. *Extract / authored.* </w:t>
      </w:r>
      <w:r>
        <w:rPr>
          <w:b/>
        </w:rPr>
        <w:t>C1302 C1303</w:t>
      </w:r>
      <w:r>
        <w:t xml:space="preserve"> </w:t>
      </w:r>
      <w:r>
        <w:rPr>
          <w:b/>
        </w:rPr>
        <w:t>S986 S987 S988</w:t>
      </w:r>
      <w:r>
        <w:t xml:space="preserve">. Conflict </w:t>
      </w:r>
      <w:r>
        <w:rPr>
          <w:b/>
        </w:rPr>
        <w:t>#28</w:t>
      </w:r>
      <w:r>
        <w:t>.</w:t>
      </w:r>
    </w:p>
    <w:p>
      <w:r>
        <w:t xml:space="preserve">239. Same-person pass 113: 1870 Benjamin F. </w:t>
      </w:r>
      <w:r>
        <w:rPr>
          <w:b/>
        </w:rPr>
        <w:t>17</w:t>
      </w:r>
      <w:r>
        <w:t xml:space="preserve"> + 1881 × Mary Steel + 1920 B.F. </w:t>
      </w:r>
      <w:r>
        <w:rPr>
          <w:b/>
        </w:rPr>
        <w:t>66</w:t>
      </w:r>
      <w:r>
        <w:t xml:space="preserve"> + 1928 Frank + 1944 Mary Jane = </w:t>
      </w:r>
      <w:r>
        <w:rPr>
          <w:b/>
        </w:rPr>
        <w:t>one man PROVEN</w:t>
      </w:r>
      <w:r>
        <w:t xml:space="preserve">. Parents </w:t>
      </w:r>
      <w:r>
        <w:rPr>
          <w:b/>
        </w:rPr>
        <w:t>PROBABLE</w:t>
      </w:r>
      <w:r>
        <w:t xml:space="preserve">. *Analysis.* </w:t>
      </w:r>
      <w:r>
        <w:rPr>
          <w:b/>
        </w:rPr>
        <w:t>C1316</w:t>
      </w:r>
      <w:r>
        <w:t xml:space="preserve"> </w:t>
      </w:r>
      <w:r>
        <w:rPr>
          <w:b/>
        </w:rPr>
        <w:t>S993</w:t>
      </w:r>
      <w:r>
        <w:t>.</w:t>
      </w:r>
    </w:p>
    <w:p>
      <w:r>
        <w:t xml:space="preserve">240. 1860 U.S. census, Owsley Co., KY, stamped </w:t>
      </w:r>
      <w:r>
        <w:rPr>
          <w:b/>
        </w:rPr>
        <w:t>353</w:t>
      </w:r>
      <w:r>
        <w:t xml:space="preserve">. IA [`populationschedu391unit`](https://archive.org/details/populationschedu391unit) leaf </w:t>
      </w:r>
      <w:r>
        <w:rPr>
          <w:b/>
        </w:rPr>
        <w:t>n0355</w:t>
      </w:r>
      <w:r>
        <w:t xml:space="preserve">. </w:t>
      </w:r>
      <w:r>
        <w:rPr>
          <w:b/>
        </w:rPr>
        <w:t>389/389 Rhoda Newman 37 widow</w:t>
      </w:r>
      <w:r>
        <w:t xml:space="preserve"> + Decatur </w:t>
      </w:r>
      <w:r>
        <w:rPr>
          <w:b/>
        </w:rPr>
        <w:t>14</w:t>
      </w:r>
      <w:r>
        <w:t xml:space="preserve"> + </w:t>
      </w:r>
      <w:r>
        <w:rPr>
          <w:b/>
        </w:rPr>
        <w:t>B.F. 7</w:t>
      </w:r>
      <w:r>
        <w:t xml:space="preserve">. William absent. *Image seen.* </w:t>
      </w:r>
      <w:r>
        <w:rPr>
          <w:b/>
        </w:rPr>
        <w:t>C1319 C1320 C1321</w:t>
      </w:r>
      <w:r>
        <w:t xml:space="preserve"> </w:t>
      </w:r>
      <w:r>
        <w:rPr>
          <w:b/>
        </w:rPr>
        <w:t>S998 S999</w:t>
      </w:r>
      <w:r>
        <w:t>.</w:t>
      </w:r>
    </w:p>
    <w:p>
      <w:r>
        <w:t xml:space="preserve">241. Same reel leaf </w:t>
      </w:r>
      <w:r>
        <w:rPr>
          <w:b/>
        </w:rPr>
        <w:t>n0352</w:t>
      </w:r>
      <w:r>
        <w:t xml:space="preserve"> Booneville p. </w:t>
      </w:r>
      <w:r>
        <w:rPr>
          <w:b/>
        </w:rPr>
        <w:t>54</w:t>
      </w:r>
      <w:r>
        <w:t xml:space="preserve">: </w:t>
      </w:r>
      <w:r>
        <w:rPr>
          <w:b/>
        </w:rPr>
        <w:t>H.H. Newman 44</w:t>
      </w:r>
      <w:r>
        <w:t xml:space="preserve"> + </w:t>
      </w:r>
      <w:r>
        <w:rPr>
          <w:b/>
        </w:rPr>
        <w:t>Elias 18</w:t>
      </w:r>
      <w:r>
        <w:t xml:space="preserve">. *Image seen.* </w:t>
      </w:r>
      <w:r>
        <w:rPr>
          <w:b/>
        </w:rPr>
        <w:t>C1318</w:t>
      </w:r>
      <w:r>
        <w:t xml:space="preserve"> </w:t>
      </w:r>
      <w:r>
        <w:rPr>
          <w:b/>
        </w:rPr>
        <w:t>S997 S1002</w:t>
      </w:r>
      <w:r>
        <w:t>.</w:t>
      </w:r>
    </w:p>
    <w:p>
      <w:r>
        <w:t xml:space="preserve">242. 1870 Travellers Rest p. </w:t>
      </w:r>
      <w:r>
        <w:rPr>
          <w:b/>
        </w:rPr>
        <w:t>20</w:t>
      </w:r>
      <w:r>
        <w:t xml:space="preserve">. IA [`populationschedu0494unit`](https://archive.org/details/populationschedu0494unit) leaf </w:t>
      </w:r>
      <w:r>
        <w:rPr>
          <w:b/>
        </w:rPr>
        <w:t>n0090</w:t>
      </w:r>
      <w:r>
        <w:t xml:space="preserve">. </w:t>
      </w:r>
      <w:r>
        <w:rPr>
          <w:b/>
        </w:rPr>
        <w:t>Decatur 24</w:t>
      </w:r>
      <w:r>
        <w:t xml:space="preserve"> + Sarah A. *Image seen.* </w:t>
      </w:r>
      <w:r>
        <w:rPr>
          <w:b/>
        </w:rPr>
        <w:t>C1322</w:t>
      </w:r>
      <w:r>
        <w:t xml:space="preserve"> </w:t>
      </w:r>
      <w:r>
        <w:rPr>
          <w:b/>
        </w:rPr>
        <w:t>S1000</w:t>
      </w:r>
      <w:r>
        <w:t>.</w:t>
      </w:r>
    </w:p>
    <w:p>
      <w:r>
        <w:t xml:space="preserve">243. [USGenNet 1900 Proctor](https://usgennet.org/usa/ky/county/lee/census/1900/1900proctor.html) </w:t>
      </w:r>
      <w:r>
        <w:rPr>
          <w:b/>
        </w:rPr>
        <w:t>213/213 Benj. F. NEWNAM</w:t>
      </w:r>
      <w:r>
        <w:t xml:space="preserve"> Oct </w:t>
      </w:r>
      <w:r>
        <w:rPr>
          <w:b/>
        </w:rPr>
        <w:t>1853</w:t>
      </w:r>
      <w:r>
        <w:t xml:space="preserve"> + Mary J + Asburt. *Transcription only.* </w:t>
      </w:r>
      <w:r>
        <w:rPr>
          <w:b/>
        </w:rPr>
        <w:t>C1324</w:t>
      </w:r>
      <w:r>
        <w:t xml:space="preserve"> </w:t>
      </w:r>
      <w:r>
        <w:rPr>
          <w:b/>
        </w:rPr>
        <w:t>S1004</w:t>
      </w:r>
      <w:r>
        <w:t>.</w:t>
      </w:r>
    </w:p>
    <w:p>
      <w:r>
        <w:t xml:space="preserve">244. Same-person pass 114: 1860 B.F. </w:t>
      </w:r>
      <w:r>
        <w:rPr>
          <w:b/>
        </w:rPr>
        <w:t>7</w:t>
      </w:r>
      <w:r>
        <w:t xml:space="preserve"> + 1870 + 1881 + 1900 Proctor + 1920 + 1928 + 1944 = </w:t>
      </w:r>
      <w:r>
        <w:rPr>
          <w:b/>
        </w:rPr>
        <w:t>one man PROVEN</w:t>
      </w:r>
      <w:r>
        <w:t xml:space="preserve">. Three Williams kept separate. *Analysis / image seen.* </w:t>
      </w:r>
      <w:r>
        <w:rPr>
          <w:b/>
        </w:rPr>
        <w:t>C1337</w:t>
      </w:r>
      <w:r>
        <w:t xml:space="preserve"> </w:t>
      </w:r>
      <w:r>
        <w:rPr>
          <w:b/>
        </w:rPr>
        <w:t>S1006</w:t>
      </w:r>
      <w:r>
        <w:t>.</w:t>
      </w:r>
    </w:p>
    <w:p>
      <w:r>
        <w:t xml:space="preserve">245. No newly digitized *Dardanelle Post-Dispatch* Aug </w:t>
      </w:r>
      <w:r>
        <w:rPr>
          <w:b/>
        </w:rPr>
        <w:t>1926</w:t>
      </w:r>
      <w:r>
        <w:t xml:space="preserve"> page. No free June </w:t>
      </w:r>
      <w:r>
        <w:rPr>
          <w:b/>
        </w:rPr>
        <w:t>1958</w:t>
      </w:r>
      <w:r>
        <w:t xml:space="preserve"> *Citizen* clip. GT [Lee WWI](https://genealogytrails.com/ken/lee/wwi_draft_cards.html) still Luther Brandenburg + Underwood only. Cert </w:t>
      </w:r>
      <w:r>
        <w:rPr>
          <w:b/>
        </w:rPr>
        <w:t>17762</w:t>
      </w:r>
      <w:r>
        <w:t xml:space="preserve"> unread. Do not print 1966. *Catalog / compiled.* </w:t>
      </w:r>
      <w:r>
        <w:rPr>
          <w:b/>
        </w:rPr>
        <w:t>C1328–C1336</w:t>
      </w:r>
      <w:r>
        <w:t xml:space="preserve"> </w:t>
      </w:r>
      <w:r>
        <w:rPr>
          <w:b/>
        </w:rPr>
        <w:t>S990 S1006</w:t>
      </w:r>
      <w:r>
        <w:t>.</w:t>
      </w:r>
    </w:p>
    <w:p>
      <w:r>
        <w:t xml:space="preserve">246. LOC [sn89051008](https://www.loc.gov/item/sn89051008/) `digitized: false`. IA Solr Post-Dispatch 1926 </w:t>
      </w:r>
      <w:r>
        <w:rPr>
          <w:b/>
        </w:rPr>
        <w:t>0</w:t>
      </w:r>
      <w:r>
        <w:t xml:space="preserve">. ADNP / GT Yell no new page. Pope </w:t>
      </w:r>
      <w:r>
        <w:rPr>
          <w:b/>
        </w:rPr>
        <w:t>Roll 5</w:t>
      </w:r>
      <w:r>
        <w:t xml:space="preserve"> unchanged. *Catalog.* </w:t>
      </w:r>
      <w:r>
        <w:rPr>
          <w:b/>
        </w:rPr>
        <w:t>C1338 C1370 C1373</w:t>
      </w:r>
      <w:r>
        <w:t xml:space="preserve"> </w:t>
      </w:r>
      <w:r>
        <w:rPr>
          <w:b/>
        </w:rPr>
        <w:t>S1007 S1008</w:t>
      </w:r>
      <w:r>
        <w:t>.</w:t>
      </w:r>
    </w:p>
    <w:p>
      <w:r>
        <w:t xml:space="preserve">247. 1850 U.S. census, Estill Co., KY, stamped </w:t>
      </w:r>
      <w:r>
        <w:rPr>
          <w:b/>
        </w:rPr>
        <w:t>85B</w:t>
      </w:r>
      <w:r>
        <w:t xml:space="preserve">. IA [`populationschedu0198unix`](https://archive.org/details/populationschedu0198unix) leaf </w:t>
      </w:r>
      <w:r>
        <w:rPr>
          <w:b/>
        </w:rPr>
        <w:t>n0404</w:t>
      </w:r>
      <w:r>
        <w:t xml:space="preserve">. David J. Newman </w:t>
      </w:r>
      <w:r>
        <w:rPr>
          <w:b/>
        </w:rPr>
        <w:t>24</w:t>
      </w:r>
      <w:r>
        <w:t xml:space="preserve"> + Nancy J + Mary F + Robert. Visual dw </w:t>
      </w:r>
      <w:r>
        <w:rPr>
          <w:b/>
        </w:rPr>
        <w:t>520</w:t>
      </w:r>
      <w:r>
        <w:t xml:space="preserve">. *Image seen.* </w:t>
      </w:r>
      <w:r>
        <w:rPr>
          <w:b/>
        </w:rPr>
        <w:t>C1339 C1367</w:t>
      </w:r>
      <w:r>
        <w:t xml:space="preserve"> </w:t>
      </w:r>
      <w:r>
        <w:rPr>
          <w:b/>
        </w:rPr>
        <w:t>S1009 S1014</w:t>
      </w:r>
      <w:r>
        <w:t>.</w:t>
      </w:r>
    </w:p>
    <w:p>
      <w:r>
        <w:t xml:space="preserve">248. Same reel leaf </w:t>
      </w:r>
      <w:r>
        <w:rPr>
          <w:b/>
        </w:rPr>
        <w:t>n0416</w:t>
      </w:r>
      <w:r>
        <w:t xml:space="preserve"> stamped </w:t>
      </w:r>
      <w:r>
        <w:rPr>
          <w:b/>
        </w:rPr>
        <w:t>91B</w:t>
      </w:r>
      <w:r>
        <w:t>: Samuel W. Newman ~</w:t>
      </w:r>
      <w:r>
        <w:rPr>
          <w:b/>
        </w:rPr>
        <w:t>50</w:t>
      </w:r>
      <w:r>
        <w:t xml:space="preserve"> + Sally + </w:t>
      </w:r>
      <w:r>
        <w:rPr>
          <w:b/>
        </w:rPr>
        <w:t>William 4</w:t>
      </w:r>
      <w:r>
        <w:t xml:space="preserve">. *Image seen.* </w:t>
      </w:r>
      <w:r>
        <w:rPr>
          <w:b/>
        </w:rPr>
        <w:t>C1340 C1371</w:t>
      </w:r>
      <w:r>
        <w:t xml:space="preserve"> </w:t>
      </w:r>
      <w:r>
        <w:rPr>
          <w:b/>
        </w:rPr>
        <w:t>S1010</w:t>
      </w:r>
      <w:r>
        <w:t>.</w:t>
      </w:r>
    </w:p>
    <w:p>
      <w:r>
        <w:t xml:space="preserve">249. [S-K Estill 1850](https://www.skcensus.com/1850-census-index-estill-county-kentucky/) NEWMAN </w:t>
      </w:r>
      <w:r>
        <w:rPr>
          <w:b/>
        </w:rPr>
        <w:t>85B, 91B</w:t>
      </w:r>
      <w:r>
        <w:t xml:space="preserve"> only. Woods </w:t>
      </w:r>
      <w:r>
        <w:rPr>
          <w:b/>
        </w:rPr>
        <w:t>no Tincher</w:t>
      </w:r>
      <w:r>
        <w:t xml:space="preserve">. *Index / transcription.* </w:t>
      </w:r>
      <w:r>
        <w:rPr>
          <w:b/>
        </w:rPr>
        <w:t>C1341</w:t>
      </w:r>
      <w:r>
        <w:t xml:space="preserve"> </w:t>
      </w:r>
      <w:r>
        <w:rPr>
          <w:b/>
        </w:rPr>
        <w:t>S1015 S1014</w:t>
      </w:r>
      <w:r>
        <w:t>.</w:t>
      </w:r>
    </w:p>
    <w:p>
      <w:r>
        <w:t xml:space="preserve">250. 1850 U.S. census, Madison Co., KY, Richmond Dist 2 stamped </w:t>
      </w:r>
      <w:r>
        <w:rPr>
          <w:b/>
        </w:rPr>
        <w:t>250</w:t>
      </w:r>
      <w:r>
        <w:t xml:space="preserve">. IA [`populationschedu0211unix`](https://archive.org/details/populationschedu0211unix) leaves </w:t>
      </w:r>
      <w:r>
        <w:rPr>
          <w:b/>
        </w:rPr>
        <w:t>n0501 / n0502</w:t>
      </w:r>
      <w:r>
        <w:t xml:space="preserve">. </w:t>
      </w:r>
      <w:r>
        <w:rPr>
          <w:b/>
        </w:rPr>
        <w:t>67/67 T. T. Newman 34 M.D.</w:t>
      </w:r>
      <w:r>
        <w:t xml:space="preserve"> *Image seen.* </w:t>
      </w:r>
      <w:r>
        <w:rPr>
          <w:b/>
        </w:rPr>
        <w:t>C1342 C1343 C1344</w:t>
      </w:r>
      <w:r>
        <w:t xml:space="preserve"> </w:t>
      </w:r>
      <w:r>
        <w:rPr>
          <w:b/>
        </w:rPr>
        <w:t>S1011 S1012 S1013 S1016</w:t>
      </w:r>
      <w:r>
        <w:t>.</w:t>
      </w:r>
    </w:p>
    <w:p>
      <w:r>
        <w:t xml:space="preserve">251. Compiled 1850 negatives: [S-K Clark](https://www.skcensus.com/1850-census-index-clark-county-kentucky/) NEWKIRK / TINCHER </w:t>
      </w:r>
      <w:r>
        <w:rPr>
          <w:b/>
        </w:rPr>
        <w:t>91A</w:t>
      </w:r>
      <w:r>
        <w:t xml:space="preserve">; Breathitt every-name nil Newman; Clay William </w:t>
      </w:r>
      <w:r>
        <w:rPr>
          <w:b/>
        </w:rPr>
        <w:t>42</w:t>
      </w:r>
      <w:r>
        <w:t xml:space="preserve"> Tn.; Garrard NEWTON; Rockcastle NEWCOM; Perry NAPIER/NOLAND; Whitley NEWBY. *Index / transcription.* </w:t>
      </w:r>
      <w:r>
        <w:rPr>
          <w:b/>
        </w:rPr>
        <w:t>C1345–C1355</w:t>
      </w:r>
      <w:r>
        <w:t xml:space="preserve"> </w:t>
      </w:r>
      <w:r>
        <w:rPr>
          <w:b/>
        </w:rPr>
        <w:t>S1017–S1024</w:t>
      </w:r>
      <w:r>
        <w:t>.</w:t>
      </w:r>
    </w:p>
    <w:p>
      <w:r>
        <w:t xml:space="preserve">252. Parents William × Rhoda still </w:t>
      </w:r>
      <w:r>
        <w:rPr>
          <w:b/>
        </w:rPr>
        <w:t>PROBABLE</w:t>
      </w:r>
      <w:r>
        <w:t xml:space="preserve">. Couple systematically excluded from the walked 1850 counties. Lee / Jackson / Powell 1850 </w:t>
      </w:r>
      <w:r>
        <w:rPr>
          <w:b/>
        </w:rPr>
        <w:t>n/a</w:t>
      </w:r>
      <w:r>
        <w:t xml:space="preserve">. *Analysis / catalog.* </w:t>
      </w:r>
      <w:r>
        <w:rPr>
          <w:b/>
        </w:rPr>
        <w:t>C1351 C1365 C1366 C1368 C1369</w:t>
      </w:r>
      <w:r>
        <w:t xml:space="preserve"> </w:t>
      </w:r>
      <w:r>
        <w:rPr>
          <w:b/>
        </w:rPr>
        <w:t>S1025 S1026 S1030</w:t>
      </w:r>
      <w:r>
        <w:t>.</w:t>
      </w:r>
    </w:p>
    <w:p>
      <w:r>
        <w:t xml:space="preserve">253. No free June </w:t>
      </w:r>
      <w:r>
        <w:rPr>
          <w:b/>
        </w:rPr>
        <w:t>1958</w:t>
      </w:r>
      <w:r>
        <w:t xml:space="preserve"> *Citizen*. IA Solr M1509 </w:t>
      </w:r>
      <w:r>
        <w:rPr>
          <w:b/>
        </w:rPr>
        <w:t>0</w:t>
      </w:r>
      <w:r>
        <w:t xml:space="preserve">. FS </w:t>
      </w:r>
      <w:r>
        <w:rPr>
          <w:b/>
        </w:rPr>
        <w:t>1146342</w:t>
      </w:r>
      <w:r>
        <w:t xml:space="preserve"> SPA. IA </w:t>
      </w:r>
      <w:r>
        <w:rPr>
          <w:b/>
        </w:rPr>
        <w:t>602</w:t>
      </w:r>
      <w:r>
        <w:t xml:space="preserve"> still </w:t>
      </w:r>
      <w:r>
        <w:rPr>
          <w:b/>
        </w:rPr>
        <w:t>515</w:t>
      </w:r>
      <w:r>
        <w:t xml:space="preserve">. Cert </w:t>
      </w:r>
      <w:r>
        <w:rPr>
          <w:b/>
        </w:rPr>
        <w:t>17762</w:t>
      </w:r>
      <w:r>
        <w:t xml:space="preserve"> unread. Do not print 1966 or 1962. *Catalog.* </w:t>
      </w:r>
      <w:r>
        <w:rPr>
          <w:b/>
        </w:rPr>
        <w:t>C1356–C1362 C1374</w:t>
      </w:r>
      <w:r>
        <w:t xml:space="preserve"> </w:t>
      </w:r>
      <w:r>
        <w:rPr>
          <w:b/>
        </w:rPr>
        <w:t>S1027–S1030</w:t>
      </w:r>
      <w:r>
        <w:t>.</w:t>
      </w:r>
    </w:p>
    <w:p>
      <w:r>
        <w:t xml:space="preserve">254. LOC sn89051008 `digitized: false` (pass 116 / 116e / 116f). IA Solr Post-Dispatch 1926 </w:t>
      </w:r>
      <w:r>
        <w:rPr>
          <w:b/>
        </w:rPr>
        <w:t>0</w:t>
      </w:r>
      <w:r>
        <w:t xml:space="preserve">. Film unread. [LOC item](https://www.loc.gov/item/sn89051008/). *Catalog.* </w:t>
      </w:r>
      <w:r>
        <w:rPr>
          <w:b/>
        </w:rPr>
        <w:t>C1375</w:t>
      </w:r>
      <w:r>
        <w:t xml:space="preserve"> </w:t>
      </w:r>
      <w:r>
        <w:rPr>
          <w:b/>
        </w:rPr>
        <w:t>S1031 S1032</w:t>
      </w:r>
      <w:r>
        <w:t>.</w:t>
      </w:r>
    </w:p>
    <w:p>
      <w:r>
        <w:t xml:space="preserve">255. 1850 U.S. census, Clark County, Kentucky, Dist. 1, stamped </w:t>
      </w:r>
      <w:r>
        <w:rPr>
          <w:b/>
        </w:rPr>
        <w:t>91</w:t>
      </w:r>
      <w:r>
        <w:t xml:space="preserve">, 15 Sep 1850, hh </w:t>
      </w:r>
      <w:r>
        <w:rPr>
          <w:b/>
        </w:rPr>
        <w:t>615</w:t>
      </w:r>
      <w:r>
        <w:t xml:space="preserve">: William Tincher </w:t>
      </w:r>
      <w:r>
        <w:rPr>
          <w:b/>
        </w:rPr>
        <w:t>63</w:t>
      </w:r>
      <w:r>
        <w:t xml:space="preserve"> + Elizabeth Boyer. NARA M432-196; IA [`populationschedu0196unix`](https://archive.org/details/populationschedu0196unix) n0606. *Image seen.* </w:t>
      </w:r>
      <w:r>
        <w:rPr>
          <w:b/>
        </w:rPr>
        <w:t>REJECT.</w:t>
      </w:r>
      <w:r>
        <w:t xml:space="preserve"> </w:t>
      </w:r>
      <w:r>
        <w:rPr>
          <w:b/>
        </w:rPr>
        <w:t>C1376 C1378 C1380</w:t>
      </w:r>
      <w:r>
        <w:t xml:space="preserve"> </w:t>
      </w:r>
      <w:r>
        <w:rPr>
          <w:b/>
        </w:rPr>
        <w:t>S1033</w:t>
      </w:r>
      <w:r>
        <w:t>.</w:t>
      </w:r>
    </w:p>
    <w:p>
      <w:r>
        <w:t xml:space="preserve">256. 1850 U.S. census, Breathitt County, Kentucky, Dist. 1, </w:t>
      </w:r>
      <w:r>
        <w:rPr>
          <w:b/>
        </w:rPr>
        <w:t>20B</w:t>
      </w:r>
      <w:r>
        <w:t xml:space="preserve">, 27–28 Jul 1850, hh </w:t>
      </w:r>
      <w:r>
        <w:rPr>
          <w:b/>
        </w:rPr>
        <w:t>46</w:t>
      </w:r>
      <w:r>
        <w:t xml:space="preserve">: Wm. Tincher </w:t>
      </w:r>
      <w:r>
        <w:rPr>
          <w:b/>
        </w:rPr>
        <w:t>45</w:t>
      </w:r>
      <w:r>
        <w:t xml:space="preserve"> + Matilda, Tennessee. NARA M432-193; IA [`populationschedu0193unix`](https://archive.org/details/populationschedu0193unix) n0235. *Image seen.* </w:t>
      </w:r>
      <w:r>
        <w:rPr>
          <w:b/>
        </w:rPr>
        <w:t>REJECT.</w:t>
      </w:r>
      <w:r>
        <w:t xml:space="preserve"> </w:t>
      </w:r>
      <w:r>
        <w:rPr>
          <w:b/>
        </w:rPr>
        <w:t>C1377 C1379 C1381</w:t>
      </w:r>
      <w:r>
        <w:t xml:space="preserve"> </w:t>
      </w:r>
      <w:r>
        <w:rPr>
          <w:b/>
        </w:rPr>
        <w:t>S1034</w:t>
      </w:r>
      <w:r>
        <w:t>.</w:t>
      </w:r>
    </w:p>
    <w:p>
      <w:r>
        <w:t xml:space="preserve">257. 1840 Montgomery S-K </w:t>
      </w:r>
      <w:r>
        <w:rPr>
          <w:b/>
        </w:rPr>
        <w:t>TINCHER 295</w:t>
      </w:r>
      <w:r>
        <w:t xml:space="preserve">; N = NELSON/NORTHCUT/OLDHAM. Original n0128 *image seen*. Given </w:t>
      </w:r>
      <w:r>
        <w:rPr>
          <w:b/>
        </w:rPr>
        <w:t>POSSIBLE</w:t>
      </w:r>
      <w:r>
        <w:t xml:space="preserve"> John (T/F slack). [S-K Montgomery 1840](https://www.skcensus.com/1840-census-index-montgomery-county-kentucky/). IA [`populationsc18400120unit`](https://archive.org/details/populationsc18400120unit). </w:t>
      </w:r>
      <w:r>
        <w:rPr>
          <w:b/>
        </w:rPr>
        <w:t>C1385 C1386</w:t>
      </w:r>
      <w:r>
        <w:t xml:space="preserve"> </w:t>
      </w:r>
      <w:r>
        <w:rPr>
          <w:b/>
        </w:rPr>
        <w:t>S1035 S1039</w:t>
      </w:r>
      <w:r>
        <w:t>.</w:t>
      </w:r>
    </w:p>
    <w:p>
      <w:r>
        <w:t xml:space="preserve">258. 1840 compiled: Madison NEWBY/NEWLAND; Laurel and Breathitt </w:t>
      </w:r>
      <w:r>
        <w:rPr>
          <w:b/>
        </w:rPr>
        <w:t>nil</w:t>
      </w:r>
      <w:r>
        <w:t xml:space="preserve"> Newman/Tincher. Clark/Estill/Clay S-K </w:t>
      </w:r>
      <w:r>
        <w:rPr>
          <w:b/>
        </w:rPr>
        <w:t>404</w:t>
      </w:r>
      <w:r>
        <w:t xml:space="preserve">. Owsley </w:t>
      </w:r>
      <w:r>
        <w:rPr>
          <w:b/>
        </w:rPr>
        <w:t>n/a</w:t>
      </w:r>
      <w:r>
        <w:t xml:space="preserve">. *Index / catalog.* </w:t>
      </w:r>
      <w:r>
        <w:rPr>
          <w:b/>
        </w:rPr>
        <w:t>C1382–C1384 C1387–C1389 C1402</w:t>
      </w:r>
      <w:r>
        <w:t xml:space="preserve"> </w:t>
      </w:r>
      <w:r>
        <w:rPr>
          <w:b/>
        </w:rPr>
        <w:t>S1036–S1038 S1040 S1049</w:t>
      </w:r>
      <w:r>
        <w:t>.</w:t>
      </w:r>
    </w:p>
    <w:p>
      <w:r>
        <w:t xml:space="preserve">259. Laurel 1850 reel </w:t>
      </w:r>
      <w:r>
        <w:rPr>
          <w:b/>
        </w:rPr>
        <w:t>209</w:t>
      </w:r>
      <w:r>
        <w:t xml:space="preserve"> and Montgomery 1850 reel </w:t>
      </w:r>
      <w:r>
        <w:rPr>
          <w:b/>
        </w:rPr>
        <w:t>214</w:t>
      </w:r>
      <w:r>
        <w:t xml:space="preserve"> sampled; N not fully walked. No free William × Rhoda license. Parents still </w:t>
      </w:r>
      <w:r>
        <w:rPr>
          <w:b/>
        </w:rPr>
        <w:t>PROBABLE</w:t>
      </w:r>
      <w:r>
        <w:t xml:space="preserve">. *Image seen / negative.* </w:t>
      </w:r>
      <w:r>
        <w:rPr>
          <w:b/>
        </w:rPr>
        <w:t>C1390–C1394</w:t>
      </w:r>
      <w:r>
        <w:t xml:space="preserve"> </w:t>
      </w:r>
      <w:r>
        <w:rPr>
          <w:b/>
        </w:rPr>
        <w:t>S1041–S1043 S1048</w:t>
      </w:r>
      <w:r>
        <w:t>.</w:t>
      </w:r>
    </w:p>
    <w:p>
      <w:r>
        <w:t xml:space="preserve">260. No free June </w:t>
      </w:r>
      <w:r>
        <w:rPr>
          <w:b/>
        </w:rPr>
        <w:t>1958</w:t>
      </w:r>
      <w:r>
        <w:t xml:space="preserve"> *Citizen*. IA Solr M1509 </w:t>
      </w:r>
      <w:r>
        <w:rPr>
          <w:b/>
        </w:rPr>
        <w:t>0</w:t>
      </w:r>
      <w:r>
        <w:t xml:space="preserve">. FS </w:t>
      </w:r>
      <w:r>
        <w:rPr>
          <w:b/>
        </w:rPr>
        <w:t>1146342</w:t>
      </w:r>
      <w:r>
        <w:t xml:space="preserve"> </w:t>
      </w:r>
      <w:r>
        <w:rPr>
          <w:b/>
        </w:rPr>
        <w:t>404</w:t>
      </w:r>
      <w:r>
        <w:t xml:space="preserve">.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C1395–C1401</w:t>
      </w:r>
      <w:r>
        <w:t xml:space="preserve"> </w:t>
      </w:r>
      <w:r>
        <w:rPr>
          <w:b/>
        </w:rPr>
        <w:t>S1044–S1048</w:t>
      </w:r>
      <w:r>
        <w:t>.</w:t>
      </w:r>
    </w:p>
    <w:p>
      <w:r>
        <w:t xml:space="preserve">261. 1840 U.S. census, Clark County, Kentucky, county certificate. IA [`populationsc18400108unit`](https://archive.org/details/populationsc18400108unit) n0083. </w:t>
      </w:r>
      <w:r>
        <w:rPr>
          <w:b/>
        </w:rPr>
        <w:t>10,754</w:t>
      </w:r>
      <w:r>
        <w:t xml:space="preserve"> persons; </w:t>
      </w:r>
      <w:r>
        <w:rPr>
          <w:b/>
        </w:rPr>
        <w:t>27 Oct 1840</w:t>
      </w:r>
      <w:r>
        <w:t xml:space="preserve">; Francis Jackson. *Image seen.* </w:t>
      </w:r>
      <w:r>
        <w:rPr>
          <w:b/>
        </w:rPr>
        <w:t>C1403</w:t>
      </w:r>
      <w:r>
        <w:t xml:space="preserve"> </w:t>
      </w:r>
      <w:r>
        <w:rPr>
          <w:b/>
        </w:rPr>
        <w:t>S1054</w:t>
      </w:r>
      <w:r>
        <w:t>.</w:t>
      </w:r>
    </w:p>
    <w:p>
      <w:r>
        <w:t xml:space="preserve">262. 1840 U.S. census, Clay County, Kentucky, start. Same reel n0091 left margin </w:t>
      </w:r>
      <w:r>
        <w:rPr>
          <w:b/>
        </w:rPr>
        <w:t>Clay County</w:t>
      </w:r>
      <w:r>
        <w:t xml:space="preserve">. Sampled name pages </w:t>
      </w:r>
      <w:r>
        <w:rPr>
          <w:b/>
        </w:rPr>
        <w:t>nil</w:t>
      </w:r>
      <w:r>
        <w:t xml:space="preserve"> Newman/Tincher. *Image seen.* </w:t>
      </w:r>
      <w:r>
        <w:rPr>
          <w:b/>
        </w:rPr>
        <w:t>C1404</w:t>
      </w:r>
      <w:r>
        <w:t xml:space="preserve"> </w:t>
      </w:r>
      <w:r>
        <w:rPr>
          <w:b/>
        </w:rPr>
        <w:t>S1055</w:t>
      </w:r>
      <w:r>
        <w:t>.</w:t>
      </w:r>
    </w:p>
    <w:p>
      <w:r>
        <w:t xml:space="preserve">263. 1840 U.S. census, Edmonson County, Kentucky, certificate. IA [`populationsc18400109unit`](https://archive.org/details/populationsc18400109unit) n0186. </w:t>
      </w:r>
      <w:r>
        <w:rPr>
          <w:b/>
        </w:rPr>
        <w:t>W. Edwards</w:t>
      </w:r>
      <w:r>
        <w:t xml:space="preserve">, 4 Nov 1840. *Image seen.* </w:t>
      </w:r>
      <w:r>
        <w:rPr>
          <w:b/>
        </w:rPr>
        <w:t>C1405</w:t>
      </w:r>
      <w:r>
        <w:t xml:space="preserve"> </w:t>
      </w:r>
      <w:r>
        <w:rPr>
          <w:b/>
        </w:rPr>
        <w:t>S1056</w:t>
      </w:r>
      <w:r>
        <w:t>.</w:t>
      </w:r>
    </w:p>
    <w:p>
      <w:r>
        <w:t xml:space="preserve">264. 1840 Estill window: reel 109 n0097 header </w:t>
      </w:r>
      <w:r>
        <w:rPr>
          <w:b/>
        </w:rPr>
        <w:t>Estill County</w:t>
      </w:r>
      <w:r>
        <w:t xml:space="preserve">. [fishergenes Estill p.68](https://fishergenes.com/documents/census/1840/KY/Estill/1840%20-%20Estill%2068.jpg) </w:t>
      </w:r>
      <w:r>
        <w:rPr>
          <w:b/>
        </w:rPr>
        <w:t>nil</w:t>
      </w:r>
      <w:r>
        <w:t xml:space="preserve"> Newman/Tincher. County not complete. *Image seen.* </w:t>
      </w:r>
      <w:r>
        <w:rPr>
          <w:b/>
        </w:rPr>
        <w:t>C1407 C1408 C1409</w:t>
      </w:r>
      <w:r>
        <w:t xml:space="preserve"> </w:t>
      </w:r>
      <w:r>
        <w:rPr>
          <w:b/>
        </w:rPr>
        <w:t>S1057 S1058</w:t>
      </w:r>
      <w:r>
        <w:t>.</w:t>
      </w:r>
    </w:p>
    <w:p>
      <w:r>
        <w:t xml:space="preserve">265. Laurel 1850 remaining name columns (leaves </w:t>
      </w:r>
      <w:r>
        <w:rPr>
          <w:b/>
        </w:rPr>
        <w:t>330–395</w:t>
      </w:r>
      <w:r>
        <w:t xml:space="preserve">) and Montgomery 1850 remaining name columns (leaves </w:t>
      </w:r>
      <w:r>
        <w:rPr>
          <w:b/>
        </w:rPr>
        <w:t>60–140</w:t>
      </w:r>
      <w:r>
        <w:t xml:space="preserve">) cropped; extra samples </w:t>
      </w:r>
      <w:r>
        <w:rPr>
          <w:b/>
        </w:rPr>
        <w:t>nil</w:t>
      </w:r>
      <w:r>
        <w:t xml:space="preserve"> Newman/Tincher. N not fully walked. *Image seen.* </w:t>
      </w:r>
      <w:r>
        <w:rPr>
          <w:b/>
        </w:rPr>
        <w:t>C1411 C1412</w:t>
      </w:r>
      <w:r>
        <w:t xml:space="preserve"> </w:t>
      </w:r>
      <w:r>
        <w:rPr>
          <w:b/>
        </w:rPr>
        <w:t>S1041 S1042</w:t>
      </w:r>
      <w:r>
        <w:t>.</w:t>
      </w:r>
    </w:p>
    <w:p>
      <w:r>
        <w:t xml:space="preserve">266. LOC sn89051008 still `digitized: false`. IA </w:t>
      </w:r>
      <w:r>
        <w:rPr>
          <w:b/>
        </w:rPr>
        <w:t>602</w:t>
      </w:r>
      <w:r>
        <w:t xml:space="preserve"> still </w:t>
      </w:r>
      <w:r>
        <w:rPr>
          <w:b/>
        </w:rPr>
        <w:t>515</w:t>
      </w:r>
      <w:r>
        <w:t xml:space="preserve">. FS </w:t>
      </w:r>
      <w:r>
        <w:rPr>
          <w:b/>
        </w:rPr>
        <w:t>1146342</w:t>
      </w:r>
      <w:r>
        <w:t xml:space="preserve"> </w:t>
      </w:r>
      <w:r>
        <w:rPr>
          <w:b/>
        </w:rPr>
        <w:t>404</w:t>
      </w:r>
      <w:r>
        <w:t xml:space="preserve">. Parents still </w:t>
      </w:r>
      <w:r>
        <w:rPr>
          <w:b/>
        </w:rPr>
        <w:t>PROBABLE</w:t>
      </w:r>
      <w:r>
        <w:t xml:space="preserve">. *Catalog.* </w:t>
      </w:r>
      <w:r>
        <w:rPr>
          <w:b/>
        </w:rPr>
        <w:t>C1414 C1415 C1416</w:t>
      </w:r>
      <w:r>
        <w:t xml:space="preserve"> </w:t>
      </w:r>
      <w:r>
        <w:rPr>
          <w:b/>
        </w:rPr>
        <w:t>S1050 S1060 S1061</w:t>
      </w:r>
      <w:r>
        <w:t>.</w:t>
      </w:r>
    </w:p>
    <w:p>
      <w:r>
        <w:t xml:space="preserve">267. LOC [sn89051008](https://www.loc.gov/item/sn89051008/) `item.digitized: false`. IA Solr Post-Dispatch 1926 </w:t>
      </w:r>
      <w:r>
        <w:rPr>
          <w:b/>
        </w:rPr>
        <w:t>0</w:t>
      </w:r>
      <w:r>
        <w:t xml:space="preserve">. Film unread. *Catalog.* </w:t>
      </w:r>
      <w:r>
        <w:rPr>
          <w:b/>
        </w:rPr>
        <w:t>C1417</w:t>
      </w:r>
      <w:r>
        <w:t xml:space="preserve"> </w:t>
      </w:r>
      <w:r>
        <w:rPr>
          <w:b/>
        </w:rPr>
        <w:t>S1062 S1063</w:t>
      </w:r>
      <w:r>
        <w:t>.</w:t>
      </w:r>
    </w:p>
    <w:p>
      <w:r>
        <w:t xml:space="preserve">268. 1850 U.S. census, Laurel County, Kentucky. IA [`populationschedu0209unix`](https://archive.org/details/populationschedu0209unix) n0331–n0381 name columns </w:t>
      </w:r>
      <w:r>
        <w:rPr>
          <w:b/>
        </w:rPr>
        <w:t>visually</w:t>
      </w:r>
      <w:r>
        <w:t xml:space="preserve"> read — </w:t>
      </w:r>
      <w:r>
        <w:rPr>
          <w:b/>
        </w:rPr>
        <w:t>nil</w:t>
      </w:r>
      <w:r>
        <w:t xml:space="preserve"> Newman/Tincher. n0382 </w:t>
      </w:r>
      <w:r>
        <w:rPr>
          <w:b/>
        </w:rPr>
        <w:t>LAWRENCE</w:t>
      </w:r>
      <w:r>
        <w:t xml:space="preserve">, 20 July 1850, John T. Harris. *Image seen.* </w:t>
      </w:r>
      <w:r>
        <w:rPr>
          <w:b/>
        </w:rPr>
        <w:t>C1418</w:t>
      </w:r>
      <w:r>
        <w:t xml:space="preserve"> </w:t>
      </w:r>
      <w:r>
        <w:rPr>
          <w:b/>
        </w:rPr>
        <w:t>S1064</w:t>
      </w:r>
      <w:r>
        <w:t>.</w:t>
      </w:r>
    </w:p>
    <w:p>
      <w:r>
        <w:t xml:space="preserve">269. 1850 U.S. census, Montgomery County, Kentucky. IA [`populationschedu0214unix`](https://archive.org/details/populationschedu0214unix) n0061–n0171 name columns </w:t>
      </w:r>
      <w:r>
        <w:rPr>
          <w:b/>
        </w:rPr>
        <w:t>visually</w:t>
      </w:r>
      <w:r>
        <w:t xml:space="preserve"> read — </w:t>
      </w:r>
      <w:r>
        <w:rPr>
          <w:b/>
        </w:rPr>
        <w:t>nil</w:t>
      </w:r>
      <w:r>
        <w:t xml:space="preserve"> Newman/Tincher. n0173 </w:t>
      </w:r>
      <w:r>
        <w:rPr>
          <w:b/>
        </w:rPr>
        <w:t>MORGAN</w:t>
      </w:r>
      <w:r>
        <w:t xml:space="preserve">, L. P. Turner. *Image seen.* </w:t>
      </w:r>
      <w:r>
        <w:rPr>
          <w:b/>
        </w:rPr>
        <w:t>C1419</w:t>
      </w:r>
      <w:r>
        <w:t xml:space="preserve"> </w:t>
      </w:r>
      <w:r>
        <w:rPr>
          <w:b/>
        </w:rPr>
        <w:t>S1065</w:t>
      </w:r>
      <w:r>
        <w:t>.</w:t>
      </w:r>
    </w:p>
    <w:p>
      <w:r>
        <w:t xml:space="preserve">270. 1840 U.S. census, Estill County, Kentucky. IA [`populationsc18400109unit`](https://archive.org/details/populationsc18400109unit) even leaves n0092–n0144. n0146 </w:t>
      </w:r>
      <w:r>
        <w:rPr>
          <w:b/>
        </w:rPr>
        <w:t>John H Recastle</w:t>
      </w:r>
      <w:r>
        <w:t xml:space="preserve"> certificate. </w:t>
      </w:r>
      <w:r>
        <w:rPr>
          <w:b/>
        </w:rPr>
        <w:t>POSSIBLE</w:t>
      </w:r>
      <w:r>
        <w:t xml:space="preserve"> Abner Newman n0092 </w:t>
      </w:r>
      <w:r>
        <w:rPr>
          <w:b/>
        </w:rPr>
        <w:t>NOT</w:t>
      </w:r>
      <w:r>
        <w:t xml:space="preserve"> William. Henaman n0114 </w:t>
      </w:r>
      <w:r>
        <w:rPr>
          <w:b/>
        </w:rPr>
        <w:t>REJECT</w:t>
      </w:r>
      <w:r>
        <w:t xml:space="preserve">. *Image seen.* </w:t>
      </w:r>
      <w:r>
        <w:rPr>
          <w:b/>
        </w:rPr>
        <w:t>C1420 C1421 C1422</w:t>
      </w:r>
      <w:r>
        <w:t xml:space="preserve"> </w:t>
      </w:r>
      <w:r>
        <w:rPr>
          <w:b/>
        </w:rPr>
        <w:t>S1066 S1067 S1068</w:t>
      </w:r>
      <w:r>
        <w:t>.</w:t>
      </w:r>
    </w:p>
    <w:p>
      <w:r>
        <w:t xml:space="preserve">271. 1840 U.S. census, Clay County, Kentucky. IA [`populationsc18400108unit`](https://archive.org/details/populationsc18400108unit) odd leaves after n0099 through n0135 Recapitulation of Clay County pages </w:t>
      </w:r>
      <w:r>
        <w:rPr>
          <w:b/>
        </w:rPr>
        <w:t>1–23</w:t>
      </w:r>
      <w:r>
        <w:t xml:space="preserve">. *Image seen.* </w:t>
      </w:r>
      <w:r>
        <w:rPr>
          <w:b/>
        </w:rPr>
        <w:t>C1423</w:t>
      </w:r>
      <w:r>
        <w:t xml:space="preserve"> </w:t>
      </w:r>
      <w:r>
        <w:rPr>
          <w:b/>
        </w:rPr>
        <w:t>S1069</w:t>
      </w:r>
      <w:r>
        <w:t>.</w:t>
      </w:r>
    </w:p>
    <w:p>
      <w:r>
        <w:t xml:space="preserve">272.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C1424 C1425</w:t>
      </w:r>
      <w:r>
        <w:t xml:space="preserve"> </w:t>
      </w:r>
      <w:r>
        <w:rPr>
          <w:b/>
        </w:rPr>
        <w:t>S1076</w:t>
      </w:r>
      <w:r>
        <w:t>.</w:t>
      </w:r>
    </w:p>
    <w:p>
      <w:r>
        <w:t xml:space="preserve">273. No free June </w:t>
      </w:r>
      <w:r>
        <w:rPr>
          <w:b/>
        </w:rPr>
        <w:t>1958</w:t>
      </w:r>
      <w:r>
        <w:t xml:space="preserve"> *Citizen*. FAQ </w:t>
      </w:r>
      <w:r>
        <w:rPr>
          <w:b/>
        </w:rPr>
        <w:t>9938</w:t>
      </w:r>
      <w:r>
        <w:t xml:space="preserve"> </w:t>
      </w:r>
      <w:r>
        <w:rPr>
          <w:b/>
        </w:rPr>
        <w:t>404</w:t>
      </w:r>
      <w:r>
        <w:t xml:space="preserve">. IA Solr M1509 </w:t>
      </w:r>
      <w:r>
        <w:rPr>
          <w:b/>
        </w:rPr>
        <w:t>0</w:t>
      </w:r>
      <w:r>
        <w:t xml:space="preserve">. FS </w:t>
      </w:r>
      <w:r>
        <w:rPr>
          <w:b/>
        </w:rPr>
        <w:t>1146342</w:t>
      </w:r>
      <w:r>
        <w:t xml:space="preserve"> SPA.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C1426–C1431</w:t>
      </w:r>
      <w:r>
        <w:t xml:space="preserve"> </w:t>
      </w:r>
      <w:r>
        <w:rPr>
          <w:b/>
        </w:rPr>
        <w:t>S1070–S1075</w:t>
      </w:r>
      <w:r>
        <w:t>.</w:t>
      </w:r>
    </w:p>
    <w:p>
      <w:r>
        <w:t xml:space="preserve">274. LOC [sn89051008](https://www.loc.gov/item/sn89051008/) `item.digitized: false`. IA Solr Post-Dispatch 1926 </w:t>
      </w:r>
      <w:r>
        <w:rPr>
          <w:b/>
        </w:rPr>
        <w:t>0</w:t>
      </w:r>
      <w:r>
        <w:t xml:space="preserve">. Film unread. *Catalog.* </w:t>
      </w:r>
      <w:r>
        <w:rPr>
          <w:b/>
        </w:rPr>
        <w:t>C1432</w:t>
      </w:r>
      <w:r>
        <w:t xml:space="preserve"> </w:t>
      </w:r>
      <w:r>
        <w:rPr>
          <w:b/>
        </w:rPr>
        <w:t>S1077 S1078</w:t>
      </w:r>
      <w:r>
        <w:t>.</w:t>
      </w:r>
    </w:p>
    <w:p>
      <w:r>
        <w:t xml:space="preserve">275. 1840 U.S. census, Clark County, Kentucky. IA [`populationsc18400108unit`](https://archive.org/details/populationsc18400108unit) odd names n0005–n0081 </w:t>
      </w:r>
      <w:r>
        <w:rPr>
          <w:b/>
        </w:rPr>
        <w:t>visually</w:t>
      </w:r>
      <w:r>
        <w:t xml:space="preserve"> read — </w:t>
      </w:r>
      <w:r>
        <w:rPr>
          <w:b/>
        </w:rPr>
        <w:t>nil</w:t>
      </w:r>
      <w:r>
        <w:t xml:space="preserve"> Newman/Tincher. n0081 Total County / Winchester. *Image seen.* </w:t>
      </w:r>
      <w:r>
        <w:rPr>
          <w:b/>
        </w:rPr>
        <w:t>C1433 C1434</w:t>
      </w:r>
      <w:r>
        <w:t xml:space="preserve"> </w:t>
      </w:r>
      <w:r>
        <w:rPr>
          <w:b/>
        </w:rPr>
        <w:t>S1079 S1080</w:t>
      </w:r>
      <w:r>
        <w:t>.</w:t>
      </w:r>
    </w:p>
    <w:p>
      <w:r>
        <w:t xml:space="preserve">276. 1850 U.S. census, Owsley County, Kentucky. IA [`populationschedu0216unix`](https://archive.org/details/populationschedu0216unix) n0394–n0432 </w:t>
      </w:r>
      <w:r>
        <w:rPr>
          <w:b/>
        </w:rPr>
        <w:t>nil</w:t>
      </w:r>
      <w:r>
        <w:t xml:space="preserve"> William × Rhoda. n0433 </w:t>
      </w:r>
      <w:r>
        <w:rPr>
          <w:b/>
        </w:rPr>
        <w:t>Pendleton</w:t>
      </w:r>
      <w:r>
        <w:t xml:space="preserve">. n0408 stamped </w:t>
      </w:r>
      <w:r>
        <w:rPr>
          <w:b/>
        </w:rPr>
        <w:t>309</w:t>
      </w:r>
      <w:r>
        <w:t xml:space="preserve"> hh </w:t>
      </w:r>
      <w:r>
        <w:rPr>
          <w:b/>
        </w:rPr>
        <w:t>132</w:t>
      </w:r>
      <w:r>
        <w:t xml:space="preserve"> Thos. Tincher </w:t>
      </w:r>
      <w:r>
        <w:rPr>
          <w:b/>
        </w:rPr>
        <w:t>22</w:t>
      </w:r>
      <w:r>
        <w:t xml:space="preserve"> </w:t>
      </w:r>
      <w:r>
        <w:rPr>
          <w:b/>
        </w:rPr>
        <w:t>REJECT</w:t>
      </w:r>
      <w:r>
        <w:t xml:space="preserve">. [S-K Owsley 1850](https://www.skcensus.com/1850-census-index-owsley-county-kentucky/) NEWMAN </w:t>
      </w:r>
      <w:r>
        <w:rPr>
          <w:b/>
        </w:rPr>
        <w:t>299B–300A</w:t>
      </w:r>
      <w:r>
        <w:t xml:space="preserve"> only. *Image seen / index.* </w:t>
      </w:r>
      <w:r>
        <w:rPr>
          <w:b/>
        </w:rPr>
        <w:t>C1435 C1436 C1437</w:t>
      </w:r>
      <w:r>
        <w:t xml:space="preserve"> </w:t>
      </w:r>
      <w:r>
        <w:rPr>
          <w:b/>
        </w:rPr>
        <w:t>S1081–S1084</w:t>
      </w:r>
      <w:r>
        <w:t>.</w:t>
      </w:r>
    </w:p>
    <w:p>
      <w:r>
        <w:t xml:space="preserve">277. Knox 1850 isolate n0006–n0158; Morgan 1850 isolate n0174–n0351. Montage samples </w:t>
      </w:r>
      <w:r>
        <w:rPr>
          <w:b/>
        </w:rPr>
        <w:t>nil</w:t>
      </w:r>
      <w:r>
        <w:t xml:space="preserve"> Newman head. *Image seen.* </w:t>
      </w:r>
      <w:r>
        <w:rPr>
          <w:b/>
        </w:rPr>
        <w:t>C1438 C1439</w:t>
      </w:r>
      <w:r>
        <w:t xml:space="preserve"> </w:t>
      </w:r>
      <w:r>
        <w:rPr>
          <w:b/>
        </w:rPr>
        <w:t>S1086 S1087</w:t>
      </w:r>
      <w:r>
        <w:t>.</w:t>
      </w:r>
    </w:p>
    <w:p>
      <w:r>
        <w:t xml:space="preserve">278.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C1440 C1441</w:t>
      </w:r>
      <w:r>
        <w:t xml:space="preserve"> </w:t>
      </w:r>
      <w:r>
        <w:rPr>
          <w:b/>
        </w:rPr>
        <w:t>S1092</w:t>
      </w:r>
      <w:r>
        <w:t>.</w:t>
      </w:r>
    </w:p>
    <w:p>
      <w:r>
        <w:t xml:space="preserve">279. Hutchins [FAQ 9938](https://libraryanswers.berea.edu/faq/9938) </w:t>
      </w:r>
      <w:r>
        <w:rPr>
          <w:b/>
        </w:rPr>
        <w:t>LIVE</w:t>
      </w:r>
      <w:r>
        <w:t xml:space="preserve"> cards </w:t>
      </w:r>
      <w:r>
        <w:rPr>
          <w:b/>
        </w:rPr>
        <w:t>228–229</w:t>
      </w:r>
      <w:r>
        <w:t xml:space="preserve">. FS </w:t>
      </w:r>
      <w:r>
        <w:rPr>
          <w:b/>
        </w:rPr>
        <w:t>404</w:t>
      </w:r>
      <w:r>
        <w:t xml:space="preserve"> (R011-60). IA </w:t>
      </w:r>
      <w:r>
        <w:rPr>
          <w:b/>
        </w:rPr>
        <w:t>602</w:t>
      </w:r>
      <w:r>
        <w:t xml:space="preserve"> still </w:t>
      </w:r>
      <w:r>
        <w:rPr>
          <w:b/>
        </w:rPr>
        <w:t>515</w:t>
      </w:r>
      <w:r>
        <w:t xml:space="preserve">. USGenNet wills no Samuel P. Do not print 1966 or 1962. *Catalog.* </w:t>
      </w:r>
      <w:r>
        <w:rPr>
          <w:b/>
        </w:rPr>
        <w:t>C1442–C1450</w:t>
      </w:r>
      <w:r>
        <w:t xml:space="preserve"> </w:t>
      </w:r>
      <w:r>
        <w:rPr>
          <w:b/>
        </w:rPr>
        <w:t>S1088–S1092</w:t>
      </w:r>
      <w:r>
        <w:t>.</w:t>
      </w:r>
    </w:p>
    <w:p>
      <w:r>
        <w:t xml:space="preserve">280. LOC [sn89051008](https://www.loc.gov/item/sn89051008/) `item.digitized: false` (pass 119). IA Solr Post-Dispatch 1926 </w:t>
      </w:r>
      <w:r>
        <w:rPr>
          <w:b/>
        </w:rPr>
        <w:t>0</w:t>
      </w:r>
      <w:r>
        <w:t xml:space="preserve">. Film unread. *Catalog.* </w:t>
      </w:r>
      <w:r>
        <w:rPr>
          <w:b/>
        </w:rPr>
        <w:t>C1451</w:t>
      </w:r>
      <w:r>
        <w:t xml:space="preserve"> </w:t>
      </w:r>
      <w:r>
        <w:rPr>
          <w:b/>
        </w:rPr>
        <w:t>S1093 S1094</w:t>
      </w:r>
      <w:r>
        <w:t>.</w:t>
      </w:r>
    </w:p>
    <w:p>
      <w:r>
        <w:t xml:space="preserve">281. 1850 U.S. census, Knox County, Kentucky. IA [`populationschedu0209unix`](https://archive.org/details/populationschedu0209unix) n0005 Knox start (27 July, W.W. Pope); n0158 Barbourville last named Knox; n0159 blank; n0160 </w:t>
      </w:r>
      <w:r>
        <w:rPr>
          <w:b/>
        </w:rPr>
        <w:t>Larue</w:t>
      </w:r>
      <w:r>
        <w:t xml:space="preserve">. *Image seen.* </w:t>
      </w:r>
      <w:r>
        <w:rPr>
          <w:b/>
        </w:rPr>
        <w:t>C1452 C1453</w:t>
      </w:r>
      <w:r>
        <w:t xml:space="preserve"> </w:t>
      </w:r>
      <w:r>
        <w:rPr>
          <w:b/>
        </w:rPr>
        <w:t>S1095 S1096 S1097</w:t>
      </w:r>
      <w:r>
        <w:t>.</w:t>
      </w:r>
    </w:p>
    <w:p>
      <w:r>
        <w:t xml:space="preserve">282. Knox name columns n0005–n0158 OCR token-nil. Visual samples listed in the extract </w:t>
      </w:r>
      <w:r>
        <w:rPr>
          <w:b/>
        </w:rPr>
        <w:t>nil</w:t>
      </w:r>
      <w:r>
        <w:t xml:space="preserve"> Newman/Tincher. Remaining leaves residual. *Image seen / OCR draft.* </w:t>
      </w:r>
      <w:r>
        <w:rPr>
          <w:b/>
        </w:rPr>
        <w:t>C1454</w:t>
      </w:r>
      <w:r>
        <w:t xml:space="preserve"> </w:t>
      </w:r>
      <w:r>
        <w:rPr>
          <w:b/>
        </w:rPr>
        <w:t>S1098 S1099</w:t>
      </w:r>
      <w:r>
        <w:t>.</w:t>
      </w:r>
    </w:p>
    <w:p>
      <w:r>
        <w:t xml:space="preserve">283. [KYGenWeb Morgan 1850 index](https://kygenweb.net/morgan/census/1850CList.html) `1850Index.doc`: N = Needham / Nickell / Noble / Norman only. Newton = given name. *Transcription.* </w:t>
      </w:r>
      <w:r>
        <w:rPr>
          <w:b/>
        </w:rPr>
        <w:t>C1455 C1456</w:t>
      </w:r>
      <w:r>
        <w:t xml:space="preserve"> </w:t>
      </w:r>
      <w:r>
        <w:rPr>
          <w:b/>
        </w:rPr>
        <w:t>S1100 S1101</w:t>
      </w:r>
      <w:r>
        <w:t>.</w:t>
      </w:r>
    </w:p>
    <w:p>
      <w:r>
        <w:t xml:space="preserve">284. 1850 U.S. census, Morgan County, Kentucky. IA [`populationschedu0214unix`](https://archive.org/details/populationschedu0214unix) n0351 November 1850 certificate; n0352 </w:t>
      </w:r>
      <w:r>
        <w:rPr>
          <w:b/>
        </w:rPr>
        <w:t>Muhlenberg</w:t>
      </w:r>
      <w:r>
        <w:t xml:space="preserve">. County </w:t>
      </w:r>
      <w:r>
        <w:rPr>
          <w:b/>
        </w:rPr>
        <w:t>CLOSED</w:t>
      </w:r>
      <w:r>
        <w:t xml:space="preserve">. *Image seen / index.* </w:t>
      </w:r>
      <w:r>
        <w:rPr>
          <w:b/>
        </w:rPr>
        <w:t>C1457 C1458</w:t>
      </w:r>
      <w:r>
        <w:t xml:space="preserve"> </w:t>
      </w:r>
      <w:r>
        <w:rPr>
          <w:b/>
        </w:rPr>
        <w:t>S1102 S1103 S1104</w:t>
      </w:r>
      <w:r>
        <w:t>.</w:t>
      </w:r>
    </w:p>
    <w:p>
      <w:r>
        <w:t xml:space="preserve">285.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C1459 C1460</w:t>
      </w:r>
      <w:r>
        <w:t xml:space="preserve"> </w:t>
      </w:r>
      <w:r>
        <w:rPr>
          <w:b/>
        </w:rPr>
        <w:t>S1105</w:t>
      </w:r>
      <w:r>
        <w:t>.</w:t>
      </w:r>
    </w:p>
    <w:p>
      <w:r>
        <w:t xml:space="preserve">286. GT [Lee WWI](https://www.genealogytrails.com/ken/lee/wwi_draft_cards.html) </w:t>
      </w:r>
      <w:r>
        <w:rPr>
          <w:b/>
        </w:rPr>
        <w:t>LIVE</w:t>
      </w:r>
      <w:r>
        <w:t xml:space="preserve"> </w:t>
      </w:r>
      <w:r>
        <w:rPr>
          <w:b/>
        </w:rPr>
        <w:t>452540</w:t>
      </w:r>
      <w:r>
        <w:t xml:space="preserve"> nil Newnam. FS </w:t>
      </w:r>
      <w:r>
        <w:rPr>
          <w:b/>
        </w:rPr>
        <w:t>404</w:t>
      </w:r>
      <w:r>
        <w:t xml:space="preserve"> (R011-61).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Cert </w:t>
      </w:r>
      <w:r>
        <w:rPr>
          <w:b/>
        </w:rPr>
        <w:t>17762</w:t>
      </w:r>
      <w:r>
        <w:t xml:space="preserve"> unread. Do not print 1966 or 1962. *Catalog.* </w:t>
      </w:r>
      <w:r>
        <w:rPr>
          <w:b/>
        </w:rPr>
        <w:t>C1461–C1470</w:t>
      </w:r>
      <w:r>
        <w:t xml:space="preserve"> </w:t>
      </w:r>
      <w:r>
        <w:rPr>
          <w:b/>
        </w:rPr>
        <w:t>S1106–S1110</w:t>
      </w:r>
      <w:r>
        <w:t>.</w:t>
      </w:r>
    </w:p>
    <w:p>
      <w:r>
        <w:t xml:space="preserve">287. LOC [sn89051008](https://www.loc.gov/item/sn89051008/) `item.digitized: false` (pass 120). IA Solr Post-Dispatch 1926 </w:t>
      </w:r>
      <w:r>
        <w:rPr>
          <w:b/>
        </w:rPr>
        <w:t>0</w:t>
      </w:r>
      <w:r>
        <w:t xml:space="preserve">. Film unread. *Catalog.* </w:t>
      </w:r>
      <w:r>
        <w:rPr>
          <w:b/>
        </w:rPr>
        <w:t>C1471</w:t>
      </w:r>
      <w:r>
        <w:t xml:space="preserve"> </w:t>
      </w:r>
      <w:r>
        <w:rPr>
          <w:b/>
        </w:rPr>
        <w:t>S1111 S1112</w:t>
      </w:r>
      <w:r>
        <w:t>.</w:t>
      </w:r>
    </w:p>
    <w:p>
      <w:r>
        <w:t xml:space="preserve">288. 1850 U.S. census, Knox County, Kentucky. IA [`populationschedu0209unix`](https://archive.org/details/populationschedu0209unix) n0005–n0158 seventy-seven two-ups + OCR token-nil. County </w:t>
      </w:r>
      <w:r>
        <w:rPr>
          <w:b/>
        </w:rPr>
        <w:t>CLOSED</w:t>
      </w:r>
      <w:r>
        <w:t xml:space="preserve">. *Image seen / OCR draft.* </w:t>
      </w:r>
      <w:r>
        <w:rPr>
          <w:b/>
        </w:rPr>
        <w:t>C1472 C1473</w:t>
      </w:r>
      <w:r>
        <w:t xml:space="preserve"> </w:t>
      </w:r>
      <w:r>
        <w:rPr>
          <w:b/>
        </w:rPr>
        <w:t>S1113 S1114</w:t>
      </w:r>
      <w:r>
        <w:t>.</w:t>
      </w:r>
    </w:p>
    <w:p>
      <w:r>
        <w:t xml:space="preserve">289. [KYGenWeb Floyd 1850 family-name index](https://kygenweb.net/floyd/records/census/1850-census-index.html) N = NEAL…NUSOM. IA [`populationschedu0200unix`](https://archive.org/details/populationschedu0200unix) n0003 Floyd start. County </w:t>
      </w:r>
      <w:r>
        <w:rPr>
          <w:b/>
        </w:rPr>
        <w:t>CLOSED</w:t>
      </w:r>
      <w:r>
        <w:t xml:space="preserve"> compiled. *Transcription / image seen.* </w:t>
      </w:r>
      <w:r>
        <w:rPr>
          <w:b/>
        </w:rPr>
        <w:t>C1474 C1475 C1477</w:t>
      </w:r>
      <w:r>
        <w:t xml:space="preserve"> </w:t>
      </w:r>
      <w:r>
        <w:rPr>
          <w:b/>
        </w:rPr>
        <w:t>S1115 S1116</w:t>
      </w:r>
      <w:r>
        <w:t>.</w:t>
      </w:r>
    </w:p>
    <w:p>
      <w:r>
        <w:t xml:space="preserve">290. [S-K Pike 1850](https://www.skcensus.com/1850-census-index-pike-county-kentucky/) NEW/NEWSOM/NICHOLS/NUNERY. [S-K Harlan 1850](https://www.skcensus.com/1850-census-index-harlan-county-kentucky/) NANCE…NUNN. IA reel 206 = Jefferson. *Index / catalog.* </w:t>
      </w:r>
      <w:r>
        <w:rPr>
          <w:b/>
        </w:rPr>
        <w:t>C1480–C1483</w:t>
      </w:r>
      <w:r>
        <w:t xml:space="preserve"> </w:t>
      </w:r>
      <w:r>
        <w:rPr>
          <w:b/>
        </w:rPr>
        <w:t>S1120–S1123</w:t>
      </w:r>
      <w:r>
        <w:t>.</w:t>
      </w:r>
    </w:p>
    <w:p>
      <w:r>
        <w:t xml:space="preserve">291.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C1484 C1485</w:t>
      </w:r>
      <w:r>
        <w:t xml:space="preserve"> </w:t>
      </w:r>
      <w:r>
        <w:rPr>
          <w:b/>
        </w:rPr>
        <w:t>S1130</w:t>
      </w:r>
      <w:r>
        <w:t>.</w:t>
      </w:r>
    </w:p>
    <w:p>
      <w:r>
        <w:t xml:space="preserve">292. Clay 1850 n0009 stamped </w:t>
      </w:r>
      <w:r>
        <w:rPr>
          <w:b/>
        </w:rPr>
        <w:t>299</w:t>
      </w:r>
      <w:r>
        <w:t xml:space="preserve"> hh </w:t>
      </w:r>
      <w:r>
        <w:rPr>
          <w:b/>
        </w:rPr>
        <w:t>54</w:t>
      </w:r>
      <w:r>
        <w:t xml:space="preserve"> John Hibbard </w:t>
      </w:r>
      <w:r>
        <w:rPr>
          <w:b/>
        </w:rPr>
        <w:t>75</w:t>
      </w:r>
      <w:r>
        <w:t xml:space="preserve"> Va + </w:t>
      </w:r>
      <w:r>
        <w:rPr>
          <w:b/>
        </w:rPr>
        <w:t>William Newman 42</w:t>
      </w:r>
      <w:r>
        <w:t xml:space="preserve"> M Ten. IA [`populationschedu0197unix`](https://archive.org/details/populationschedu0197unix). </w:t>
      </w:r>
      <w:r>
        <w:rPr>
          <w:b/>
        </w:rPr>
        <w:t>REJECT</w:t>
      </w:r>
      <w:r>
        <w:t xml:space="preserve">. *Image seen.* </w:t>
      </w:r>
      <w:r>
        <w:rPr>
          <w:b/>
        </w:rPr>
        <w:t>C1491 C1492</w:t>
      </w:r>
      <w:r>
        <w:t xml:space="preserve"> </w:t>
      </w:r>
      <w:r>
        <w:rPr>
          <w:b/>
        </w:rPr>
        <w:t>S1131–S1134</w:t>
      </w:r>
      <w:r>
        <w:t>.</w:t>
      </w:r>
    </w:p>
    <w:p>
      <w:r>
        <w:t xml:space="preserve">293. Parents still </w:t>
      </w:r>
      <w:r>
        <w:rPr>
          <w:b/>
        </w:rPr>
        <w:t>PROBABLE</w:t>
      </w:r>
      <w:r>
        <w:t xml:space="preserve"> after Clay original. #28 stands. *Analysis.* </w:t>
      </w:r>
      <w:r>
        <w:rPr>
          <w:b/>
        </w:rPr>
        <w:t>C1493–C1495</w:t>
      </w:r>
      <w:r>
        <w:t xml:space="preserve"> </w:t>
      </w:r>
      <w:r>
        <w:rPr>
          <w:b/>
        </w:rPr>
        <w:t>S1135</w:t>
      </w:r>
      <w:r>
        <w:t>.</w:t>
      </w:r>
    </w:p>
    <w:p>
      <w:r>
        <w:t xml:space="preserve">294. LOC [sn89051008](https://www.loc.gov/item/sn89051008/) `item.digitized: false` (pass 122). IA Solr Post-Dispatch 1926 </w:t>
      </w:r>
      <w:r>
        <w:rPr>
          <w:b/>
        </w:rPr>
        <w:t>0</w:t>
      </w:r>
      <w:r>
        <w:t xml:space="preserve">. Film unread. *Catalog.* </w:t>
      </w:r>
      <w:r>
        <w:rPr>
          <w:b/>
        </w:rPr>
        <w:t>C1496</w:t>
      </w:r>
      <w:r>
        <w:t xml:space="preserve"> </w:t>
      </w:r>
      <w:r>
        <w:rPr>
          <w:b/>
        </w:rPr>
        <w:t>S1136 S1137</w:t>
      </w:r>
      <w:r>
        <w:t>.</w:t>
      </w:r>
    </w:p>
    <w:p>
      <w:r>
        <w:t xml:space="preserve">295. Wayback 2013 RootsWeb [KYLetcher 1850 every-name](https://web.archive.org/web/20130515000000/http://www.rootsweb.ancestry.com/~kyletshe/1850/1850b.htm) 2,509 names; pages </w:t>
      </w:r>
      <w:r>
        <w:rPr>
          <w:b/>
        </w:rPr>
        <w:t>125a–155b</w:t>
      </w:r>
      <w:r>
        <w:t xml:space="preserve">. N = Nicholas/Niece/NS. *Transcription.* </w:t>
      </w:r>
      <w:r>
        <w:rPr>
          <w:b/>
        </w:rPr>
        <w:t>C1497</w:t>
      </w:r>
      <w:r>
        <w:t xml:space="preserve"> </w:t>
      </w:r>
      <w:r>
        <w:rPr>
          <w:b/>
        </w:rPr>
        <w:t>S1138</w:t>
      </w:r>
      <w:r>
        <w:t>.</w:t>
      </w:r>
    </w:p>
    <w:p>
      <w:r>
        <w:t xml:space="preserve">296. 1850 U.S. census, Letcher County, Kentucky. IA [`populationschedu0209unix`](https://archive.org/details/populationschedu0209unix) n0531 last Lawrence; n0532 Letcher Dist 2 stamped </w:t>
      </w:r>
      <w:r>
        <w:rPr>
          <w:b/>
        </w:rPr>
        <w:t>125</w:t>
      </w:r>
      <w:r>
        <w:t xml:space="preserve">; n0591 MICROCOPY 432. County </w:t>
      </w:r>
      <w:r>
        <w:rPr>
          <w:b/>
        </w:rPr>
        <w:t>CLOSED</w:t>
      </w:r>
      <w:r>
        <w:t xml:space="preserve">. *Image seen.* </w:t>
      </w:r>
      <w:r>
        <w:rPr>
          <w:b/>
        </w:rPr>
        <w:t>C1498–C1501</w:t>
      </w:r>
      <w:r>
        <w:t xml:space="preserve"> </w:t>
      </w:r>
      <w:r>
        <w:rPr>
          <w:b/>
        </w:rPr>
        <w:t>S1139–S1142</w:t>
      </w:r>
      <w:r>
        <w:t>.</w:t>
      </w:r>
    </w:p>
    <w:p>
      <w:r>
        <w:t xml:space="preserve">297. [S-K Johnson 1850](https://www.skcensus.com/1850-census-index-johnson-county-kentucky/) NELSON/NIBERT/NICHELL/NOTT. Reel </w:t>
      </w:r>
      <w:r>
        <w:rPr>
          <w:b/>
        </w:rPr>
        <w:t>208</w:t>
      </w:r>
      <w:r>
        <w:t xml:space="preserve"> n0005 Jessamine. County </w:t>
      </w:r>
      <w:r>
        <w:rPr>
          <w:b/>
        </w:rPr>
        <w:t>CLOSED</w:t>
      </w:r>
      <w:r>
        <w:t xml:space="preserve"> compiled. *Index.* </w:t>
      </w:r>
      <w:r>
        <w:rPr>
          <w:b/>
        </w:rPr>
        <w:t>C1502</w:t>
      </w:r>
      <w:r>
        <w:t xml:space="preserve"> </w:t>
      </w:r>
      <w:r>
        <w:rPr>
          <w:b/>
        </w:rPr>
        <w:t>S1143 S1144</w:t>
      </w:r>
      <w:r>
        <w:t>.</w:t>
      </w:r>
    </w:p>
    <w:p>
      <w:r>
        <w:t xml:space="preserve">298. S-K Estill / Breathitt / Madison 1850 reconfirm already-rejected Newman/Tincher pages. *Index.* </w:t>
      </w:r>
      <w:r>
        <w:rPr>
          <w:b/>
        </w:rPr>
        <w:t>C1503–C1505</w:t>
      </w:r>
      <w:r>
        <w:t xml:space="preserve"> </w:t>
      </w:r>
      <w:r>
        <w:rPr>
          <w:b/>
        </w:rPr>
        <w:t>S1145–S1147</w:t>
      </w:r>
      <w:r>
        <w:t>.</w:t>
      </w:r>
    </w:p>
    <w:p>
      <w:r>
        <w:t xml:space="preserve">299.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C1506 C1507</w:t>
      </w:r>
      <w:r>
        <w:t xml:space="preserve"> </w:t>
      </w:r>
      <w:r>
        <w:rPr>
          <w:b/>
        </w:rPr>
        <w:t>S1155</w:t>
      </w:r>
      <w:r>
        <w:t>.</w:t>
      </w:r>
    </w:p>
    <w:p>
      <w:r>
        <w:t xml:space="preserve">300. GT [Lee WWI](https://www.genealogytrails.com/ken/lee/wwi_draft_cards.html) </w:t>
      </w:r>
      <w:r>
        <w:rPr>
          <w:b/>
        </w:rPr>
        <w:t>LIVE</w:t>
      </w:r>
      <w:r>
        <w:t xml:space="preserve"> </w:t>
      </w:r>
      <w:r>
        <w:rPr>
          <w:b/>
        </w:rPr>
        <w:t>452540</w:t>
      </w:r>
      <w:r>
        <w:t xml:space="preserve"> nil Newnam. FS Incapsula </w:t>
      </w:r>
      <w:r>
        <w:rPr>
          <w:b/>
        </w:rPr>
        <w:t>403</w:t>
      </w:r>
      <w:r>
        <w:t xml:space="preserve"> (R011-63).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Do not print 1966 or 1962. *Catalog.* </w:t>
      </w:r>
      <w:r>
        <w:rPr>
          <w:b/>
        </w:rPr>
        <w:t>C1508–C1515</w:t>
      </w:r>
      <w:r>
        <w:t xml:space="preserve"> </w:t>
      </w:r>
      <w:r>
        <w:rPr>
          <w:b/>
        </w:rPr>
        <w:t>S1149–S1155</w:t>
      </w:r>
      <w:r>
        <w:t>.</w:t>
      </w:r>
    </w:p>
    <w:p>
      <w:r>
        <w:t xml:space="preserve">301. LOC [sn89051008](https://www.loc.gov/item/sn89051008/) `item.digitized: false` (pass123). IA Solr 1926 </w:t>
      </w:r>
      <w:r>
        <w:rPr>
          <w:b/>
        </w:rPr>
        <w:t>0</w:t>
      </w:r>
      <w:r>
        <w:t xml:space="preserve">. *Catalog.* </w:t>
      </w:r>
      <w:r>
        <w:rPr>
          <w:b/>
        </w:rPr>
        <w:t>C1516</w:t>
      </w:r>
      <w:r>
        <w:t xml:space="preserve"> </w:t>
      </w:r>
      <w:r>
        <w:rPr>
          <w:b/>
        </w:rPr>
        <w:t>S1156 S1157</w:t>
      </w:r>
      <w:r>
        <w:t>.</w:t>
      </w:r>
    </w:p>
    <w:p>
      <w:r>
        <w:t xml:space="preserve">302. Lawrence 1850 David May PT1+PT2: Henry </w:t>
      </w:r>
      <w:r>
        <w:rPr>
          <w:b/>
        </w:rPr>
        <w:t>44</w:t>
      </w:r>
      <w:r>
        <w:t xml:space="preserve"> GER </w:t>
      </w:r>
      <w:r>
        <w:rPr>
          <w:b/>
        </w:rPr>
        <w:t>REJECT</w:t>
      </w:r>
      <w:r>
        <w:t xml:space="preserve">; Reynolds </w:t>
      </w:r>
      <w:r>
        <w:rPr>
          <w:b/>
        </w:rPr>
        <w:t>45</w:t>
      </w:r>
      <w:r>
        <w:t xml:space="preserve"> NC × Malinda </w:t>
      </w:r>
      <w:r>
        <w:rPr>
          <w:b/>
        </w:rPr>
        <w:t>REJECT</w:t>
      </w:r>
      <w:r>
        <w:t xml:space="preserve">. *Compiled + reject.* </w:t>
      </w:r>
      <w:r>
        <w:rPr>
          <w:b/>
        </w:rPr>
        <w:t>C1517–C1520</w:t>
      </w:r>
      <w:r>
        <w:t xml:space="preserve"> </w:t>
      </w:r>
      <w:r>
        <w:rPr>
          <w:b/>
        </w:rPr>
        <w:t>S1158–S1160</w:t>
      </w:r>
      <w:r>
        <w:t>.</w:t>
      </w:r>
    </w:p>
    <w:p>
      <w:r>
        <w:t xml:space="preserve">303. Pulaski n0157 Andy I </w:t>
      </w:r>
      <w:r>
        <w:rPr>
          <w:b/>
        </w:rPr>
        <w:t>41</w:t>
      </w:r>
      <w:r>
        <w:t xml:space="preserve"> NC × Mary. [IA reel 217](https://archive.org/details/populationschedu0217unix). *Image seen + reject.* </w:t>
      </w:r>
      <w:r>
        <w:rPr>
          <w:b/>
        </w:rPr>
        <w:t>C1525</w:t>
      </w:r>
      <w:r>
        <w:t xml:space="preserve"> </w:t>
      </w:r>
      <w:r>
        <w:rPr>
          <w:b/>
        </w:rPr>
        <w:t>S1165</w:t>
      </w:r>
      <w:r>
        <w:t>.</w:t>
      </w:r>
    </w:p>
    <w:p>
      <w:r>
        <w:t xml:space="preserve">304. Pulaski n0158 Edward </w:t>
      </w:r>
      <w:r>
        <w:rPr>
          <w:b/>
        </w:rPr>
        <w:t>64</w:t>
      </w:r>
      <w:r>
        <w:t xml:space="preserve"> NC × Anna. *Image seen + reject.* </w:t>
      </w:r>
      <w:r>
        <w:rPr>
          <w:b/>
        </w:rPr>
        <w:t>C1526</w:t>
      </w:r>
      <w:r>
        <w:t xml:space="preserve"> </w:t>
      </w:r>
      <w:r>
        <w:rPr>
          <w:b/>
        </w:rPr>
        <w:t>S1166</w:t>
      </w:r>
      <w:r>
        <w:t>.</w:t>
      </w:r>
    </w:p>
    <w:p>
      <w:r>
        <w:t xml:space="preserve">305. Pulaski n0212 Will I </w:t>
      </w:r>
      <w:r>
        <w:rPr>
          <w:b/>
        </w:rPr>
        <w:t>31</w:t>
      </w:r>
      <w:r>
        <w:t xml:space="preserve"> VA × Rachel stamped </w:t>
      </w:r>
      <w:r>
        <w:rPr>
          <w:b/>
        </w:rPr>
        <w:t>42</w:t>
      </w:r>
      <w:r>
        <w:t xml:space="preserve"> = SK 42A. *Image seen + reject.* </w:t>
      </w:r>
      <w:r>
        <w:rPr>
          <w:b/>
        </w:rPr>
        <w:t>C1527</w:t>
      </w:r>
      <w:r>
        <w:t xml:space="preserve"> </w:t>
      </w:r>
      <w:r>
        <w:rPr>
          <w:b/>
        </w:rPr>
        <w:t>S1167</w:t>
      </w:r>
      <w:r>
        <w:t>.</w:t>
      </w:r>
    </w:p>
    <w:p>
      <w:r>
        <w:t xml:space="preserve">306. Nicholas / Boyle / Wayne S-K compiled nil Newman/Tincher. *Index.* </w:t>
      </w:r>
      <w:r>
        <w:rPr>
          <w:b/>
        </w:rPr>
        <w:t>C1521–C1523</w:t>
      </w:r>
      <w:r>
        <w:t xml:space="preserve"> </w:t>
      </w:r>
      <w:r>
        <w:rPr>
          <w:b/>
        </w:rPr>
        <w:t>S1161–S1163</w:t>
      </w:r>
      <w:r>
        <w:t>.</w:t>
      </w:r>
    </w:p>
    <w:p>
      <w:r>
        <w:t xml:space="preserve">307. LOC [sn89051008](https://www.loc.gov/item/sn89051008/) `item.digitized: false` (pass124). *Catalog.* </w:t>
      </w:r>
      <w:r>
        <w:rPr>
          <w:b/>
        </w:rPr>
        <w:t>C1541</w:t>
      </w:r>
      <w:r>
        <w:t xml:space="preserve"> </w:t>
      </w:r>
      <w:r>
        <w:rPr>
          <w:b/>
        </w:rPr>
        <w:t>S1181 S1182</w:t>
      </w:r>
      <w:r>
        <w:t>.</w:t>
      </w:r>
    </w:p>
    <w:p>
      <w:r>
        <w:t xml:space="preserve">308. Bath n0470 is </w:t>
      </w:r>
      <w:r>
        <w:rPr>
          <w:b/>
        </w:rPr>
        <w:t>2d Division</w:t>
      </w:r>
      <w:r>
        <w:t xml:space="preserve"> stamped </w:t>
      </w:r>
      <w:r>
        <w:rPr>
          <w:b/>
        </w:rPr>
        <w:t>89</w:t>
      </w:r>
      <w:r>
        <w:t xml:space="preserve">. Corrects C1531. [IA reel 191](https://archive.org/details/populationschedu0191unix). *Image seen + correction.* </w:t>
      </w:r>
      <w:r>
        <w:rPr>
          <w:b/>
        </w:rPr>
        <w:t>C1542</w:t>
      </w:r>
      <w:r>
        <w:t xml:space="preserve"> </w:t>
      </w:r>
      <w:r>
        <w:rPr>
          <w:b/>
        </w:rPr>
        <w:t>S1183</w:t>
      </w:r>
      <w:r>
        <w:t>.</w:t>
      </w:r>
    </w:p>
    <w:p>
      <w:r>
        <w:t xml:space="preserve">309. Bath n0390 John Tincher </w:t>
      </w:r>
      <w:r>
        <w:rPr>
          <w:b/>
        </w:rPr>
        <w:t>26</w:t>
      </w:r>
      <w:r>
        <w:t xml:space="preserve"> × Ann </w:t>
      </w:r>
      <w:r>
        <w:rPr>
          <w:b/>
        </w:rPr>
        <w:t>17</w:t>
      </w:r>
      <w:r>
        <w:t xml:space="preserve">. SK </w:t>
      </w:r>
      <w:r>
        <w:rPr>
          <w:b/>
        </w:rPr>
        <w:t>6A</w:t>
      </w:r>
      <w:r>
        <w:t xml:space="preserve">. *Image seen + reject.* </w:t>
      </w:r>
      <w:r>
        <w:rPr>
          <w:b/>
        </w:rPr>
        <w:t>C1544</w:t>
      </w:r>
      <w:r>
        <w:t xml:space="preserve"> </w:t>
      </w:r>
      <w:r>
        <w:rPr>
          <w:b/>
        </w:rPr>
        <w:t>S1185</w:t>
      </w:r>
      <w:r>
        <w:t>.</w:t>
      </w:r>
    </w:p>
    <w:p>
      <w:r>
        <w:t xml:space="preserve">310. Bath n0391 Francis Tincher </w:t>
      </w:r>
      <w:r>
        <w:rPr>
          <w:b/>
        </w:rPr>
        <w:t>36</w:t>
      </w:r>
      <w:r>
        <w:t xml:space="preserve"> VA × Nancy. SK </w:t>
      </w:r>
      <w:r>
        <w:rPr>
          <w:b/>
        </w:rPr>
        <w:t>6B</w:t>
      </w:r>
      <w:r>
        <w:t xml:space="preserve">. *Image seen + reject.* </w:t>
      </w:r>
      <w:r>
        <w:rPr>
          <w:b/>
        </w:rPr>
        <w:t>C1545</w:t>
      </w:r>
      <w:r>
        <w:t xml:space="preserve"> </w:t>
      </w:r>
      <w:r>
        <w:rPr>
          <w:b/>
        </w:rPr>
        <w:t>S1186</w:t>
      </w:r>
      <w:r>
        <w:t>.</w:t>
      </w:r>
    </w:p>
    <w:p>
      <w:r>
        <w:t xml:space="preserve">311. Bath n0392 John S Tincher </w:t>
      </w:r>
      <w:r>
        <w:rPr>
          <w:b/>
        </w:rPr>
        <w:t>47</w:t>
      </w:r>
      <w:r>
        <w:t xml:space="preserve"> VA × Betsy; William </w:t>
      </w:r>
      <w:r>
        <w:rPr>
          <w:b/>
        </w:rPr>
        <w:t>20</w:t>
      </w:r>
      <w:r>
        <w:t xml:space="preserve"> son. SK </w:t>
      </w:r>
      <w:r>
        <w:rPr>
          <w:b/>
        </w:rPr>
        <w:t>7A</w:t>
      </w:r>
      <w:r>
        <w:t xml:space="preserve">. *Image seen + reject.* </w:t>
      </w:r>
      <w:r>
        <w:rPr>
          <w:b/>
        </w:rPr>
        <w:t>C1546</w:t>
      </w:r>
      <w:r>
        <w:t xml:space="preserve"> </w:t>
      </w:r>
      <w:r>
        <w:rPr>
          <w:b/>
        </w:rPr>
        <w:t>S1187</w:t>
      </w:r>
      <w:r>
        <w:t>.</w:t>
      </w:r>
    </w:p>
    <w:p>
      <w:r>
        <w:t xml:space="preserve">312. Fleming n0396 John Newman </w:t>
      </w:r>
      <w:r>
        <w:rPr>
          <w:b/>
        </w:rPr>
        <w:t>55</w:t>
      </w:r>
      <w:r>
        <w:t xml:space="preserve"> × Elizabeth; Alexander </w:t>
      </w:r>
      <w:r>
        <w:rPr>
          <w:b/>
        </w:rPr>
        <w:t>42</w:t>
      </w:r>
      <w:r>
        <w:t xml:space="preserve">. [IA reel 199](https://archive.org/details/populationschedu0199unix). *Image seen + reject.* </w:t>
      </w:r>
      <w:r>
        <w:rPr>
          <w:b/>
        </w:rPr>
        <w:t>C1549</w:t>
      </w:r>
      <w:r>
        <w:t xml:space="preserve"> </w:t>
      </w:r>
      <w:r>
        <w:rPr>
          <w:b/>
        </w:rPr>
        <w:t>S1189</w:t>
      </w:r>
      <w:r>
        <w:t>.</w:t>
      </w:r>
    </w:p>
    <w:p>
      <w:r>
        <w:t xml:space="preserve">313. Fleming n0443 John Newman </w:t>
      </w:r>
      <w:r>
        <w:rPr>
          <w:b/>
        </w:rPr>
        <w:t>78</w:t>
      </w:r>
      <w:r>
        <w:t xml:space="preserve"> VA × Elizabeth MD. SK </w:t>
      </w:r>
      <w:r>
        <w:rPr>
          <w:b/>
        </w:rPr>
        <w:t>331B</w:t>
      </w:r>
      <w:r>
        <w:t xml:space="preserve">. *Image seen + reject.* </w:t>
      </w:r>
      <w:r>
        <w:rPr>
          <w:b/>
        </w:rPr>
        <w:t>C1550</w:t>
      </w:r>
      <w:r>
        <w:t xml:space="preserve"> </w:t>
      </w:r>
      <w:r>
        <w:rPr>
          <w:b/>
        </w:rPr>
        <w:t>S1190</w:t>
      </w:r>
      <w:r>
        <w:t>.</w:t>
      </w:r>
    </w:p>
    <w:p>
      <w:r>
        <w:t xml:space="preserve">314. Fleming n0539 Thomas Newman </w:t>
      </w:r>
      <w:r>
        <w:rPr>
          <w:b/>
        </w:rPr>
        <w:t>40</w:t>
      </w:r>
      <w:r>
        <w:t xml:space="preserve"> × Margarett. *Image seen + reject.* </w:t>
      </w:r>
      <w:r>
        <w:rPr>
          <w:b/>
        </w:rPr>
        <w:t>C1551</w:t>
      </w:r>
      <w:r>
        <w:t xml:space="preserve"> </w:t>
      </w:r>
      <w:r>
        <w:rPr>
          <w:b/>
        </w:rPr>
        <w:t>S1191</w:t>
      </w:r>
      <w:r>
        <w:t>.</w:t>
      </w:r>
    </w:p>
    <w:p>
      <w:r>
        <w:t xml:space="preserve">315. Fleming compiled Samuel </w:t>
      </w:r>
      <w:r>
        <w:rPr>
          <w:b/>
        </w:rPr>
        <w:t>37</w:t>
      </w:r>
      <w:r>
        <w:t xml:space="preserve"> / James </w:t>
      </w:r>
      <w:r>
        <w:rPr>
          <w:b/>
        </w:rPr>
        <w:t>37</w:t>
      </w:r>
      <w:r>
        <w:t xml:space="preserve"> / John D </w:t>
      </w:r>
      <w:r>
        <w:rPr>
          <w:b/>
        </w:rPr>
        <w:t>48</w:t>
      </w:r>
      <w:r>
        <w:t xml:space="preserve">. *Compiled + reject.* </w:t>
      </w:r>
      <w:r>
        <w:rPr>
          <w:b/>
        </w:rPr>
        <w:t>C1552</w:t>
      </w:r>
      <w:r>
        <w:t xml:space="preserve"> </w:t>
      </w:r>
      <w:r>
        <w:rPr>
          <w:b/>
        </w:rPr>
        <w:t>S1192</w:t>
      </w:r>
      <w:r>
        <w:t>.</w:t>
      </w:r>
    </w:p>
    <w:p>
      <w:r>
        <w:t xml:space="preserve">316.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C1554 C1555</w:t>
      </w:r>
      <w:r>
        <w:t xml:space="preserve"> </w:t>
      </w:r>
      <w:r>
        <w:rPr>
          <w:b/>
        </w:rPr>
        <w:t>S1210</w:t>
      </w:r>
      <w:r>
        <w:t>.</w:t>
      </w:r>
    </w:p>
    <w:p>
      <w:r>
        <w:t xml:space="preserve">317. GT [Lee WWI](https://www.genealogytrails.com/ken/lee/wwi_draft_cards.html) </w:t>
      </w:r>
      <w:r>
        <w:rPr>
          <w:b/>
        </w:rPr>
        <w:t>LIVE</w:t>
      </w:r>
      <w:r>
        <w:t xml:space="preserve"> </w:t>
      </w:r>
      <w:r>
        <w:rPr>
          <w:b/>
        </w:rPr>
        <w:t>452540</w:t>
      </w:r>
      <w:r>
        <w:t xml:space="preserve"> nil Newnam. FS SPA (R011-65).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C1556–C1560</w:t>
      </w:r>
      <w:r>
        <w:t xml:space="preserve"> </w:t>
      </w:r>
      <w:r>
        <w:rPr>
          <w:b/>
        </w:rPr>
        <w:t>S1195–S1210</w:t>
      </w:r>
      <w:r>
        <w:t>.</w:t>
      </w:r>
    </w:p>
    <w:p>
      <w:r>
        <w:br w:type="page"/>
      </w:r>
    </w:p>
    <w:p>
      <w:pPr>
        <w:pStyle w:val="Heading1"/>
      </w:pPr>
      <w:r>
        <w:t>Source index</w:t>
      </w:r>
    </w:p>
    <w:p>
      <w:r>
        <w:t xml:space="preserve">Working table of </w:t>
      </w:r>
      <w:r>
        <w:rPr>
          <w:b/>
        </w:rPr>
        <w:t>saved local copies</w:t>
      </w:r>
      <w:r>
        <w:t>. Full file list: [`../SOURCE-INDEX.md`](../SOURCE-INDEX.md) and [`../sources/SOURCE-INVENTORY.tsv`](../sources/SOURCE-INVENTORY.tsv) (rebuilt after pass 67).</w:t>
      </w:r>
    </w:p>
    <w:p>
      <w:r>
        <w:t>| ID | Local file | Repository / URL | What it proves | Access |</w:t>
      </w:r>
    </w:p>
    <w:p>
      <w:r>
        <w:t>|---|---|---|---|---|</w:t>
      </w:r>
    </w:p>
    <w:p>
      <w:r>
        <w:t>| S003 | *(user image; not re-opened)* | AR Board of Health cert. 1524 | Death, parents, spouse, informant, burial | image seen (prior) |</w:t>
      </w:r>
    </w:p>
    <w:p>
      <w:r>
        <w:t>| S267 | `../sources/census/b040-ed38-bsides/` (41 PNGs) | [IA T623-855](https://archive.org/details/12thcensusofpopu855unit) | ED 38 B-sides nil Stone/Newnam (</w:t>
      </w:r>
      <w:r>
        <w:rPr>
          <w:b/>
        </w:rPr>
        <w:t>C281</w:t>
      </w:r>
      <w:r>
        <w:t>) | image seen |</w:t>
      </w:r>
    </w:p>
    <w:p>
      <w:r>
        <w:t>| S268 | `../sources/cemetery/yellcountyobits-cemeterylist64-newman-dora-2026-10-30.txt` | [yellcountyobits p.64](https://www.yellcountyobits.org/yc_cemeteryindex/cemeterylist/cemeterylist64.html) | Newman, Dora, no dates, Carter Cove | transcription only |</w:t>
      </w:r>
    </w:p>
    <w:p>
      <w:r>
        <w:t>| S269 | `../sources/cemetery/yellcountyobits-cemeterylist83-stone-2026-10-30.txt` | [yellcountyobits p.83](https://www.yellcountyobits.org/yc_cemeteryindex/cemeterylist/cemeterylist83.html) | Stone, Thomas, 1845–1925, Carter Cove | transcription only |</w:t>
      </w:r>
    </w:p>
    <w:p>
      <w:r>
        <w:t>| S270 | `../sources/press/beattyville-enterprise-ia-beatty-ocr-2026-10-30.txt` + leaf JPEGs | [IA `beatty`](https://archive.org/details/beatty) | Doll 1928/1932; FAN; no 1926 | OCR + selected images |</w:t>
      </w:r>
    </w:p>
    <w:p>
      <w:r>
        <w:t>| S271 | `../sources/press/beattyville-enterprise-uk-microfilm-2026-10-30.html` | [UK item 65438](https://ukmfilms.omeka.net/items/show/65438) | 1926 not in listed film years | catalog only |</w:t>
      </w:r>
    </w:p>
    <w:p>
      <w:r>
        <w:t>| S272 | `../sources/military/lee-wwi-genealogytrails-reget-2026-10-30.txt` | [GT Lee WWI](https://genealogytrails.com/ken/lee/ww1draft.html) | Nil Newnam/McCoy | transcription only |</w:t>
      </w:r>
    </w:p>
    <w:p>
      <w:r>
        <w:t>| S273 | `../sources/press/hopkinsville-kentuckian-1906-08-09-p8.jpg` | [LOC](https://www.loc.gov/resource/sn86069395/1906-08-09/ed-1/?sp=8) | Reject vs Samuel P. | image seen |</w:t>
      </w:r>
    </w:p>
    <w:p>
      <w:r>
        <w:t>| S274 | `../sources/press/richmond-climax-1902-04-23-p1.jpg` | [LOC](https://www.loc.gov/resource/sn86069162/1902-04-23/ed-1/?sp=1) | Will Newnam reject | image seen |</w:t>
      </w:r>
    </w:p>
    <w:p>
      <w:r>
        <w:t>| S276 | `../sources/authored/Dora-Ella-Newnam-Stone-A-Life-latest.docx` | Local Word export | Latest authored bio bytes | original bytes |</w:t>
      </w:r>
    </w:p>
    <w:p>
      <w:r>
        <w:t>| S277 | `../sources/marriages/lee-book23-clay-ladona-1932-extract-2026-10-30.txt` | [Book 23](https://usgennet.org/usa/ky/county/lee/marriage/marrbook23.html) | Clay × Ladona 15 Mar 1932 | transcription only |</w:t>
      </w:r>
    </w:p>
    <w:p>
      <w:r>
        <w:t>| S278 | `../sources/obituaries/lee-obits-n-everett-newnam-1939-extract-2026-10-30.txt` | [Obits N](https://usgennet.org/usa/ky/county/lee/obituaries/n.html#everettnewman) | Everett d. 13 Dec 1939 | transcription only |</w:t>
      </w:r>
    </w:p>
    <w:p>
      <w:r>
        <w:t>| S280 | `../sources/press/ia-yell-journal-1926-search-2026-10-30.json` | IA Solr | 0 hits for 1926 titles | index only |</w:t>
      </w:r>
    </w:p>
    <w:p>
      <w:r>
        <w:t>| S281 | `../sources/press/genealogytrails-yell-obits-landing-2026-10-30.html` | [GT Yell obits](https://genealogytrails.com/ark/yell/obits.html) | Nil on landing | transcription only |</w:t>
      </w:r>
    </w:p>
    <w:p>
      <w:r>
        <w:t>| S294 | `../sources/obituaries/lee-obits-luther-newnam-1945-extract-2026-10-30.txt` | [Obits N](https://usgennet.org/usa/ky/county/lee/obituaries/n.html) | Luther d. 28 Feb 1945 | transcription only |</w:t>
      </w:r>
    </w:p>
    <w:p>
      <w:r>
        <w:t>| S298 | `../sources/marriages/lee-book10-shelby-gracie-1913-extract-2026-10-30.txt` | [Book 10](https://usgennet.org/usa/ky/county/lee/marriage/marrbook10.html) | Shelby × Gracie 4 Sept 1913 | transcription only |</w:t>
      </w:r>
    </w:p>
    <w:p>
      <w:r>
        <w:t>| S307 | `../sources/marriages/lee-book5-grant-martha-1899-extract-2026-10-30.txt` | [Book 5](https://usgennet.org/usa/ky/county/lee/marriage/marrbook5.html) | Grant × Martha 12 Aug 1899 | transcription only |</w:t>
      </w:r>
    </w:p>
    <w:p>
      <w:r>
        <w:t>| S309 | `../sources/obituaries/lee-obits-clifton-newman-1936-extract-2026-10-30.txt` | [Obits N](https://usgennet.org/usa/ky/county/lee/obituaries/n.html#cliftonnewman) | Clifton d. 29 Sep 1936 | transcription only |</w:t>
      </w:r>
    </w:p>
    <w:p>
      <w:r>
        <w:t>| S315 | `../sources/press/loc-item-dardanelle-post-dispatch.json` | [LOC sn89051008](https://www.loc.gov/item/sn89051008/) | *Dardanelle Post-Dispatch* not digitized | catalog only |</w:t>
      </w:r>
    </w:p>
    <w:p>
      <w:r>
        <w:t xml:space="preserve">| S326 | `../sources/catalog/fhl-175637-court-orders-1870-1919.html` + sibling FHL2 pages | [LDSGenealogy Lee court](https://ldsgenealogy.com/KY/Lee-County-Court-Records.htm) | FS IDs </w:t>
      </w:r>
      <w:r>
        <w:rPr>
          <w:b/>
        </w:rPr>
        <w:t>127869 / 964964 / 127913 / 127891 / 156057 / 97277</w:t>
      </w:r>
      <w:r>
        <w:t xml:space="preserve"> | catalog only |</w:t>
      </w:r>
    </w:p>
    <w:p>
      <w:r>
        <w:t>| S329 | `../sources/vital/lee-deaths-1915-grant-stillborn-extract-2026-10-30.txt` | [1915 deaths](https://usgennet.org/usa/ky/county/lee/deaths/1915.html) | Grant × Martha stillborn 29 May 1915 | transcription only |</w:t>
      </w:r>
    </w:p>
    <w:p>
      <w:r>
        <w:t>| S330 | `../sources/vital/lee-deaths-1928-frank-newnam-extract-2026-10-30.txt` | [1928 deaths](https://usgennet.org/usa/ky/county/lee/deaths/1928.html) | Frank d. 16 Mar 1928 St. Helens — reject vs Berea | transcription only |</w:t>
      </w:r>
    </w:p>
    <w:p>
      <w:r>
        <w:t>| S331 | `../sources/vital/lee-deaths-1926-callie-dorothy-extract-2026-10-30.txt` | [1926 deaths](https://usgennet.org/usa/ky/county/lee/deaths/1926.html) | Callie Moore + Dorothy; not Spicer | transcription only |</w:t>
      </w:r>
    </w:p>
    <w:p>
      <w:r>
        <w:t>| S332 | `../sources/obituaries/lee-obits-melissa-estes-miller-1957-extract-2026-10-30.txt` | [Obits M](https://usgennet.org/usa/ky/county/lee/obituaries/m.html#melissanmiller) | Melissa Estes Miller d. 11 Apr 1957 | transcription only |</w:t>
      </w:r>
    </w:p>
    <w:p>
      <w:r>
        <w:t>| S334 | `../sources/cemetery/berea-cemetery-newnam-nil-2026-10-30.txt` | [Berea Cemetery PDF](https://apps.madisonlibrary.org/public_records/BereaCemetery_Print.pdf) | Nil Grant/Frank/Clifton | index only |</w:t>
      </w:r>
    </w:p>
    <w:p>
      <w:r>
        <w:t xml:space="preserve">| S338 | `../sources/catalog/ldsgenealogy-lee-military.html` | [LDSGenealogy Lee military](https://ldsgenealogy.com/KY/Lee-County-Military-Records.htm) | FS </w:t>
      </w:r>
      <w:r>
        <w:rPr>
          <w:b/>
        </w:rPr>
        <w:t>1146342</w:t>
      </w:r>
      <w:r>
        <w:t xml:space="preserve"> unread | catalog only |</w:t>
      </w:r>
    </w:p>
    <w:p>
      <w:r>
        <w:t>| S340 | `../sources/vital/rtr-ky-death-index-newman-1951-1955-extract-2026-10-30.txt` | [RTR KY death index](https://archive.org/details/reclaim-the-records-kentucky-death-index-01911-1989) | 1951–55 Newman/Newnam; nil Grant | transcription only |</w:t>
      </w:r>
    </w:p>
    <w:p>
      <w:r>
        <w:t>| S341 | `../sources/vital/rtr-ky-death-index-target-givens-1939-1989-extract-2026-10-30.txt` | same | Grant 1970; Fred 1961; Kate 1941 | transcription only |</w:t>
      </w:r>
    </w:p>
    <w:p>
      <w:r>
        <w:t>| S344 | `../sources/census/lee-1920-heidelberg-grant-extract-2026-10-30.txt` | [1920 Heidelberg](https://usgennet.org/usa/ky/county/lee/census/1920/heidelberg.html) | Grant × Martha hh 101–106 | transcription only |</w:t>
      </w:r>
    </w:p>
    <w:p>
      <w:r>
        <w:t>| S347 | `../sources/vital/sortedbyname-grant-newnam-1970-extract-2026-10-30.txt` | [SortedByName](https://sortedbyname.com/letter_n/newnam/index_6.html) | Grant b. 10 Jun 1876; d. 9 Dec 1970 | index only |</w:t>
      </w:r>
    </w:p>
    <w:p>
      <w:r>
        <w:t>| S370 | `../sources/vital/lee-deaths-1961-callie-spicer-extract-2026-10-30.txt` | [1961 deaths](https://usgennet.org/usa/ky/county/lee/deaths/1961.html) | Callie Spicer d. 5 Nov 1961 | transcription only |</w:t>
      </w:r>
    </w:p>
    <w:p>
      <w:r>
        <w:t>| S373 | `../sources/census/owsley-1900-buckcreek-minerva-extract-2026-10-30.txt` | [1900 Buck Creek](https://usgennet.org/usa/ky/county/owsley/census/1900/buckcreek.html) | Widow Minerva + Callie / Evert / David F. | transcription only |</w:t>
      </w:r>
    </w:p>
    <w:p>
      <w:r>
        <w:t>| S374 | `../sources/marriages/lee-book11-john-cora-1915-extract-2026-10-30.txt` | [Book 11](https://usgennet.org/usa/ky/county/lee/marriage/marrbook11.html) | John × Cora 20 Nov 1915 | transcription only |</w:t>
      </w:r>
    </w:p>
    <w:p>
      <w:r>
        <w:t>| S375 | `../sources/census/owsley-1910-buck-newman-extract-2026-10-30.txt` | [1910 Buck Creek](https://usgennet.org/usa/ky/county/owsley/census/1910/buck1910.html) | John+Lillie; Everet; Grant 21 | transcription only |</w:t>
      </w:r>
    </w:p>
    <w:p>
      <w:r>
        <w:t>| S376 | `../sources/census/lee-1870-307b-daniel-extract-2026-10-30.txt` | [1870 307b](https://usgennet.org/usa/ky/county/lee/census/1870/307b.HTM) | Daniel 22 in Brandenburg hh | transcription only |</w:t>
      </w:r>
    </w:p>
    <w:p>
      <w:r>
        <w:t>| S379 | `../sources/vital/lee-deaths-1947-sarah-newman-damrel-reject-2026-10-30.txt` | [1947 deaths](https://usgennet.org/usa/ky/county/lee/deaths/1947.html) | Sarah Damrel — reject vs Veneable | transcription only |</w:t>
      </w:r>
    </w:p>
    <w:p>
      <w:r>
        <w:t>| S384 | `../sources/census/owsley-1880-buckcreek-daniel-extract-2026-10-30.txt` | [1880 Buck Creek](https://usgennet.org/usa/ky/county/owsley/census/1880/buckcreek.html) | Daniel + Sarah M. + Melissa + John L. | transcription only |</w:t>
      </w:r>
    </w:p>
    <w:p>
      <w:r>
        <w:t>| S387 | `../sources/vital/owsley-1915-lillie-newman-extract-2026-10-30.txt` | [1915dc](https://usgennet.org/usa/ky/county/owsley/deaths/1915dc.html) | Lillie Newman d. 12 Jan 1915 | transcription only |</w:t>
      </w:r>
    </w:p>
    <w:p>
      <w:r>
        <w:t>| S386 | `../sources/marriages/owsley-1909-grant-dova-extract-2026-10-30.txt` | [1909a](https://usgennet.org/usa/ky/county/owsley/marriages/1909a.html) | Grant × Dova Cole 10 Feb 1909 | transcription only |</w:t>
      </w:r>
    </w:p>
    <w:p>
      <w:r>
        <w:t>| S390 | `../sources/vital/lee-deaths-1936-sarah-m-evans-extract-2026-10-30.txt` | [1936 deaths](https://usgennet.org/usa/ky/county/lee/deaths/1936.html) | Sarah M. Evans d. 15 Sep 1936 | transcription only |</w:t>
      </w:r>
    </w:p>
    <w:p>
      <w:r>
        <w:t>| S394 | `../sources/census/owsley-1900-buckcreek-malissa-bowman-extract-2026-10-30.txt` | [1900 Buck Creek](https://usgennet.org/usa/ky/county/owsley/census/1900/buckcreek.html) | Malissa Bowman 3/1876 KYKYVA | transcription only |</w:t>
      </w:r>
    </w:p>
    <w:p>
      <w:r>
        <w:t>| S395 | `../sources/census/owsley-1940-95-3-john-cora-extract-2026-10-30.txt` | [1940 ED 95-3](https://usgennet.org/usa/ky/county/owsley/census/1940/95-3.html) | John 63 + Cora 47 + Robert 21 | transcription only |</w:t>
      </w:r>
    </w:p>
    <w:p>
      <w:r>
        <w:t>| S396 | `../sources/vital/rtr-kdi-pass68-john-cora-david-extract-2026-10-30.txt` | [IA RTR KDI](https://archive.org/details/reclaim-the-records-kentucky-death-index-01911-1989) | John L 1966; Cora P 1981; Cora B 1988 | index only |</w:t>
      </w:r>
    </w:p>
    <w:p>
      <w:r>
        <w:t>| S399 | `../sources/census/owsley-1950-ed95-3-extract-2026-10-30.txt` | [NARA 1950census](https://1950census.archives.gov/) | Clarence Newman 1950 ED 95-3; John+Cora absent from that hit | image seen |</w:t>
      </w:r>
    </w:p>
    <w:p>
      <w:r>
        <w:t>| S400 | `../sources/census/madison-1950-newman-extract-2026-10-30.txt` | [NARA 1950census](https://1950census.archives.gov/) | Dewey 26 reject; Shelly+Grace Richmond | image seen |</w:t>
      </w:r>
    </w:p>
    <w:p>
      <w:r>
        <w:t>| S401 | `../sources/marriages/tfkrha-owsley-1843-80-extract-2026-10-30.txt` | [TFKRHA 1843–80](https://tfkrha.org/Marriages/Marriages_Owsley_1843-80.php) | Nil Daniel×Sarah | transcription only |</w:t>
      </w:r>
    </w:p>
    <w:p>
      <w:r>
        <w:t>| S402 | `../sources/catalog/woodford-1966-john-l-retrieval-extract-2026-10-30.txt` | [GT Woodford obits](https://genealogytrails.com/ken/woodford/obits1.html) | John Wesley reject; Duell-Clark path | catalog / index |</w:t>
      </w:r>
    </w:p>
    <w:p>
      <w:r>
        <w:t>| S403 | `../sources/press/pass69-david-g-1958-retrieval-extract-2026-10-30.txt` | [State-Journal 2025](https://state-journal.com/2025/02/04/david-g-newman/) | David Grant Jr. lead; *Citizen* 1958 unread | authored / catalog |</w:t>
      </w:r>
    </w:p>
    <w:p>
      <w:r>
        <w:t>| S404 | `../sources/census/woodford-1950-120-13-john-cora-ages.jpg` | [NARA 1950census](https://1950census.archives.gov/) | John 70 + Cora 56, Woodford 120-13 | image seen |</w:t>
      </w:r>
    </w:p>
    <w:p>
      <w:r>
        <w:t>| S405 | `../sources/census/lee-1930-newman-extract-2026-10-30.txt` | [Lee 1930](https://usgennet.org/usa/ky/county/lee/census/1930/) | Everett KYVAKY; Grant 53; nil John+Cora head | transcription only |</w:t>
      </w:r>
    </w:p>
    <w:p>
      <w:r>
        <w:t>| S406 | `../sources/census/owsley-1890-veterans-nil-extract-2026-10-30.txt` | [1890 veterans](https://usgennet.org/usa/ky/county/owsley/census/1890/) | Nil Newnam six precincts | transcription only |</w:t>
      </w:r>
    </w:p>
    <w:p>
      <w:r>
        <w:t>| S407 | `../sources/census/tfkrha-1930-d3-sturgeon.txt` | [TFKRHA 1930](https://tfkrha.org/) | Arthur Newman 54 + Grant 14; D7 unread | transcription only |</w:t>
      </w:r>
    </w:p>
    <w:p>
      <w:r>
        <w:t>| S408 | `../sources/census/nara-1950-lee-rejects-extract-2026-10-30.txt` | [NARA 1950census](https://1950census.archives.gov/) | Cara P. = Plummer; Johnia rejected | image seen + index |</w:t>
      </w:r>
    </w:p>
    <w:p>
      <w:r>
        <w:t>| S409 | `../sources/census/owsley-1930-95-7-0663-john-cora.jpg` · `owsley-1930-95-7-0664-mccoy.jpg` | [IA T626-773](https://archive.org/details/kentuckycensus00reel773) | John L 51 + Cora 36; McCoy 40 + Edith | image seen |</w:t>
      </w:r>
    </w:p>
    <w:p>
      <w:r>
        <w:t>| S410 | `../sources/census/owsley-1930-95-7-ed-map.txt` | [us-census.org](https://www.us-census.org/states/kentucky/teams/Owsley1930-T626-773.htm) | 95-7 = Buck Creek; KY 1930 Soundex partial | catalog |</w:t>
      </w:r>
    </w:p>
    <w:p>
      <w:r>
        <w:t>| S411 | `../sources/census/owsley-1920-t625-594-pass72-extract-2026-10-30.txt` | [IA T625-594](https://archive.org/details/14thcensusofpopu594unit) | Owsley EDs 88–94 mapped; no Buck Creek header yet | image seen + catalog |</w:t>
      </w:r>
    </w:p>
    <w:p>
      <w:r>
        <w:t>| S412 | `../sources/census/owsley-1920-ed88-1038-names.png` | [IA T625-594](https://archive.org/details/14thcensusofpopu594unit) | Sampled 1920 name cols nil Newman/McCoy | image seen |</w:t>
      </w:r>
    </w:p>
    <w:p>
      <w:r>
        <w:t>| S413 | `../sources/census/owsley-1940-mccoy-nil-extract-2026-10-30.txt` | [USGenNet 1940](https://usgennet.org/usa/ky/county/owsley/census/1940/) | McCoy head nil; Arthur 63+Roda | transcription only |</w:t>
      </w:r>
    </w:p>
    <w:p>
      <w:r>
        <w:t>| S414 | `../sources/census/nara-1950-owsley-mccoy-nil-extract-2026-10-30.txt` | [NARA 1950census](https://1950census.archives.gov/) | Owsley McCoy API 0 | index only |</w:t>
      </w:r>
    </w:p>
    <w:p>
      <w:r>
        <w:t>| S415 | `../sources/census/ky1920-n550-john-window-pass72-extract-2026-10-30.txt` | [IA Soundex](https://archive.org/details/soundex1920ky117) · [SortedByName](https://sortedbyname.com/letter_m/mccoy/index_939.html) | John window nil Owsley; 447-20-2466 not merged | image seen + index |</w:t>
      </w:r>
    </w:p>
    <w:p>
      <w:r>
        <w:t>| S416 | `../sources/catalog/pass72-fs-403-access-2026-10-30.txt` | FamilySearch catalog | FS 127913/127869/1146342 HTTP 403 | catalog |</w:t>
      </w:r>
    </w:p>
    <w:p>
      <w:r>
        <w:t>| S417 | `../sources/catalog/pass73-fs-403-access-2026-10-30.txt` | FamilySearch / USGW / KYGenWeb | FS seven IDs HTTP 403; Lee wills empty | catalog |</w:t>
      </w:r>
    </w:p>
    <w:p>
      <w:r>
        <w:t>| S418 | `../sources/census/owsley-1920-ed93-1170-buckcreek-township.png` | [IA T625-594](https://archive.org/details/14thcensusofpopu594unit) | ED 93 = Buck Creek Precinct No. 6 | image seen |</w:t>
      </w:r>
    </w:p>
    <w:p>
      <w:r>
        <w:t>| S419 | `../sources/census/combs-owsley-1920-extract-2026-10-30.txt` | [Combs 1920](https://combs-families.org/combs/records/ky/owsley/1920.htm) | Buck Creek + Wild Dog named; Combs hh match | transcription only |</w:t>
      </w:r>
    </w:p>
    <w:p>
      <w:r>
        <w:t>| S420 | `../sources/census/owsley-1920-ed93-1185-hh134-isaacs.jpg` | [IA T625-594](https://archive.org/details/14thcensusofpopu594unit) | ED 93 hh 1–183 nil Newman; hh 134 = Isaacs | image seen |</w:t>
      </w:r>
    </w:p>
    <w:p>
      <w:r>
        <w:t>| S421 | `../sources/census/owsley-1920-ed94-1192-wilddog-township.png` | [IA T625-594](https://archive.org/details/14thcensusofpopu594unit) | ED 94 = Wild Dog Precinct No. 7 | image seen |</w:t>
      </w:r>
    </w:p>
    <w:p>
      <w:r>
        <w:t>| S422 | `../sources/military/m1509-ky-roll-map-pass73-2026-10-30.txt` | [ACPL M1509](https://www.friendsofallencounty.org/detail_mtnara.php?mtid=7935) | KY45 = Lee; KY74 = Owsley | catalog |</w:t>
      </w:r>
    </w:p>
    <w:p>
      <w:r>
        <w:t>| S423 | `../sources/census/owsley-census-landing-pass73.html` | [USGenNet census](https://usgennet.org/usa/ky/county/owsley/census/) | No 1920 year published | catalog |</w:t>
      </w:r>
    </w:p>
    <w:p>
      <w:r>
        <w:t>| S424 | `../sources/census/owsley-1920-ed90-1114-arthur-hh.jpg` · county-closed extract | [IA T625-594](https://archive.org/details/14thcensusofpopu594unit) | Arthur 45 Island Creek; only Newman in Owsley | image seen |</w:t>
      </w:r>
    </w:p>
    <w:p>
      <w:r>
        <w:t>| S425 | `../sources/census/owsley-1920-ed91-1128-cole-johnl.jpg` + ED name cols | [IA T625-594](https://archive.org/details/14thcensusofpopu594unit) | EDs 88–94 nil John L/McCoy; Cole reject | image seen |</w:t>
      </w:r>
    </w:p>
    <w:p>
      <w:r>
        <w:t>| S426 | `../sources/census/lee-1920-newman-nil-john-l-pass74-extract-2026-10-30.txt` | [Lee 1920](https://usgennet.org/usa/ky/county/lee/census/1920/) | Nil John+Cora head; Johnson reject | transcription only |</w:t>
      </w:r>
    </w:p>
    <w:p>
      <w:r>
        <w:t>| S427 | `../sources/vital/owsley-births-n-1911-1920-pass74-extract-2026-10-30.txt` | [Owsley births N](https://usgennet.org/usa/ky/county/owsley/births/n.htm) | ROBERT / CORA BRANDENBURG 1918 | transcription only |</w:t>
      </w:r>
    </w:p>
    <w:p>
      <w:r>
        <w:t>| S428 | Heber Springs / Roller funeral notices | authored | Barney McCoy Newman AR rejected | authored / index |</w:t>
      </w:r>
    </w:p>
    <w:p>
      <w:r>
        <w:t>| S429 | `../sources/press/combs-1942-george-homicide-pass74-extract-2026-10-30.txt` | [Combs / Owsley 1942](https://combs-families.org/combs/records/ky/owsley/1920.htm) | George Combs 6 May 1942; charge annotation only | transcription + authored |</w:t>
      </w:r>
    </w:p>
    <w:p>
      <w:r>
        <w:t>| S430 | `../sources/catalog/pass74-fs-403-access-2026-10-30.txt` | FamilySearch catalog | FS seven IDs HTTP 403 (R011-25) | catalog |</w:t>
      </w:r>
    </w:p>
    <w:p>
      <w:r>
        <w:t>| S431 | `../sources/census/estill-1920-t625-566-pass75-extract-2026-10-30.txt` | [IA T625-566](https://archive.org/details/14thcensusofpopu566unit) | Estill leaves 832–1150 mapped (C628 later withdrawn) | image seen + catalog |</w:t>
      </w:r>
    </w:p>
    <w:p>
      <w:r>
        <w:t>| S432 | `../sources/census/estill-1920-ed44-1110-stationcamp-header.jpg` + ED headers | [IA T625-566](https://archive.org/details/14thcensusofpopu566unit) | ED 36/37/174/175/38–45 headers | image seen |</w:t>
      </w:r>
    </w:p>
    <w:p>
      <w:r>
        <w:t>| S433 | `../sources/census/estill-1920-ed43-1094-newman-andy-hh.jpg` | [IA T625-566](https://archive.org/details/14thcensusofpopu566unit) | ED 43 Newman 34+34+3 children | image seen |</w:t>
      </w:r>
    </w:p>
    <w:p>
      <w:r>
        <w:t>| S434 | `../sources/census/estill-1920-ed44-1126-sheet14b.jpg` · Soundex p4130 | [IA T625-566](https://archive.org/details/14thcensusofpopu566unit) · [Soundex](https://archive.org/details/soundex1920ky117) | Boyd 45 + Allie 35 Station Camp 14B | image seen |</w:t>
      </w:r>
    </w:p>
    <w:p>
      <w:r>
        <w:t>| S435 | `../sources/census/estill-1920-ed174-0922-nunan-benjamin.jpg` + rejects | [IA T625-566](https://archive.org/details/14thcensusofpopu566unit) | Nunan/Hawkins rejects | image seen |</w:t>
      </w:r>
    </w:p>
    <w:p>
      <w:r>
        <w:t>| S436 | `../sources/census/jackson-1920-0001-title.jpg` | [IA T625-577](https://archive.org/details/14thcensusofpopu577unit) | Jackson Vol 41 EDs 17–28 | image seen |</w:t>
      </w:r>
    </w:p>
    <w:p>
      <w:r>
        <w:t>| S437 | `../sources/census/breathitt-1920-ed41-0901-header.jpg` | [IA T625-559](https://archive.org/details/14thcensusofpopu559unit) | Breathitt ED 41 at leaf 901 | image seen |</w:t>
      </w:r>
    </w:p>
    <w:p>
      <w:r>
        <w:t>| S438 | `../sources/vital/estill-delayed-births-scgs.pdf` | [SCGS delayed births](http://www.scgs-ky.org/delbrth/estill-ok.pdf) | Arthur Newman 24 Jan 1906 / Allie Brandenbur | compiled index |</w:t>
      </w:r>
    </w:p>
    <w:p>
      <w:r>
        <w:t>| S439 | `../sources/census/powell-1920-1050-county-card.jpg` · Wolfe title | [IA T625-596](https://archive.org/details/14thcensusofpopu596unit) · [T625-602](https://archive.org/details/14thcensusofpopu602unit) | Powell card 1050; Wolfe EDs 234–242 | image seen |</w:t>
      </w:r>
    </w:p>
    <w:p>
      <w:r>
        <w:t>| S440 | `../sources/catalog/pass76-fs-403-access-2026-10-30.txt` | FamilySearch catalog | FS seven IDs HTTP 403 (R011-27) | catalog |</w:t>
      </w:r>
    </w:p>
    <w:p>
      <w:r>
        <w:t>| S441 | `../sources/census/powell-1920-1051-ed142-stanton-sh1a.jpg` | [IA T625-596](https://archive.org/details/14thcensusofpopu596unit) | Powell 1051–1201 contact-sheet nil | image seen |</w:t>
      </w:r>
    </w:p>
    <w:p>
      <w:r>
        <w:t>| S442 | `../sources/census/wolfe-1920-0374-leecity.jpg` | [IA T625-602](https://archive.org/details/14thcensusofpopu602unit) | Wolfe start 0374 Lee City | image seen |</w:t>
      </w:r>
    </w:p>
    <w:p>
      <w:r>
        <w:t>| S443 | `../sources/census/breathitt-1920-ed52-1110-quicksand-sh1a.jpg` | [IA T625-559](https://archive.org/details/14thcensusofpopu559unit) | Breathitt ED 52 Quicksand | image seen |</w:t>
      </w:r>
    </w:p>
    <w:p>
      <w:r>
        <w:t>| S444 | `../sources/vital/estill-1918-susanna-brandenburg-cert9771.jpg` | [KYGenWeb scan](https://kygenweb.net/estill/site/records/death/pages/images/1918_020_09771.jpg) | 1918 DC 9771 Boyd Newman informant | image seen |</w:t>
      </w:r>
    </w:p>
    <w:p>
      <w:r>
        <w:t>| S445 | `../sources/vital/kdi-boyd-allie-newman-pass78-extract-2026-10-30.txt` | Reclaim The Records | Boyd 1976 / Allie B 1978 Fayette | index only |</w:t>
      </w:r>
    </w:p>
    <w:p>
      <w:r>
        <w:t>| S446 | `../sources/vital/estill-2004-obits-tracy-newman-extract-2026-10-30.txt` | KYGenWeb Estill | Compiled Tracy 2004 parents | compiled |</w:t>
      </w:r>
    </w:p>
    <w:p>
      <w:r>
        <w:t>| S447 | `../sources/catalog/pass78-fs-403-access-2026-10-30.txt` | FamilySearch | FS seven IDs HTTP 403 (R011-28) | catalog |</w:t>
      </w:r>
    </w:p>
    <w:p>
      <w:r>
        <w:t>| S448 | Estill marriages landing | KYGenWeb Estill | Boyd × Allie license unread (pre-Book 6) | catalog |</w:t>
      </w:r>
    </w:p>
    <w:p>
      <w:r>
        <w:t>| S449 | `../sources/vital/lee-marr-book6-pass79-extract-2026-10-30.txt` | [Lee Book 6](https://usgennet.org/usa/ky/county/lee/marriage/marrbook6.html) | Floyd × Allie A. Brandenburg 31 Jul 1902 | compiled HTML |</w:t>
      </w:r>
    </w:p>
    <w:p>
      <w:r>
        <w:t>| S450 | `../sources/vital/lee-marr-books457-pass79-newman-extract-2026-10-30.txt` | USGenNet Lee Books 4/5/7 | Nil Boyd Newman groom | compiled HTML |</w:t>
      </w:r>
    </w:p>
    <w:p>
      <w:r>
        <w:t>| S451 | `../sources/vital/kdi-floyd-newman-pass79-extract-2026-10-30.txt` | Reclaim The Records | Floyd W 1971 rejected | index only |</w:t>
      </w:r>
    </w:p>
    <w:p>
      <w:r>
        <w:t>| S452 | `../sources/census/estill-1910-ed48-0481-stationcamp-sh1a.jpg` | [IA T624-472](https://archive.org/details/13thcensus1910po472unit) | Station Camp ED 48 starts 0481 | image seen |</w:t>
      </w:r>
    </w:p>
    <w:p>
      <w:r>
        <w:t>| S453 | `../sources/census/estill-1910-ed48-0488-pennington-john-reject.jpg` | [IA T624-472](https://archive.org/details/13thcensus1910po472unit) | Pennington John 27 rejected | image seen |</w:t>
      </w:r>
    </w:p>
    <w:p>
      <w:r>
        <w:t>| S454 | `../sources/census/breathitt-1920-ed41-0896-sh1a.jpg` | [IA T625-559](https://archive.org/details/14thcensusofpopu559unit) | ED 41 starts 0896; 0840–1176 contact-sheet nil | image seen |</w:t>
      </w:r>
    </w:p>
    <w:p>
      <w:r>
        <w:t>| S455 | `../sources/catalog/us-census-ky-pass79-no-1920-transcripts-2026-10-30.txt` | [us-census.org](https://www.us-census.org/pub/usgenweb/census/ky/breathitt/) | No 1920 Breathitt/Estill/Powell transcripts | catalog |</w:t>
      </w:r>
    </w:p>
    <w:p>
      <w:r>
        <w:t>| S456 | `../sources/catalog/pass79-fs-403-access-2026-10-30.txt` | FamilySearch | FS seven IDs HTTP 403 (R011-29) | catalog |</w:t>
      </w:r>
    </w:p>
    <w:p>
      <w:r>
        <w:t>| S457 | `../sources/soundex/ky1910-n550-p0251-boyd-allie-lee-ed98.jpg` | [IA T1266](https://archive.org/details/soundex1910ky124) | Boyd 28 + Allie Lee ED 98 vis 158 | image seen |</w:t>
      </w:r>
    </w:p>
    <w:p>
      <w:r>
        <w:t>| S458 | `../sources/census/lee-1910-ed98-0536-heidelberg-sh8a.jpg` · hh158 crop | [IA T624-478](https://archive.org/details/13thcensus1910po478unit) | Boyd 38 + Allie 28 Heidelberg fam 158 | image seen |</w:t>
      </w:r>
    </w:p>
    <w:p>
      <w:r>
        <w:t>| S459 | `../sources/soundex/ky1910-n550-p0274-f-window-no-floyd.jpg` | [IA T1266](https://archive.org/details/soundex1910ky124) | No Floyd Newman 1910 KY head | image seen |</w:t>
      </w:r>
    </w:p>
    <w:p>
      <w:r>
        <w:t>| S460 | `../sources/census/lee-1900-ed52-0936-sturgeon-sh2b.jpg` · hh27 continued | [IA T623-537](https://archive.org/details/12thcensusofpopu537unit) | Boyd boarder Mar 1878 age 22 | image seen |</w:t>
      </w:r>
    </w:p>
    <w:p>
      <w:r>
        <w:t>| S461 | `../sources/census/lee-1900-sturgeon-boyd-allie-pass80-extract-2026-10-30.txt` | [USGenNet 1900 Sturgeon](https://usgennet.org/usa/ky/county/lee/census/1900/1900sturgeon.html) | Compiled Boyd boarder + Allie A. 14 | compiled HTML |</w:t>
      </w:r>
    </w:p>
    <w:p>
      <w:r>
        <w:t>| S462 | `../sources/vital/sortedbyname-floyd-newman-pass80-extract-2026-10-30.txt` | [SortedByName Floyd](https://sortedbyname.com/letter_n/newman/floyd_newman.html) | No KY Floyd ~1878; no boyd_newman.html | index only |</w:t>
      </w:r>
    </w:p>
    <w:p>
      <w:r>
        <w:t>| S463 | `../sources/catalog/pass80-fs-403-access-2026-10-30.txt` | FamilySearch | FS seven IDs HTTP 403 (R011-30) | catalog |</w:t>
      </w:r>
    </w:p>
    <w:p>
      <w:r>
        <w:t>| S464 | `../sources/census/lee-1910-ed98-0534-homs-boyd-reject.jpg` | [IA T624-478](https://archive.org/details/13thcensus1910po478unit) | Homs Boyd 33 rejected | image seen |</w:t>
      </w:r>
    </w:p>
    <w:p>
      <w:r>
        <w:t>| S465 | `../sources/census/pass80-1910-lee-ed98-boyd-extract-2026-10-30.txt` | This session | Pass 80 extract | extract |</w:t>
      </w:r>
    </w:p>
    <w:p>
      <w:r>
        <w:t>| S466 | `../sources/soundex/ky1920-n550-p4474-john-jennie-breathitt.jpg` | [IA Soundex](https://archive.org/details/soundex1920ky117) | John 38 + Jennie 21 Breathitt card | image seen |</w:t>
      </w:r>
    </w:p>
    <w:p>
      <w:r>
        <w:t>| S467 | `../sources/census/lee-1900-ed52-0937-sturgeon-sh3a.jpg` · hh41 crop | [IA T623-537](https://archive.org/details/12thcensusofpopu537unit) | Oliver + Allie A. Nov 1885 age 14 | image seen |</w:t>
      </w:r>
    </w:p>
    <w:p>
      <w:r>
        <w:t>| S468 | `../sources/census/breathitt-1920-ed52-1116-sh1a.jpg` | [IA T625-559](https://archive.org/details/14thcensusofpopu559unit) | Leaf 1116 (later read as ED 55) | image seen |</w:t>
      </w:r>
    </w:p>
    <w:p>
      <w:r>
        <w:t>| S469 | `../sources/census/breathitt-1920-ed52-1128-sh7a.jpg` | [IA T625-559](https://archive.org/details/14thcensusofpopu559unit) | Leaf 1128 = sh 7A not 19A | image seen |</w:t>
      </w:r>
    </w:p>
    <w:p>
      <w:r>
        <w:t>| S470 | `../sources/catalog/pass81-fs-403-access-2026-10-30.txt` | FamilySearch | FS seven IDs HTTP 403 (R011-31) | catalog |</w:t>
      </w:r>
    </w:p>
    <w:p>
      <w:r>
        <w:t>| S471 | `../sources/vital/breathitt-1920-births-newman-nil-2026-10-30.txt` | [KYGenWeb 1920 births](https://kygenweb.net/breathitt/births_deaths/1920.html) | Breathitt 1920 births NEWMAN 0 | transcription only |</w:t>
      </w:r>
    </w:p>
    <w:p>
      <w:r>
        <w:t>| S472 | Combs Breathitt 1920 | [Combs 1920](https://www.combs-families.org/combs/records/ky/breathitt/1920.htm) | Nil Newman/McCoy | transcription only |</w:t>
      </w:r>
    </w:p>
    <w:p>
      <w:r>
        <w:t>| S473 | `../sources/census/pass81-extract-2026-10-30.txt` | This session | Pass 81 extract | extract |</w:t>
      </w:r>
    </w:p>
    <w:p>
      <w:r>
        <w:t>| S474 | `../sources/census/breathitt-1920-usgw-ed45-50/` | [Wayback USGW](https://web.archive.org/web/20080616082000/http://files.usgwarchives.net/ky/breathitt/census/1920/) | EDs 45–50 compiled; nil Newman head | transcription only |</w:t>
      </w:r>
    </w:p>
    <w:p>
      <w:r>
        <w:t>| S475 | `../sources/census/breathitt-1920-ed42-0844-sh19a.jpg` | [IA T625-559](https://archive.org/details/14thcensusofpopu559unit) | ED 42 sh 19A ln 17 not John+Jennie | image seen |</w:t>
      </w:r>
    </w:p>
    <w:p>
      <w:r>
        <w:t>| S477 | `../sources/census/lee-1910-ed98-0532-rissie-servant-zoom.jpg` | [IA T624-478](https://archive.org/details/13thcensus1910po478unit) | Rissie servant 15 Heidelberg sh 6A | image seen |</w:t>
      </w:r>
    </w:p>
    <w:p>
      <w:r>
        <w:t>| S484 | `../sources/census/breathitt-1920-ed41-0790-sh1b.jpg` | [IA T625-559](https://archive.org/details/14thcensusofpopu559unit) | Breathitt starts ED 41 | image seen |</w:t>
      </w:r>
    </w:p>
    <w:p>
      <w:r>
        <w:t>| S489 | `../sources/census/lee-1910-ed98-0532-names-mid.jpg` | [IA T624-478](https://archive.org/details/13thcensus1910po478unit) | Edney, Sam + Rissie; William+Floyd 6 | image seen |</w:t>
      </w:r>
    </w:p>
    <w:p>
      <w:r>
        <w:t>| S491 | `../sources/census/breathitt-1920-ed52-1060-georgesbranch-sh19a.jpg` | [IA T625-559](https://archive.org/details/14thcensusofpopu559unit) | ED 52 sh 19A ln 17 John 38 + Jennie 21 | image seen |</w:t>
      </w:r>
    </w:p>
    <w:p>
      <w:r>
        <w:t>| S492 | `../sources/census/breathitt-1920-ed52-1060-edbox.png` | [IA T625-559](https://archive.org/details/14thcensusofpopu559unit) | ED box 52 / 19 A | image seen |</w:t>
      </w:r>
    </w:p>
    <w:p>
      <w:r>
        <w:t>| S493 | `../sources/census/breathitt-1920-ed52-1060-names-ln17.png` | [IA T625-559](https://archive.org/details/14thcensusofpopu559unit) | Name band ln 17–22 | image seen |</w:t>
      </w:r>
    </w:p>
    <w:p>
      <w:r>
        <w:t>| S504 | `../sources/census/pass84-extract-2026-10-30.txt` | This session | Pass 84 extract | extract |</w:t>
      </w:r>
    </w:p>
    <w:p>
      <w:r>
        <w:t>| S505 | `../sources/census/breathitt-1920-ed55-1116-sh1a.jpg` | [IA T625-559](https://archive.org/details/14thcensusofpopu559unit) | Leaf 1116 = ED 55 sh 1A | image seen |</w:t>
      </w:r>
    </w:p>
    <w:p>
      <w:r>
        <w:t>| S506 | `../sources/census/breathitt-1920-ed55-1116-edbox.png` | [IA T625-559](https://archive.org/details/14thcensusofpopu559unit) | ED box 55 / 1 A | image seen |</w:t>
      </w:r>
    </w:p>
    <w:p>
      <w:r>
        <w:t>| S508 | `../sources/census/breathitt-1920-ed51-1010-frozen-sh1a.jpg` | [IA T625-559](https://archive.org/details/14thcensusofpopu559unit) | ED 51 Frozen sh 1A | image seen |</w:t>
      </w:r>
    </w:p>
    <w:p>
      <w:r>
        <w:t>| S510 | `../sources/census/powell-1920-ed143-1100-claycity-sh11b.jpg` | [IA T625-596](https://archive.org/details/14thcensusofpopu596unit) | Clay City 143 sh 11B | image seen |</w:t>
      </w:r>
    </w:p>
    <w:p>
      <w:r>
        <w:t>| S511 | `../sources/census/powell-1920-ed146-1170-southfork-sh1b.jpg` | [IA T625-596](https://archive.org/details/14thcensusofpopu596unit) | ED 146 sh 1B | image seen |</w:t>
      </w:r>
    </w:p>
    <w:p>
      <w:r>
        <w:t>| S518 | `../sources/census/pass85-extract-2026-10-30.txt` | This session | Pass 85 extract | extract |</w:t>
      </w:r>
    </w:p>
    <w:p>
      <w:r>
        <w:t>| S519 | `../sources/census/breathitt-1920-ed39-0734-county-card.jpg` | [IA T625-559](https://archive.org/details/14thcensusofpopu559unit) | Breathitt EDs 39–57 card | image seen |</w:t>
      </w:r>
    </w:p>
    <w:p>
      <w:r>
        <w:t>| S520 | `../sources/census/breathitt-1920-ed39-0732-jackson-sh1a.jpg` | [IA T625-559](https://archive.org/details/14thcensusofpopu559unit) | ED 39 Jackson sh 1A | image seen |</w:t>
      </w:r>
    </w:p>
    <w:p>
      <w:r>
        <w:t>| S521 | `../sources/census/breathitt-1920-ed39-0740-jackson-sh3b.jpg` | [IA T625-559](https://archive.org/details/14thcensusofpopu559unit) | ED 39 sh 3B | image seen |</w:t>
      </w:r>
    </w:p>
    <w:p>
      <w:r>
        <w:t>| S522 | `../sources/census/breathitt-1920-ed39-0768-sh15a.jpg` | [IA T625-559](https://archive.org/details/14thcensusofpopu559unit) | ED 39 sh 15A | image seen |</w:t>
      </w:r>
    </w:p>
    <w:p>
      <w:r>
        <w:t>| S523 | `../sources/census/breathitt-1920-ed40-0769-pct2.jpg` | [IA T625-559](https://archive.org/details/14thcensusofpopu559unit) | ED 40 Precinct 2 start | image seen |</w:t>
      </w:r>
    </w:p>
    <w:p>
      <w:r>
        <w:t>| S525 | `../sources/census/powell-1920-ed177-1063-naturalbridge-sh1a.jpg` | [IA T625-596](https://archive.org/details/14thcensusofpopu596unit) | ED 177 Natural Bridge sh 1A | image seen |</w:t>
      </w:r>
    </w:p>
    <w:p>
      <w:r>
        <w:t>| S531 | `../sources/census/pass86-extract-2026-10-30.txt` | This session | Pass 86 extract | extract |</w:t>
      </w:r>
    </w:p>
    <w:p>
      <w:r>
        <w:t>| S532 | `../sources/census/bell-1920-ed34-0700-sh2a.jpg` | [IA T625-559](https://archive.org/details/14thcensusofpopu559unit) | Bell ED 34 sh 2A | image seen |</w:t>
      </w:r>
    </w:p>
    <w:p>
      <w:r>
        <w:t>| S533 | `../sources/census/bell-1920-ed34-0720-sh12a.jpg` | [IA T625-559](https://archive.org/details/14thcensusofpopu559unit) | Bell ED 34 sh 12A; Precinct 24 | image seen |</w:t>
      </w:r>
    </w:p>
    <w:p>
      <w:r>
        <w:t>| S534 | `../sources/census/bell-1920-ed34-0698-clearcreek-sh1a.jpg` | [IA T625-559](https://archive.org/details/14thcensusofpopu559unit) | Bell ED 34 sh 1A start | image seen |</w:t>
      </w:r>
    </w:p>
    <w:p>
      <w:r>
        <w:t>| S546 | `../sources/census/wolfe-1920-ed235-0380-hazelgreen.jpg` | [IA T625-602](https://archive.org/details/14thcensusofpopu602unit) | Wolfe ED 235 Hazel Green | image seen |</w:t>
      </w:r>
    </w:p>
    <w:p>
      <w:r>
        <w:t>| S548 | `../sources/census/pass87/wolfe-tx/1920i-clifty-extract.txt` | [KYGenWeb 1920i](https://kygenweb.net/wolfe/txt/1920i.txt) | Clifty ED 241 nil Newman | transcription only |</w:t>
      </w:r>
    </w:p>
    <w:p>
      <w:r>
        <w:t>| S549 | `../sources/census/pass87/wolfe-tx/1920k-antioch-extract.txt` | [KYGenWeb 1920k](https://kygenweb.net/wolfe/txt/1920k.txt) | Antioch ED 242 nil Newman | transcription only |</w:t>
      </w:r>
    </w:p>
    <w:p>
      <w:r>
        <w:t>| S552 | `../sources/census/pass87-extract-2026-10-30.txt` | This session | Pass 87 extract | extract |</w:t>
      </w:r>
    </w:p>
    <w:p>
      <w:r>
        <w:t>| S553 | `../sources/census/bell-1920-ed28-0609-ingram-1a.jpg` | [IA T625-559](https://archive.org/details/14thcensusofpopu559unit) | Bell ED 28 Ingram sh 1A | image seen |</w:t>
      </w:r>
    </w:p>
    <w:p>
      <w:r>
        <w:t>| S554 | `../sources/census/bell-1920-ed30-0643-williamsbranch-1a.jpg` | [IA T625-559](https://archive.org/details/14thcensusofpopu559unit) | Bell ED 30 Williams Branch sh 1A | image seen |</w:t>
      </w:r>
    </w:p>
    <w:p>
      <w:r>
        <w:t>| S555 | `../sources/census/wolfe-1920-ed234-0373-leecity-1a.jpg` | [IA T625-602](https://archive.org/details/14thcensusofpopu602unit) | Wolfe ED 234 Lee City sh 1A | image seen |</w:t>
      </w:r>
    </w:p>
    <w:p>
      <w:r>
        <w:t>| S558 | `../sources/census/wolfe-1920-ed239-0476-holly-1a.jpg` | [IA T625-602](https://archive.org/details/14thcensusofpopu602unit) | Wolfe ED 239 Holly sh 1A | image seen |</w:t>
      </w:r>
    </w:p>
    <w:p>
      <w:r>
        <w:t>| S560 | `../sources/census/wolfe-1920-ed241-0514-clifty-1a.jpg` | [IA T625-602](https://archive.org/details/14thcensusofpopu602unit) | Wolfe ED 241 Clifty sh 1 | image seen |</w:t>
      </w:r>
    </w:p>
    <w:p>
      <w:r>
        <w:t>| S562 | `../sources/census/pass88/wolfe-tx/1920pt05-torrent-usgw.txt` | [USGW 1920pt05](http://files.usgwarchives.net/ky/wolfe/census/1920/1920pt05.txt) | Torrent 222 HH nil Newman | transcription only |</w:t>
      </w:r>
    </w:p>
    <w:p>
      <w:r>
        <w:t>| S567 | `../sources/press/owsley-courier-1942-gcombs-2026-10-31.txt` | [Courier extract](https://usgennet.org/usa/ky/county/owsley/obit/gcombs.htm) | 1942 ambush; no shooter named | transcription only |</w:t>
      </w:r>
    </w:p>
    <w:p>
      <w:r>
        <w:t>| S571 | `../sources/census/pass88-extract-2026-10-31.txt` | This session | Pass 88 extract | extract |</w:t>
      </w:r>
    </w:p>
    <w:p>
      <w:r>
        <w:t>| S573 | `../sources/census/wolfe-1920-ed238-0443-torrent-pass89.jpg` | [IA T625-602](https://archive.org/details/14thcensusofpopu602unit) | Torrent ED 238 start | image seen |</w:t>
      </w:r>
    </w:p>
    <w:p>
      <w:r>
        <w:t>| S575 | `../sources/census/wolfe-1920-ed239-0472-holly-start-pass89.jpg` | [IA T625-602](https://archive.org/details/14thcensusofpopu602unit) | Holly ED 239 official start 2 Jan | image seen |</w:t>
      </w:r>
    </w:p>
    <w:p>
      <w:r>
        <w:t>| S576 | `../sources/census/wolfe-1920-ed239-0486-holly-end-pass89.jpg` | [IA T625-602](https://archive.org/details/14thcensusofpopu602unit) | Holly official end | image seen |</w:t>
      </w:r>
    </w:p>
    <w:p>
      <w:r>
        <w:t>| S578 | `../sources/census/wolfe-1920-ed240-0488-stillwater-start-pass89.jpg` | [IA T625-602](https://archive.org/details/14thcensusofpopu602unit) | Stillwater ED 240 official start | image seen |</w:t>
      </w:r>
    </w:p>
    <w:p>
      <w:r>
        <w:t>| S580 | `../sources/census/wolfe-1920-ed241-0514-clifty-1-pass89.jpg` | [IA T625-602](https://archive.org/details/14thcensusofpopu602unit) | Clifty ED 241 sh 1 last Wolfe image | image seen |</w:t>
      </w:r>
    </w:p>
    <w:p>
      <w:r>
        <w:t>| S581 | `../sources/census/pass89/wolfe-tx/` 1920g/h/i/k | [KYGenWeb Wolfe](https://kygenweb.net/wolfe/census1.htm) | Compiled Holly/Stillwater/Clifty/Antioch nil Newman | transcription only |</w:t>
      </w:r>
    </w:p>
    <w:p>
      <w:r>
        <w:t>| S582 | `../sources/census/bell-1920-ed28-0619-ingram-6a-pass89.jpg` | [IA T625-559](https://archive.org/details/14thcensusofpopu559unit) | Bell ED 28 sh 6A; full-ED close later at 0628 | image seen |</w:t>
      </w:r>
    </w:p>
    <w:p>
      <w:r>
        <w:t>| S583 | `../sources/census/bell-1920-ed30-0659-end-pass89.jpg` | [IA T625-559](https://archive.org/details/14thcensusofpopu559unit) | Williams Branch official end | image seen |</w:t>
      </w:r>
    </w:p>
    <w:p>
      <w:r>
        <w:t>| S585 | `../sources/census/bell-1920-ed31-0661-dorothy-1a-pass89.jpg` | [IA T625-559](https://archive.org/details/14thcensusofpopu559unit) | Bell ED 31 Dorothy sh 1A | image seen |</w:t>
      </w:r>
    </w:p>
    <w:p>
      <w:r>
        <w:t>| S587 | `../sources/catalog/fs-127913-pass89.html` | [FS 127913](https://www.familysearch.org/search/catalog/127913) | R011-39 SPA | catalog |</w:t>
      </w:r>
    </w:p>
    <w:p>
      <w:r>
        <w:t>| S590 | `../sources/press/woodford-gt-obits-pass89.html` | [GT Woodford](https://genealogytrails.com/ken/woodford/obits.html) | Only Alice Ashmore Newman | index only |</w:t>
      </w:r>
    </w:p>
    <w:p>
      <w:r>
        <w:t>| S591 | `../sources/census/pass89-extract-2026-10-31.txt` | This session | Pass 89 extract | extract |</w:t>
      </w:r>
    </w:p>
    <w:p>
      <w:r>
        <w:t>| S595 | `../sources/census/bell-1920-ed28-0628-ingram-end-pass90.jpg` | [IA T625-559](https://archive.org/details/14thcensusofpopu559unit) | ED 28 official Ingramtown end | image seen |</w:t>
      </w:r>
    </w:p>
    <w:p>
      <w:r>
        <w:t>| S596 | `../sources/census/bell-1920-ed28-0620-ingram-6b-pass90.jpg` | [IA T625-559](https://archive.org/details/14thcensusofpopu559unit) | ED 28 sh 6B; C863 withdrawn | image seen |</w:t>
      </w:r>
    </w:p>
    <w:p>
      <w:r>
        <w:t>| S597 | `../sources/census/bell-1920-ed29-0629-excelcia-1a-pass90.jpg` | [IA T625-559](https://archive.org/details/14thcensusofpopu559unit) | ED 29 Excelcia official start | image seen |</w:t>
      </w:r>
    </w:p>
    <w:p>
      <w:r>
        <w:t>| S598 | `../sources/census/bell-1920-ed29-0642-excelcia-end-pass90.jpg` | [IA T625-559](https://archive.org/details/14thcensusofpopu559unit) | ED 29 official end; Cora 41 reject | image seen |</w:t>
      </w:r>
    </w:p>
    <w:p>
      <w:r>
        <w:t>| S599 | `../sources/census/bell-1920-ed25-0471-middlesboro-1a-pass90.jpg` | [IA T625-559](https://archive.org/details/14thcensusofpopu559unit) | ED 25 Middlesboro official start | image seen |</w:t>
      </w:r>
    </w:p>
    <w:p>
      <w:r>
        <w:t>| S600 | `../sources/census/bell-1920-ed25-0515-end-pass90.jpg` | [IA T625-559](https://archive.org/details/14thcensusofpopu559unit) | ED 25 official end | image seen |</w:t>
      </w:r>
    </w:p>
    <w:p>
      <w:r>
        <w:t>| S602 | `../sources/census/pass90/bell-ocr.txt` | [IA T625-559](https://archive.org/details/14thcensusofpopu559unit) | 282 Bell sheets nil Newman tokens | OCR draft |</w:t>
      </w:r>
    </w:p>
    <w:p>
      <w:r>
        <w:t>| S604 | `../sources/census/pass90/1920i-clifty-pass90.txt` | [KYGenWeb 1920i](https://kygenweb.net/wolfe/txt/1920i.txt) | Clifty compiled nil Newman | transcription only |</w:t>
      </w:r>
    </w:p>
    <w:p>
      <w:r>
        <w:t>| S605 | `../sources/census/pass90/1920k-antioch-pass90.txt` | [KYGenWeb 1920k](https://kygenweb.net/wolfe/txt/1920k.txt) | Antioch compiled nil Newman | transcription only |</w:t>
      </w:r>
    </w:p>
    <w:p>
      <w:r>
        <w:t>| S606 | `../sources/census/pass90/estill1930/_indx-m-q.txt` | [US-Census.org Estill 1930](https://www.us-census.org/pub/usgenweb/census/ky/estill/1930/_indx-m-q.txt) | Fred/Herbert Irvine; nil Boyd | transcription only |</w:t>
      </w:r>
    </w:p>
    <w:p>
      <w:r>
        <w:t>| S608 | `../sources/census/estill-1930-ed337-0793-stationcamp-1a-pass90.jpg` | [IA T626-742](https://archive.org/details/kentuckycensus00reel742) | 33-7 official start | image seen |</w:t>
      </w:r>
    </w:p>
    <w:p>
      <w:r>
        <w:t>| S609 | `../sources/census/estill-1930-ed337-0819-stationcamp-end-pass90.jpg` | [IA T626-742](https://archive.org/details/kentuckycensus00reel742) | 33-7 official-looking end | image seen |</w:t>
      </w:r>
    </w:p>
    <w:p>
      <w:r>
        <w:t>| S612 | `../sources/military/gt-lee-wwi-draft-cards-pass90.html` | [GT Lee WWI](https://genealogytrails.com/ken/lee/wwi_draft_cards.html) | N table unpublished | transcription only |</w:t>
      </w:r>
    </w:p>
    <w:p>
      <w:r>
        <w:t>| S613 | `../sources/catalog/usgennet-lee-wills-dir-pass90.html` | [USGenNet Lee wills](http://www.usgennet.org/usa/ky/county/lee/wills/) | Elizabeth + Mary F. only | transcription only |</w:t>
      </w:r>
    </w:p>
    <w:p>
      <w:r>
        <w:t>| S614 | `../sources/catalog/kycourts-lee-pass90.html` | [KY Courts Lee](https://kycourts.gov/Courts/County-Information/Pages/Lee.aspx) | Clerk Tyler Phillips 606-464-8400 | catalog |</w:t>
      </w:r>
    </w:p>
    <w:p>
      <w:r>
        <w:t>| S619 | `../sources/census/pass90-extract-2026-10-31.txt` | This session | Pass 90 extract | extract |</w:t>
      </w:r>
    </w:p>
    <w:p>
      <w:r>
        <w:t>| S621 | `../sources/census/estill-1930-ed3310-0821-redlick-1a-pass91.jpg` | [IA T626-742](https://archive.org/details/kentuckycensus00reel742) | 33-10 Red Lick East sh 1A stamped 117 | image seen |</w:t>
      </w:r>
    </w:p>
    <w:p>
      <w:r>
        <w:t>| S623 | `../sources/census/estill-1930-ed337-0819-end-w1200-pass91.jpg` | [IA T626-742](https://archive.org/details/kentuckycensus00reel742) | 33-7 end stamped 094A | image seen |</w:t>
      </w:r>
    </w:p>
    <w:p>
      <w:r>
        <w:t>| S624 | `../sources/census/estill-1930-grant-card-0947-pass91.jpg` | [IA T626-742](https://archive.org/details/kentuckycensus00reel742) | Grant card; Estill ends without 33-8 | image seen |</w:t>
      </w:r>
    </w:p>
    <w:p>
      <w:r>
        <w:t>| S632 | `../sources/census/bell-1920-ed26-0517-southside-1a-pass91.jpg` | [IA T625-559](https://archive.org/details/14thcensusofpopu559unit) | ED 26 official start | image seen |</w:t>
      </w:r>
    </w:p>
    <w:p>
      <w:r>
        <w:t>| S633 | `../sources/census/bell-1920-ed26-0559-end-pass91.jpg` | [IA T625-559](https://archive.org/details/14thcensusofpopu559unit) | ED 26 official end | image seen |</w:t>
      </w:r>
    </w:p>
    <w:p>
      <w:r>
        <w:t>| S642 | `../sources/census/bell-1920-ed31-0674-dorothy-end-pass91.jpg` | [IA T625-559](https://archive.org/details/14thcensusofpopu559unit) | ED 31 Dorothy official end | image seen |</w:t>
      </w:r>
    </w:p>
    <w:p>
      <w:r>
        <w:t>| S651 | `../sources/census/pass91-extract-2026-10-31.txt` | This session | Pass 91 extract | extract |</w:t>
      </w:r>
    </w:p>
    <w:p>
      <w:r>
        <w:t>| S652 | `../sources/census/madison-1920-ed103-0317-berea-1a-pass92.jpg` | [IA T625-590](https://archive.org/details/14thcensusofpopu590unit) | ED 103 Berea Town official start | image seen |</w:t>
      </w:r>
    </w:p>
    <w:p>
      <w:r>
        <w:t>| S654 | `../sources/census/madison-1920-ed103-0348-berea-16b-end-pass92.jpg` | [IA T625-590](https://archive.org/details/14thcensusofpopu590unit) | ED 103 town official-looking end | image seen |</w:t>
      </w:r>
    </w:p>
    <w:p>
      <w:r>
        <w:t>| S655 | `../sources/census/madison-1920-ed102-0349-college-17a-pass92.jpg` | [IA T625-590](https://archive.org/details/14thcensusofpopu590unit) | Berea College Academy sh 17A | image seen |</w:t>
      </w:r>
    </w:p>
    <w:p>
      <w:r>
        <w:t>| S657 | `../sources/census/madison-1920-ed104-0351-gladecreek-1a-pass92.jpg` | [IA T625-590](https://archive.org/details/14thcensusofpopu590unit) | ED 104 Glade Creek start | image seen |</w:t>
      </w:r>
    </w:p>
    <w:p>
      <w:r>
        <w:t>| S662 | `../sources/catalog/ia-kentuckycensus00reel769-pass92.json` | [IA T626-769](https://archive.org/details/kentuckycensus00reel769) | 1137 images; Madison 76-1–76-24 | catalog |</w:t>
      </w:r>
    </w:p>
    <w:p>
      <w:r>
        <w:t>| S663 | `../sources/census/madison-1930-t626-769-card-pass92.jpg` | [IA T626-769](https://archive.org/details/kentuckycensus00reel769) | Madison 76-1–76-24 on card | image seen |</w:t>
      </w:r>
    </w:p>
    <w:p>
      <w:r>
        <w:t>| S664 | `../sources/census/pass92-extract-2026-10-31.txt` | This session | Pass 92 extract | extract |</w:t>
      </w:r>
    </w:p>
    <w:p>
      <w:r>
        <w:t>| S668 | `../sources/census/madison-1930-ed7616-0340-berea-1a-pass93.jpg` | [IA T626-769](https://archive.org/details/kentuckycensus00reel769) | ED 76-16 Berea Town official start | image seen |</w:t>
      </w:r>
    </w:p>
    <w:p>
      <w:r>
        <w:t>| S671 | `../sources/census/madison-1930-ed7616-0376-college-19a-end-pass93.jpg` | [IA T626-769](https://archive.org/details/kentuckycensus00reel769) | ED 76-16 college last populated | image seen |</w:t>
      </w:r>
    </w:p>
    <w:p>
      <w:r>
        <w:t>| S673 | `../sources/census/madison-1930-ed7617-0378-glade-1a-pass93.jpg` | [IA T626-769](https://archive.org/details/kentuckycensus00reel769) | ED 76-17 Glade official start | image seen |</w:t>
      </w:r>
    </w:p>
    <w:p>
      <w:r>
        <w:t>| S676 | `../sources/catalog/uscensus-madison-1930-pass93.html` | [us-census.org](https://www.us-census.org/states/kentucky/teams/Madison1930-T626-769.htm) | 76-16 = Berea Town | catalog |</w:t>
      </w:r>
    </w:p>
    <w:p>
      <w:r>
        <w:t>| S679 | `../sources/census/madison-1930-ed7617-0392-glade-8a-end-pass93.jpg` | [IA T626-769](https://archive.org/details/kentuckycensus00reel769) | ED 76-17 official-looking end | image seen |</w:t>
      </w:r>
    </w:p>
    <w:p>
      <w:r>
        <w:t>| S680 | `../sources/census/madison-1930-ed7618-0394-glade-1a-pass93.jpg` | [IA T626-769](https://archive.org/details/kentuckycensus00reel769) | ED 76-18 official start | image seen |</w:t>
      </w:r>
    </w:p>
    <w:p>
      <w:r>
        <w:t>| S682 | `../sources/census/pass93-extract-2026-10-31.txt` | This session | Pass 93 extract | extract |</w:t>
      </w:r>
    </w:p>
    <w:p>
      <w:r>
        <w:t>| S683 | `../sources/census/madison-1930-ed7618-0429-18b-end-pass94.jpg` | [IA T626-769](https://archive.org/details/kentuckycensus00reel769) | ED 76-18 official end | image seen |</w:t>
      </w:r>
    </w:p>
    <w:p>
      <w:r>
        <w:t>| S685 | `../sources/census/madison-1930-ed7619-0430-1a-pass94.jpg` | [IA T626-769](https://archive.org/details/kentuckycensus00reel769) | ED 76-19 official start | image seen |</w:t>
      </w:r>
    </w:p>
    <w:p>
      <w:r>
        <w:t>| S686 | `../sources/census/madison-1930-ed7619-0465-18b-end-pass94.jpg` | [IA T626-769](https://archive.org/details/kentuckycensus00reel769) | ED 76-19 official end | image seen |</w:t>
      </w:r>
    </w:p>
    <w:p>
      <w:r>
        <w:t>| S687 | `../sources/census/madison-1930-ed7620-0466-kirksville-1a-pass94.jpg` | [IA T626-769](https://archive.org/details/kentuckycensus00reel769) | ED 76-20 Kirksville next-ED start | image seen |</w:t>
      </w:r>
    </w:p>
    <w:p>
      <w:r>
        <w:t>| S688 | `../sources/census/pass94/glade18-ocr.txt` | [IA T626-769](https://archive.org/details/kentuckycensus00reel769) | 36-sheet OCR; 2 false coy tokens | OCR draft |</w:t>
      </w:r>
    </w:p>
    <w:p>
      <w:r>
        <w:t>| S689 | `../sources/census/pass94/glade19-ocr.txt` | [IA T626-769](https://archive.org/details/kentuckycensus00reel769) | 36-sheet OCR nil newman/frank/grant | OCR draft |</w:t>
      </w:r>
    </w:p>
    <w:p>
      <w:r>
        <w:t>| S690 | `../sources/catalog/uscensus-madison-1930-pass94.html` | [us-census.org](https://www.us-census.org/states/kentucky/teams/Madison1930-T626-769.htm) | 76-18 SW / 76-19 SE | catalog |</w:t>
      </w:r>
    </w:p>
    <w:p>
      <w:r>
        <w:t>| S694 | `../sources/census/madison-1930-ed7618-0412-10a-frank-reject-pass94.jpg` | [IA T626-769](https://archive.org/details/kentuckycensus00reel769) | Given-name Frank rejected | image seen |</w:t>
      </w:r>
    </w:p>
    <w:p>
      <w:r>
        <w:t>| S699 | `../sources/census/pass94-extract-2026-10-31.txt` | This session | Pass 94 extract | extract |</w:t>
      </w:r>
    </w:p>
    <w:p>
      <w:r>
        <w:t>| S701 | `../sources/catalog/ia-meta-t625-603-pass95.json` | [IA 603](https://archive.org/details/14thcensusofpopu603unit) | Louisiana 1920 — not KY Wolfe | catalog |</w:t>
      </w:r>
    </w:p>
    <w:p>
      <w:r>
        <w:t>| S703 | `../sources/census/pass95/wolfe-1920a-campton236.txt` | [LDS Wolfe](https://ldsgenealogy.com/KY/Wolfe-County-Census-Records.htm) | Campton ED 236 compiled nil Newman | transcription only |</w:t>
      </w:r>
    </w:p>
    <w:p>
      <w:r>
        <w:t>| S704 | `../sources/census/pass95/wolfe-1920e-campton3.txt` | [LDS Wolfe](https://ldsgenealogy.com/KY/Wolfe-County-Census-Records.htm) | Campton Precinct 3 compiled nil Newman | transcription only |</w:t>
      </w:r>
    </w:p>
    <w:p>
      <w:r>
        <w:t>| S706 | `../sources/census/fayette-1930-t626-743-title-pass95.jpg` | [IA T626-743](https://archive.org/details/kentuckycensus00reel743) | Fayette Vol 25/26 title | image seen |</w:t>
      </w:r>
    </w:p>
    <w:p>
      <w:r>
        <w:t>| S707 | `../sources/census/fayette-1930-t626-743-card-pass95.jpg` | [IA T626-743](https://archive.org/details/kentuckycensus00reel743) | Fayette ED card | image seen |</w:t>
      </w:r>
    </w:p>
    <w:p>
      <w:r>
        <w:t>| S708 | `../sources/census/fayette-1930-ed341-lexington-1a-pass95.jpg` | [IA T626-743](https://archive.org/details/kentuckycensus00reel743) | Lexington 34-1 sh 1A | image seen |</w:t>
      </w:r>
    </w:p>
    <w:p>
      <w:r>
        <w:t>| S710 | `../sources/catalog/uscensus-estill-1930-partial-pass95.txt` | [us-census.org](https://www.us-census.org/pub/usgenweb/census/ky/estill/1930/_partial.txt) | 33-8 095A–102B unpublished | catalog |</w:t>
      </w:r>
    </w:p>
    <w:p>
      <w:r>
        <w:t>| S714 | `../sources/military/nara-m1509-rolllist-pass95.pdf` | [NARA M1509](https://www.archives.gov/research/military/ww1/draft-registration) | Official KY45/24/74/64/90 map | pamphlet |</w:t>
      </w:r>
    </w:p>
    <w:p>
      <w:r>
        <w:t>| S718 | `../sources/catalog/berea-archives-citizen-pass95.html` | [Berea RG 12/12.12](https://bereaarchives.libraryhost.com/repositories/2/resources/128) | Hutchins Citizen through June 1958 | catalog |</w:t>
      </w:r>
    </w:p>
    <w:p>
      <w:r>
        <w:t>| S721 | `../sources/census/pass95-extract-2026-10-31.txt` | This session | Pass 95 extract | extract |</w:t>
      </w:r>
    </w:p>
    <w:p>
      <w:r>
        <w:t>| S722 | `../sources/catalog/kygenweb-wolfe-census1-pass96.html` | [KYGenWeb Wolfe](https://kygenweb.net/wolfe/census1.htm) | 1920 letter files a/c/d/e/f/g/h/i/k; no b/j | catalog |</w:t>
      </w:r>
    </w:p>
    <w:p>
      <w:r>
        <w:t>| S724 | `../sources/census/pass96/kygenweb-1920c.txt` | [1920c](https://kygenweb.net/wolfe/txt/1920c.txt) | Lee City ED 234 compiled nil Newman | transcription only |</w:t>
      </w:r>
    </w:p>
    <w:p>
      <w:r>
        <w:t>| S729 | `../sources/catalog/nara-t1224-pamphlet-pass96.pdf` | [NARA T1224](https://www.archives.gov/files/research/microfilm/t1224.pdf) | Roll 69 = KS+KY | pamphlet |</w:t>
      </w:r>
    </w:p>
    <w:p>
      <w:r>
        <w:t>| S731 | `../sources/catalog/uscensus-estill-1930-team-pass96.html` | [us-census.org](https://www.us-census.org/states/kentucky/teams/Estill1930-T626-742.htm) | 33-8 = Station Camp South Part | catalog |</w:t>
      </w:r>
    </w:p>
    <w:p>
      <w:r>
        <w:t>| S732 | `../sources/census/pass96/lds-1940-irvine.html` | [LDS Irvine](https://ldsgenealogy.com/KY/1940-Census-Irvine-KY.htm) | Fred ~1895 + Era ~1898 | index only |</w:t>
      </w:r>
    </w:p>
    <w:p>
      <w:r>
        <w:t>| S736 | `../sources/press/loc-item-sn85052076-pass96.json` | [LOC sn85052076](https://www.loc.gov/item/sn85052076/) | Citizen last digitized 1922-12-28 | catalog |</w:t>
      </w:r>
    </w:p>
    <w:p>
      <w:r>
        <w:t>| S738 | `../sources/catalog/lds-fhl2-duell-clark-pass96.html` | [LDS FHL2](https://ldsgenealogy.com/cgi-bin/FHL2-KY.cgi?176022_Duell-Clark_Funeral_Home_records) | FS 1006308 | catalog |</w:t>
      </w:r>
    </w:p>
    <w:p>
      <w:r>
        <w:t>| S744 | `../sources/census/pass96-extract-2026-10-31.txt` | This session | Pass 96 extract | extract |</w:t>
      </w:r>
    </w:p>
    <w:p>
      <w:r>
        <w:t>| S745 | `../sources/catalog/nara-1930-ed-maps-pass97.html` | [NARA 1930 ED maps](https://www.archives.gov/research/census/1930/enumeration-districts-maps.html) | Pass 97 IDs withdrawn; see S838 | pamphlet |</w:t>
      </w:r>
    </w:p>
    <w:p>
      <w:r>
        <w:t>| S747 | `../sources/census/pass97/lds-1940-richmond.html` | [LDS Richmond](https://ldsgenealogy.com/KY/1940-Census-Richmond-KY.htm) | Richmond 1940 nil Newman | index only |</w:t>
      </w:r>
    </w:p>
    <w:p>
      <w:r>
        <w:t>| S752 | `../sources/census/pass97/lds-1940-beattyville.html` | [LDS Beattyville](https://ldsgenealogy.com/KY/1940-Census-Beattyville-KY.htm) | Luther ~1891 + Cora ~1894 | index only |</w:t>
      </w:r>
    </w:p>
    <w:p>
      <w:r>
        <w:t>| S753 | `../sources/census/pass97/lds-1940-heidelberg.html` | [LDS Heidelberg](https://ldsgenealogy.com/KY/1940-Census-Heidelberg-KY.htm) | Grand ~1878 + Martha | index only |</w:t>
      </w:r>
    </w:p>
    <w:p>
      <w:r>
        <w:t>| S756 | `../sources/census/pass97/nara-1950-newman-fayette.json` | [NARA 1950](https://1950census.archives.gov/) | Fayette Newman 22 / no Boyd | index only |</w:t>
      </w:r>
    </w:p>
    <w:p>
      <w:r>
        <w:t>| S757 | `../sources/press/loc-item-sn90050035-pass97.json` | [LOC sn90050035](https://www.loc.gov/item/sn90050035/) | Yell County Journal not digitized | catalog |</w:t>
      </w:r>
    </w:p>
    <w:p>
      <w:r>
        <w:t>| S759 | `../sources/catalog/wchs-books-pass97.html` | [WCHS](https://www.woodfordcountykyhistoricalsociety.com/booksandpublications) | Duell-Clark 1958–1978 $10 | catalog |</w:t>
      </w:r>
    </w:p>
    <w:p>
      <w:r>
        <w:t>| S766 | `../sources/census/pass97-extract-2026-10-31.txt` | This session | Pass 97 extract | extract |</w:t>
      </w:r>
    </w:p>
    <w:p>
      <w:r>
        <w:t>| S771 | `../sources/catalog/ia-meta-t625-602-pass98.json` | [IA 602](https://archive.org/details/14thcensusofpopu602unit) | Still 515 images | catalog |</w:t>
      </w:r>
    </w:p>
    <w:p>
      <w:r>
        <w:t>| S772 | `../sources/census/pass98/lds-stillwater.html` | [LDS Stillwater](https://ldsgenealogy.com/KY/1940-Census-Stillwater-KY.htm) | Mae ~1905 only | index only |</w:t>
      </w:r>
    </w:p>
    <w:p>
      <w:r>
        <w:t>| S777 | `../sources/census/pass98/lds-foxtown.html` | [LDS Foxtown](https://ldsgenealogy.com/KY/1940-Census-Foxtown-KY.htm) | Jackson Shelby+Grace | index only |</w:t>
      </w:r>
    </w:p>
    <w:p>
      <w:r>
        <w:t>| S778 | `../sources/census/pass98/lee-1950-65-1-0020-luther-ocr.jpg` | [NARA 1950](https://1950census.archives.gov/) | Luther D. 28 rejected | image seen |</w:t>
      </w:r>
    </w:p>
    <w:p>
      <w:r>
        <w:t>| S779 | `../sources/census/pass98/lee-1950-65-1-0021-corap.jpg` | [NARA 1950](https://1950census.archives.gov/) | Cora P. 56 + Charlie Plummer | image seen |</w:t>
      </w:r>
    </w:p>
    <w:p>
      <w:r>
        <w:t>| S788 | `../sources/census/pass98-extract-2026-10-31.txt` | This session | Pass 98 extract | extract |</w:t>
      </w:r>
    </w:p>
    <w:p>
      <w:r>
        <w:t>| S789 | `../sources/census/pass99/nara-1950-newman-lee.json` | [NARA 1950](https://1950census.archives.gov/) | Lee 7/4 no targets | index only |</w:t>
      </w:r>
    </w:p>
    <w:p>
      <w:r>
        <w:t>| S793 | `../sources/census/pass99/lee-1950-65-13-0002-martha.jpg` | [NARA 1950](https://1950census.archives.gov/) | Martha 51 wd rejected | image seen |</w:t>
      </w:r>
    </w:p>
    <w:p>
      <w:r>
        <w:t>| S794 | `../sources/census/pass99/lee-1950-65-13-0011-johnia.jpg` | [NARA 1950](https://1950census.archives.gov/) | Johnia 54 rejected vs John L | image seen |</w:t>
      </w:r>
    </w:p>
    <w:p>
      <w:r>
        <w:t>| S796 | `../sources/census/pass99/jackson-1950-55-6-0024-newman.jpg` | [NARA 1950](https://1950census.archives.gov/) | Bonnie 16 sample | image seen |</w:t>
      </w:r>
    </w:p>
    <w:p>
      <w:r>
        <w:t>| S802 | `../sources/census/pass99/kygenweb-1920g.txt` | [KYGenWeb 1920g](https://kygenweb.net/wolfe/txt/1920g.txt) | Holly compiled nil | transcription only |</w:t>
      </w:r>
    </w:p>
    <w:p>
      <w:r>
        <w:t>| S807 | `../sources/census/pass99-extract-2026-10-31.txt` | This session | Pass 98–99 extract | extract |</w:t>
      </w:r>
    </w:p>
    <w:p>
      <w:r>
        <w:t>| S808 | `../sources/catalog/ia-meta-t625-602-pass100.json` | [IA 602](https://archive.org/details/14thcensusofpopu602unit) | Still 515; no remainder | catalog |</w:t>
      </w:r>
    </w:p>
    <w:p>
      <w:r>
        <w:t>| S811 | `../sources/census/pass100/estill-1950-33-1-0003-fred.jpg` | [NARA 1950](https://1950census.archives.gov/) | Fred 55 + Era R 52 + Dorothy J 19 | image seen |</w:t>
      </w:r>
    </w:p>
    <w:p>
      <w:r>
        <w:t>| S812 | `../sources/census/pass100/estill-1950-33-13-0021-planding.jpg` | [NARA 1950](https://1950census.archives.gov/) | Harding 65 + Sarah 64 rejected | image seen |</w:t>
      </w:r>
    </w:p>
    <w:p>
      <w:r>
        <w:t>| S813 | `../sources/census/pass100/estill-1950-33-6-0008-vertie.jpg` | [NARA 1950](https://1950census.archives.gov/) | Vertie 41 rejected | image seen |</w:t>
      </w:r>
    </w:p>
    <w:p>
      <w:r>
        <w:t>| S819 | `../sources/census/pass100/madison-1950-76-9-0002-wm.jpg` | [NARA 1950](https://1950census.archives.gov/) | W M lodger 20 rejected | image seen |</w:t>
      </w:r>
    </w:p>
    <w:p>
      <w:r>
        <w:t>| S820 | `../sources/census/pass100/madison-1950-76-22-0042-williams.jpg` | [NARA 1950](https://1950census.archives.gov/) | William 48 + Addie 42 rejected | image seen |</w:t>
      </w:r>
    </w:p>
    <w:p>
      <w:r>
        <w:t>| S826 | `../sources/catalog/uscensus-estill-1930-partial-pass100.txt` | [us-census.org](https://www.us-census.org/pub/usgenweb/census/ky/estill/1930/_partial.txt) | 33-8 still unpublished; 33-5 also | catalog |</w:t>
      </w:r>
    </w:p>
    <w:p>
      <w:r>
        <w:t>| S834 | `../sources/census/pass100-extract-2026-10-31.txt` | This session | Pass 100 extract | extract |</w:t>
      </w:r>
    </w:p>
    <w:p>
      <w:r>
        <w:t>| S835 | `../sources/catalog/ia-meta-602-pass101.json` | [IA 602](https://archive.org/details/14thcensusofpopu602unit) | Still 515 | catalog |</w:t>
      </w:r>
    </w:p>
    <w:p>
      <w:r>
        <w:t>| S838 | `../sources/catalog/nara-1930-ed-maps-pass101.html` | [NARA 1930 ED maps](https://www.archives.gov/research/census/1930/enumeration-districts-maps.html) | M1930 roll 15 = KY; A3378 22/23 = KY split | pamphlet |</w:t>
      </w:r>
    </w:p>
    <w:p>
      <w:r>
        <w:t>| S841 | `../sources/census/pass101/crops/estill-1950-ed-map-preview.jpg` | [NARA 1950](https://1950census.archives.gov/) | 1950 33-8 = Millers Creek | image seen |</w:t>
      </w:r>
    </w:p>
    <w:p>
      <w:r>
        <w:t>| S842 | `../sources/census/pass101/crops/estill-1950-ed-desc-0002-33-5-33-8.jpg` | [NARA 1950](https://1950census.archives.gov/) | 33-5 Ravenna; 33-8 Millers Creek | image seen |</w:t>
      </w:r>
    </w:p>
    <w:p>
      <w:r>
        <w:t>| S844 | `../sources/census/pass101/43290879-Kentucky-154364-0016.jpg` | [NARA 1950](https://1950census.archives.gov/) | Boyd 19 rejected | image seen |</w:t>
      </w:r>
    </w:p>
    <w:p>
      <w:r>
        <w:t>| S848 | `../sources/catalog/usgennet-lee-wills-pass101.html` | [USGenNet Lee wills](https://usgennet.org/usa/ky/county/lee/wills/) | No Samuel P. | transcription only |</w:t>
      </w:r>
    </w:p>
    <w:p>
      <w:r>
        <w:t>| S857 | `../sources/census/pass101-extract-2026-10-31.txt` | This session | Pass 101 extract | extract |</w:t>
      </w:r>
    </w:p>
    <w:p>
      <w:r>
        <w:t>| S859 | `../sources/catalog/nara-m1930-ky-list-extract-pass102.txt` | [NARA M1930](https://www.archives.gov/files/research/microfilm/m1930.pdf) | Estill+Irvine; no Station Camp MCD | pamphlet |</w:t>
      </w:r>
    </w:p>
    <w:p>
      <w:r>
        <w:t>| S864 | `../sources/press/loc-item-sn89051010-pass102.json` | [LOC SN89051010](https://www.loc.gov/item/sn89051010/) | Democrat 1899–1927; no 1926 film | catalog |</w:t>
      </w:r>
    </w:p>
    <w:p>
      <w:r>
        <w:t>| S865 | `../sources/press/loc-item-sn90050035-pass102.json` | [LOC SN90050035](https://www.loc.gov/item/sn90050035/) | Journal June 10–17 1926 only | catalog |</w:t>
      </w:r>
    </w:p>
    <w:p>
      <w:r>
        <w:t>| S866 | `../sources/press/loc-item-sn89051008-pass102.json` | [LOC SN89051008](https://www.loc.gov/item/sn89051008/) | Post-Dispatch film includes Aug 1926 | catalog |</w:t>
      </w:r>
    </w:p>
    <w:p>
      <w:r>
        <w:t>| S868 | `../sources/press/uky-ndnp-listtitles-pass102.html` | [UK NDNP](https://www.uky.edu/Projects/NDNP/listtitles.html) | Citizen digitized 1899–1922 | catalog |</w:t>
      </w:r>
    </w:p>
    <w:p>
      <w:r>
        <w:t>| S869 | `../sources/press/berea-libguide-newspapers-pass102.html` | [Hutchins newspapers](https://libraryguides.berea.edu/newspapers) | Citizen microfilm 1899–1958 | catalog |</w:t>
      </w:r>
    </w:p>
    <w:p>
      <w:r>
        <w:t>| S878 | `../sources/census/pass102-extract-2026-10-31.txt` | This session | Pass 102 extract | extract |</w:t>
      </w:r>
    </w:p>
    <w:p>
      <w:r>
        <w:t>| S880 | `../sources/catalog/nara-t1224-1930-ky-extract-pass103.txt` | [NARA T1224](https://www.archives.gov/files/research/microfilm/t1224.pdf) | Roll 69 = KS+KY | pamphlet |</w:t>
      </w:r>
    </w:p>
    <w:p>
      <w:r>
        <w:t>| S883 | `../sources/press/argenweb-pope-yellnews-pass103.html` | [Pope Yell news](https://www.argenweb.net/pope/yellnews.htm) | Post-Dispatch Roll 5 | catalog |</w:t>
      </w:r>
    </w:p>
    <w:p>
      <w:r>
        <w:t>| S888 | `../sources/vital/madison-1958-newman-extract-pass103.txt` | [Madison 1958b](https://kygenweb.net/madison/Rootsweb_files/research/death/years/1958b.htm) | DAVID G 19 Jun 1958 vol 028 file 13719 | compiled-index |</w:t>
      </w:r>
    </w:p>
    <w:p>
      <w:r>
        <w:t>| S890 | `../sources/press/loc-item-sn85052075-pass103.json` | [LOC SN85052075](https://www.loc.gov/item/sn85052075/) | Berea Citizen starts 3 Jul 1958 | catalog |</w:t>
      </w:r>
    </w:p>
    <w:p>
      <w:r>
        <w:t>| S895 | `../sources/census/pass103-extract-2026-10-31.txt` | This session | Pass 103 extract | extract |</w:t>
      </w:r>
    </w:p>
    <w:p>
      <w:r>
        <w:t>| S896 | `../sources/press/madisonlib-bereacitizen-app-pass104.html` | [Madison library app](https://apps.madisonlibrary.org/newspapers/bereacitizen/index.php) | 2008–2026 only; no 1958 | catalog |</w:t>
      </w:r>
    </w:p>
    <w:p>
      <w:r>
        <w:t>| S900 | `../sources/catalog/kygenweb-estill-census-pass104.html` | [Estill census](https://kygenweb.net/estill/site/records/census/index.htm) | 1880 only | compiled landing |</w:t>
      </w:r>
    </w:p>
    <w:p>
      <w:r>
        <w:t>| S901 | `../sources/catalog/kygenweb-estill-wills-pass104.html` | [Estill wills](https://kygenweb.net/estill/site/records/wills/index.htm) | No Samuel P. | compiled landing |</w:t>
      </w:r>
    </w:p>
    <w:p>
      <w:r>
        <w:t>| S903 | `../sources/census/pass104-extract-2026-10-31.txt` | This session | Pass 104 extract | extract |</w:t>
      </w:r>
    </w:p>
    <w:p>
      <w:r>
        <w:t>| S904 | `../sources/press/uark-postdispatch-1926-extract-pass105.txt` | [UArk sheet](https://docs.google.com/spreadsheets/d/1xrclpjr4KNZW57JrlmGrYbrDDeZrWy86v7Gw-CjUY3c/export?format=csv) | F419.D37 D3 includes Aug 1926 | catalog |</w:t>
      </w:r>
    </w:p>
    <w:p>
      <w:r>
        <w:t>| S906 | `../sources/military/kygenweb-knox-wwi-n-pass105.html` | [Knox WWI N](https://kygenweb.net/knox/World-War-Draft-Cards/WWI-N/index-n.html) | Knox Newman men; no Luther | compiled-index |</w:t>
      </w:r>
    </w:p>
    <w:p>
      <w:r>
        <w:t>| S911 | `../sources/census/pass105-extract-2026-10-31.txt` | This session | Pass 105 extract | extract |</w:t>
      </w:r>
    </w:p>
    <w:p>
      <w:r>
        <w:t>| S912 | `../sources/press/berea-faq-9938-extract-pass106.txt` | [Hutchins FAQ 9938](https://libraryanswers.berea.edu/faq/9938) | Citizen index cards rooms 228–229 | catalog |</w:t>
      </w:r>
    </w:p>
    <w:p>
      <w:r>
        <w:t>| S913 | `../sources/press/newspaperscom-berea-citizen-41271-extract-pass106.txt` | [Newspapers.com 41271](https://www.newspapers.com/paper/the-berea-citizen/41271/) | 11,672 pages 1958–1977; free:false | catalog |</w:t>
      </w:r>
    </w:p>
    <w:p>
      <w:r>
        <w:t>| S916 | `../sources/catalog/uscensus-estill-1930-partial-pass106.txt` | [Estill 1930 dir](https://www.us-census.org/pub/usgenweb/census/ky/estill/1930/) | 33-8 095A–102B unpublished | catalog |</w:t>
      </w:r>
    </w:p>
    <w:p>
      <w:r>
        <w:t>| S919 | `../sources/press/arstatelib-pope-hq-extract-pass106.txt` | [Pope HQ](https://library.arkansas.gov/facilities/pope-county-library-hq/) | Phone 479-968-4368 | catalog |</w:t>
      </w:r>
    </w:p>
    <w:p>
      <w:r>
        <w:t>| S920 | `../sources/military/kygenweb-owsley-military-pass106.html` | [Owsley military](https://kygenweb.net/owsley/military/index.htm) | No WWI draft | compiled landing |</w:t>
      </w:r>
    </w:p>
    <w:p>
      <w:r>
        <w:t>| S921 | `../sources/military/kygenweb-lee-military-pass106.html` | [Lee military](https://kygenweb.net/lee/military/index.htm) | Nothing on this subject | compiled landing |</w:t>
      </w:r>
    </w:p>
    <w:p>
      <w:r>
        <w:t>| S926 | `../sources/census/pass106-extract-2026-10-31.txt` | This session | Pass 106 extract | extract |</w:t>
      </w:r>
    </w:p>
    <w:p>
      <w:r>
        <w:t>| S927 | `../sources/catalog/ia-kentuckycensus00reel742-pass107.json` | [IA ACPL 742](https://archive.org/details/kentuckycensus00reel742) | 1165 images; Estill on reel | catalog |</w:t>
      </w:r>
    </w:p>
    <w:p>
      <w:r>
        <w:t>| S928 | `../sources/census/pass107-acpl742/hdr0777.jpg` | [IA ACPL 742](https://archive.org/details/kentuckycensus00reel742) | 33-8 sheet 1A stamped 095 | image seen |</w:t>
      </w:r>
    </w:p>
    <w:p>
      <w:r>
        <w:t>| S929 | `../sources/census/pass107-acpl742/nm0777.jpg` | [IA ACPL 742](https://archive.org/details/kentuckycensus00reel742) | 16 name columns; Newman 0 | image seen |</w:t>
      </w:r>
    </w:p>
    <w:p>
      <w:r>
        <w:t>| S931 | `../sources/catalog/uscensus-estill-1930-indx-mq-pass107.txt` | [Estill 1930 M–Q](https://www.us-census.org/pub/usgenweb/census/ky/estill/1930/) | Published 33-1–33-4; Newman 0 | compiled-index |</w:t>
      </w:r>
    </w:p>
    <w:p>
      <w:r>
        <w:t>| S932 | `../sources/press/berea-faq-9806-extract-pass107.txt` | [Hutchins FAQ 9806](https://libraryanswers.berea.edu/faq/9806) | Film 1899–2008; phone 859-985-3364 | catalog |</w:t>
      </w:r>
    </w:p>
    <w:p>
      <w:r>
        <w:t>| S933 | `../sources/press/nkaa-berea-citizen-extract-pass107.txt` | [NKAA S-150](https://nkaa.uky.edu/nkaa/items/show/300001007) | 1958: Jul. 3 – 2008 : Dec. | catalog |</w:t>
      </w:r>
    </w:p>
    <w:p>
      <w:r>
        <w:t>| S934 | `../sources/military/gt-lee-wwi-pass107.html` | [GT Lee WWI](https://genealogytrails.com/ken/lee/wwi_draft_cards.html) | Live 200; Newman/McCoy 0 | compiled landing |</w:t>
      </w:r>
    </w:p>
    <w:p>
      <w:r>
        <w:t>| S938 | `../sources/census/pass107-extract-2026-10-31.txt` | This session | Pass 107 extract | extract |</w:t>
      </w:r>
    </w:p>
    <w:p>
      <w:r>
        <w:t>| S939 | `../sources/census/pass108-acpl742/hdr793.jpg` | [IA ACPL 742](https://archive.org/details/kentuckycensus00reel742) | 33-9 sheet 1A | image seen |</w:t>
      </w:r>
    </w:p>
    <w:p>
      <w:r>
        <w:t>| S940 | `../sources/census/pass108-acpl742/nm793.jpg` | [IA ACPL 742](https://archive.org/details/kentuckycensus00reel742) | 27 name columns; Newman 0 | image seen |</w:t>
      </w:r>
    </w:p>
    <w:p>
      <w:r>
        <w:t>| S941 | `../sources/census/pass108-acpl742/hdr707.jpg` | [IA ACPL 742](https://archive.org/details/kentuckycensus00reel742) | 33-5 sheet 1A stamped 060 | image seen |</w:t>
      </w:r>
    </w:p>
    <w:p>
      <w:r>
        <w:t>| S942 | `../sources/census/pass108-acpl742/nm707.jpg` | [IA ACPL 742](https://archive.org/details/kentuckycensus00reel742) | 11 name columns; Newman 0 | image seen |</w:t>
      </w:r>
    </w:p>
    <w:p>
      <w:r>
        <w:t>| S943 | `../sources/census/pass108-extract-2026-10-31.txt` | This session | Pass 108 extract | extract |</w:t>
      </w:r>
    </w:p>
    <w:p>
      <w:r>
        <w:t>| S944 | `../sources/census/pass109-acpl742/hdr0755.jpg` | [IA ACPL 742](https://archive.org/details/kentuckycensus00reel742) | true 33-7 sheet 1A | image seen |</w:t>
      </w:r>
    </w:p>
    <w:p>
      <w:r>
        <w:t>| S945 | `../sources/census/pass109-acpl742/nm0755.jpg` | [IA ACPL 742](https://archive.org/details/kentuckycensus00reel742) | 21 name columns; Newman 0 | image seen |</w:t>
      </w:r>
    </w:p>
    <w:p>
      <w:r>
        <w:t>| S947 | `../sources/census/pass109-acpl742/hdr0719.jpg` | [IA ACPL 742](https://archive.org/details/kentuckycensus00reel742) | 33-6 Ravenna 1A header | image seen |</w:t>
      </w:r>
    </w:p>
    <w:p>
      <w:r>
        <w:t>| S950 | `../sources/catalog/usgennet-lee-wills-pass109.html` | [Lee wills](https://usgennet.org/usa/ky/county/lee/wills/) | No Samuel P. | compiled landing |</w:t>
      </w:r>
    </w:p>
    <w:p>
      <w:r>
        <w:t>| S952 | `../sources/census/pass109-extract-2026-10-31.txt` | This session | Pass 109 extract | extract |</w:t>
      </w:r>
    </w:p>
    <w:p>
      <w:r>
        <w:t>| S953 | `../sources/census/pass110-acpl742/nm0719.jpg` | [IA ACPL 742](https://archive.org/details/kentuckycensus00reel742) | 33-6 28 name columns; Newman 0 | image seen |</w:t>
      </w:r>
    </w:p>
    <w:p>
      <w:r>
        <w:t>| S954 | `../sources/census/pass110-acpl742/nm0747.jpg` | [IA ACPL 742](https://archive.org/details/kentuckycensus00reel742) | 33-14 7 name columns; Newman 0 | image seen |</w:t>
      </w:r>
    </w:p>
    <w:p>
      <w:r>
        <w:t>| S956 | `../sources/catalog/nara-m1930-pamphlet-pass110.pdf` | [M1930 pamphlet](https://www.archives.gov/files/research/microfilm/m1930.pdf) | Roll 15 = KY; Estill + Irvine | pamphlet |</w:t>
      </w:r>
    </w:p>
    <w:p>
      <w:r>
        <w:t>| S960 | `../sources/press/berea-faq-9938-pass110.html` | [FAQ 9938](https://libraryanswers.berea.edu/faq/9938) | Cards 1899–1983 rooms 228–229 | catalog |</w:t>
      </w:r>
    </w:p>
    <w:p>
      <w:r>
        <w:t>| S965 | `../sources/census/pass111-acpl742/nm0821.jpg` | [IA ACPL 742](https://archive.org/details/kentuckycensus00reel742) | 33-10 25 name columns; Boyd+Allie absent | image seen |</w:t>
      </w:r>
    </w:p>
    <w:p>
      <w:r>
        <w:t>| S967 | `../sources/census/pass111-acpl742/crop0829-hendrix-ages.jpg` | [IA ACPL 742](https://archive.org/details/kentuckycensus00reel742) | Hendrix 45 + Sarah E 44 rejected | image seen |</w:t>
      </w:r>
    </w:p>
    <w:p>
      <w:r>
        <w:t>| S969 | `../sources/census/pass111-extract-2026-10-31.txt` | This session | Pass 111 extract | extract |</w:t>
      </w:r>
    </w:p>
    <w:p>
      <w:r>
        <w:t>| S970 | `../sources/census/pass112-acpl742/nm0847.jpg` | [IA ACPL 742](https://archive.org/details/kentuckycensus00reel742) | 33-11 49 name columns; Boyd+Allie absent | image seen |</w:t>
      </w:r>
    </w:p>
    <w:p>
      <w:r>
        <w:t>| S971 | `../sources/census/pass112-acpl742/hdr0847.jpg` | [IA ACPL 742](https://archive.org/details/kentuckycensus00reel742) | 33-11 1A stamped 130; 33-12 start | image seen |</w:t>
      </w:r>
    </w:p>
    <w:p>
      <w:r>
        <w:t>| S972 | `../sources/census/pass112-acpl742/crop0863-nennian-ray.jpg` | [IA ACPL 742](https://archive.org/details/kentuckycensus00reel742) | Nennian Ray 38 + Malinda rejected | image seen |</w:t>
      </w:r>
    </w:p>
    <w:p>
      <w:r>
        <w:t>| S973 | `../sources/census/pass112-extract-2026-10-31.txt` | This session | Pass 112 extract | extract |</w:t>
      </w:r>
    </w:p>
    <w:p>
      <w:r>
        <w:t>| S975 | `../sources/catalog/hutchins-faq-9938-pass112.html` | [FAQ 9938](https://libraryanswers.berea.edu/faq/9938) | Cards 1899–1983 rooms 228–229 | catalog |</w:t>
      </w:r>
    </w:p>
    <w:p>
      <w:r>
        <w:t>| S976 | `../sources/catalog/argenweb-pope-yellnews-pass112.html` | [Pope yellnews](https://www.argenweb.net/pope/yellnews.htm) | Roll 5 21 Jun 1923–26 Apr 1928 | catalog |</w:t>
      </w:r>
    </w:p>
    <w:p>
      <w:r>
        <w:t>| S977 | `../sources/catalog/ia-meta-602-pass112.json` | [IA 602](https://archive.org/details/14thcensusofpopu602unit) | imagecount still 515 | catalog |</w:t>
      </w:r>
    </w:p>
    <w:p>
      <w:r>
        <w:t>| S978 | `../sources/census/pass113/owsley-1850-299b-leaf0391.jpg` | [IA 1850 reel 216](https://archive.org/details/populationschedu0216unix) | 299B Tincher FAN + Harrison/John; ln 22 = William Tincher 21 | image seen |</w:t>
      </w:r>
    </w:p>
    <w:p>
      <w:r>
        <w:t>| S979 | `../sources/census/pass113/owsley-1850-300a-leaf0392.jpg` | [IA 1850 reel 216](https://archive.org/details/populationschedu0216unix) | 300A John 60 + Lear; no William × Rhoda | image seen |</w:t>
      </w:r>
    </w:p>
    <w:p>
      <w:r>
        <w:t>| S980 | `../sources/census/pass113/owsley-1850-299a-leaf0390.jpg` | [IA 1850 reel 216](https://archive.org/details/populationschedu0216unix) | 299A / 298B / 300B nil Newman | image seen |</w:t>
      </w:r>
    </w:p>
    <w:p>
      <w:r>
        <w:t>| S981 | `../sources/census/pass113/owsley-1870-348-rhoda-benjamin-elias-crop.jpg` | [IA 1870 reel 494](https://archive.org/details/populationschedu0494unit) | Rhoda + Benjamin F. 17; Elias same page | image seen |</w:t>
      </w:r>
    </w:p>
    <w:p>
      <w:r>
        <w:t>| S983 | `../sources/marriages/lee-book2-benjamin-f-newnam-mary-steel-1881-extract-2026-10-31.txt` | [Lee Book 2](https://usgennet.org/usa/ky/county/lee/marriage/marrbook2.html) | Benjamin F. × Mary Steel 15 Sept 1881 | transcription only |</w:t>
      </w:r>
    </w:p>
    <w:p>
      <w:r>
        <w:t>| S984 | `../sources/vital/lee-deaths-1944-mary-jane-newnam-extract-2026-10-31.txt` | [Lee 1944 deaths](https://usgennet.org/usa/ky/county/lee/deaths/1944.html) | Mary Jane; spouse Frank; father Wm Steele | transcription only |</w:t>
      </w:r>
    </w:p>
    <w:p>
      <w:r>
        <w:t>| S988 | `../sources/authored/wikitree-newnam-172-extract-2026-10-31.txt` | [Newnam-172](https://www.wikitree.com/wiki/Newnam-172) | Authored Francis Decatur / William × Rhoda | authored lead |</w:t>
      </w:r>
    </w:p>
    <w:p>
      <w:r>
        <w:t>| S993 | `../sources/census/pass113-extract-2026-10-31.txt` | This session | Pass 113 extract | extract |</w:t>
      </w:r>
    </w:p>
    <w:p>
      <w:r>
        <w:t>| S996 | `../sources/census/pass114/m653-391-title.jpg` | [IA reel 391](https://archive.org/details/populationschedu391unit) | M653-391 title; Owsley start | image seen |</w:t>
      </w:r>
    </w:p>
    <w:p>
      <w:r>
        <w:t>| S997 | `../sources/census/pass114/owsley-1860-p54-wh-newman.jpg` | [IA reel 391](https://archive.org/details/populationschedu391unit) | H.H. 44 + Elias 18 | image seen |</w:t>
      </w:r>
    </w:p>
    <w:p>
      <w:r>
        <w:t>| S998 | `../sources/census/pass114/owsley-1860-p57-stamped353.jpg` | [IA reel 391](https://archive.org/details/populationschedu391unit) | Page 57 stamped 353 Proctor | image seen |</w:t>
      </w:r>
    </w:p>
    <w:p>
      <w:r>
        <w:t>| S999 | `../sources/census/pass114/crops/1860-353-rhoda-newnam.jpg` | [IA reel 391](https://archive.org/details/populationschedu391unit) | Rhoda 37 widow + B.F. 7 | image seen |</w:t>
      </w:r>
    </w:p>
    <w:p>
      <w:r>
        <w:t>| S1000 | `../sources/census/pass114/owsley-1870-p20-decatur.jpg` | [IA reel 494](https://archive.org/details/populationschedu0494unit) | Decatur 24 + Sarah A | image seen |</w:t>
      </w:r>
    </w:p>
    <w:p>
      <w:r>
        <w:t>| S1004 | `../sources/census/pass114/lee-1900-proctor-benj-f-extract-2026-10-31.txt` | [1900 Proctor](https://usgennet.org/usa/ky/county/lee/census/1900/1900proctor.html) | Benj. F. Oct 1853 + Mary J + Asburt | transcription only |</w:t>
      </w:r>
    </w:p>
    <w:p>
      <w:r>
        <w:t>| S1006 | `../sources/census/pass114-extract-2026-10-31.txt` | This session | Pass 114 extract | extract |</w:t>
      </w:r>
    </w:p>
    <w:p>
      <w:r>
        <w:t>| S1007 | `../sources/press/loc-item-sn89051008-pass115.json` | [LOC sn89051008](https://www.loc.gov/item/sn89051008/) | digitized false; Aug 1926 on film | catalog |</w:t>
      </w:r>
    </w:p>
    <w:p>
      <w:r>
        <w:t>| S1008 | `../sources/catalog/ia-solr-postdispatch-1926-pass115.json` | IA Solr | Post-Dispatch 1926 0 | index only |</w:t>
      </w:r>
    </w:p>
    <w:p>
      <w:r>
        <w:t>| S1009 | `../sources/census/pass115/estill-1850-85b-david-j-newman.jpg` | [IA 1850 reel 198](https://archive.org/details/populationschedu0198unix) | Estill 85B David J reject | image seen |</w:t>
      </w:r>
    </w:p>
    <w:p>
      <w:r>
        <w:t>| S1010 | `../sources/census/pass115/estill-1850-91b-samuel-w-newman.jpg` | [IA 1850 reel 198](https://archive.org/details/populationschedu0198unix) | Estill 91B Samuel W + William 4 | image seen |</w:t>
      </w:r>
    </w:p>
    <w:p>
      <w:r>
        <w:t>| S1011 | `../sources/census/pass115/madison-1850-250a-richmond.jpg` | [IA 1850 reel 211](https://archive.org/details/populationschedu0211unix) | Madison 250A no Newman | image seen |</w:t>
      </w:r>
    </w:p>
    <w:p>
      <w:r>
        <w:t>| S1012 | `../sources/census/pass115/madison-1850-250b-tt-newman.jpg` | [IA 1850 reel 211](https://archive.org/details/populationschedu0211unix) | Madison 250B T. T. M.D. | image seen |</w:t>
      </w:r>
    </w:p>
    <w:p>
      <w:r>
        <w:t>| S1013 | `../sources/census/pass115/madison-1850-250b-hh67-newman-crop.jpg` | [IA 1850 reel 211](https://archive.org/details/populationschedu0211unix) | hh 67 crop | image seen |</w:t>
      </w:r>
    </w:p>
    <w:p>
      <w:r>
        <w:t>| S1015 | `../sources/census/pass115/sk-estill-1850.html` | [S-K Estill](https://www.skcensus.com/1850-census-index-estill-county-kentucky/) | NEWMAN 85B, 91B | index only |</w:t>
      </w:r>
    </w:p>
    <w:p>
      <w:r>
        <w:t>| S1016 | `../sources/census/pass115/sk-madison-1850.html` | [S-K Madison](https://www.skcensus.com/1850-census-index-madison-county-kentucky/) | NEWMAN 250B | index only |</w:t>
      </w:r>
    </w:p>
    <w:p>
      <w:r>
        <w:t>| S1020 | `../sources/census/pass115/clay-1850-william-newman-extract.txt` | [Clay 50index](http://www.usgwarchives.net/ky/clay/census/50index.pdf) | William 42 Tn. reject | index only |</w:t>
      </w:r>
    </w:p>
    <w:p>
      <w:r>
        <w:t>| S1030 | `../sources/census/pass115-extract-2026-10-31.txt` | This session | Pass 115 extract | extract |</w:t>
      </w:r>
    </w:p>
    <w:p>
      <w:r>
        <w:t>| S1031 | `../sources/press/loc-item-sn89051008-pass116f.json` | [LOC sn89051008](https://www.loc.gov/item/sn89051008/) | digitized false ×3 this pass | catalog |</w:t>
      </w:r>
    </w:p>
    <w:p>
      <w:r>
        <w:t>| S1032 | `../sources/catalog/ia-solr-postdispatch-1926-pass116f.json` | IA Solr | Post-Dispatch 1926 0 | index only |</w:t>
      </w:r>
    </w:p>
    <w:p>
      <w:r>
        <w:t>| S1033 | `../sources/census/pass116/clark196/n0606-tincher-hh615-crop.jpg` | [IA 1850 reel 196](https://archive.org/details/populationschedu0196unix) | Clark 91A William Tincher 63 reject | image seen |</w:t>
      </w:r>
    </w:p>
    <w:p>
      <w:r>
        <w:t>| S1034 | `../sources/census/pass116/breathitt193/n0235-tincher-hh46-crop.jpg` | [IA 1850 reel 193](https://archive.org/details/populationschedu0193unix) | Breathitt 20B Wm. Tincher 45 + Matilda reject | image seen |</w:t>
      </w:r>
    </w:p>
    <w:p>
      <w:r>
        <w:t>| S1035 | `../sources/census/pass116/sk-montgomery-1840.html` | [S-K Montgomery 1840](https://www.skcensus.com/1840-census-index-montgomery-county-kentucky/) | TINCHER 295; no Newman | index only |</w:t>
      </w:r>
    </w:p>
    <w:p>
      <w:r>
        <w:t>| S1039 | `../sources/census/pass116/ky1840-120/n0128-names-pass116f-enhance.jpg` | [IA 1840 reel 120](https://archive.org/details/populationsc18400120unit) | Montgomery 295 names | image seen |</w:t>
      </w:r>
    </w:p>
    <w:p>
      <w:r>
        <w:t>| S1041 | `../sources/census/pass116/laurel209/n0331-header-pass116f.jpg` | [IA 1850 reel 209](https://archive.org/details/populationschedu0209unix) | Laurel 1850 header | image seen |</w:t>
      </w:r>
    </w:p>
    <w:p>
      <w:r>
        <w:t>| S1042 | `../sources/census/pass116/mont214/n0061-header-pass116f.jpg` | [IA 1850 reel 214](https://archive.org/details/populationschedu0214unix) | Montgomery Dist 1 header | image seen |</w:t>
      </w:r>
    </w:p>
    <w:p>
      <w:r>
        <w:t>| S1044 | `../sources/catalog/usgennet-lee-wills-pass116f.html` | [USGenNet Lee wills](https://usgennet.org/usa/ky/county/lee/wills/) | Jane Steele / Elizabeth / Mary F.; no Samuel P. | transcription only |</w:t>
      </w:r>
    </w:p>
    <w:p>
      <w:r>
        <w:t>| S1045 | `../sources/catalog/ia-602-meta-pass116f.json` | [IA 602](https://archive.org/details/14thcensusofpopu602unit) | imagecount 515 | catalog |</w:t>
      </w:r>
    </w:p>
    <w:p>
      <w:r>
        <w:t>| S1048 | `../sources/census/pass116-extract-2026-10-31.txt` | This session | Pass 116 extract | extract |</w:t>
      </w:r>
    </w:p>
    <w:p>
      <w:r>
        <w:t>| S1054 | `../sources/census/pass116/ky1840-108/n0083-clark-cert-crop.jpg` | [IA 1840 reel 108](https://archive.org/details/populationsc18400108unit) | Clark 1840 certificate | image seen |</w:t>
      </w:r>
    </w:p>
    <w:p>
      <w:r>
        <w:t>| S1055 | `../sources/census/pass116/ky1840-108/n0091-clay-names-crop.jpg` | [IA 1840 reel 108](https://archive.org/details/populationsc18400108unit) | Clay 1840 start | image seen |</w:t>
      </w:r>
    </w:p>
    <w:p>
      <w:r>
        <w:t>| S1056 | `../sources/census/pass116/ky1840-109/n0186-edmonson-cert-crop.jpg` | [IA 1840 reel 109](https://archive.org/details/populationsc18400109unit) | Edmonson 1840 certificate | image seen |</w:t>
      </w:r>
    </w:p>
    <w:p>
      <w:r>
        <w:t>| S1057 | `../sources/census/pass116/ky1840-109/n0097-w1100.jpg` | [IA 1840 reel 109](https://archive.org/details/populationsc18400109unit) | Estill County header | image seen |</w:t>
      </w:r>
    </w:p>
    <w:p>
      <w:r>
        <w:t>| S1058 | `../sources/census/pass116/estill1840-fishergenes-p68-names-enhance.jpg` | [fishergenes Estill p.68](https://fishergenes.com/documents/census/1840/KY/Estill/1840%20-%20Estill%2068.jpg) | Estill p.68 names | image seen |</w:t>
      </w:r>
    </w:p>
    <w:p>
      <w:r>
        <w:t>| S1062 | `../sources/press/loc-item-sn89051008-pass117.json` | [LOC sn89051008](https://www.loc.gov/item/sn89051008/) | item.digitized false | catalog |</w:t>
      </w:r>
    </w:p>
    <w:p>
      <w:r>
        <w:t>| S1064 | `../sources/census/pass117/keyplates/laurel-n0381-header.jpg` | [IA 1850 reel 209](https://archive.org/details/populationschedu0209unix) | Laurel ends; Lawrence begins | image seen |</w:t>
      </w:r>
    </w:p>
    <w:p>
      <w:r>
        <w:t>| S1065 | `../sources/census/pass117/keyplates/mont-n0171-header.jpg` | [IA 1850 reel 214](https://archive.org/details/populationschedu0214unix) | Montgomery ends; Morgan begins | image seen |</w:t>
      </w:r>
    </w:p>
    <w:p>
      <w:r>
        <w:t>| S1066 | `../sources/census/pass117/keyplates/estill1840-n0146-cert.jpg` | [IA 1840 reel 109](https://archive.org/details/populationsc18400109unit) | Estill Recastle certificate | image seen |</w:t>
      </w:r>
    </w:p>
    <w:p>
      <w:r>
        <w:t>| S1067 | `../sources/census/pass117/estill1840/crops/n0092-abner-tight0.jpg` | [IA 1840 reel 109](https://archive.org/details/populationsc18400109unit) | POSSIBLE Abner Newman | image seen |</w:t>
      </w:r>
    </w:p>
    <w:p>
      <w:r>
        <w:t>| S1068 | `../sources/census/pass117/estill1840/crops/n0114-henaman-tight.jpg` | [IA 1840 reel 109](https://archive.org/details/populationsc18400109unit) | Henaman reject | image seen |</w:t>
      </w:r>
    </w:p>
    <w:p>
      <w:r>
        <w:t>| S1069 | `../sources/census/pass117/keyplates/clay1840-n0135-recap.jpg` | [IA 1840 reel 108](https://archive.org/details/populationsc18400108unit) | Clay recapitulation | image seen |</w:t>
      </w:r>
    </w:p>
    <w:p>
      <w:r>
        <w:t>| S1070 | `../sources/catalog/usgennet-lee-wills-pass117.html` | [USGenNet Lee wills](https://usgennet.org/usa/ky/county/lee/wills/) | Jane Steele / Elizabeth / Mary F.; no Samuel P. | transcription only |</w:t>
      </w:r>
    </w:p>
    <w:p>
      <w:r>
        <w:t>| S1071 | `../sources/catalog/ia-602-meta-pass117.json` | [IA 602](https://archive.org/details/14thcensusofpopu602unit) | imagecount 515 | catalog |</w:t>
      </w:r>
    </w:p>
    <w:p>
      <w:r>
        <w:t>| S1076 | `../sources/census/pass117-extract-2026-10-31.txt` | This session | Pass 117 extract | extract |</w:t>
      </w:r>
    </w:p>
    <w:p>
      <w:r>
        <w:t>| S1077 | `../sources/catalog/loc-sn89051008-pass118c.json` | [LOC sn89051008](https://www.loc.gov/item/sn89051008/) | item.digitized false | catalog |</w:t>
      </w:r>
    </w:p>
    <w:p>
      <w:r>
        <w:t>| S1079 | `../sources/census/pass118/keyplates/clark1840-n0081-county-total.jpg` | [IA 1840 reel 108](https://archive.org/details/populationsc18400108unit) | Clark Total County | image seen |</w:t>
      </w:r>
    </w:p>
    <w:p>
      <w:r>
        <w:t>| S1083 | `../sources/census/pass118/keyplates/owsley1850-n0408-tincher-309a.jpg` | [IA 1850 reel 216](https://archive.org/details/populationschedu0216unix) | Thos. Tincher 22 reject | image seen |</w:t>
      </w:r>
    </w:p>
    <w:p>
      <w:r>
        <w:t>| S1086 | `../sources/census/pass118/keyplates/knox1850-n0006-hdr.jpg` | [IA 1850 reel 209](https://archive.org/details/populationschedu0209unix) | Knox isolate | image seen |</w:t>
      </w:r>
    </w:p>
    <w:p>
      <w:r>
        <w:t>| S1087 | `../sources/census/pass118/keyplates/morgan1850-n0174-hdr.jpg` | [IA 1850 reel 214](https://archive.org/details/populationschedu0214unix) | Morgan isolate | image seen |</w:t>
      </w:r>
    </w:p>
    <w:p>
      <w:r>
        <w:t>| S1092 | `../sources/census/pass118-extract-2026-10-31.txt` | This session | Pass 118 extract | extract |</w:t>
      </w:r>
    </w:p>
    <w:p>
      <w:r>
        <w:t>| S1093 | `../sources/catalog/loc-sn89051008-pass119.json` | [LOC sn89051008](https://www.loc.gov/item/sn89051008/) | item.digitized false | catalog |</w:t>
      </w:r>
    </w:p>
    <w:p>
      <w:r>
        <w:t>| S1095 | `../sources/census/pass119/keyplates/knox1850-n0005-hdr.jpg` | [IA 1850 reel 209](https://archive.org/details/populationschedu0209unix) | Knox starts n0005 | image seen |</w:t>
      </w:r>
    </w:p>
    <w:p>
      <w:r>
        <w:t>| S1097 | `../sources/census/pass119/keyplates/knox1850-n0160-larue.jpg` | [IA 1850 reel 209](https://archive.org/details/populationschedu0209unix) | Larue, not Knox | image seen |</w:t>
      </w:r>
    </w:p>
    <w:p>
      <w:r>
        <w:t>| S1100 | `../sources/census/pass119/morgan-index/1850Index.doc` | [KYGenWeb Morgan 1850](https://kygenweb.net/morgan/census/1850CList.html) | N = Needham/Nickell/Noble/Norman | transcription only |</w:t>
      </w:r>
    </w:p>
    <w:p>
      <w:r>
        <w:t>| S1102 | `../sources/census/pass119/keyplates/morgan1850-n0351-certificate.jpg` | [IA 1850 reel 214](https://archive.org/details/populationschedu0214unix) | Morgan November certificate | image seen |</w:t>
      </w:r>
    </w:p>
    <w:p>
      <w:r>
        <w:t>| S1105 | `../sources/census/pass119-extract-2026-10-31.txt` | This session | Pass 119 extract | extract |</w:t>
      </w:r>
    </w:p>
    <w:p>
      <w:r>
        <w:t>| S1106 | `../sources/catalog/gt-lee-wwi-pass119.html` | [GT Lee WWI](https://www.genealogytrails.com/ken/lee/wwi_draft_cards.html) | Luther Brandenburg + Underwood only | transcription only |</w:t>
      </w:r>
    </w:p>
    <w:p>
      <w:r>
        <w:t>| S1108 | `../sources/catalog/usgennet-lee-wills-pass119.html` | [USGenNet Lee wills](https://usgennet.org/usa/ky/county/lee/wills/) | no Samuel P. | transcription only |</w:t>
      </w:r>
    </w:p>
    <w:p>
      <w:r>
        <w:t>| S1109 | `../sources/catalog/hutchins-faq-9938-answers-pass119.html` | [FAQ 9938](https://libraryanswers.berea.edu/faq/9938) | cards 228–229 | catalog |</w:t>
      </w:r>
    </w:p>
    <w:p>
      <w:r>
        <w:t>| S1110 | `../sources/catalog/ia-602-meta-pass119.json` | [IA 602](https://archive.org/details/14thcensusofpopu602unit) | imagecount 515 | catalog |</w:t>
      </w:r>
    </w:p>
    <w:p>
      <w:r>
        <w:t>| S1111 | `../sources/catalog/loc-sn89051008-pass120.json` | [LOC sn89051008](https://www.loc.gov/item/sn89051008/) | item.digitized false | catalog |</w:t>
      </w:r>
    </w:p>
    <w:p>
      <w:r>
        <w:t>| S1113 | `../sources/census/pass120/knox2/` | [IA 1850 reel 209](https://archive.org/details/populationschedu0209unix) | Knox 77 two-ups | image seen |</w:t>
      </w:r>
    </w:p>
    <w:p>
      <w:r>
        <w:t>| S1115 | `../sources/catalog/kygenweb-floyd-1850-idx-pass120.html` | [KYGenWeb Floyd 1850](https://kygenweb.net/floyd/records/census/1850-census-index.html) | NEAL…NUSOM; no Newman | transcription only |</w:t>
      </w:r>
    </w:p>
    <w:p>
      <w:r>
        <w:t>| S1116 | `../sources/census/pass120/keyplates/floyd1850-n0003-start.jpg` | [IA reel 200](https://archive.org/details/populationschedu0200unix) | Floyd start | image seen |</w:t>
      </w:r>
    </w:p>
    <w:p>
      <w:r>
        <w:t>| S1120 | `../sources/catalog/sk-pike-1850-pass120.html` | [S-K Pike](https://www.skcensus.com/1850-census-index-pike-county-kentucky/) | no Newman/Tincher | index only |</w:t>
      </w:r>
    </w:p>
    <w:p>
      <w:r>
        <w:t>| S1122 | `../sources/catalog/sk-harlan-1850-pass120.html` | [S-K Harlan](https://www.skcensus.com/1850-census-index-harlan-county-kentucky/) | no Newman/Tincher | index only |</w:t>
      </w:r>
    </w:p>
    <w:p>
      <w:r>
        <w:t>| S1130 | `../sources/census/pass120-extract-2026-10-31.txt` | This session | Pass 120 extract | extract |</w:t>
      </w:r>
    </w:p>
    <w:p>
      <w:r>
        <w:t>| S1131 | `../sources/census/pass121/keyplates/clay1850-n0009-header.jpg` | [IA reel 197](https://archive.org/details/populationschedu0197unix) | Clay stamped 299 | image seen |</w:t>
      </w:r>
    </w:p>
    <w:p>
      <w:r>
        <w:t>| S1132 | `../sources/census/pass121/keyplates/clay1850-n0009-hh54-names.jpg` | [IA reel 197](https://archive.org/details/populationschedu0197unix) | Hibbard + William Newman 42 | image seen |</w:t>
      </w:r>
    </w:p>
    <w:p>
      <w:r>
        <w:t>| S1135 | `../sources/census/pass121-extract-2026-10-31.txt` | This session | Pass 121 extract | extract |</w:t>
      </w:r>
    </w:p>
    <w:p>
      <w:r>
        <w:t>| S1136 | `../sources/catalog/loc-sn89051008-pass122.json` | [LOC sn89051008](https://www.loc.gov/item/sn89051008/) | item.digitized false | catalog |</w:t>
      </w:r>
    </w:p>
    <w:p>
      <w:r>
        <w:t>| S1138 | `../sources/catalog/wayback-letcher-1850b-pass122.html` | Wayback RootsWeb Letcher 1850 | 2,509 names; no Newman/Tincher | transcription only |</w:t>
      </w:r>
    </w:p>
    <w:p>
      <w:r>
        <w:t>| S1139 | `../sources/census/pass122/keyplates/r209-n0531-lawrence-last-hdr.jpg` | [IA reel 209](https://archive.org/details/populationschedu0209unix) | last Lawrence | image seen |</w:t>
      </w:r>
    </w:p>
    <w:p>
      <w:r>
        <w:t>| S1140 | `../sources/census/pass122/keyplates/r209-n0532-letcher-start-hdr.jpg` | [IA reel 209](https://archive.org/details/populationschedu0209unix) | Letcher Dist 2 start | image seen |</w:t>
      </w:r>
    </w:p>
    <w:p>
      <w:r>
        <w:t>| S1141 | `../sources/census/pass122/keyplates/r209-n0560-letcher-hdr.jpg` | [IA reel 209](https://archive.org/details/populationschedu0209unix) | Letcher Dist 2 mid | image seen |</w:t>
      </w:r>
    </w:p>
    <w:p>
      <w:r>
        <w:t>| S1142 | `../sources/census/pass122/keyplates/r209-n0591-microcopy-hdr.jpg` | [IA reel 209](https://archive.org/details/populationschedu0209unix) | reel end | image seen |</w:t>
      </w:r>
    </w:p>
    <w:p>
      <w:r>
        <w:t>| S1143 | `../sources/catalog/sk-johnson-1850-pass122.html` | [S-K Johnson](https://www.skcensus.com/1850-census-index-johnson-county-kentucky/) | no Newman/Tincher | index only |</w:t>
      </w:r>
    </w:p>
    <w:p>
      <w:r>
        <w:t>| S1149 | `../sources/catalog/gt-lee-wwi-pass122.html` | [GT Lee WWI](https://www.genealogytrails.com/ken/lee/wwi_draft_cards.html) | Luther Brandenburg + Underwood | transcription only |</w:t>
      </w:r>
    </w:p>
    <w:p>
      <w:r>
        <w:t>| S1151 | `../sources/catalog/usgennet-lee-wills-pass122.html` | [USGenNet Lee wills](https://usgennet.org/usa/ky/county/lee/wills/) | no Samuel P. | transcription only |</w:t>
      </w:r>
    </w:p>
    <w:p>
      <w:r>
        <w:t>| S1153 | `../sources/catalog/hutchins-faq-9938-answers-pass122.html` | [FAQ 9938](https://libraryanswers.berea.edu/faq/9938) | cards 228–229 | catalog |</w:t>
      </w:r>
    </w:p>
    <w:p>
      <w:r>
        <w:t>| S1155 | `../sources/census/pass122-extract-2026-10-31.txt` | This session | Pass 122 extract | extract |</w:t>
      </w:r>
    </w:p>
    <w:p>
      <w:r>
        <w:t>| S1156 | `../sources/catalog/loc-sn89051008-pass123.json` | [LOC sn89051008](https://www.loc.gov/item/sn89051008/) | item.digitized false | catalog |</w:t>
      </w:r>
    </w:p>
    <w:p>
      <w:r>
        <w:t>| S1165 | `../sources/census/pass123/keyplates/r217-n0157-andy-i.jpg` | [IA reel 217](https://archive.org/details/populationschedu0217unix) | Andy I 41 NC | image seen |</w:t>
      </w:r>
    </w:p>
    <w:p>
      <w:r>
        <w:t>| S1166 | `../sources/census/pass123/keyplates/r217-n0158-edward.jpg` | [IA reel 217](https://archive.org/details/populationschedu0217unix) | Edward 64 NC | image seen |</w:t>
      </w:r>
    </w:p>
    <w:p>
      <w:r>
        <w:t>| S1167 | `../sources/census/pass123/keyplates/r217-n0212-will-i-42a.jpg` | [IA reel 217](https://archive.org/details/populationschedu0217unix) | Will I 31 VA × Rachel | image seen |</w:t>
      </w:r>
    </w:p>
    <w:p>
      <w:r>
        <w:t>| S1180 | `../sources/census/pass123-extract-2026-10-31.txt` | This session | Pass 123 extract | extract |</w:t>
      </w:r>
    </w:p>
    <w:p>
      <w:r>
        <w:t>| S1181 | `../sources/catalog/loc-sn89051008-pass124.json` | [LOC sn89051008](https://www.loc.gov/item/sn89051008/) | item.digitized false | catalog |</w:t>
      </w:r>
    </w:p>
    <w:p>
      <w:r>
        <w:t>| S1185 | `../sources/census/pass124/keyplates/r191-n0390-setters-6a.jpg` | [IA reel 191](https://archive.org/details/populationschedu0191unix) | John Tincher 26 × Ann | image seen |</w:t>
      </w:r>
    </w:p>
    <w:p>
      <w:r>
        <w:t>| S1186 | `../sources/census/pass124/keyplates/r191-n0391-francis-tincher-6b.jpg` | [IA reel 191](https://archive.org/details/populationschedu0191unix) | Francis Tincher 36 VA | image seen |</w:t>
      </w:r>
    </w:p>
    <w:p>
      <w:r>
        <w:t>| S1187 | `../sources/census/pass124/keyplates/r191-n0392-john-s-tincher-7a.jpg` | [IA reel 191](https://archive.org/details/populationschedu0191unix) | John S Tincher 47 VA | image seen |</w:t>
      </w:r>
    </w:p>
    <w:p>
      <w:r>
        <w:t>| S1189 | `../sources/census/pass124/keyplates/r199-n0396-john-newman-55-309.jpg` | [IA reel 199](https://archive.org/details/populationschedu0199unix) | John Newman 55 | image seen |</w:t>
      </w:r>
    </w:p>
    <w:p>
      <w:r>
        <w:t>| S1190 | `../sources/census/pass124/keyplates/r199-n0443-john-78-331b.jpg` | [IA reel 199](https://archive.org/details/populationschedu0199unix) | John Newman 78 VA | image seen |</w:t>
      </w:r>
    </w:p>
    <w:p>
      <w:r>
        <w:t>| S1191 | `../sources/census/pass124/keyplates/r199-n0539-thomas-40-380.jpg` | [IA reel 199](https://archive.org/details/populationschedu0199unix) | Thomas Newman 40 | image seen |</w:t>
      </w:r>
    </w:p>
    <w:p>
      <w:r>
        <w:t>| S1195 | `../sources/catalog/gt-lee-wwi-pass124.html` | [GT Lee WWI](https://www.genealogytrails.com/ken/lee/wwi_draft_cards.html) | Luther Brandenburg + Underwood | transcription only |</w:t>
      </w:r>
    </w:p>
    <w:p>
      <w:r>
        <w:t>| S1198 | `../sources/catalog/hutchins-faq-9938-answers-pass124.html` | [FAQ 9938](https://libraryanswers.berea.edu/faq/9938) | cards 228–229 | catalog |</w:t>
      </w:r>
    </w:p>
    <w:p>
      <w:r>
        <w:t>| S1210 | `../sources/census/pass124-extract-2026-10-31.txt` | This session | Pass 124 extract | extract |</w:t>
      </w:r>
    </w:p>
    <w:p>
      <w:r>
        <w:t>Embedded plates live in `plates/` and `../sources/census/`. Charts: [`../visuals/pedigree-dora.svg`](../visuals/pedigree-dora.svg), [`../visuals/timeline-dora.svg`](../visuals/timeline-dora.svg).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re Baskerville" w:hAnsi="Libre 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